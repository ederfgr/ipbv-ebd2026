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200" w:after="160"/>
      </w:pPr>
      <w:r>
        <w:t>NOSSA HISTÓRIA</w:t>
      </w:r>
    </w:p>
    <w:p>
      <w:pPr>
        <w:pStyle w:val="Heading3"/>
        <w:spacing w:before="160" w:after="120"/>
      </w:pPr>
      <w:r>
        <w:t>A Denominação e a Igreja Batista Pedras Vivas</w:t>
      </w:r>
    </w:p>
    <w:p/>
    <w:p>
      <w:pPr>
        <w:pStyle w:val="Heading3"/>
        <w:spacing w:before="160" w:after="120"/>
      </w:pPr>
      <w:r>
        <w:t>OBJETIVO DA AULA</w:t>
      </w:r>
    </w:p>
    <w:p>
      <w:pPr>
        <w:spacing w:after="120" w:line="276" w:lineRule="auto"/>
      </w:pPr>
      <w:r>
        <w:t>Conhecer a história do movimento batista e as origens da Igreja Batista Pedras Vivas, compreendendo como essa herança molda nossa identidade e compromissos hoje.</w:t>
      </w:r>
    </w:p>
    <w:p/>
    <w:p>
      <w:pPr>
        <w:spacing w:after="120" w:line="276" w:lineRule="auto"/>
      </w:pPr>
      <w:r>
        <w:t>---</w:t>
      </w:r>
    </w:p>
    <w:p/>
    <w:p>
      <w:pPr>
        <w:pStyle w:val="Heading3"/>
        <w:spacing w:before="160" w:after="120"/>
      </w:pPr>
      <w:r>
        <w:t>PARTE 1 — HISTÓRIA DA DENOMINAÇÃO BATISTA</w:t>
      </w:r>
    </w:p>
    <w:p/>
    <w:p>
      <w:pPr>
        <w:spacing w:after="120" w:line="276" w:lineRule="auto"/>
      </w:pPr>
      <w:r>
        <w:t>#### 1. RAÍZES NA REFORMA PROTESTANTE</w:t>
      </w:r>
    </w:p>
    <w:p/>
    <w:p>
      <w:pPr>
        <w:spacing w:after="120" w:line="276" w:lineRule="auto"/>
      </w:pPr>
      <w:r>
        <w:t>O movimento batista tem suas raízes profundas na Reforma Protestante do século XVI. Quando Martinho Lutero pregou as 95 Teses em 1517, abriu-se uma era de redescoberta das Escrituras.</w:t>
      </w:r>
    </w:p>
    <w:p/>
    <w:p>
      <w:pPr>
        <w:spacing w:after="120" w:line="276" w:lineRule="auto"/>
      </w:pPr>
      <w:r>
        <w:t>Os batistas surgem no contexto do século XVII e estão ligados ao ambiente puritano e separatista inglês (Igreja Anglicana).</w:t>
      </w:r>
    </w:p>
    <w:p/>
    <w:p>
      <w:pPr>
        <w:spacing w:after="120" w:line="276" w:lineRule="auto"/>
      </w:pPr>
      <w:r>
        <w:t>São fruto do desenvolvimento da Reforma Protestante, não um movimento paralelo a ela, ou seja, os batistas não são uma "igreja original contínua", mas uma expressão histórica da Reforma.</w:t>
      </w:r>
    </w:p>
    <w:p/>
    <w:p>
      <w:pPr>
        <w:spacing w:after="120" w:line="276" w:lineRule="auto"/>
      </w:pPr>
      <w:r>
        <w:t>#### 2. AS PRIMEIRAS IGREJAS BATISTAS</w:t>
      </w:r>
    </w:p>
    <w:p/>
    <w:p>
      <w:pPr>
        <w:spacing w:after="120" w:line="276" w:lineRule="auto"/>
      </w:pPr>
      <w:r>
        <w:t>A primeira igreja batista de que há registro foi fundada em Amsterdã, na Holanda, por volta de 1609, liderada por John Smyth e Thomas Helwys — ingleses exilados. Helwys retornou à Inglaterra e fundou a primeira igreja batista em solo inglês em 1612, em Londres.</w:t>
      </w:r>
    </w:p>
    <w:p/>
    <w:p>
      <w:pPr>
        <w:spacing w:after="120" w:line="276" w:lineRule="auto"/>
      </w:pPr>
      <w:r>
        <w:t>Desde o início, os batistas defenderam dois princípios que os tornaram alvos de perseguição:</w:t>
      </w:r>
    </w:p>
    <w:p>
      <w:pPr>
        <w:pStyle w:val="ListBullet"/>
        <w:ind w:left="720"/>
      </w:pPr>
      <w:r>
        <w:t>Liberdade religiosa para todos — não apenas para si mesmos</w:t>
      </w:r>
    </w:p>
    <w:p>
      <w:pPr>
        <w:pStyle w:val="ListBullet"/>
        <w:ind w:left="720"/>
      </w:pPr>
      <w:r>
        <w:t>Separação entre Igreja e Estado</w:t>
      </w:r>
    </w:p>
    <w:p/>
    <w:p>
      <w:pPr>
        <w:spacing w:after="120" w:line="276" w:lineRule="auto"/>
      </w:pPr>
      <w:r>
        <w:t>#### 3. DUAS TRADIÇÕES BATISTAS</w:t>
      </w:r>
    </w:p>
    <w:p/>
    <w:p>
      <w:pPr>
        <w:spacing w:after="120" w:line="276" w:lineRule="auto"/>
      </w:pPr>
      <w:r>
        <w:t>No século XVII, surgiram duas correntes principais:</w:t>
      </w:r>
    </w:p>
    <w:p>
      <w:pPr>
        <w:pStyle w:val="ListBullet"/>
        <w:ind w:left="720"/>
      </w:pPr>
      <w:r>
        <w:t>**Batistas Gerais:** seguiam uma soteriologia mais próxima do arminianismo, acreditando que Cristo morreu por todos os homens.</w:t>
      </w:r>
    </w:p>
    <w:p>
      <w:pPr>
        <w:pStyle w:val="ListBullet"/>
        <w:ind w:left="720"/>
      </w:pPr>
      <w:r>
        <w:t>**Batistas Particulares:** seguiam uma soteriologia reformada (calvinista), acreditando na eleição particular. Foram estes que produziram a influente Confissão de Fé de Londres de 1689.</w:t>
      </w:r>
    </w:p>
    <w:p/>
    <w:p>
      <w:pPr>
        <w:spacing w:after="120" w:line="276" w:lineRule="auto"/>
      </w:pPr>
      <w:r>
        <w:t>#### 4. EXPANSÃO PARA A AMÉRICA E O MUNDO</w:t>
      </w:r>
    </w:p>
    <w:p/>
    <w:p>
      <w:pPr>
        <w:spacing w:after="120" w:line="276" w:lineRule="auto"/>
      </w:pPr>
      <w:r>
        <w:t>Roger Williams fundou a primeira igreja batista da América em Providence, Rhode Island, em 1638, e lutou pioneiramente pela liberdade religiosa. No século XVIII, o Grande Avivamento impulsionou o crescimento batista enormemente. No século XIX, o movimento missionário batista se expandiu globalmente, com figuras como William Carey, o 'pai das missões modernas'.</w:t>
      </w:r>
    </w:p>
    <w:p/>
    <w:p>
      <w:pPr>
        <w:spacing w:after="120" w:line="276" w:lineRule="auto"/>
      </w:pPr>
      <w:r>
        <w:t>No Brasil, os primeiros missionários batistas chegaram em 1859, vindos dos Estados Unidos. Em 1907, foi fundada a Convenção Batista Brasileira, que organiza e coordena a cooperação entre as igrejas batistas do país.</w:t>
      </w:r>
    </w:p>
    <w:p/>
    <w:p>
      <w:pPr>
        <w:spacing w:after="120" w:line="276" w:lineRule="auto"/>
      </w:pPr>
      <w:r>
        <w:t>#### 5. ELEMENTOS TEOLÓGICOS DISTINTIVOS</w:t>
      </w:r>
    </w:p>
    <w:p/>
    <w:p>
      <w:pPr>
        <w:spacing w:after="120" w:line="276" w:lineRule="auto"/>
      </w:pPr>
      <w:r>
        <w:t>Os batistas historicamente se distinguem por alguns princípios fundamentais:</w:t>
      </w:r>
    </w:p>
    <w:p>
      <w:pPr>
        <w:pStyle w:val="ListBullet"/>
        <w:ind w:left="720"/>
      </w:pPr>
      <w:r>
        <w:t>Batismo de crentes por imersão – somente após confissão de fé.</w:t>
      </w:r>
    </w:p>
    <w:p>
      <w:pPr>
        <w:pStyle w:val="ListBullet"/>
        <w:ind w:left="720"/>
      </w:pPr>
      <w:r>
        <w:t>Autonomia da Igreja local.</w:t>
      </w:r>
    </w:p>
    <w:p>
      <w:pPr>
        <w:pStyle w:val="ListBullet"/>
        <w:ind w:left="720"/>
      </w:pPr>
      <w:r>
        <w:t>Liberdade religiosa e separação Igreja-Estado.</w:t>
      </w:r>
    </w:p>
    <w:p>
      <w:pPr>
        <w:pStyle w:val="ListBullet"/>
        <w:ind w:left="720"/>
      </w:pPr>
      <w:r>
        <w:t>Bíblia como única autoridade (Sola Scriptura).</w:t>
      </w:r>
    </w:p>
    <w:p>
      <w:pPr>
        <w:pStyle w:val="ListBullet"/>
        <w:ind w:left="720"/>
      </w:pPr>
      <w:r>
        <w:t>Sacerdócio universal de todos os crentes</w:t>
      </w:r>
    </w:p>
    <w:p>
      <w:pPr>
        <w:pStyle w:val="ListBullet"/>
        <w:ind w:left="720"/>
      </w:pPr>
      <w:r>
        <w:t>Membresia composta apenas por crentes regenerados.</w:t>
      </w:r>
    </w:p>
    <w:p>
      <w:pPr>
        <w:pStyle w:val="ListBullet"/>
        <w:ind w:left="720"/>
      </w:pPr>
      <w:r>
        <w:t>Duas ordenanças: Batismo e Ceia do Senhor</w:t>
      </w:r>
    </w:p>
    <w:p>
      <w:pPr>
        <w:pStyle w:val="ListBullet"/>
        <w:ind w:left="720"/>
      </w:pPr>
      <w:r>
        <w:t>Congregacionalidade – decisões tomadas pela assembleia da igreja.</w:t>
      </w:r>
    </w:p>
    <w:p>
      <w:pPr>
        <w:pStyle w:val="ListBullet"/>
        <w:ind w:left="720"/>
      </w:pPr>
      <w:r>
        <w:t>Cooperação voluntária entre igrejas.</w:t>
      </w:r>
    </w:p>
    <w:p/>
    <w:p>
      <w:pPr>
        <w:spacing w:after="120" w:line="276" w:lineRule="auto"/>
      </w:pPr>
      <w:r>
        <w:t>#### 6. FATOS MARCANTES</w:t>
      </w:r>
    </w:p>
    <w:p/>
    <w:p>
      <w:pPr>
        <w:pStyle w:val="ListBullet"/>
        <w:ind w:left="720"/>
      </w:pPr>
      <w:r>
        <w:t>**1517** – Reforma Protestante com Martinho Lutero.</w:t>
      </w:r>
    </w:p>
    <w:p>
      <w:pPr>
        <w:pStyle w:val="ListBullet"/>
        <w:ind w:left="720"/>
      </w:pPr>
      <w:r>
        <w:t>**1608** – Separatistas ingleses fogem para Amsterdã.</w:t>
      </w:r>
    </w:p>
    <w:p>
      <w:pPr>
        <w:pStyle w:val="ListBullet"/>
        <w:ind w:left="720"/>
      </w:pPr>
      <w:r>
        <w:t>**1609** – John Smyth adota o batismo de crentes.</w:t>
      </w:r>
    </w:p>
    <w:p>
      <w:pPr>
        <w:pStyle w:val="ListBullet"/>
        <w:ind w:left="720"/>
      </w:pPr>
      <w:r>
        <w:t>**1611** – Thomas Helwys funda a primeira Igreja Batista na Inglaterra.</w:t>
      </w:r>
    </w:p>
    <w:p>
      <w:pPr>
        <w:pStyle w:val="ListBullet"/>
        <w:ind w:left="720"/>
      </w:pPr>
      <w:r>
        <w:t>**1638** – Roger Williams organiza a primeira Igreja Batista nos EUA.</w:t>
      </w:r>
    </w:p>
    <w:p>
      <w:pPr>
        <w:pStyle w:val="ListBullet"/>
        <w:ind w:left="720"/>
      </w:pPr>
      <w:r>
        <w:t>**1792** – William Carey inicia o movimento missionário moderno.</w:t>
      </w:r>
    </w:p>
    <w:p>
      <w:pPr>
        <w:pStyle w:val="ListBullet"/>
        <w:ind w:left="720"/>
      </w:pPr>
      <w:r>
        <w:t>**1881** – Chegada dos missionários William e Anne Bagby e Zacarias Taylor ao Brasil.</w:t>
      </w:r>
    </w:p>
    <w:p>
      <w:pPr>
        <w:pStyle w:val="ListBullet"/>
        <w:ind w:left="720"/>
      </w:pPr>
      <w:r>
        <w:t>**1882** – Primeira Igreja Batista no Brasil, em Salvador (BA).</w:t>
      </w:r>
    </w:p>
    <w:p>
      <w:pPr>
        <w:pStyle w:val="ListBullet"/>
        <w:ind w:left="720"/>
      </w:pPr>
      <w:r>
        <w:t>**1907** – Fundação da Convenção Batista Brasileira (CBB).</w:t>
      </w:r>
    </w:p>
    <w:p>
      <w:pPr>
        <w:pStyle w:val="ListBullet"/>
        <w:ind w:left="720"/>
      </w:pPr>
      <w:r>
        <w:t>**1908** – Criação do Seminário Teológico Batista do Sul do Brasil.</w:t>
      </w:r>
    </w:p>
    <w:p>
      <w:pPr>
        <w:pStyle w:val="ListBullet"/>
        <w:ind w:left="720"/>
      </w:pPr>
      <w:r>
        <w:t>**Século XIX–XX** – Expansão global das igrejas batistas.</w:t>
      </w:r>
    </w:p>
    <w:p>
      <w:pPr>
        <w:pStyle w:val="ListBullet"/>
        <w:ind w:left="720"/>
      </w:pPr>
      <w:r>
        <w:t>**Século XX–XXI** – Forte expansão nacional, atuação em missões, educação e ação social.</w:t>
      </w:r>
    </w:p>
    <w:p/>
    <w:p>
      <w:pPr>
        <w:spacing w:after="120" w:line="276" w:lineRule="auto"/>
      </w:pPr>
      <w:r>
        <w:t>---</w:t>
      </w:r>
    </w:p>
    <w:p/>
    <w:p>
      <w:pPr>
        <w:pStyle w:val="Heading3"/>
        <w:spacing w:before="160" w:after="120"/>
      </w:pPr>
      <w:r>
        <w:t>PARTE 2 — HISTÓRIA DA IBPV</w:t>
      </w:r>
    </w:p>
    <w:p/>
    <w:p>
      <w:pPr>
        <w:spacing w:after="120" w:line="276" w:lineRule="auto"/>
      </w:pPr>
      <w:r>
        <w:t>#### ORIGENS E PRIMEIRO ENCONTRO</w:t>
      </w:r>
    </w:p>
    <w:p/>
    <w:p>
      <w:pPr>
        <w:spacing w:after="120" w:line="276" w:lineRule="auto"/>
      </w:pPr>
      <w:r>
        <w:t>A Igreja Batista Pedras Vivas (IBPV) nasceu do esforço missionário da **Primeira Igreja Batista (PIB) de Curitiba**. Tudo começou com um encontro de oração em **agosto de 1995**, na Rua dos Cravos, no bairro Guanabara, na casa do Pr. Anselmo.</w:t>
      </w:r>
    </w:p>
    <w:p/>
    <w:p>
      <w:pPr>
        <w:spacing w:after="120" w:line="276" w:lineRule="auto"/>
      </w:pPr>
      <w:r>
        <w:t>Naquele primeiro encontro, estavam presentes: Pr. Anselmo (pastor), sua esposa Alessandra, e membros como Eliane e Chamano, Helenita, Judite e Hilário. Era um começo humilde, mas cheio de fé e determinação de estabelecer uma obra batista naquela região.</w:t>
      </w:r>
    </w:p>
    <w:p/>
    <w:p>
      <w:pPr>
        <w:spacing w:after="120" w:line="276" w:lineRule="auto"/>
      </w:pPr>
      <w:r>
        <w:t>#### PRIMEIROS ANOS E EXPANSÃO (1995-1996)</w:t>
      </w:r>
    </w:p>
    <w:p/>
    <w:p>
      <w:pPr>
        <w:spacing w:after="120" w:line="276" w:lineRule="auto"/>
      </w:pPr>
      <w:r>
        <w:t>Em **setembro de 1995**, apenas um mês após o primeiro encontro, a congregação já se mudou para a **Rua Graciosa, esquina com a Rua Dr. Arthur Costa**, ainda no bairro Guanabara, e cresceu para mais de 20 membros.</w:t>
      </w:r>
    </w:p>
    <w:p/>
    <w:p>
      <w:pPr>
        <w:spacing w:after="120" w:line="276" w:lineRule="auto"/>
      </w:pPr>
      <w:r>
        <w:t>Um aspecto marcante nessa fase foi o **início do trabalho com surdos**, através do Coral de Surdos, com participação de Maria, Geovani e Adriana Friese. Os primeiros **batismos de surdos ocorreram em 1996**, demonstrando o compromisso da igreja em alcançar todas as pessoas.</w:t>
      </w:r>
    </w:p>
    <w:p/>
    <w:p>
      <w:pPr>
        <w:spacing w:after="120" w:line="276" w:lineRule="auto"/>
      </w:pPr>
      <w:r>
        <w:t>Em **1996**, o Pr. Paschoal assume e a congregação se muda para a **Rua Barbosa Rodrigues**, também em Guanabara. Nessa fase, surge o ministério de **Atletas de Cristo**, com os primeiros atletas sendo Evandro, Luizinho, Marcos Paulo, Alciney, Daniel Tenório, Luís Fernando e Izidoro, que também receberam os primeiros batismos.</w:t>
      </w:r>
    </w:p>
    <w:p/>
    <w:p>
      <w:pPr>
        <w:spacing w:after="120" w:line="276" w:lineRule="auto"/>
      </w:pPr>
      <w:r>
        <w:t>#### ORGANIZAÇÃO FORMAL E CONSOLIDAÇÃO (1998-1999)</w:t>
      </w:r>
    </w:p>
    <w:p/>
    <w:p>
      <w:pPr>
        <w:spacing w:after="120" w:line="276" w:lineRule="auto"/>
      </w:pPr>
      <w:r>
        <w:t>Em **1998**, a IBPV realiza sua terceira mudança, desta vez para a **Rua Jurueba, em Guanabara** (endereço que permanece até hoje). Nessa fase, a congregação comprou dois lotes e construiu um prédio pré-moldado, demonstrando crescimento e consolidação.</w:t>
      </w:r>
    </w:p>
    <w:p/>
    <w:p>
      <w:pPr>
        <w:spacing w:after="120" w:line="276" w:lineRule="auto"/>
      </w:pPr>
      <w:r>
        <w:t>O momento marcante chegou em **12 de junho de 1999**, quando a Igreja Batista Pedras Vivas foi **oficialmente organizada como Igreja Batista independente**. O Pr. Paschoal Piragini Júnior, da PIB Curitiba, presidiu a organização. Nessa ocasião, o Pr. Anselmo retornou à PIB Curitiba, e o **Pr. César Augusto Corsete** tomou posse como pastor da IBPV.</w:t>
      </w:r>
    </w:p>
    <w:p/>
    <w:p>
      <w:pPr>
        <w:spacing w:after="120" w:line="276" w:lineRule="auto"/>
      </w:pPr>
      <w:r>
        <w:t>#### CRESCIMENTO E EXPANSÃO (2000-2010)</w:t>
      </w:r>
    </w:p>
    <w:p/>
    <w:p>
      <w:pPr>
        <w:spacing w:after="120" w:line="276" w:lineRule="auto"/>
      </w:pPr>
      <w:r>
        <w:t>A década de 2000 foi marcada pelo crescimento da obra. Em **2005**, foi inaugurado o **prédio de Educação Religiosa**, possibilitando maior estrutura para as aulas da Escola Bíblica Dinâmica (EBD) e ministérios.</w:t>
      </w:r>
    </w:p>
    <w:p/>
    <w:p>
      <w:pPr>
        <w:spacing w:after="120" w:line="276" w:lineRule="auto"/>
      </w:pPr>
      <w:r>
        <w:t>O trabalho pastoral continuou sob a liderança do **Pr. César Augusto Corsete** com o apoio de pastores auxiliares. Durante essa fase, a IBPV consolidou sua presença no bairro, expandindo seus ministérios geracionais e de serviço.</w:t>
      </w:r>
    </w:p>
    <w:p/>
    <w:p>
      <w:pPr>
        <w:spacing w:after="120" w:line="276" w:lineRule="auto"/>
      </w:pPr>
      <w:r>
        <w:t>Em **2010**, o Pr. José Carlos de Souza assume como pastor. Um ano depois, em **02 de julho de 2011**, o **Pr. Carlos Alexandre de Souza Murtha** toma posse, trazendo renovado dinamismo à liderança pastoral.</w:t>
      </w:r>
    </w:p>
    <w:p/>
    <w:p>
      <w:pPr>
        <w:spacing w:after="120" w:line="276" w:lineRule="auto"/>
      </w:pPr>
      <w:r>
        <w:t>#### PRESENTE E VISÃO FUTURA (2011-HOJE)</w:t>
      </w:r>
    </w:p>
    <w:p/>
    <w:p>
      <w:pPr>
        <w:spacing w:after="120" w:line="276" w:lineRule="auto"/>
      </w:pPr>
      <w:r>
        <w:t>Em **2013**, o **Pr. Rodrigo de Campos Viana** foi designado como pastor de Jovens e auxiliar, reforçando o trabalho com a geração mais jovem.</w:t>
      </w:r>
    </w:p>
    <w:p/>
    <w:p>
      <w:pPr>
        <w:spacing w:after="120" w:line="276" w:lineRule="auto"/>
      </w:pPr>
      <w:r>
        <w:t>Além da congregação central no bairro Guanabara, a IBPV expandiu sua missão com iniciativas importantes:</w:t>
      </w:r>
    </w:p>
    <w:p/>
    <w:p>
      <w:pPr>
        <w:pStyle w:val="ListBullet"/>
        <w:ind w:left="720"/>
      </w:pPr>
      <w:r>
        <w:t>**Comunidade Batista Esperança** - um ministério missionário junto a comunidades em situação de vulnerabilidade</w:t>
      </w:r>
    </w:p>
    <w:p>
      <w:pPr>
        <w:pStyle w:val="ListBullet"/>
        <w:ind w:left="720"/>
      </w:pPr>
      <w:r>
        <w:t>**Igreja Batista no Morro do Meio** - uma congregação fruto do trabalho missionário, que foi oficialmente organizada em **24 de novembro de 2018**, com o **Pr. Jason Costa** como pastor</w:t>
      </w:r>
    </w:p>
    <w:p/>
    <w:p>
      <w:pPr>
        <w:spacing w:after="120" w:line="276" w:lineRule="auto"/>
      </w:pPr>
      <w:r>
        <w:t>#### COMPROMISSO COM MISSÕES GLOBAIS</w:t>
      </w:r>
    </w:p>
    <w:p/>
    <w:p>
      <w:pPr>
        <w:spacing w:after="120" w:line="276" w:lineRule="auto"/>
      </w:pPr>
      <w:r>
        <w:t>Além do trabalho local, a IBPV mantém compromisso com missões globais, tendo enviado pastores e missionários para:</w:t>
      </w:r>
    </w:p>
    <w:p/>
    <w:p>
      <w:pPr>
        <w:pStyle w:val="ListBullet"/>
        <w:ind w:left="720"/>
      </w:pPr>
      <w:r>
        <w:t>**Pr. Klaus Peter Friese** – trabalhou na revitalização da Igreja Batista São Francisco do Sul (2005-2009)</w:t>
      </w:r>
    </w:p>
    <w:p>
      <w:pPr>
        <w:pStyle w:val="ListBullet"/>
        <w:ind w:left="720"/>
      </w:pPr>
      <w:r>
        <w:t>**Pr. Juliano Marques Sales** – pastor dos Surdos (falecido em 2012, deixou legado de amor pelos surdos)</w:t>
      </w:r>
    </w:p>
    <w:p>
      <w:pPr>
        <w:pStyle w:val="ListBullet"/>
        <w:ind w:left="720"/>
      </w:pPr>
      <w:r>
        <w:t>**Pr. Jorge Tejada e esposa Dulceli** – enviados a Cabo Verde e República Dominicana (2001-2010) em parceria com a PIB Curitiba</w:t>
      </w:r>
    </w:p>
    <w:p>
      <w:pPr>
        <w:pStyle w:val="ListBullet"/>
        <w:ind w:left="720"/>
      </w:pPr>
      <w:r>
        <w:t>**Pr. Maicow e Adriana Silva Andrade** – missionários na China (2011)</w:t>
      </w:r>
    </w:p>
    <w:p>
      <w:pPr>
        <w:pStyle w:val="ListBullet"/>
        <w:ind w:left="720"/>
      </w:pPr>
      <w:r>
        <w:t>**Diversos missionários** trabalhando no Morro do Meio junto com o Pr. Jason Costa</w:t>
      </w:r>
    </w:p>
    <w:p/>
    <w:p>
      <w:pPr>
        <w:spacing w:after="120" w:line="276" w:lineRule="auto"/>
      </w:pPr>
      <w:r>
        <w:t>#### NOSSA IDENTIDADE</w:t>
      </w:r>
    </w:p>
    <w:p/>
    <w:p>
      <w:pPr>
        <w:spacing w:after="120" w:line="276" w:lineRule="auto"/>
      </w:pPr>
      <w:r>
        <w:t>A IBPV recebeu esse nome baseando-se em **1 Pedro 2:5**: *"Vós também, quais pedras vivas, sois edificados como casa espiritual para serdes sacerdócio santo, a fim de oferecerdes sacrifícios espirituais, aceitáveis a Deus por Jesus Cristo."*</w:t>
      </w:r>
    </w:p>
    <w:p/>
    <w:p>
      <w:pPr>
        <w:spacing w:after="120" w:line="276" w:lineRule="auto"/>
      </w:pPr>
      <w:r>
        <w:t>Esse nome reflete nossa identidade: somos pedras vivas, continuamente edificadas por Deus, servindo como sacerdócio que oferece sacrifícios espirituais. Nesse mais de 25 anos de história, pudemos ver a mão de Deus nos guiando, nos protegendo e nos capacitando para cumprir nossa missão de amar a Deus, amar as pessoas e fazer discípulos.</w:t>
      </w:r>
    </w:p>
    <w:p/>
    <w:p>
      <w:pPr>
        <w:spacing w:after="120" w:line="276" w:lineRule="auto"/>
      </w:pPr>
      <w:r>
        <w:t>---</w:t>
      </w:r>
    </w:p>
    <w:p/>
    <w:p>
      <w:pPr>
        <w:pStyle w:val="Heading3"/>
        <w:spacing w:before="160" w:after="120"/>
      </w:pPr>
      <w:r>
        <w:t>EXERCÍCIOS</w:t>
      </w:r>
    </w:p>
    <w:p/>
    <w:p>
      <w:pPr>
        <w:spacing w:before="120" w:after="80"/>
        <w:ind w:left="360"/>
      </w:pPr>
      <w:r>
        <w:rPr>
          <w:b/>
        </w:rPr>
        <w:t>1. O que você sabia sobre a história batista antes desta aula? O que mais te surpreendeu?</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Quais são os principais princípios que distinguem os batistas de outras denominações?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3. Por que a liberdade religiosa foi tão importante para os primeiros batistas? Como isso se reflete na nossa prática hoje?</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O que significa dizer que a Bíblia é a única autoridade para fé e prática?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Como a história da denominação e da IBPV pode fortalecer sua identidade como membro desta igreja?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"Portanto, vocês já não são estrangeiros nem forasteiros, mas concidadãos dos santos e membros da família de Deus, edificados sobre o fundamento dos apóstolos e profetas, sendo Cristo Jesus o principal pedra angular."</w:t>
      </w:r>
    </w:p>
    <w:p>
      <w:pPr>
        <w:spacing w:before="120" w:after="80"/>
        <w:ind w:left="360"/>
      </w:pPr>
      <w:r>
        <w:rPr>
          <w:b/>
        </w:rPr>
        <w:t>Efésios 2:19-20</w:t>
      </w:r>
    </w:p>
    <w:p/>
    <w:p>
      <w:pPr>
        <w:spacing w:after="120" w:line="276" w:lineRule="auto"/>
      </w:pPr>
      <w:r>
        <w:t>Escreva o versículo abaixo de memória: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Como Nos Organizamos — Missão, Visão, Valores e Estrutura da IBPV</w:t>
      </w:r>
    </w:p>
    <w:p/>
    <w:p>
      <w:pPr>
        <w:spacing w:after="120" w:line="276" w:lineRule="auto"/>
      </w:pPr>
      <w:r>
        <w:t>---</w:t>
      </w:r>
    </w:p>
    <w:p/>
    <w:p>
      <w:r>
        <w:br w:type="page"/>
      </w:r>
    </w:p>
    <w:p>
      <w:pPr>
        <w:pStyle w:val="Heading2"/>
        <w:spacing w:before="200" w:after="160"/>
      </w:pPr>
      <w:r>
        <w:t>COMO NOS ORGANIZAMOS</w:t>
      </w:r>
    </w:p>
    <w:p>
      <w:pPr>
        <w:pStyle w:val="Heading3"/>
        <w:spacing w:before="160" w:after="120"/>
      </w:pPr>
      <w:r>
        <w:t>Missão, Visão, Valores e Estrutura da IBPV</w:t>
      </w:r>
    </w:p>
    <w:p/>
    <w:p>
      <w:pPr>
        <w:pStyle w:val="Heading3"/>
        <w:spacing w:before="160" w:after="120"/>
      </w:pPr>
      <w:r>
        <w:t>OBJETIVO DA AULA</w:t>
      </w:r>
    </w:p>
    <w:p>
      <w:pPr>
        <w:spacing w:after="120" w:line="276" w:lineRule="auto"/>
      </w:pPr>
      <w:r>
        <w:t>Compreender a identidade organizacional da IBPV — sua missão, visão e valores — e conhecer a estrutura que organiza sua vida comunitária, desde a assembleia até os ministérios.</w:t>
      </w:r>
    </w:p>
    <w:p/>
    <w:p>
      <w:pPr>
        <w:spacing w:after="120" w:line="276" w:lineRule="auto"/>
      </w:pPr>
      <w:r>
        <w:t>---</w:t>
      </w:r>
    </w:p>
    <w:p/>
    <w:p>
      <w:pPr>
        <w:pStyle w:val="Heading3"/>
        <w:spacing w:before="160" w:after="120"/>
      </w:pPr>
      <w:r>
        <w:t>PARTE 1 — MISSÃO, VISÃO E VALORES</w:t>
      </w:r>
    </w:p>
    <w:p/>
    <w:p>
      <w:pPr>
        <w:spacing w:after="120" w:line="276" w:lineRule="auto"/>
      </w:pPr>
      <w:r>
        <w:t>Toda comunidade organizada precisa responder a três perguntas fundamentais: Para que existimos? Para onde vamos? E como caminhamos? São exatamente essas perguntas que a Missão, a Visão e os Valores procuram responder.</w:t>
      </w:r>
    </w:p>
    <w:p/>
    <w:p>
      <w:pPr>
        <w:spacing w:after="120" w:line="276" w:lineRule="auto"/>
      </w:pPr>
      <w:r>
        <w:t>#### MISSÃO</w:t>
      </w:r>
    </w:p>
    <w:p/>
    <w:p>
      <w:pPr>
        <w:spacing w:after="120" w:line="276" w:lineRule="auto"/>
      </w:pPr>
      <w:r>
        <w:t>A missão responde à pergunta: **Para que existimos?**</w:t>
      </w:r>
    </w:p>
    <w:p/>
    <w:p>
      <w:pPr>
        <w:spacing w:before="120" w:after="80"/>
        <w:ind w:left="360"/>
      </w:pPr>
      <w:r>
        <w:rPr>
          <w:b/>
        </w:rPr>
        <w:t>Amar a Deus, Amar as Pessoas e Fazer Discípulos.</w:t>
      </w:r>
    </w:p>
    <w:p/>
    <w:p>
      <w:pPr>
        <w:spacing w:after="120" w:line="276" w:lineRule="auto"/>
      </w:pPr>
      <w:r>
        <w:t>A nossa Declaração de Missão é uma síntese do "Grande Mandamento" (Mateus 22:37-39) e da "Grande Comissão" (Mateus 28:19). Ela contempla o que acreditamos ser essencial no ensino de Jesus para seus discípulos equilibrando a dimensão vertical (Deus), a dimensão horizontal (pessoas) e a dimensão estratégica/crescimento (discípulos).</w:t>
      </w:r>
    </w:p>
    <w:p/>
    <w:p>
      <w:pPr>
        <w:spacing w:after="120" w:line="276" w:lineRule="auto"/>
      </w:pPr>
      <w:r>
        <w:t>Ela foi pensada para facilitar a memorização e deve funcionar como um lema, sintetizando o propósito, atuando internamente como guia comportamental e, externamente, como identidade.</w:t>
      </w:r>
    </w:p>
    <w:p/>
    <w:p>
      <w:pPr>
        <w:spacing w:after="120" w:line="276" w:lineRule="auto"/>
      </w:pPr>
      <w:r>
        <w:t>#### VISÃO</w:t>
      </w:r>
    </w:p>
    <w:p/>
    <w:p>
      <w:pPr>
        <w:spacing w:after="120" w:line="276" w:lineRule="auto"/>
      </w:pPr>
      <w:r>
        <w:t>A visão responde à pergunta: **Qual Igreja queremos construir com a graça de Deus?**</w:t>
      </w:r>
    </w:p>
    <w:p/>
    <w:p>
      <w:pPr>
        <w:spacing w:before="120" w:after="80"/>
        <w:ind w:left="360"/>
      </w:pPr>
      <w:r>
        <w:rPr>
          <w:b/>
        </w:rPr>
        <w:t>Ser uma Igreja que vive o Evangelho de forma bíblica, acolhedora, discipuladora e missionária, impactando nossa cidade e as nações.</w:t>
      </w:r>
    </w:p>
    <w:p/>
    <w:p>
      <w:pPr>
        <w:spacing w:after="120" w:line="276" w:lineRule="auto"/>
      </w:pPr>
      <w:r>
        <w:t>A nossa declaração de visão busca expressar o que desejamos ser e a direção para onde a liderança está conduzindo a igreja.</w:t>
      </w:r>
    </w:p>
    <w:p/>
    <w:p>
      <w:pPr>
        <w:spacing w:after="120" w:line="276" w:lineRule="auto"/>
      </w:pPr>
      <w:r>
        <w:t>#### CULTURA</w:t>
      </w:r>
    </w:p>
    <w:p/>
    <w:p>
      <w:pPr>
        <w:spacing w:after="120" w:line="276" w:lineRule="auto"/>
      </w:pPr>
      <w:r>
        <w:t>A cultura é **o modo como construímos a visão**.</w:t>
      </w:r>
    </w:p>
    <w:p/>
    <w:p>
      <w:pPr>
        <w:spacing w:after="120" w:line="276" w:lineRule="auto"/>
      </w:pPr>
      <w:r>
        <w:t>É o **conjunto de hábitos, valores e comportamentos** que intencionalmente semeamos e construímos para que possamos chegar àquela visão que sonhamos para a IBPV.</w:t>
      </w:r>
    </w:p>
    <w:p/>
    <w:p>
      <w:pPr>
        <w:spacing w:after="120" w:line="276" w:lineRule="auto"/>
      </w:pPr>
      <w:r>
        <w:t>A cultura é:</w:t>
      </w:r>
    </w:p>
    <w:p>
      <w:pPr>
        <w:pStyle w:val="ListBullet"/>
        <w:ind w:left="720"/>
      </w:pPr>
      <w:r>
        <w:t>**O caminho que nos conduz** ao que sonhamos</w:t>
      </w:r>
    </w:p>
    <w:p>
      <w:pPr>
        <w:pStyle w:val="ListBullet"/>
        <w:ind w:left="720"/>
      </w:pPr>
      <w:r>
        <w:t>**Intencional:** não surge por acaso, é planejada e cultivada pela liderança</w:t>
      </w:r>
    </w:p>
    <w:p>
      <w:pPr>
        <w:pStyle w:val="ListBullet"/>
        <w:ind w:left="720"/>
      </w:pPr>
      <w:r>
        <w:t>**Ensinável:** pode ser comunicada, aprendida e transmitida de uns aos outros</w:t>
      </w:r>
    </w:p>
    <w:p>
      <w:pPr>
        <w:pStyle w:val="ListBullet"/>
        <w:ind w:left="720"/>
      </w:pPr>
      <w:r>
        <w:t>**O que permite criar o caminho** que nos levará à nossa visão</w:t>
      </w:r>
    </w:p>
    <w:p/>
    <w:p>
      <w:pPr>
        <w:spacing w:after="120" w:line="276" w:lineRule="auto"/>
      </w:pPr>
      <w:r>
        <w:t>A vida da IBPV está fundamentalmente na **cultura que construímos**. Missão e visão são importantes, mas sem uma cultura forte e saudável, não conseguimos chegar aonde queremos.</w:t>
      </w:r>
    </w:p>
    <w:p/>
    <w:p>
      <w:pPr>
        <w:spacing w:after="120" w:line="276" w:lineRule="auto"/>
      </w:pPr>
      <w:r>
        <w:t>#### ESTRUTURA</w:t>
      </w:r>
    </w:p>
    <w:p/>
    <w:p>
      <w:pPr>
        <w:spacing w:after="120" w:line="276" w:lineRule="auto"/>
      </w:pPr>
      <w:r>
        <w:t>A estrutura são **as ferramentas para a construção de uma cultura** que nos levarão à visão desejada.</w:t>
      </w:r>
    </w:p>
    <w:p/>
    <w:p>
      <w:pPr>
        <w:spacing w:after="120" w:line="276" w:lineRule="auto"/>
      </w:pPr>
      <w:r>
        <w:t>Estrutura é:</w:t>
      </w:r>
    </w:p>
    <w:p>
      <w:pPr>
        <w:pStyle w:val="ListBullet"/>
        <w:ind w:left="720"/>
      </w:pPr>
      <w:r>
        <w:t>**As ferramentas práticas** (ministérios, grupos, programas, reuniões, organogramas)</w:t>
      </w:r>
    </w:p>
    <w:p>
      <w:pPr>
        <w:pStyle w:val="ListBullet"/>
        <w:ind w:left="720"/>
      </w:pPr>
      <w:r>
        <w:t>**Necessária, mas não suficiente:** *a estrutura é inútil sem a cultura*</w:t>
      </w:r>
    </w:p>
    <w:p>
      <w:pPr>
        <w:pStyle w:val="ListBullet"/>
        <w:ind w:left="720"/>
      </w:pPr>
      <w:r>
        <w:t>**Um meio, não um fim:** deve facilitar o espalhamento da cultura por toda a igreja</w:t>
      </w:r>
    </w:p>
    <w:p>
      <w:pPr>
        <w:pStyle w:val="ListBullet"/>
        <w:ind w:left="720"/>
      </w:pPr>
      <w:r>
        <w:t>**Mutável:** deve mudar sempre que não estiver a serviço da visão</w:t>
      </w:r>
    </w:p>
    <w:p/>
    <w:p>
      <w:pPr>
        <w:spacing w:after="120" w:line="276" w:lineRule="auto"/>
      </w:pPr>
      <w:r>
        <w:t>Podemos ter a melhor estrutura do mundo, mas se a cultura não estiver alinhada com nossa missão e visão, a estrutura não vai levar a nada. Por outro lado, uma cultura forte pode até funcionar com estrutura frágil.</w:t>
      </w:r>
    </w:p>
    <w:p/>
    <w:p>
      <w:pPr>
        <w:spacing w:after="120" w:line="276" w:lineRule="auto"/>
      </w:pPr>
      <w:r>
        <w:t>#### A RELAÇÃO ENTRE MISSÃO, VISÃO, CULTURA E ESTRUTURA</w:t>
      </w:r>
    </w:p>
    <w:p/>
    <w:p>
      <w:pPr>
        <w:spacing w:after="120" w:line="276" w:lineRule="auto"/>
      </w:pPr>
      <w:r>
        <w:t>**Missão** nos diz **por que existimos** (é inegociável)</w:t>
      </w:r>
    </w:p>
    <w:p>
      <w:pPr>
        <w:spacing w:after="120" w:line="276" w:lineRule="auto"/>
      </w:pPr>
      <w:r>
        <w:t>**Visão** nos mostra **para onde vamos** (deve ser reafirmada sempre)</w:t>
      </w:r>
    </w:p>
    <w:p>
      <w:pPr>
        <w:spacing w:after="120" w:line="276" w:lineRule="auto"/>
      </w:pPr>
      <w:r>
        <w:t>**Cultura** determina **como chegamos lá** (é onde a vida da igreja acontece)</w:t>
      </w:r>
    </w:p>
    <w:p>
      <w:pPr>
        <w:spacing w:after="120" w:line="276" w:lineRule="auto"/>
      </w:pPr>
      <w:r>
        <w:t>**Estrutura** fornece **as ferramentas** (deve estar sempre a serviço da visão)</w:t>
      </w:r>
    </w:p>
    <w:p/>
    <w:p>
      <w:pPr>
        <w:spacing w:after="120" w:line="276" w:lineRule="auto"/>
      </w:pPr>
      <w:r>
        <w:t>A conclusão importante é: **Estrutura deve mudar sempre que não estiver a serviço da visão!** Não devemos ficar presos a estruturas antigas e ineficientes apenas porque "sempre fizemos assim". A estrutura existe para servir à cultura que queremos construir.</w:t>
      </w:r>
    </w:p>
    <w:p/>
    <w:p>
      <w:pPr>
        <w:spacing w:after="120" w:line="276" w:lineRule="auto"/>
      </w:pPr>
      <w:r>
        <w:t>#### VALORES</w:t>
      </w:r>
    </w:p>
    <w:p/>
    <w:p>
      <w:pPr>
        <w:spacing w:after="120" w:line="276" w:lineRule="auto"/>
      </w:pPr>
      <w:r>
        <w:t>Os valores respondem à pergunta: **Como caminhamos? Quais são os princípios que guiam nossas decisões e nosso comportamento como comunidade?**</w:t>
      </w:r>
    </w:p>
    <w:p/>
    <w:p>
      <w:pPr>
        <w:spacing w:after="120" w:line="276" w:lineRule="auto"/>
      </w:pPr>
      <w:r>
        <w:t>Estes são os princípios inegociáveis que guiam todas as nossas ações e decisões como igreja local:</w:t>
      </w:r>
    </w:p>
    <w:p/>
    <w:p>
      <w:pPr>
        <w:pStyle w:val="ListBullet"/>
        <w:ind w:left="720"/>
      </w:pPr>
      <w:r>
        <w:t>**Fidelidade Bíblica:** Nossa única regra de fé e prática é a Bíblia Sagrada. Vivemos e ensinamos as Escrituras com integridade e zelo.</w:t>
      </w:r>
    </w:p>
    <w:p>
      <w:pPr>
        <w:pStyle w:val="ListBullet"/>
        <w:ind w:left="720"/>
      </w:pPr>
      <w:r>
        <w:t>**Acolhimento Intencional:** Valorizamos cada pessoa como imagem e semelhança de Deus. Criamos ambientes onde as pessoas se sintam amadas, aceitas e pertencentes.</w:t>
      </w:r>
    </w:p>
    <w:p>
      <w:pPr>
        <w:pStyle w:val="ListBullet"/>
        <w:ind w:left="720"/>
      </w:pPr>
      <w:r>
        <w:t>**Discipulado Relacional:** Formamos seguidores de Cristo. Investimos na maturidade espiritual através de relacionamentos de cuidado mútuo.</w:t>
      </w:r>
    </w:p>
    <w:p>
      <w:pPr>
        <w:pStyle w:val="ListBullet"/>
        <w:ind w:left="720"/>
      </w:pPr>
      <w:r>
        <w:t>**Paixão Missionária:** Existimos para além de nós mesmos. Estamos comprometidos em levar a esperança do Evangelho aos nossos vizinhos e a todas as nações.</w:t>
      </w:r>
    </w:p>
    <w:p>
      <w:pPr>
        <w:pStyle w:val="ListBullet"/>
        <w:ind w:left="720"/>
      </w:pPr>
      <w:r>
        <w:t>**Integração de Gerações:** Somos uma família. Valorizamos a conexão entre todas as idades, aprendendo com a sabedoria dos mais velhos e a energia dos jovens, celebrando a unidade do Corpo de Cristo.</w:t>
      </w:r>
    </w:p>
    <w:p>
      <w:pPr>
        <w:pStyle w:val="ListBullet"/>
        <w:ind w:left="720"/>
      </w:pPr>
      <w:r>
        <w:t>**Transparência e Integridade:** Honramos a Deus gerenciando os recursos da igreja com ética, responsabilidade e prestação de contas clara e acessível.</w:t>
      </w:r>
    </w:p>
    <w:p>
      <w:pPr>
        <w:pStyle w:val="ListBullet"/>
        <w:ind w:left="720"/>
      </w:pPr>
      <w:r>
        <w:t>**Oração e Dependência:** Reconhecemos que nada podemos fazer sem o Senhor. A oração é o combustível de todos os nossos ministérios.</w:t>
      </w:r>
    </w:p>
    <w:p/>
    <w:p>
      <w:pPr>
        <w:spacing w:after="120" w:line="276" w:lineRule="auto"/>
      </w:pPr>
      <w:r>
        <w:t>---</w:t>
      </w:r>
    </w:p>
    <w:p/>
    <w:p>
      <w:pPr>
        <w:pStyle w:val="Heading3"/>
        <w:spacing w:before="160" w:after="120"/>
      </w:pPr>
      <w:r>
        <w:t>PARTE 2 — ESTRUTURA DA IBPV</w:t>
      </w:r>
    </w:p>
    <w:p/>
    <w:p>
      <w:pPr>
        <w:spacing w:after="120" w:line="276" w:lineRule="auto"/>
      </w:pPr>
      <w:r>
        <w:t>Uma igreja batista bem organizada possui instâncias de decisão e grupos de serviço que garantem que toda a comunidade participe e que o trabalho seja feito com excelência e responsabilidade.</w:t>
      </w:r>
    </w:p>
    <w:p/>
    <w:p>
      <w:pPr>
        <w:spacing w:after="120" w:line="276" w:lineRule="auto"/>
      </w:pPr>
      <w:r>
        <w:t>#### 1. ASSEMBLEIA GERAL</w:t>
      </w:r>
    </w:p>
    <w:p/>
    <w:p>
      <w:pPr>
        <w:spacing w:after="120" w:line="276" w:lineRule="auto"/>
      </w:pPr>
      <w:r>
        <w:t>A Assembleia Geral é o órgão máximo de decisão da IBPV. Nela, todos os membros em plena comunhão têm voz e voto. Isso reflete o princípio batista do governo congregacional: a autoridade final (sob Cristo) reside na congregação reunida.</w:t>
      </w:r>
    </w:p>
    <w:p/>
    <w:p>
      <w:pPr>
        <w:spacing w:after="120" w:line="276" w:lineRule="auto"/>
      </w:pPr>
      <w:r>
        <w:t>A Assembleia delibera sobre questões como: eleição de líderes, aprovação de orçamento, admissão e exclusão de membros, aquisição de patrimônio, e outros assuntos de grande relevância para a vida da igreja.</w:t>
      </w:r>
    </w:p>
    <w:p/>
    <w:p>
      <w:pPr>
        <w:spacing w:after="120" w:line="276" w:lineRule="auto"/>
      </w:pPr>
      <w:r>
        <w:t>*"...diga-o à igreja" (Mateus 18:17)*</w:t>
      </w:r>
    </w:p>
    <w:p/>
    <w:p>
      <w:pPr>
        <w:spacing w:after="120" w:line="276" w:lineRule="auto"/>
      </w:pPr>
      <w:r>
        <w:t>*"Então os apóstolos e os presbíteros, com toda a igreja, decidiram..." (Atos 15:22)*</w:t>
      </w:r>
    </w:p>
    <w:p/>
    <w:p>
      <w:pPr>
        <w:spacing w:after="120" w:line="276" w:lineRule="auto"/>
      </w:pPr>
      <w:r>
        <w:t>#### 2. A ADMINISTRAÇÃO DA IGREJA</w:t>
      </w:r>
    </w:p>
    <w:p/>
    <w:p>
      <w:pPr>
        <w:spacing w:after="120" w:line="276" w:lineRule="auto"/>
      </w:pPr>
      <w:r>
        <w:t>A administração da Igreja será exercida por um Conselho Diretor composto de um número ilimitado de membros dentre os quais serão indicados um vice-presidente, dois secretários e dois tesoureiros, membros civilmente capazes, que não serão remunerados pelos exercícios dessas funções.</w:t>
      </w:r>
    </w:p>
    <w:p/>
    <w:p>
      <w:pPr>
        <w:spacing w:after="120" w:line="276" w:lineRule="auto"/>
      </w:pPr>
      <w:r>
        <w:t>Os componentes do Conselho Diretor serão indicados pelo presidente da igreja, que será sempre o pastor, cuja indicação deverá ser homologada pela igreja em assembleia extraordinária. Eles terão mandato por um período de dois anos, com possibilidade de renovação.</w:t>
      </w:r>
    </w:p>
    <w:p/>
    <w:p>
      <w:pPr>
        <w:spacing w:after="120" w:line="276" w:lineRule="auto"/>
      </w:pPr>
      <w:r>
        <w:t>#### 3. PGM — PEQUENO GRUPO MULTIPLICADOR</w:t>
      </w:r>
    </w:p>
    <w:p/>
    <w:p>
      <w:pPr>
        <w:spacing w:after="120" w:line="276" w:lineRule="auto"/>
      </w:pPr>
      <w:r>
        <w:t>É um pequeno grupo de pessoas que se reúne regularmente para glorificar a Deus por meio do fortalecimento de relacionamentos discipuladores e da multiplicação de discípulos.</w:t>
      </w:r>
    </w:p>
    <w:p/>
    <w:p>
      <w:pPr>
        <w:spacing w:after="120" w:line="276" w:lineRule="auto"/>
      </w:pPr>
      <w:r>
        <w:t>Os PGMs são a principal estrutura de comunhão e cuidado mútuo na IBPV.</w:t>
      </w:r>
    </w:p>
    <w:p/>
    <w:p>
      <w:pPr>
        <w:spacing w:after="120" w:line="276" w:lineRule="auto"/>
      </w:pPr>
      <w:r>
        <w:t>Os PGMs não substituem o culto congregacional — eles o complementam. Enquanto no culto adoramos juntos como grande família, nos PGMs vivemos a comunhão de forma mais íntima e pessoal.</w:t>
      </w:r>
    </w:p>
    <w:p/>
    <w:p>
      <w:pPr>
        <w:spacing w:after="120" w:line="276" w:lineRule="auto"/>
      </w:pPr>
      <w:r>
        <w:t>*"Dia após dia, no templo e de casa em casa, nunca deixavam de ensinar e anunciar as boas-novas de que Jesus é o Messias." (Atos 2:46)*</w:t>
      </w:r>
    </w:p>
    <w:p/>
    <w:p>
      <w:pPr>
        <w:spacing w:after="120" w:line="276" w:lineRule="auto"/>
      </w:pPr>
      <w:r>
        <w:t>#### 4. MINISTÉRIOS</w:t>
      </w:r>
    </w:p>
    <w:p/>
    <w:p>
      <w:pPr>
        <w:spacing w:after="120" w:line="276" w:lineRule="auto"/>
      </w:pPr>
      <w:r>
        <w:t>Os Ministérios são grupos organizados ao redor de uma área específica de serviço, reunindo pessoas com dons e paixões semelhantes para servir à igreja e ao mundo.</w:t>
      </w:r>
    </w:p>
    <w:p/>
    <w:p>
      <w:pPr>
        <w:pStyle w:val="ListBullet"/>
        <w:ind w:left="720"/>
      </w:pPr>
      <w:r>
        <w:t>**Ministérios Geracionais:** Infantil, MOVER (adolescentes), Refúgio (jovens), Preferenciais (idosos).</w:t>
      </w:r>
    </w:p>
    <w:p>
      <w:pPr>
        <w:pStyle w:val="ListBullet"/>
        <w:ind w:left="720"/>
      </w:pPr>
      <w:r>
        <w:t>**Ministérios Funcionais:** Evangelismo e Missões, Ensino, Misericórdia, Música, Oração.</w:t>
      </w:r>
    </w:p>
    <w:p>
      <w:pPr>
        <w:pStyle w:val="ListBullet"/>
        <w:ind w:left="720"/>
      </w:pPr>
      <w:r>
        <w:t>**Ministérios de Apoio:** Recepção, Estacionamento, Backstage, Comunicação, Cozinha, Eventos e Decoração, Cuidado Patrimonial</w:t>
      </w:r>
    </w:p>
    <w:p>
      <w:pPr>
        <w:pStyle w:val="ListBullet"/>
        <w:ind w:left="720"/>
      </w:pPr>
      <w:r>
        <w:t>**Ministérios com Público Específico:** Integra e Ágape (surdos)</w:t>
      </w:r>
    </w:p>
    <w:p/>
    <w:p>
      <w:pPr>
        <w:spacing w:after="120" w:line="276" w:lineRule="auto"/>
      </w:pPr>
      <w:r>
        <w:t>---</w:t>
      </w:r>
    </w:p>
    <w:p/>
    <w:p>
      <w:pPr>
        <w:pStyle w:val="Heading3"/>
        <w:spacing w:before="160" w:after="120"/>
      </w:pPr>
      <w:r>
        <w:t>EXERCÍCIOS</w:t>
      </w:r>
    </w:p>
    <w:p/>
    <w:p>
      <w:pPr>
        <w:spacing w:before="120" w:after="80"/>
        <w:ind w:left="360"/>
      </w:pPr>
      <w:r>
        <w:rPr>
          <w:b/>
        </w:rPr>
        <w:t>1. Por que é importante que uma igreja tenha missão, visão e valores claramente definidos?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Como o governo congregacional reflete o princípio bíblico do sacerdócio de todos os crentes?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3. Qual é a diferença entre a Assembleia e a Diretoria? Por que ambas são necessárias?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Por que os PGMs são importantes para a vida cristã? Você faz parte de algum? Gostaria de fazer?</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Em qual ministério você já serve ou gostaria de servir? Por quê?</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"Ora, vocês são o corpo de Cristo, e cada um de vocês, individualmente, é membro desse corpo."</w:t>
      </w:r>
    </w:p>
    <w:p>
      <w:pPr>
        <w:spacing w:before="120" w:after="80"/>
        <w:ind w:left="360"/>
      </w:pPr>
      <w:r>
        <w:rPr>
          <w:b/>
        </w:rPr>
        <w:t>1 Coríntios 12:27</w:t>
      </w:r>
    </w:p>
    <w:p/>
    <w:p>
      <w:pPr>
        <w:spacing w:after="120" w:line="276" w:lineRule="auto"/>
      </w:pPr>
      <w:r>
        <w:t>Escreva o versículo abaixo de memória: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Como Crescemos Espiritualmente</w:t>
      </w:r>
    </w:p>
    <w:p/>
    <w:p>
      <w:pPr>
        <w:spacing w:after="120" w:line="276" w:lineRule="auto"/>
      </w:pPr>
      <w:r>
        <w:t>---</w:t>
      </w:r>
    </w:p>
    <w:p/>
    <w:p>
      <w:r>
        <w:br w:type="page"/>
      </w:r>
    </w:p>
    <w:p>
      <w:pPr>
        <w:pStyle w:val="Heading2"/>
        <w:spacing w:before="200" w:after="160"/>
      </w:pPr>
      <w:r>
        <w:t>COMO CRESCEMOS ESPIRITUALMENTE</w:t>
      </w:r>
    </w:p>
    <w:p/>
    <w:p>
      <w:pPr>
        <w:pStyle w:val="Heading3"/>
        <w:spacing w:before="160" w:after="120"/>
      </w:pPr>
      <w:r>
        <w:t>OBJETIVO DA AULA</w:t>
      </w:r>
    </w:p>
    <w:p>
      <w:pPr>
        <w:spacing w:after="120" w:line="276" w:lineRule="auto"/>
      </w:pPr>
      <w:r>
        <w:t>Compreender os três eixos do crescimento espiritual cristão: o relacionamento vertical com Deus (oração e Palavra), o relacionamento horizontal com outros cristãos (comunhão e serviço) e o relacionamento com não-cristãos (serviço, evangelismo e missões).</w:t>
      </w:r>
    </w:p>
    <w:p/>
    <w:p>
      <w:pPr>
        <w:spacing w:after="120" w:line="276" w:lineRule="auto"/>
      </w:pPr>
      <w:r>
        <w:t>---</w:t>
      </w:r>
    </w:p>
    <w:p/>
    <w:p>
      <w:pPr>
        <w:pStyle w:val="Heading3"/>
        <w:spacing w:before="160" w:after="120"/>
      </w:pPr>
      <w:r>
        <w:t>INTRODUÇÃO: CRESCER EM SEMELHANÇA A CRISTO</w:t>
      </w:r>
    </w:p>
    <w:p/>
    <w:p>
      <w:pPr>
        <w:spacing w:after="120" w:line="276" w:lineRule="auto"/>
      </w:pPr>
      <w:r>
        <w:t>O objetivo central da vida cristã é ser cada vez mais semelhante a Jesus Cristo. Paulo descreve isso assim:</w:t>
      </w:r>
    </w:p>
    <w:p/>
    <w:p>
      <w:pPr>
        <w:spacing w:after="120" w:line="276" w:lineRule="auto"/>
      </w:pPr>
      <w:r>
        <w:t>*"Porque os que de antemão conheceu, também os predestinou para serem conformes à imagem de seu Filho." (Romanos 8:29)*</w:t>
      </w:r>
    </w:p>
    <w:p/>
    <w:p>
      <w:pPr>
        <w:spacing w:after="120" w:line="276" w:lineRule="auto"/>
      </w:pPr>
      <w:r>
        <w:t>*"E todos nós, com rosto descoberto, contemplando como em espelho a glória do Senhor, somos transformados de glória em glória na mesma imagem." (2 Coríntios 3:18)*</w:t>
      </w:r>
    </w:p>
    <w:p/>
    <w:p>
      <w:pPr>
        <w:spacing w:after="120" w:line="276" w:lineRule="auto"/>
      </w:pPr>
      <w:r>
        <w:t>Esse crescimento não acontece de forma isolada ou automática. Deus nos transforma por meio de meios de graça — práticas e relacionamentos pelos quais o Espírito Santo trabalha em nós. A tradição reformada batista identifica três eixos principais de crescimento espiritual:</w:t>
      </w:r>
    </w:p>
    <w:p/>
    <w:p>
      <w:pPr>
        <w:pStyle w:val="ListBullet"/>
        <w:ind w:left="720"/>
      </w:pPr>
      <w:r>
        <w:t>**Relacionamento com Deus** — pela oração e pela Palavra</w:t>
      </w:r>
    </w:p>
    <w:p>
      <w:pPr>
        <w:pStyle w:val="ListBullet"/>
        <w:ind w:left="720"/>
      </w:pPr>
      <w:r>
        <w:t>**Relacionamento com cristãos** — pela comunhão nos PGMs e serviço nos ministérios</w:t>
      </w:r>
    </w:p>
    <w:p>
      <w:pPr>
        <w:pStyle w:val="ListBullet"/>
        <w:ind w:left="720"/>
      </w:pPr>
      <w:r>
        <w:t>**Relacionamento com não-cristãos** — pelo evangelismo e missões</w:t>
      </w:r>
    </w:p>
    <w:p/>
    <w:p>
      <w:pPr>
        <w:spacing w:after="120" w:line="276" w:lineRule="auto"/>
      </w:pPr>
      <w:r>
        <w:t>---</w:t>
      </w:r>
    </w:p>
    <w:p/>
    <w:p>
      <w:pPr>
        <w:pStyle w:val="Heading3"/>
        <w:spacing w:before="160" w:after="120"/>
      </w:pPr>
      <w:r>
        <w:t>EIXO 1 — RELACIONAMENTO COM DEUS</w:t>
      </w:r>
    </w:p>
    <w:p/>
    <w:p>
      <w:pPr>
        <w:spacing w:after="120" w:line="276" w:lineRule="auto"/>
      </w:pPr>
      <w:r>
        <w:t>#### A. ORAÇÃO: CONVERSANDO COM O PAI</w:t>
      </w:r>
    </w:p>
    <w:p/>
    <w:p>
      <w:pPr>
        <w:spacing w:after="120" w:line="276" w:lineRule="auto"/>
      </w:pPr>
      <w:r>
        <w:t>A oração é o fôlego da vida espiritual. É por meio dela que nos comunicamos com Deus, expressamos nossa dependência, apresentamos nossas necessidades e nos sintonizamos com a vontade Dele.</w:t>
      </w:r>
    </w:p>
    <w:p/>
    <w:p>
      <w:pPr>
        <w:spacing w:after="120" w:line="276" w:lineRule="auto"/>
      </w:pPr>
      <w:r>
        <w:t>*"Não andem ansiosos por coisa alguma, mas em tudo, pela oração e súplicas, e com ação de graças, apresentem seus pedidos a Deus. E a paz de Deus, que excede todo o entendimento, guardará o coração e a mente de vocês em Cristo Jesus." (Filipenses 4:6-7)*</w:t>
      </w:r>
    </w:p>
    <w:p/>
    <w:p>
      <w:pPr>
        <w:spacing w:after="120" w:line="276" w:lineRule="auto"/>
      </w:pPr>
      <w:r>
        <w:t>A Bíblia descreve diferentes formas de oração:</w:t>
      </w:r>
    </w:p>
    <w:p>
      <w:pPr>
        <w:pStyle w:val="ListBullet"/>
        <w:ind w:left="720"/>
      </w:pPr>
      <w:r>
        <w:t>**Adoração:** glorificar a Deus por quem Ele é (Salmos 145)</w:t>
      </w:r>
    </w:p>
    <w:p>
      <w:pPr>
        <w:pStyle w:val="ListBullet"/>
        <w:ind w:left="720"/>
      </w:pPr>
      <w:r>
        <w:t>**Confissão:** reconhecer e confessar os pecados (1 João 1:9)</w:t>
      </w:r>
    </w:p>
    <w:p>
      <w:pPr>
        <w:pStyle w:val="ListBullet"/>
        <w:ind w:left="720"/>
      </w:pPr>
      <w:r>
        <w:t>**Ação de Graças:** agradecer pelas bênçãos recebidas (1 Tessalonicenses 5:18)</w:t>
      </w:r>
    </w:p>
    <w:p>
      <w:pPr>
        <w:pStyle w:val="ListBullet"/>
        <w:ind w:left="720"/>
      </w:pPr>
      <w:r>
        <w:t>**Súplica:** apresentar nossas necessidades pessoais (Mateus 7:7-8)</w:t>
      </w:r>
    </w:p>
    <w:p>
      <w:pPr>
        <w:pStyle w:val="ListBullet"/>
        <w:ind w:left="720"/>
      </w:pPr>
      <w:r>
        <w:t>**Intercessão:** orar pelos outros (1 Timóteo 2:1)</w:t>
      </w:r>
    </w:p>
    <w:p/>
    <w:p>
      <w:pPr>
        <w:spacing w:after="120" w:line="276" w:lineRule="auto"/>
      </w:pPr>
      <w:r>
        <w:t>Jesus ensinou Seus discípulos a orar (Mateus 6:9-13) e Ele mesmo tinha disciplina de oração, retirando-se para orar mesmo em meio a agendas cheias (Lucas 5:16; Marcos 1:35).</w:t>
      </w:r>
    </w:p>
    <w:p/>
    <w:p>
      <w:pPr>
        <w:spacing w:after="120" w:line="276" w:lineRule="auto"/>
      </w:pPr>
      <w:r>
        <w:t>A oração eficaz nasce de um coração crente, humilde e alinhado com a vontade de Deus. Não é técnica mágica, mas diálogo real com o Pai amoroso que nos convida: "Clama a mim, e eu te responderei" (Jeremias 33:3).</w:t>
      </w:r>
    </w:p>
    <w:p/>
    <w:p>
      <w:pPr>
        <w:spacing w:after="120" w:line="276" w:lineRule="auto"/>
      </w:pPr>
      <w:r>
        <w:t>#### B. A PALAVRA DE DEUS: ALIMENTO ESPIRITUAL</w:t>
      </w:r>
    </w:p>
    <w:p/>
    <w:p>
      <w:pPr>
        <w:spacing w:after="120" w:line="276" w:lineRule="auto"/>
      </w:pPr>
      <w:r>
        <w:t>Se a oração é a voz do cristão falando com Deus, a Palavra de Deus é a voz de Deus falando com o cristão. Não podemos crescer espiritualmente sem alimentação regular na Palavra.</w:t>
      </w:r>
    </w:p>
    <w:p/>
    <w:p>
      <w:pPr>
        <w:spacing w:after="120" w:line="276" w:lineRule="auto"/>
      </w:pPr>
      <w:r>
        <w:t>*"Lâmpada para os meus pés é a tua palavra e luz para o meu caminho." (Salmos 119:105)*</w:t>
      </w:r>
    </w:p>
    <w:p/>
    <w:p>
      <w:pPr>
        <w:spacing w:after="120" w:line="276" w:lineRule="auto"/>
      </w:pPr>
      <w:r>
        <w:t>*"Toda a Escritura é inspirada por Deus e útil para o ensino, para a repreensão, para a correção e para a instrução na justiça, para que o homem de Deus seja apto e plenamente preparado para toda boa obra." (2 Timóteo 3:16-17)*</w:t>
      </w:r>
    </w:p>
    <w:p/>
    <w:p>
      <w:pPr>
        <w:spacing w:after="120" w:line="276" w:lineRule="auto"/>
      </w:pPr>
      <w:r>
        <w:t>Práticas para o relacionamento com a Palavra:</w:t>
      </w:r>
    </w:p>
    <w:p>
      <w:pPr>
        <w:pStyle w:val="ListBullet"/>
        <w:ind w:left="720"/>
      </w:pPr>
      <w:r>
        <w:t>**Leitura diária:** ler a Bíblia sistematicamente, com plano de leitura</w:t>
      </w:r>
    </w:p>
    <w:p>
      <w:pPr>
        <w:pStyle w:val="ListBullet"/>
        <w:ind w:left="720"/>
      </w:pPr>
      <w:r>
        <w:t>**Meditação:** refletir profundamente em passagens específicas (Salmos 1:2-3)</w:t>
      </w:r>
    </w:p>
    <w:p>
      <w:pPr>
        <w:pStyle w:val="ListBullet"/>
        <w:ind w:left="720"/>
      </w:pPr>
      <w:r>
        <w:t>**Memorização:** guardar versículos no coração (Salmos 119:11)</w:t>
      </w:r>
    </w:p>
    <w:p>
      <w:pPr>
        <w:pStyle w:val="ListBullet"/>
        <w:ind w:left="720"/>
      </w:pPr>
      <w:r>
        <w:t>**Estudo:** aprofundar o entendimento com auxílio de comentários e dicionários</w:t>
      </w:r>
    </w:p>
    <w:p>
      <w:pPr>
        <w:pStyle w:val="ListBullet"/>
        <w:ind w:left="720"/>
      </w:pPr>
      <w:r>
        <w:t>**Aplicação:** perguntar sempre: como isso transforma minha vida?</w:t>
      </w:r>
    </w:p>
    <w:p/>
    <w:p>
      <w:pPr>
        <w:spacing w:after="120" w:line="276" w:lineRule="auto"/>
      </w:pPr>
      <w:r>
        <w:t>A Palavra de Deus não é apenas informação — é o meio pelo qual Deus fala, transforma, consola, corrige e guia. O Espírito Santo usa a Palavra como instrumento de santificação (João 17:17).</w:t>
      </w:r>
    </w:p>
    <w:p/>
    <w:p>
      <w:pPr>
        <w:spacing w:after="120" w:line="276" w:lineRule="auto"/>
      </w:pPr>
      <w:r>
        <w:t>Oração e Palavra caminham juntas: na Palavra Deus fala conosco; na oração nós falamos com Deus. Separá-las é empobrecer o relacionamento com Deus.</w:t>
      </w:r>
    </w:p>
    <w:p/>
    <w:p>
      <w:pPr>
        <w:spacing w:after="120" w:line="276" w:lineRule="auto"/>
      </w:pPr>
      <w:r>
        <w:t>---</w:t>
      </w:r>
    </w:p>
    <w:p/>
    <w:p>
      <w:pPr>
        <w:pStyle w:val="Heading3"/>
        <w:spacing w:before="160" w:after="120"/>
      </w:pPr>
      <w:r>
        <w:t>EIXO 2 — RELACIONAMENTO COM CRISTÃOS</w:t>
      </w:r>
    </w:p>
    <w:p/>
    <w:p>
      <w:pPr>
        <w:spacing w:after="120" w:line="276" w:lineRule="auto"/>
      </w:pPr>
      <w:r>
        <w:t>#### A. COMUNHÃO NOS PGMs</w:t>
      </w:r>
    </w:p>
    <w:p/>
    <w:p>
      <w:pPr>
        <w:spacing w:after="120" w:line="276" w:lineRule="auto"/>
      </w:pPr>
      <w:r>
        <w:t>Deus nos criou para relacionamento. Não é à toa que, ao criar Adão, Ele disse: "Não é bom que o homem esteja só" (Gênesis 2:18). O mesmo princípio se aplica à vida espiritual. Fomos feitos para viver a fé em comunidade.</w:t>
      </w:r>
    </w:p>
    <w:p/>
    <w:p>
      <w:pPr>
        <w:spacing w:after="120" w:line="276" w:lineRule="auto"/>
      </w:pPr>
      <w:r>
        <w:t>*"Consideremos uns aos outros para nos estimularmos ao amor e às boas obras. Não deixemos de reunir-nos, como alguns têm por costume, mas encorajemos uns aos outros, e tanto mais quanto mais vocês veem o dia se aproximando." (Hebreus 10:24-25)*</w:t>
      </w:r>
    </w:p>
    <w:p/>
    <w:p>
      <w:pPr>
        <w:spacing w:after="120" w:line="276" w:lineRule="auto"/>
      </w:pPr>
      <w:r>
        <w:t>Os PGMs (Pequenos Grupos Multiplicadores) são o espaço principal onde a comunhão cristã se aprofunda na IBPV. Diferentemente do culto dominical — que é mais amplo e celebrativo — o PGM oferece um ambiente de intimidade onde:</w:t>
      </w:r>
    </w:p>
    <w:p>
      <w:pPr>
        <w:pStyle w:val="ListBullet"/>
        <w:ind w:left="720"/>
      </w:pPr>
      <w:r>
        <w:t>Oramos uns pelos outros de forma pessoal</w:t>
      </w:r>
    </w:p>
    <w:p>
      <w:pPr>
        <w:pStyle w:val="ListBullet"/>
        <w:ind w:left="720"/>
      </w:pPr>
      <w:r>
        <w:t>Estudamos a Bíblia e aplicamos à vida real</w:t>
      </w:r>
    </w:p>
    <w:p>
      <w:pPr>
        <w:pStyle w:val="ListBullet"/>
        <w:ind w:left="720"/>
      </w:pPr>
      <w:r>
        <w:t>Nos encorajamos nas dificuldades</w:t>
      </w:r>
    </w:p>
    <w:p>
      <w:pPr>
        <w:pStyle w:val="ListBullet"/>
        <w:ind w:left="720"/>
      </w:pPr>
      <w:r>
        <w:t>Nos responsabilizamos mutuamente no crescimento</w:t>
      </w:r>
    </w:p>
    <w:p>
      <w:pPr>
        <w:pStyle w:val="ListBullet"/>
        <w:ind w:left="720"/>
      </w:pPr>
      <w:r>
        <w:t>Cuidamos uns dos outros nas necessidades práticas</w:t>
      </w:r>
    </w:p>
    <w:p/>
    <w:p>
      <w:pPr>
        <w:spacing w:after="120" w:line="276" w:lineRule="auto"/>
      </w:pPr>
      <w:r>
        <w:t>A comunhão cristã bíblica (koinonia) vai muito além de "se dar bem". É um comprometimento com o crescimento mútuo, suportando cargas uns dos outros (Gálatas 6:2), confessando pecados uns aos outros (Tiago 5:16) e incentivando uns aos outros no amor (Hebreus 3:13).</w:t>
      </w:r>
    </w:p>
    <w:p/>
    <w:p>
      <w:pPr>
        <w:spacing w:after="120" w:line="276" w:lineRule="auto"/>
      </w:pPr>
      <w:r>
        <w:t>#### B. SERVIÇO NOS MINISTÉRIOS</w:t>
      </w:r>
    </w:p>
    <w:p/>
    <w:p>
      <w:pPr>
        <w:spacing w:after="120" w:line="276" w:lineRule="auto"/>
      </w:pPr>
      <w:r>
        <w:t>O serviço é uma marca indispensável da vida cristã madura. Jesus Mesmo veio "não para ser servido, mas para servir" (Marcos 10:45) e chamou Seus seguidores ao mesmo caminho.</w:t>
      </w:r>
    </w:p>
    <w:p/>
    <w:p>
      <w:pPr>
        <w:spacing w:after="120" w:line="276" w:lineRule="auto"/>
      </w:pPr>
      <w:r>
        <w:t>*"Cada um exerça o dom que recebeu para servir os outros, administrando fielmente a graça de Deus em suas múltiplas formas." (1 Pedro 4:10)*</w:t>
      </w:r>
    </w:p>
    <w:p/>
    <w:p>
      <w:pPr>
        <w:spacing w:after="120" w:line="276" w:lineRule="auto"/>
      </w:pPr>
      <w:r>
        <w:t>Servir nos ministérios da IBPV é:</w:t>
      </w:r>
    </w:p>
    <w:p>
      <w:pPr>
        <w:pStyle w:val="ListBullet"/>
        <w:ind w:left="720"/>
      </w:pPr>
      <w:r>
        <w:t>Uma expressão de gratidão pela graça recebida</w:t>
      </w:r>
    </w:p>
    <w:p>
      <w:pPr>
        <w:pStyle w:val="ListBullet"/>
        <w:ind w:left="720"/>
      </w:pPr>
      <w:r>
        <w:t>Um exercício dos dons espirituais que Deus nos deu</w:t>
      </w:r>
    </w:p>
    <w:p>
      <w:pPr>
        <w:pStyle w:val="ListBullet"/>
        <w:ind w:left="720"/>
      </w:pPr>
      <w:r>
        <w:t>Uma forma de edificar o corpo de Cristo</w:t>
      </w:r>
    </w:p>
    <w:p>
      <w:pPr>
        <w:pStyle w:val="ListBullet"/>
        <w:ind w:left="720"/>
      </w:pPr>
      <w:r>
        <w:t>Uma oportunidade de crescer em caráter</w:t>
      </w:r>
    </w:p>
    <w:p/>
    <w:p>
      <w:pPr>
        <w:spacing w:after="120" w:line="276" w:lineRule="auto"/>
      </w:pPr>
      <w:r>
        <w:t>Todo cristão nascido de novo recebeu pelo menos um dom espiritual (1 Coríntios 12:7). Esses dons não são para uso pessoal — são para servir o corpo. Quando cada membro serve conforme seu dom, a igreja cresce saudável e o mundo vê o amor de Cristo em ação.</w:t>
      </w:r>
    </w:p>
    <w:p/>
    <w:p>
      <w:pPr>
        <w:spacing w:after="120" w:line="276" w:lineRule="auto"/>
      </w:pPr>
      <w:r>
        <w:t>---</w:t>
      </w:r>
    </w:p>
    <w:p/>
    <w:p>
      <w:pPr>
        <w:pStyle w:val="Heading3"/>
        <w:spacing w:before="160" w:after="120"/>
      </w:pPr>
      <w:r>
        <w:t>EIXO 3 — RELACIONAMENTO COM NÃO-CRISTÃOS</w:t>
      </w:r>
    </w:p>
    <w:p/>
    <w:p>
      <w:pPr>
        <w:spacing w:after="120" w:line="276" w:lineRule="auto"/>
      </w:pPr>
      <w:r>
        <w:t>#### A. EVANGELISMO: A MISSÃO DO COTIDIANO</w:t>
      </w:r>
    </w:p>
    <w:p/>
    <w:p>
      <w:pPr>
        <w:spacing w:after="120" w:line="276" w:lineRule="auto"/>
      </w:pPr>
      <w:r>
        <w:t>Todo cristão é chamado a ser testemunha de Jesus Cristo no seu círculo de relacionamentos. Evangelismo não é atividade de especialistas — é estilo de vida de toda pessoa que foi transformada pelo evangelho.</w:t>
      </w:r>
    </w:p>
    <w:p/>
    <w:p>
      <w:pPr>
        <w:spacing w:after="120" w:line="276" w:lineRule="auto"/>
      </w:pPr>
      <w:r>
        <w:t>*"Antes, santifiquem Cristo como Senhor em seus corações. Estejam sempre preparados para responder a qualquer pessoa que lhes pedir a razão da esperança que há em vocês." (1 Pedro 3:15)*</w:t>
      </w:r>
    </w:p>
    <w:p/>
    <w:p>
      <w:pPr>
        <w:spacing w:after="120" w:line="276" w:lineRule="auto"/>
      </w:pPr>
      <w:r>
        <w:t>*"Assim brilhe a luz de vocês diante dos homens, para que vejam as suas boas obras e glorifiquem o Pai de vocês, que está nos céus." (Mateus 5:16)*</w:t>
      </w:r>
    </w:p>
    <w:p/>
    <w:p>
      <w:pPr>
        <w:spacing w:after="120" w:line="276" w:lineRule="auto"/>
      </w:pPr>
      <w:r>
        <w:t>O evangelismo eficaz começa com um testemunho de vida — uma vida transformada pelo evangelho que desperta curiosidade e perguntas. E quando as perguntas vêm, estamos prontos para responder com gentileza e respeito.</w:t>
      </w:r>
    </w:p>
    <w:p/>
    <w:p>
      <w:pPr>
        <w:spacing w:after="120" w:line="276" w:lineRule="auto"/>
      </w:pPr>
      <w:r>
        <w:t>A tradição reformada batista enfatiza que o evangelismo é obra do Espírito Santo — somos instrumentos, não autores da salvação. Isso nos liberta do peso de "converter pessoas" e nos coloca no papel de fiéis mensageiros. Plantamos e regamos; Deus dá o crescimento (1 Coríntios 3:6-7).</w:t>
      </w:r>
    </w:p>
    <w:p/>
    <w:p>
      <w:pPr>
        <w:spacing w:after="120" w:line="276" w:lineRule="auto"/>
      </w:pPr>
      <w:r>
        <w:t>Formas práticas de evangelismo no cotidiano:</w:t>
      </w:r>
    </w:p>
    <w:p>
      <w:pPr>
        <w:pStyle w:val="ListBullet"/>
        <w:ind w:left="720"/>
      </w:pPr>
      <w:r>
        <w:t>Cultivar amizades genuínas com não-cristãos</w:t>
      </w:r>
    </w:p>
    <w:p>
      <w:pPr>
        <w:pStyle w:val="ListBullet"/>
        <w:ind w:left="720"/>
      </w:pPr>
      <w:r>
        <w:t>Servir e demonstrar amor sem agenda oculta</w:t>
      </w:r>
    </w:p>
    <w:p>
      <w:pPr>
        <w:pStyle w:val="ListBullet"/>
        <w:ind w:left="720"/>
      </w:pPr>
      <w:r>
        <w:t>Compartilhar sua história de transformação (seu testemunho)</w:t>
      </w:r>
    </w:p>
    <w:p>
      <w:pPr>
        <w:pStyle w:val="ListBullet"/>
        <w:ind w:left="720"/>
      </w:pPr>
      <w:r>
        <w:t>Convidar para cultos, PGMs e eventos da IBPV</w:t>
      </w:r>
    </w:p>
    <w:p>
      <w:pPr>
        <w:pStyle w:val="ListBullet"/>
        <w:ind w:left="720"/>
      </w:pPr>
      <w:r>
        <w:t>Responder perguntas sobre a fé com honestidade</w:t>
      </w:r>
    </w:p>
    <w:p/>
    <w:p>
      <w:pPr>
        <w:spacing w:after="120" w:line="276" w:lineRule="auto"/>
      </w:pPr>
      <w:r>
        <w:t>#### B. MISSÕES: ATÉ OS CONFINS DA TERRA</w:t>
      </w:r>
    </w:p>
    <w:p/>
    <w:p>
      <w:pPr>
        <w:spacing w:after="120" w:line="276" w:lineRule="auto"/>
      </w:pPr>
      <w:r>
        <w:t>Além do evangelismo local e pessoal, Deus chama Sua Igreja a alcançar povos que ainda não ouviram o evangelho. Isso é o que chamamos de missões — o envio intencional de pessoas e recursos para alcançar os não-alcançados (ou pouco alcançados) dentro de um outro contexto cultural.</w:t>
      </w:r>
    </w:p>
    <w:p/>
    <w:p>
      <w:pPr>
        <w:spacing w:after="120" w:line="276" w:lineRule="auto"/>
      </w:pPr>
      <w:r>
        <w:t>*"Mas receberão poder quando o Espírito Santo descer sobre vocês, e serão minhas testemunhas em Jerusalém, em toda a Judeia e Samaria, e até os confins da terra." (Atos 1:8)*</w:t>
      </w:r>
    </w:p>
    <w:p/>
    <w:p>
      <w:pPr>
        <w:spacing w:after="120" w:line="276" w:lineRule="auto"/>
      </w:pPr>
      <w:r>
        <w:t>*"Ainda tenho outras ovelhas que não são deste aprisco. É necessário que eu as conduza também; elas ouvirão a minha voz, e haverá um só rebanho e um só pastor." (João 10:16)*</w:t>
      </w:r>
    </w:p>
    <w:p/>
    <w:p>
      <w:pPr>
        <w:spacing w:after="120" w:line="276" w:lineRule="auto"/>
      </w:pPr>
      <w:r>
        <w:t>Todos os cristãos são chamados a participar das missões, mesmo que não sejam missionários de tempo integral:</w:t>
      </w:r>
    </w:p>
    <w:p>
      <w:pPr>
        <w:pStyle w:val="ListBullet"/>
        <w:ind w:left="720"/>
      </w:pPr>
      <w:r>
        <w:t>**Orando:** intercedendo pelos missionários e pelos povos não-alcançados</w:t>
      </w:r>
    </w:p>
    <w:p>
      <w:pPr>
        <w:pStyle w:val="ListBullet"/>
        <w:ind w:left="720"/>
      </w:pPr>
      <w:r>
        <w:t>**Ofertando:** sustentando financeiramente o trabalho missionário</w:t>
      </w:r>
    </w:p>
    <w:p>
      <w:pPr>
        <w:pStyle w:val="ListBullet"/>
        <w:ind w:left="720"/>
      </w:pPr>
      <w:r>
        <w:t>**Indo:** participando de viagens missionárias ou sendo enviado ao campo</w:t>
      </w:r>
    </w:p>
    <w:p>
      <w:pPr>
        <w:pStyle w:val="ListBullet"/>
        <w:ind w:left="720"/>
      </w:pPr>
      <w:r>
        <w:t>**Mobilizando:** inspirando, despertando e capacitando a Igreja e cada cristão individualmente para se engajarem ativamente na missão de Deus pelo mundo.</w:t>
      </w:r>
    </w:p>
    <w:p/>
    <w:p>
      <w:pPr>
        <w:spacing w:after="120" w:line="276" w:lineRule="auto"/>
      </w:pPr>
      <w:r>
        <w:t>A missão de Deus (missio Dei) é o fio que percorre toda a Bíblia, do chamado de Abraão ("em você serão abençoadas todas as famílias da terra" — Gênesis 12:3) até a visão de Apocalipse ("uma grande multidão que ninguém podia contar, de toda nação, tribo, povo e língua" — Apocalipse 7:9).</w:t>
      </w:r>
    </w:p>
    <w:p/>
    <w:p>
      <w:pPr>
        <w:spacing w:after="120" w:line="276" w:lineRule="auto"/>
      </w:pPr>
      <w:r>
        <w:t>*"Como, pois, invocarão aquele em quem não creram? E como crerão naquele de quem não ouviram falar? E como ouvirão sem alguém que pregue? E como pregarão, se não forem enviados?" (Romanos 10:14-15)*</w:t>
      </w:r>
    </w:p>
    <w:p/>
    <w:p>
      <w:pPr>
        <w:spacing w:after="120" w:line="276" w:lineRule="auto"/>
      </w:pPr>
      <w:r>
        <w:t>---</w:t>
      </w:r>
    </w:p>
    <w:p/>
    <w:p>
      <w:pPr>
        <w:pStyle w:val="Heading3"/>
        <w:spacing w:before="160" w:after="120"/>
      </w:pPr>
      <w:r>
        <w:t>OS TRÊS EIXOS EM EQUILÍBRIO</w:t>
      </w:r>
    </w:p>
    <w:p/>
    <w:p>
      <w:pPr>
        <w:spacing w:after="120" w:line="276" w:lineRule="auto"/>
      </w:pPr>
      <w:r>
        <w:t>Uma vida cristã saudável e equilibrada se caracteriza pela presença dos três eixos:</w:t>
      </w:r>
    </w:p>
    <w:p>
      <w:pPr>
        <w:pStyle w:val="ListBullet"/>
        <w:ind w:left="720"/>
      </w:pPr>
      <w:r>
        <w:t>Sem relacionamento com Deus (Palavra e oração), o serviço se torna ativismo humano sem poder espiritual.</w:t>
      </w:r>
    </w:p>
    <w:p>
      <w:pPr>
        <w:pStyle w:val="ListBullet"/>
        <w:ind w:left="720"/>
      </w:pPr>
      <w:r>
        <w:t>Sem comunhão com outros cristãos, o crescimento é frágil e o crente fica vulnerável.</w:t>
      </w:r>
    </w:p>
    <w:p>
      <w:pPr>
        <w:pStyle w:val="ListBullet"/>
        <w:ind w:left="720"/>
      </w:pPr>
      <w:r>
        <w:t>Sem envolvimento com não-cristãos (evangelismo e missões), a fé se fecha em si mesma e perde sua vocação.</w:t>
      </w:r>
    </w:p>
    <w:p/>
    <w:p>
      <w:pPr>
        <w:spacing w:after="120" w:line="276" w:lineRule="auto"/>
      </w:pPr>
      <w:r>
        <w:t>Jesus viveu o modelo perfeito: buscava o Pai em oração, vivia em comunhão com os discípulos e ia ao encontro dos perdidos. Somos chamados a seguir Seu exemplo.</w:t>
      </w:r>
    </w:p>
    <w:p/>
    <w:p>
      <w:pPr>
        <w:spacing w:after="120" w:line="276" w:lineRule="auto"/>
      </w:pPr>
      <w:r>
        <w:t>---</w:t>
      </w:r>
    </w:p>
    <w:p/>
    <w:p>
      <w:pPr>
        <w:pStyle w:val="Heading3"/>
        <w:spacing w:before="160" w:after="120"/>
      </w:pPr>
      <w:r>
        <w:t>EXERCÍCIOS</w:t>
      </w:r>
    </w:p>
    <w:p/>
    <w:p>
      <w:pPr>
        <w:spacing w:before="120" w:after="80"/>
        <w:ind w:left="360"/>
      </w:pPr>
      <w:r>
        <w:rPr>
          <w:b/>
        </w:rPr>
        <w:t>1. Qual é o seu padrão atual de oração? Como você pode torná-lo mais consistente?</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Você tem um plano de leitura bíblica? Se não, o que te impede de ter um?</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3. Você participa de um PGM? Como a comunhão com outros cristãos tem contribuído para seu crescimento?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Liste três pessoas não-cristãs com quem você tem relacionamento. Como você pode ser uma testemunha para elas?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Descreva como os três eixos (Deus, cristãos, não-cristãos) se equilibram em sua vida atualmente. Em qual área você precisa crescer mais?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Leia Colossenses 3:16-17. Que papel a Palavra e a oração têm na vida da comunidade cristã?</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Como a Grande Comissão (Mateus 28:19-20) nos chama ao relacionamento com não-cristãos? Qual é sua parte nessa missão?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"Portanto, da mesma forma que receberam Cristo Jesus como Senhor, vivam nele, enraizados e edificados nele, consolidados na fé como vocês foram ensinados, e transbordando de gratidão."</w:t>
      </w:r>
    </w:p>
    <w:p>
      <w:pPr>
        <w:spacing w:before="120" w:after="80"/>
        <w:ind w:left="360"/>
      </w:pPr>
      <w:r>
        <w:rPr>
          <w:b/>
        </w:rPr>
        <w:t>Colossenses 2:6-7</w:t>
      </w:r>
    </w:p>
    <w:p/>
    <w:p>
      <w:pPr>
        <w:spacing w:after="120" w:line="276" w:lineRule="auto"/>
      </w:pPr>
      <w:r>
        <w:t>Escreva o versículo abaixo de memória: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Palavra de Deus: Nosso Fundamento</w:t>
      </w:r>
    </w:p>
    <w:p/>
    <w:p>
      <w:pPr>
        <w:spacing w:after="120" w:line="276" w:lineRule="auto"/>
      </w:pPr>
      <w:r>
        <w:t>---</w:t>
      </w:r>
    </w:p>
    <w:p/>
    <w:p>
      <w:r>
        <w:br w:type="page"/>
      </w:r>
    </w:p>
    <w:p>
      <w:pPr>
        <w:pStyle w:val="Heading2"/>
        <w:spacing w:before="200" w:after="160"/>
      </w:pPr>
      <w:r>
        <w:t>A PALAVRA DE DEUS: NOSSO FUNDAMENTO</w:t>
      </w:r>
    </w:p>
    <w:p>
      <w:pPr>
        <w:pStyle w:val="Heading3"/>
        <w:spacing w:before="160" w:after="120"/>
      </w:pPr>
      <w:r>
        <w:t>POR QUE A TEOLOGIA É IMPORTANTE?</w:t>
      </w:r>
    </w:p>
    <w:p/>
    <w:p>
      <w:pPr>
        <w:spacing w:after="120" w:line="276" w:lineRule="auto"/>
      </w:pPr>
      <w:r>
        <w:t>Muitas pessoas podem pensar que “teologia” é algo distante da vida prática dos cristãos, um estudo complicado reservado apenas para pastores ou estudiosos. Teologia, em sua definição mais simples, é o estudo sobre Deus — sobre quem Deus é, o que Ele faz e o que Ele quer de nós. A verdade é que, consciente ou inconscientemente, todos nós nutrimos pensamentos sobre Deus, sobre o porquê de existirmos e sobre o sentido da vida. Portanto, todos fazemos teologia, quer gostemos disso ou não.</w:t>
      </w:r>
    </w:p>
    <w:p/>
    <w:p>
      <w:pPr>
        <w:spacing w:after="120" w:line="276" w:lineRule="auto"/>
      </w:pPr>
      <w:r>
        <w:t>A pergunta principal não é *se* vamos fazer teologia, mas *que tipo* de teologia vamos fazer: será uma teologia fiel à revelação de Deus na Bíblia, ou baseada apenas em opiniões, tradições ou sentimentos?</w:t>
      </w:r>
    </w:p>
    <w:p/>
    <w:p>
      <w:pPr>
        <w:spacing w:after="120" w:line="276" w:lineRule="auto"/>
      </w:pPr>
      <w:r>
        <w:t>Estudar teologia é importante porque determina a maneira como enxergamos Deus, o mundo e a nós mesmos. Impacta nossas decisões, nossos relacionamentos, nossa esperança e propósito. Ter uma boa teologia é como ter bons óculos: ela nos permite ver com mais clareza quem Deus realmente é e qual é o nosso papel em sua história.</w:t>
      </w:r>
    </w:p>
    <w:p/>
    <w:p>
      <w:pPr>
        <w:spacing w:after="120" w:line="276" w:lineRule="auto"/>
      </w:pPr>
      <w:r>
        <w:t>Aprender sobre Deus não deve ser encarado como um exercício frio ou apenas intelectual. O verdadeiro conhecimento de Deus nos conduz à adoração, à confiança e à obediência. Uma teologia sadia aquece o coração, desafia a mente e transforma a vida.</w:t>
      </w:r>
    </w:p>
    <w:p/>
    <w:p>
      <w:pPr>
        <w:spacing w:after="120" w:line="276" w:lineRule="auto"/>
      </w:pPr>
      <w:r>
        <w:t>#### Um grande alerta de Charles Spurgeon</w:t>
      </w:r>
    </w:p>
    <w:p/>
    <w:p>
      <w:pPr>
        <w:spacing w:before="120" w:after="80"/>
        <w:ind w:left="360"/>
      </w:pPr>
      <w:r>
        <w:rPr>
          <w:b/>
        </w:rPr>
        <w:t>No início do livro "O Conhecimento de Deus" de J. I. Packer, há uma citação marcante de Charles Spurgeon ressaltando a centralidade do conhecimento de Deus em nossa caminhada:</w:t>
      </w:r>
    </w:p>
    <w:p/>
    <w:p>
      <w:pPr>
        <w:spacing w:after="120" w:line="276" w:lineRule="auto"/>
      </w:pPr>
      <w:r>
        <w:t>*“O estudo adequado da humanidade é o homem. O estudo apropriado do povo eleito de Deus é Deus. A ciência mais elevada, a especulação mais sublime, a filosofia mais poderosa que pode ocupar a atenção de um filho de Deus é o nome, a natureza, a pessoa, a obra e a existência do grande Deus a quem ele chama de Pai.</w:t>
      </w:r>
    </w:p>
    <w:p/>
    <w:p>
      <w:pPr>
        <w:spacing w:after="120" w:line="276" w:lineRule="auto"/>
      </w:pPr>
      <w:r>
        <w:t>Há algo extremamente melhorador na contemplação da Divindade. É um assunto tão vasto que todos os nossos pensamentos se perdem em sua imensidão; tão profundo que nosso orgulho se afoga em sua infinitude. Outros assuntos podemos abranger e dominar; neles sentimos uma espécie de satisfação própria e seguimos nosso caminho com o pensamento: ‘Eis que sou sábio’. Mas quando chegamos a esta ciência-mestra, descobrindo que nossa linha de medir não alcança sua profundidade e que o olhar de águia não consegue ver sua altura, afastamo-nos com o pensamento: ‘Sou apenas de ontem e nada sei’.</w:t>
      </w:r>
    </w:p>
    <w:p/>
    <w:p>
      <w:pPr>
        <w:spacing w:after="120" w:line="276" w:lineRule="auto"/>
      </w:pPr>
      <w:r>
        <w:t>Nenhum assunto de contemplação tende mais a humilhar a mente do que pensamentos sobre Deus.”*</w:t>
      </w:r>
    </w:p>
    <w:p/>
    <w:p>
      <w:pPr>
        <w:spacing w:after="120" w:line="276" w:lineRule="auto"/>
      </w:pPr>
      <w:r>
        <w:t>---</w:t>
      </w:r>
    </w:p>
    <w:p/>
    <w:p>
      <w:pPr>
        <w:pStyle w:val="Heading3"/>
        <w:spacing w:before="160" w:after="120"/>
      </w:pPr>
      <w:r>
        <w:t>OBJETIVO DA AULA</w:t>
      </w:r>
    </w:p>
    <w:p>
      <w:pPr>
        <w:spacing w:after="120" w:line="276" w:lineRule="auto"/>
      </w:pPr>
      <w:r>
        <w:t>Compreender como Deus se revela à humanidade através da criação e especialmente através da Sua Palavra escrita, a Bíblia, e por que podemos confiar plenamente nela como fundamento da nossa fé.</w:t>
      </w:r>
    </w:p>
    <w:p/>
    <w:p>
      <w:pPr>
        <w:spacing w:after="120" w:line="276" w:lineRule="auto"/>
      </w:pPr>
      <w:r>
        <w:t>---</w:t>
      </w:r>
    </w:p>
    <w:p/>
    <w:p>
      <w:pPr>
        <w:pStyle w:val="Heading3"/>
        <w:spacing w:before="160" w:after="120"/>
      </w:pPr>
      <w:r>
        <w:t>TEXTOS BÍBLICOS PRINCIPAIS</w:t>
      </w:r>
    </w:p>
    <w:p/>
    <w:p>
      <w:pPr>
        <w:spacing w:after="120" w:line="276" w:lineRule="auto"/>
      </w:pPr>
      <w:r>
        <w:t>"Toda a Escritura é inspirada por Deus e útil para o ensino, para a repreensão, para a correção e para a instrução na justiça, para que o homem de Deus seja apto e plenamente preparado para toda boa obra." (2 Timóteo 3:16-17)</w:t>
      </w:r>
    </w:p>
    <w:p/>
    <w:p>
      <w:pPr>
        <w:spacing w:after="120" w:line="276" w:lineRule="auto"/>
      </w:pPr>
      <w:r>
        <w:t>"Porque a palavra de Deus é viva e eficaz, e mais afiada que qualquer espada de dois gumes; ela penetra até o ponto de dividir alma e espírito, juntas e medulas, e julga os pensamentos e intenções do coração." (Hebreus 4:12)</w:t>
      </w:r>
    </w:p>
    <w:p/>
    <w:p>
      <w:pPr>
        <w:spacing w:after="120" w:line="276" w:lineRule="auto"/>
      </w:pPr>
      <w:r>
        <w:t>"Os céus declaram a glória de Deus; o firmamento proclama a obra das suas mãos." (Salmos 19:1)</w:t>
      </w:r>
    </w:p>
    <w:p/>
    <w:p>
      <w:pPr>
        <w:spacing w:after="120" w:line="276" w:lineRule="auto"/>
      </w:pPr>
      <w:r>
        <w:t>---</w:t>
      </w:r>
    </w:p>
    <w:p/>
    <w:p>
      <w:pPr>
        <w:pStyle w:val="Heading3"/>
        <w:spacing w:before="160" w:after="120"/>
      </w:pPr>
      <w:r>
        <w:t>ESTUDO BÍBLICO</w:t>
      </w:r>
    </w:p>
    <w:p/>
    <w:p>
      <w:pPr>
        <w:spacing w:after="120" w:line="276" w:lineRule="auto"/>
      </w:pPr>
      <w:r>
        <w:t>#### COMO DEUS SE REVELA A NÓS?</w:t>
      </w:r>
    </w:p>
    <w:p/>
    <w:p>
      <w:pPr>
        <w:spacing w:after="120" w:line="276" w:lineRule="auto"/>
      </w:pPr>
      <w:r>
        <w:t>Você já parou para pensar como seria impossível conhecer a Deus se Ele não tivesse tomado a iniciativa de se revelar? Deus, em Seu amor infinito, escolheu se fazer conhecido pela humanidade. Ele não ficou em silêncio!</w:t>
      </w:r>
    </w:p>
    <w:p/>
    <w:p>
      <w:pPr>
        <w:spacing w:after="120" w:line="276" w:lineRule="auto"/>
      </w:pPr>
      <w:r>
        <w:t>Deus se revela de duas formas principais: através da **Revelação Geral** e da **Revelação Especial**.</w:t>
      </w:r>
    </w:p>
    <w:p/>
    <w:p>
      <w:pPr>
        <w:spacing w:after="120" w:line="276" w:lineRule="auto"/>
      </w:pPr>
      <w:r>
        <w:t>#### 1. REVELAÇÃO GERAL: DEUS SE MOSTRA NA CRIAÇÃO</w:t>
      </w:r>
    </w:p>
    <w:p/>
    <w:p>
      <w:pPr>
        <w:spacing w:after="120" w:line="276" w:lineRule="auto"/>
      </w:pPr>
      <w:r>
        <w:t>Leia Romanos 1:19-20:</w:t>
      </w:r>
    </w:p>
    <w:p/>
    <w:p>
      <w:pPr>
        <w:spacing w:after="120" w:line="276" w:lineRule="auto"/>
      </w:pPr>
      <w:r>
        <w:t>*"Porquanto o que de Deus se pode conhecer é manifesto entre eles, porque Deus lhes manifestou. Pois desde a criação do mundo os atributos invisíveis de Deus, seu eterno poder e sua natureza divina, têm sido vistos claramente, sendo compreendidos por meio das coisas criadas, de forma que tais homens são indesculpáveis."*</w:t>
      </w:r>
    </w:p>
    <w:p/>
    <w:p>
      <w:pPr>
        <w:spacing w:after="120" w:line="276" w:lineRule="auto"/>
      </w:pPr>
      <w:r>
        <w:t>Quando olhamos para a natureza - o nascer do sol, as estrelas, as montanhas, o mar, a complexidade de uma flor ou de um ser humano - podemos ver "pegadas" de Deus. A criação revela que existe um Criador poderoso, sábio e criativo.</w:t>
      </w:r>
    </w:p>
    <w:p/>
    <w:p>
      <w:pPr>
        <w:spacing w:after="120" w:line="276" w:lineRule="auto"/>
      </w:pPr>
      <w:r>
        <w:t>A Revelação Geral está disponível a todas as pessoas, em todos os lugares e em todos os tempos. Ela mostra que Deus existe e que Ele é poderoso, mas não é suficiente para nos salvar ou para nos ensinar como nos relacionar com Ele.</w:t>
      </w:r>
    </w:p>
    <w:p/>
    <w:p>
      <w:pPr>
        <w:spacing w:after="120" w:line="276" w:lineRule="auto"/>
      </w:pPr>
      <w:r>
        <w:t>**Ilustração:** É como encontrar um quadro belíssimo em uma galeria. Você sabe que alguém o pintou, mas não sabe quem foi o artista, por que pintou ou o que quis comunicar. Você precisa de mais informações!</w:t>
      </w:r>
    </w:p>
    <w:p/>
    <w:p>
      <w:pPr>
        <w:spacing w:after="120" w:line="276" w:lineRule="auto"/>
      </w:pPr>
      <w:r>
        <w:t>#### 2. REVELAÇÃO ESPECIAL: DEUS FALA ATRAVÉS DA SUA PALAVRA</w:t>
      </w:r>
    </w:p>
    <w:p/>
    <w:p>
      <w:pPr>
        <w:spacing w:after="120" w:line="276" w:lineRule="auto"/>
      </w:pPr>
      <w:r>
        <w:t>Por isso Deus nos deu a **Revelação Especial** - uma forma mais clara e específica de Se revelar. Essa revelação especial veio através:</w:t>
      </w:r>
    </w:p>
    <w:p/>
    <w:p>
      <w:pPr>
        <w:pStyle w:val="ListBullet"/>
        <w:ind w:left="720"/>
      </w:pPr>
      <w:r>
        <w:t>**Das palavras dos profetas** no Antigo Testamento</w:t>
      </w:r>
    </w:p>
    <w:p>
      <w:pPr>
        <w:pStyle w:val="ListBullet"/>
        <w:ind w:left="720"/>
      </w:pPr>
      <w:r>
        <w:t>**De Jesus Cristo**, a Palavra viva que se fez carne (João 1:1,14)</w:t>
      </w:r>
    </w:p>
    <w:p>
      <w:pPr>
        <w:pStyle w:val="ListBullet"/>
        <w:ind w:left="720"/>
      </w:pPr>
      <w:r>
        <w:t>**Da Bíblia Sagrada**, a Palavra escrita</w:t>
      </w:r>
    </w:p>
    <w:p/>
    <w:p>
      <w:pPr>
        <w:spacing w:after="120" w:line="276" w:lineRule="auto"/>
      </w:pPr>
      <w:r>
        <w:t>A Revelação Especial nos diz quem Deus é, como Ele é, o que Ele fez, o que Ele espera de nós e, principalmente, como podemos ser salvos através de Jesus Cristo.</w:t>
      </w:r>
    </w:p>
    <w:p/>
    <w:p>
      <w:pPr>
        <w:spacing w:after="120" w:line="276" w:lineRule="auto"/>
      </w:pPr>
      <w:r>
        <w:t>#### 3. A INSPIRAÇÃO DA BÍBLIA</w:t>
      </w:r>
    </w:p>
    <w:p/>
    <w:p>
      <w:pPr>
        <w:spacing w:after="120" w:line="276" w:lineRule="auto"/>
      </w:pPr>
      <w:r>
        <w:t>Mas como a Bíblia foi escrita? Será que foram apenas homens escrevendo suas próprias ideias?</w:t>
      </w:r>
    </w:p>
    <w:p/>
    <w:p>
      <w:pPr>
        <w:spacing w:after="120" w:line="276" w:lineRule="auto"/>
      </w:pPr>
      <w:r>
        <w:t>A Bíblia ensina que ela foi **inspirada por Deus**. A palavra "inspiração" significa literalmente "soprada por Deus". Deus soprou Suas palavras através de autores humanos.</w:t>
      </w:r>
    </w:p>
    <w:p/>
    <w:p>
      <w:pPr>
        <w:spacing w:after="120" w:line="276" w:lineRule="auto"/>
      </w:pPr>
      <w:r>
        <w:t>Leia 2 Pedro 1:20-21:</w:t>
      </w:r>
    </w:p>
    <w:p/>
    <w:p>
      <w:pPr>
        <w:spacing w:after="120" w:line="276" w:lineRule="auto"/>
      </w:pPr>
      <w:r>
        <w:t>*"Sabendo primeiramente isto: que nenhuma profecia da Escritura é de particular interpretação. Porque a profecia nunca foi produzida por vontade de homem algum, mas os homens santos de Deus falaram inspirados pelo Espírito Santo."*</w:t>
      </w:r>
    </w:p>
    <w:p/>
    <w:p>
      <w:pPr>
        <w:spacing w:after="120" w:line="276" w:lineRule="auto"/>
      </w:pPr>
      <w:r>
        <w:t>Deus usou aproximadamente 40 autores diferentes, em um período de cerca de 1.500 anos, com diferentes personalidades, estilos e contextos. Mas todos foram guiados pelo Espírito Santo para escrever exatamente o que Deus queria comunicar. Por isso a Bíblia é a Palavra de Deus, não apenas palavras de homens sobre Deus.</w:t>
      </w:r>
    </w:p>
    <w:p/>
    <w:p>
      <w:pPr>
        <w:spacing w:after="120" w:line="276" w:lineRule="auto"/>
      </w:pPr>
      <w:r>
        <w:t>#### 4. A CANONIZAÇÃO: QUAIS LIVROS PERTENCEM À BÍBLIA?</w:t>
      </w:r>
    </w:p>
    <w:p/>
    <w:p>
      <w:pPr>
        <w:spacing w:after="120" w:line="276" w:lineRule="auto"/>
      </w:pPr>
      <w:r>
        <w:t>**Cânon** é a palavra usada para designar o conjunto de livros que foram reconhecidos como inspirados por Deus e que fazem parte da Bíblia.</w:t>
      </w:r>
    </w:p>
    <w:p/>
    <w:p>
      <w:pPr>
        <w:spacing w:after="120" w:line="276" w:lineRule="auto"/>
      </w:pPr>
      <w:r>
        <w:t>Mas como sabemos quais livros devem estar na Bíblia? A Igreja primitiva usou critérios importantes:</w:t>
      </w:r>
    </w:p>
    <w:p/>
    <w:p>
      <w:pPr>
        <w:pStyle w:val="ListBullet"/>
        <w:ind w:left="720"/>
      </w:pPr>
      <w:r>
        <w:t>**Apostolicidade:** Foi escrito por um apóstolo ou alguém ligado aos apóstolos?</w:t>
      </w:r>
    </w:p>
    <w:p>
      <w:pPr>
        <w:pStyle w:val="ListBullet"/>
        <w:ind w:left="720"/>
      </w:pPr>
      <w:r>
        <w:t>**Universalidade:** Foi aceito pelas igrejas como autoritativo?</w:t>
      </w:r>
    </w:p>
    <w:p>
      <w:pPr>
        <w:pStyle w:val="ListBullet"/>
        <w:ind w:left="720"/>
      </w:pPr>
      <w:r>
        <w:t>**Conteúdo:** Está de acordo com os outros ensinos das Escrituras?</w:t>
      </w:r>
    </w:p>
    <w:p>
      <w:pPr>
        <w:pStyle w:val="ListBullet"/>
        <w:ind w:left="720"/>
      </w:pPr>
      <w:r>
        <w:t>**Inspiração divina:** Há evidências de que é inspirado por Deus?</w:t>
      </w:r>
    </w:p>
    <w:p/>
    <w:p>
      <w:pPr>
        <w:spacing w:after="120" w:line="276" w:lineRule="auto"/>
      </w:pPr>
      <w:r>
        <w:t>O cânon do Antigo Testamento (39 livros) foi estabelecido pelo povo judeu ao longo de séculos. Jesus confirmou esses livros quando citou "a Lei, os Profetas e os Salmos" (Lucas 24:44).</w:t>
      </w:r>
    </w:p>
    <w:p/>
    <w:p>
      <w:pPr>
        <w:spacing w:after="120" w:line="276" w:lineRule="auto"/>
      </w:pPr>
      <w:r>
        <w:t>O cânon do Novo Testamento (27 livros) foi reconhecido pela Igreja nos primeiros séculos. Embora houvesse discussões, havia um consenso forte desde cedo sobre quais livros eram inspirados.</w:t>
      </w:r>
    </w:p>
    <w:p/>
    <w:p>
      <w:pPr>
        <w:spacing w:after="120" w:line="276" w:lineRule="auto"/>
      </w:pPr>
      <w:r>
        <w:t>#### 5. A PRESERVAÇÃO DA BÍBLIA</w:t>
      </w:r>
    </w:p>
    <w:p/>
    <w:p>
      <w:pPr>
        <w:spacing w:after="120" w:line="276" w:lineRule="auto"/>
      </w:pPr>
      <w:r>
        <w:t>Mas e se a Bíblia foi corrompida ao longo dos séculos? Podemos confiar que o texto que temos hoje é o mesmo que foi escrito originalmente?</w:t>
      </w:r>
    </w:p>
    <w:p/>
    <w:p>
      <w:pPr>
        <w:spacing w:after="120" w:line="276" w:lineRule="auto"/>
      </w:pPr>
      <w:r>
        <w:t>**Sim!** Deus preservou Sua Palavra através dos séculos. Temos mais de 5.800 manuscritos do Novo Testamento em grego, além de milhares de traduções antigas. Quando comparamos esses manuscritos, a precisão é impressionante!</w:t>
      </w:r>
    </w:p>
    <w:p/>
    <w:p>
      <w:pPr>
        <w:spacing w:after="120" w:line="276" w:lineRule="auto"/>
      </w:pPr>
      <w:r>
        <w:t>Os escribas judeus copiavam o Antigo Testamento com cuidado extremo. Eles contavam cada letra para garantir que nada fosse alterado. Quando os Manuscritos do Mar Morto foram descobertos em 1947, confirmaram que o texto do Antigo Testamento foi preservado com fidelidade por mais de 2.000 anos!</w:t>
      </w:r>
    </w:p>
    <w:p/>
    <w:p>
      <w:pPr>
        <w:spacing w:after="120" w:line="276" w:lineRule="auto"/>
      </w:pPr>
      <w:r>
        <w:t>Deus prometeu preservar Sua Palavra: *"A relva murcha, e cai a sua flor, mas a palavra de nosso Deus subsiste eternamente."* (Isaías 40:8)</w:t>
      </w:r>
    </w:p>
    <w:p/>
    <w:p>
      <w:pPr>
        <w:spacing w:after="120" w:line="276" w:lineRule="auto"/>
      </w:pPr>
      <w:r>
        <w:t>#### 6. A ILUMINAÇÃO: O ESPÍRITO SANTO NOS AJUDA A ENTENDER</w:t>
      </w:r>
    </w:p>
    <w:p/>
    <w:p>
      <w:pPr>
        <w:spacing w:after="120" w:line="276" w:lineRule="auto"/>
      </w:pPr>
      <w:r>
        <w:t>Ter a Bíblia em mãos não é suficiente. Precisamos que o **Espírito Santo ilumine** nossa mente e coração para compreendermos as verdades espirituais.</w:t>
      </w:r>
    </w:p>
    <w:p/>
    <w:p>
      <w:pPr>
        <w:spacing w:after="120" w:line="276" w:lineRule="auto"/>
      </w:pPr>
      <w:r>
        <w:t>Leia 1 Coríntios 2:14:</w:t>
      </w:r>
    </w:p>
    <w:p/>
    <w:p>
      <w:pPr>
        <w:spacing w:after="120" w:line="276" w:lineRule="auto"/>
      </w:pPr>
      <w:r>
        <w:t>*"Ora, o homem natural não aceita as coisas do Espírito de Deus, porque para ele são loucura; e não pode entendê-las, porque elas se discernem espiritualmente."*</w:t>
      </w:r>
    </w:p>
    <w:p/>
    <w:p>
      <w:pPr>
        <w:spacing w:after="120" w:line="276" w:lineRule="auto"/>
      </w:pPr>
      <w:r>
        <w:t>Por isso, sempre que você abrir a Bíblia, ore pedindo ao Espírito Santo que te ajude a entender. Sem Ele, a Bíblia seria apenas um livro comum. Com Ele, a Palavra se torna viva e transforma nossa vida!</w:t>
      </w:r>
    </w:p>
    <w:p/>
    <w:p>
      <w:pPr>
        <w:spacing w:after="120" w:line="276" w:lineRule="auto"/>
      </w:pPr>
      <w:r>
        <w:t>#### 7. A INERRÂNCIA: A BÍBLIA É TOTALMENTE CONFIÁVEL</w:t>
      </w:r>
    </w:p>
    <w:p/>
    <w:p>
      <w:pPr>
        <w:spacing w:after="120" w:line="276" w:lineRule="auto"/>
      </w:pPr>
      <w:r>
        <w:t>**Inerrância** significa que a Bíblia, em seus manuscritos originais, não contém erros. Ela é completamente verdadeira em tudo o que afirma.</w:t>
      </w:r>
    </w:p>
    <w:p/>
    <w:p>
      <w:pPr>
        <w:spacing w:after="120" w:line="276" w:lineRule="auto"/>
      </w:pPr>
      <w:r>
        <w:t>Isso não significa que:</w:t>
      </w:r>
    </w:p>
    <w:p>
      <w:pPr>
        <w:pStyle w:val="ListBullet"/>
        <w:ind w:left="720"/>
      </w:pPr>
      <w:r>
        <w:t>As traduções sejam perfeitas (por isso é bom comparar traduções)</w:t>
      </w:r>
    </w:p>
    <w:p>
      <w:pPr>
        <w:pStyle w:val="ListBullet"/>
        <w:ind w:left="720"/>
      </w:pPr>
      <w:r>
        <w:t>Devemos interpretar tudo literalmente (existem figuras de linguagem, poesia, parábolas)</w:t>
      </w:r>
    </w:p>
    <w:p>
      <w:pPr>
        <w:pStyle w:val="ListBullet"/>
        <w:ind w:left="720"/>
      </w:pPr>
      <w:r>
        <w:t>A Bíblia é um livro científico moderno (ela usa linguagem comum da época)</w:t>
      </w:r>
    </w:p>
    <w:p/>
    <w:p>
      <w:pPr>
        <w:spacing w:after="120" w:line="276" w:lineRule="auto"/>
      </w:pPr>
      <w:r>
        <w:t>Mas significa que:</w:t>
      </w:r>
    </w:p>
    <w:p>
      <w:pPr>
        <w:pStyle w:val="ListBullet"/>
        <w:ind w:left="720"/>
      </w:pPr>
      <w:r>
        <w:t>Tudo o que a Bíblia ensina sobre Deus é verdadeiro</w:t>
      </w:r>
    </w:p>
    <w:p>
      <w:pPr>
        <w:pStyle w:val="ListBullet"/>
        <w:ind w:left="720"/>
      </w:pPr>
      <w:r>
        <w:t>Tudo o que ela ensina sobre salvação é verdadeiro</w:t>
      </w:r>
    </w:p>
    <w:p>
      <w:pPr>
        <w:pStyle w:val="ListBullet"/>
        <w:ind w:left="720"/>
      </w:pPr>
      <w:r>
        <w:t>Tudo o que ela ensina sobre como viver é verdadeiro</w:t>
      </w:r>
    </w:p>
    <w:p>
      <w:pPr>
        <w:pStyle w:val="ListBullet"/>
        <w:ind w:left="720"/>
      </w:pPr>
      <w:r>
        <w:t>Podemos confiar nela completamente como nossa regra de fé e prática</w:t>
      </w:r>
    </w:p>
    <w:p/>
    <w:p>
      <w:pPr>
        <w:spacing w:after="120" w:line="276" w:lineRule="auto"/>
      </w:pPr>
      <w:r>
        <w:t>Jesus mesmo confirmou a confiabilidade das Escrituras: *"A Escritura não pode ser anulada"* (João 10:35).</w:t>
      </w:r>
    </w:p>
    <w:p/>
    <w:p>
      <w:pPr>
        <w:spacing w:after="120" w:line="276" w:lineRule="auto"/>
      </w:pPr>
      <w:r>
        <w:t>---</w:t>
      </w:r>
    </w:p>
    <w:p/>
    <w:p>
      <w:pPr>
        <w:pStyle w:val="Heading3"/>
        <w:spacing w:before="160" w:after="120"/>
      </w:pPr>
      <w:r>
        <w:t>POR QUE ISSO É IMPORTANTE PARA MINHA VIDA?</w:t>
      </w:r>
    </w:p>
    <w:p/>
    <w:p>
      <w:pPr>
        <w:spacing w:after="120" w:line="276" w:lineRule="auto"/>
      </w:pPr>
      <w:r>
        <w:t>A Bíblia não é apenas um livro de história ou de regras. Ela é a voz de Deus falando conosco hoje! Quando você lê a Bíblia:</w:t>
      </w:r>
    </w:p>
    <w:p/>
    <w:p>
      <w:pPr>
        <w:pStyle w:val="ListBullet"/>
        <w:ind w:left="720"/>
      </w:pPr>
      <w:r>
        <w:t>Você conhece quem Deus é</w:t>
      </w:r>
    </w:p>
    <w:p>
      <w:pPr>
        <w:pStyle w:val="ListBullet"/>
        <w:ind w:left="720"/>
      </w:pPr>
      <w:r>
        <w:t>Você descobre o plano de salvação</w:t>
      </w:r>
    </w:p>
    <w:p>
      <w:pPr>
        <w:pStyle w:val="ListBullet"/>
        <w:ind w:left="720"/>
      </w:pPr>
      <w:r>
        <w:t>Você aprende como viver de modo que agrade a Deus</w:t>
      </w:r>
    </w:p>
    <w:p>
      <w:pPr>
        <w:pStyle w:val="ListBullet"/>
        <w:ind w:left="720"/>
      </w:pPr>
      <w:r>
        <w:t>Você é transformado pelo Espírito Santo</w:t>
      </w:r>
    </w:p>
    <w:p>
      <w:pPr>
        <w:pStyle w:val="ListBullet"/>
        <w:ind w:left="720"/>
      </w:pPr>
      <w:r>
        <w:t>Você encontra direção para suas decisões</w:t>
      </w:r>
    </w:p>
    <w:p>
      <w:pPr>
        <w:pStyle w:val="ListBullet"/>
        <w:ind w:left="720"/>
      </w:pPr>
      <w:r>
        <w:t>Você é consolado em tempos difíceis</w:t>
      </w:r>
    </w:p>
    <w:p>
      <w:pPr>
        <w:pStyle w:val="ListBullet"/>
        <w:ind w:left="720"/>
      </w:pPr>
      <w:r>
        <w:t>Você cresce espiritualmente</w:t>
      </w:r>
    </w:p>
    <w:p/>
    <w:p>
      <w:pPr>
        <w:spacing w:after="120" w:line="276" w:lineRule="auto"/>
      </w:pPr>
      <w:r>
        <w:t>A Bíblia é sua bússola, sua lâmpada, seu alimento espiritual, sua fonte de sabedoria. Sem ela, você estaria perdido. Com ela, você tem tudo o que precisa para conhecer a Deus e viver para Ele!</w:t>
      </w:r>
    </w:p>
    <w:p/>
    <w:p>
      <w:pPr>
        <w:spacing w:after="120" w:line="276" w:lineRule="auto"/>
      </w:pPr>
      <w:r>
        <w:t>---</w:t>
      </w:r>
    </w:p>
    <w:p/>
    <w:p>
      <w:pPr>
        <w:pStyle w:val="Heading3"/>
        <w:spacing w:before="160" w:after="120"/>
      </w:pPr>
      <w:r>
        <w:t>EXERCÍCIOS</w:t>
      </w:r>
    </w:p>
    <w:p/>
    <w:p>
      <w:pPr>
        <w:spacing w:before="120" w:after="80"/>
        <w:ind w:left="360"/>
      </w:pPr>
      <w:r>
        <w:rPr>
          <w:b/>
        </w:rPr>
        <w:t>1. Explique com suas próprias palavras a diferença entre Revelação Geral e Revelação Especial:</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O que significa dizer que a Bíblia é "inspirada por Deus"?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3. Por que podemos confiar que o texto bíblico que temos hoje é confiável, mesmo tendo sido escrito há tanto tempo?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Qual é o papel do Espírito Santo quando lemos a Bíblia?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Leia Salmos 19:1-11. Liste pelo menos três coisas que este Salmo ensina sobre como Deus se revela:</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
      <w:pPr>
        <w:spacing w:before="120" w:after="80"/>
        <w:ind w:left="360"/>
      </w:pPr>
      <w:r>
        <w:rPr>
          <w:b/>
        </w:rPr>
        <w:t>6. APLICAÇÃO PESSOAL: Como você tem tratado a Bíblia em sua vida? Você a lê regularmente? Que mudanças práticas você pode fazer esta semana para dar mais valor à Palavra de Deus?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Existem áreas da sua vida onde você precisa obedecer à Palavra de Deus com mais fidelidade? Quais?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"Lâmpada para os meus pés é a tua palavra e luz para o meu caminho."</w:t>
      </w:r>
    </w:p>
    <w:p>
      <w:pPr>
        <w:spacing w:before="120" w:after="80"/>
        <w:ind w:left="360"/>
      </w:pPr>
      <w:r>
        <w:rPr>
          <w:b/>
        </w:rPr>
        <w:t>Salmos 119:105</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Agradeça a Deus por ter se revelado a você através da criação e da Sua Palavra</w:t>
      </w:r>
    </w:p>
    <w:p>
      <w:pPr>
        <w:pStyle w:val="ListBullet"/>
        <w:ind w:left="720"/>
      </w:pPr>
      <w:r>
        <w:t>Peça ao Espírito Santo que te ajude a entender a Bíblia cada vez mais</w:t>
      </w:r>
    </w:p>
    <w:p>
      <w:pPr>
        <w:pStyle w:val="ListBullet"/>
        <w:ind w:left="720"/>
      </w:pPr>
      <w:r>
        <w:t>Comprometa-se a ler a Bíblia regularmente, não como obrigação, mas como um encontro com Deus</w:t>
      </w:r>
    </w:p>
    <w:p>
      <w:pPr>
        <w:pStyle w:val="ListBullet"/>
        <w:ind w:left="720"/>
      </w:pPr>
      <w:r>
        <w:t>Ore para que a Palavra de Deus transforme sua vida e sua forma de pensar</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Trindade: Um Só Deus em Três Pessoas</w:t>
      </w:r>
    </w:p>
    <w:p/>
    <w:p>
      <w:pPr>
        <w:spacing w:after="120" w:line="276" w:lineRule="auto"/>
      </w:pPr>
      <w:r>
        <w:t>---</w:t>
      </w:r>
    </w:p>
    <w:p/>
    <w:p>
      <w:r>
        <w:br w:type="page"/>
      </w:r>
    </w:p>
    <w:p>
      <w:pPr>
        <w:pStyle w:val="Heading2"/>
        <w:spacing w:before="200" w:after="160"/>
      </w:pPr>
      <w:r>
        <w:t>A TRINDADE: UM SÓ DEUS EM TRÊS PESSOAS</w:t>
      </w:r>
    </w:p>
    <w:p/>
    <w:p>
      <w:pPr>
        <w:pStyle w:val="Heading3"/>
        <w:spacing w:before="160" w:after="120"/>
      </w:pPr>
      <w:r>
        <w:t>OBJETIVO DA AULA</w:t>
      </w:r>
    </w:p>
    <w:p>
      <w:pPr>
        <w:spacing w:after="120" w:line="276" w:lineRule="auto"/>
      </w:pPr>
      <w:r>
        <w:t>Compreender a doutrina da Trindade - que Deus é um só, mas existe eternamente em três pessoas distintas: Pai, Filho e Espírito Santo - e como isso impacta nossa fé e relacionamento com Ele.</w:t>
      </w:r>
    </w:p>
    <w:p/>
    <w:p>
      <w:pPr>
        <w:spacing w:after="120" w:line="276" w:lineRule="auto"/>
      </w:pPr>
      <w:r>
        <w:t>---</w:t>
      </w:r>
    </w:p>
    <w:p/>
    <w:p>
      <w:pPr>
        <w:pStyle w:val="Heading3"/>
        <w:spacing w:before="160" w:after="120"/>
      </w:pPr>
      <w:r>
        <w:t>TEXTOS BÍBLICOS PRINCIPAIS</w:t>
      </w:r>
    </w:p>
    <w:p/>
    <w:p>
      <w:pPr>
        <w:spacing w:after="120" w:line="276" w:lineRule="auto"/>
      </w:pPr>
      <w:r>
        <w:t>"Portanto, vão e façam discípulos de todas as nações, batizando-os em nome do Pai e do Filho e do Espírito Santo." (Mateus 28:19)</w:t>
      </w:r>
    </w:p>
    <w:p/>
    <w:p>
      <w:pPr>
        <w:spacing w:after="120" w:line="276" w:lineRule="auto"/>
      </w:pPr>
      <w:r>
        <w:t>"A graça do Senhor Jesus Cristo, e o amor de Deus, e a comunhão do Espírito Santo sejam com todos vocês." (2 Coríntios 13:13)</w:t>
      </w:r>
    </w:p>
    <w:p/>
    <w:p>
      <w:pPr>
        <w:spacing w:after="120" w:line="276" w:lineRule="auto"/>
      </w:pPr>
      <w:r>
        <w:t>"Há um só corpo e um só Espírito, assim como a esperança para a qual vocês foram chamados é uma só; há um só Senhor, uma só fé, um só batismo, um só Deus e Pai de todos, que é sobre todos, por meio de todos e em todos." (Efésios 4:4-6)</w:t>
      </w:r>
    </w:p>
    <w:p/>
    <w:p>
      <w:pPr>
        <w:spacing w:after="120" w:line="276" w:lineRule="auto"/>
      </w:pPr>
      <w:r>
        <w:t>---</w:t>
      </w:r>
    </w:p>
    <w:p/>
    <w:p>
      <w:pPr>
        <w:pStyle w:val="Heading3"/>
        <w:spacing w:before="160" w:after="120"/>
      </w:pPr>
      <w:r>
        <w:t>ESTUDO BÍBLICO</w:t>
      </w:r>
    </w:p>
    <w:p/>
    <w:p>
      <w:pPr>
        <w:spacing w:after="120" w:line="276" w:lineRule="auto"/>
      </w:pPr>
      <w:r>
        <w:t>#### O MISTÉRIO MAIS PROFUNDO DA FÉ CRISTÃ</w:t>
      </w:r>
    </w:p>
    <w:p/>
    <w:p>
      <w:pPr>
        <w:spacing w:after="120" w:line="276" w:lineRule="auto"/>
      </w:pPr>
      <w:r>
        <w:t>A Trindade é provavelmente a doutrina mais difícil de compreender em toda a Bíblia. Como pode Deus ser um e três ao mesmo tempo? Isso parece contraditório!</w:t>
      </w:r>
    </w:p>
    <w:p/>
    <w:p>
      <w:pPr>
        <w:spacing w:after="120" w:line="276" w:lineRule="auto"/>
      </w:pPr>
      <w:r>
        <w:t>Mas a Bíblia não diz que Deus é um e três **da mesma maneira**. Ela ensina que Deus é:</w:t>
      </w:r>
    </w:p>
    <w:p>
      <w:pPr>
        <w:pStyle w:val="ListBullet"/>
        <w:ind w:left="720"/>
      </w:pPr>
      <w:r>
        <w:t>**Um em essência** (existe apenas um Deus)</w:t>
      </w:r>
    </w:p>
    <w:p>
      <w:pPr>
        <w:pStyle w:val="ListBullet"/>
        <w:ind w:left="720"/>
      </w:pPr>
      <w:r>
        <w:t>**Três em pessoas** (Pai, Filho e Espírito Santo são pessoas distintas)</w:t>
      </w:r>
    </w:p>
    <w:p/>
    <w:p>
      <w:pPr>
        <w:spacing w:after="120" w:line="276" w:lineRule="auto"/>
      </w:pPr>
      <w:r>
        <w:t>Isso está além da nossa compreensão completa, mas não é uma contradição. É um mistério que Deus revelou sobre Si mesmo!</w:t>
      </w:r>
    </w:p>
    <w:p/>
    <w:p>
      <w:pPr>
        <w:spacing w:after="120" w:line="276" w:lineRule="auto"/>
      </w:pPr>
      <w:r>
        <w:t>#### 1. HÁ UM SÓ DEUS</w:t>
      </w:r>
    </w:p>
    <w:p/>
    <w:p>
      <w:pPr>
        <w:spacing w:after="120" w:line="276" w:lineRule="auto"/>
      </w:pPr>
      <w:r>
        <w:t>A Bíblia é absolutamente clara: existe apenas um Deus verdadeiro.</w:t>
      </w:r>
    </w:p>
    <w:p/>
    <w:p>
      <w:pPr>
        <w:spacing w:after="120" w:line="276" w:lineRule="auto"/>
      </w:pPr>
      <w:r>
        <w:t>Leia Deuteronômio 6:4: *"Ouve, ó Israel, o SENHOR, o nosso Deus, é o único SENHOR."*</w:t>
      </w:r>
    </w:p>
    <w:p/>
    <w:p>
      <w:pPr>
        <w:spacing w:after="120" w:line="276" w:lineRule="auto"/>
      </w:pPr>
      <w:r>
        <w:t>Leia Isaías 44:6: *"Assim diz o SENHOR, Rei de Israel, seu Redentor, o SENHOR dos Exércitos: Eu sou o primeiro e eu sou o último, e além de mim não há Deus."*</w:t>
      </w:r>
    </w:p>
    <w:p/>
    <w:p>
      <w:pPr>
        <w:spacing w:after="120" w:line="276" w:lineRule="auto"/>
      </w:pPr>
      <w:r>
        <w:t>Não somos politeístas (cremos em vários deuses). Não somos triteístas (cremos em três deuses). Somos **monoteístas** - cremos em um único Deus verdadeiro!</w:t>
      </w:r>
    </w:p>
    <w:p/>
    <w:p>
      <w:pPr>
        <w:spacing w:after="120" w:line="276" w:lineRule="auto"/>
      </w:pPr>
      <w:r>
        <w:t>#### 2. O PAI É DEUS</w:t>
      </w:r>
    </w:p>
    <w:p/>
    <w:p>
      <w:pPr>
        <w:spacing w:after="120" w:line="276" w:lineRule="auto"/>
      </w:pPr>
      <w:r>
        <w:t>A Bíblia ensina claramente que o Pai é Deus:</w:t>
      </w:r>
    </w:p>
    <w:p/>
    <w:p>
      <w:pPr>
        <w:pStyle w:val="ListBullet"/>
        <w:ind w:left="720"/>
      </w:pPr>
      <w:r>
        <w:t>Jesus orava ao Pai como Deus (João 17:1-3)</w:t>
      </w:r>
    </w:p>
    <w:p>
      <w:pPr>
        <w:pStyle w:val="ListBullet"/>
        <w:ind w:left="720"/>
      </w:pPr>
      <w:r>
        <w:t>Paulo chama o Pai de Deus (1 Coríntios 8:6)</w:t>
      </w:r>
    </w:p>
    <w:p>
      <w:pPr>
        <w:pStyle w:val="ListBullet"/>
        <w:ind w:left="720"/>
      </w:pPr>
      <w:r>
        <w:t>Ninguém questiona que o Pai é Deus</w:t>
      </w:r>
    </w:p>
    <w:p/>
    <w:p>
      <w:pPr>
        <w:spacing w:after="120" w:line="276" w:lineRule="auto"/>
      </w:pPr>
      <w:r>
        <w:t>#### 3. O FILHO (JESUS) É DEUS</w:t>
      </w:r>
    </w:p>
    <w:p/>
    <w:p>
      <w:pPr>
        <w:spacing w:after="120" w:line="276" w:lineRule="auto"/>
      </w:pPr>
      <w:r>
        <w:t>A Bíblia também ensina claramente que Jesus é Deus:</w:t>
      </w:r>
    </w:p>
    <w:p/>
    <w:p>
      <w:pPr>
        <w:spacing w:after="120" w:line="276" w:lineRule="auto"/>
      </w:pPr>
      <w:r>
        <w:t>**João 1:1** - *"No princípio era o Verbo, e o Verbo estava com Deus, e o Verbo era Deus."*</w:t>
      </w:r>
    </w:p>
    <w:p/>
    <w:p>
      <w:pPr>
        <w:spacing w:after="120" w:line="276" w:lineRule="auto"/>
      </w:pPr>
      <w:r>
        <w:t>**João 20:28** - Tomé disse a Jesus: *"Senhor meu e Deus meu!"*</w:t>
      </w:r>
    </w:p>
    <w:p/>
    <w:p>
      <w:pPr>
        <w:spacing w:after="120" w:line="276" w:lineRule="auto"/>
      </w:pPr>
      <w:r>
        <w:t>**Colossenses 2:9** - *"Pois nele habita corporalmente toda a plenitude da divindade."*</w:t>
      </w:r>
    </w:p>
    <w:p/>
    <w:p>
      <w:pPr>
        <w:spacing w:after="120" w:line="276" w:lineRule="auto"/>
      </w:pPr>
      <w:r>
        <w:t>**Filipenses 2:6** - Jesus *"subsistindo em forma de Deus, não considerou o ser igual a Deus algo a que devia apegar-se."*</w:t>
      </w:r>
    </w:p>
    <w:p/>
    <w:p>
      <w:pPr>
        <w:spacing w:after="120" w:line="276" w:lineRule="auto"/>
      </w:pPr>
      <w:r>
        <w:t>Jesus aceitou adoração (Mateus 14:33), perdoou pecados (Marcos 2:5-7 - algo que só Deus pode fazer), e declarou ser um com o Pai (João 10:30).</w:t>
      </w:r>
    </w:p>
    <w:p/>
    <w:p>
      <w:pPr>
        <w:spacing w:after="120" w:line="276" w:lineRule="auto"/>
      </w:pPr>
      <w:r>
        <w:t>#### 4. O ESPÍRITO SANTO É DEUS</w:t>
      </w:r>
    </w:p>
    <w:p/>
    <w:p>
      <w:pPr>
        <w:spacing w:after="120" w:line="276" w:lineRule="auto"/>
      </w:pPr>
      <w:r>
        <w:t>O Espírito Santo não é apenas uma "força" ou "energia", mas é Deus:</w:t>
      </w:r>
    </w:p>
    <w:p/>
    <w:p>
      <w:pPr>
        <w:spacing w:after="120" w:line="276" w:lineRule="auto"/>
      </w:pPr>
      <w:r>
        <w:t>**Atos 5:3-4** - Pedro disse a Ananias: *"Por que encheu Satanás o teu coração, para que mentisses ao Espírito Santo?... Não mentiste aos homens, mas a Deus."* Mentir ao Espírito Santo é mentir a Deus!</w:t>
      </w:r>
    </w:p>
    <w:p/>
    <w:p>
      <w:pPr>
        <w:spacing w:after="120" w:line="276" w:lineRule="auto"/>
      </w:pPr>
      <w:r>
        <w:t>**1 Coríntios 2:10-11** - O Espírito Santo conhece todas as coisas, até mesmo os pensamentos de Deus (só Deus pode conhecer os pensamentos de Deus).</w:t>
      </w:r>
    </w:p>
    <w:p/>
    <w:p>
      <w:pPr>
        <w:spacing w:after="120" w:line="276" w:lineRule="auto"/>
      </w:pPr>
      <w:r>
        <w:t>**2 Coríntios 3:17** - *"Ora, o Senhor é o Espírito."*</w:t>
      </w:r>
    </w:p>
    <w:p/>
    <w:p>
      <w:pPr>
        <w:spacing w:after="120" w:line="276" w:lineRule="auto"/>
      </w:pPr>
      <w:r>
        <w:t>#### 5. AS TRÊS PESSOAS SÃO DISTINTAS</w:t>
      </w:r>
    </w:p>
    <w:p/>
    <w:p>
      <w:pPr>
        <w:spacing w:after="120" w:line="276" w:lineRule="auto"/>
      </w:pPr>
      <w:r>
        <w:t>Embora sejam um só Deus, o Pai, o Filho e o Espírito Santo são pessoas distintas:</w:t>
      </w:r>
    </w:p>
    <w:p/>
    <w:p>
      <w:pPr>
        <w:spacing w:after="120" w:line="276" w:lineRule="auto"/>
      </w:pPr>
      <w:r>
        <w:t>**No batismo de Jesus** (Mateus 3:16-17):</w:t>
      </w:r>
    </w:p>
    <w:p>
      <w:pPr>
        <w:pStyle w:val="ListBullet"/>
        <w:ind w:left="720"/>
      </w:pPr>
      <w:r>
        <w:t>Jesus (o Filho) estava sendo batizado</w:t>
      </w:r>
    </w:p>
    <w:p>
      <w:pPr>
        <w:pStyle w:val="ListBullet"/>
        <w:ind w:left="720"/>
      </w:pPr>
      <w:r>
        <w:t>O Espírito Santo desceu como pomba</w:t>
      </w:r>
    </w:p>
    <w:p>
      <w:pPr>
        <w:pStyle w:val="ListBullet"/>
        <w:ind w:left="720"/>
      </w:pPr>
      <w:r>
        <w:t>O Pai falou do céu: "Este é o meu Filho amado"</w:t>
      </w:r>
    </w:p>
    <w:p/>
    <w:p>
      <w:pPr>
        <w:spacing w:after="120" w:line="276" w:lineRule="auto"/>
      </w:pPr>
      <w:r>
        <w:t>Três pessoas distintas, presentes ao mesmo tempo!</w:t>
      </w:r>
    </w:p>
    <w:p/>
    <w:p>
      <w:pPr>
        <w:spacing w:after="120" w:line="276" w:lineRule="auto"/>
      </w:pPr>
      <w:r>
        <w:t>**Jesus orava ao Pai** (João 17) - Ele não estava orando para Si mesmo!</w:t>
      </w:r>
    </w:p>
    <w:p/>
    <w:p>
      <w:pPr>
        <w:spacing w:after="120" w:line="276" w:lineRule="auto"/>
      </w:pPr>
      <w:r>
        <w:t>**Jesus prometeu enviar o Espírito Santo** (João 14:16-17) - O Espírito é chamado de "outro Consolador", distinto de Jesus.</w:t>
      </w:r>
    </w:p>
    <w:p/>
    <w:p>
      <w:pPr>
        <w:spacing w:after="120" w:line="276" w:lineRule="auto"/>
      </w:pPr>
      <w:r>
        <w:t>#### 6. CADA PESSOA TEM PAPEL DISTINTO NA SALVAÇÃO</w:t>
      </w:r>
    </w:p>
    <w:p/>
    <w:p>
      <w:pPr>
        <w:spacing w:after="120" w:line="276" w:lineRule="auto"/>
      </w:pPr>
      <w:r>
        <w:t>Embora sejam igualmente Deus, cada pessoa da Trindade tem papéis específicos:</w:t>
      </w:r>
    </w:p>
    <w:p/>
    <w:p>
      <w:pPr>
        <w:spacing w:before="120" w:after="80"/>
        <w:ind w:left="360"/>
      </w:pPr>
      <w:r>
        <w:rPr>
          <w:b/>
        </w:rPr>
        <w:t>O Pai:</w:t>
      </w:r>
    </w:p>
    <w:p>
      <w:pPr>
        <w:pStyle w:val="ListBullet"/>
        <w:ind w:left="720"/>
      </w:pPr>
      <w:r>
        <w:t>Planejou a salvação desde antes da fundação do mundo (Efésios 1:4-5)</w:t>
      </w:r>
    </w:p>
    <w:p>
      <w:pPr>
        <w:pStyle w:val="ListBullet"/>
        <w:ind w:left="720"/>
      </w:pPr>
      <w:r>
        <w:t>Enviou o Filho ao mundo (João 3:16)</w:t>
      </w:r>
    </w:p>
    <w:p>
      <w:pPr>
        <w:pStyle w:val="ListBullet"/>
        <w:ind w:left="720"/>
      </w:pPr>
      <w:r>
        <w:t>Escolheu e chamou os eleitos</w:t>
      </w:r>
    </w:p>
    <w:p/>
    <w:p>
      <w:pPr>
        <w:spacing w:before="120" w:after="80"/>
        <w:ind w:left="360"/>
      </w:pPr>
      <w:r>
        <w:rPr>
          <w:b/>
        </w:rPr>
        <w:t>O Filho:</w:t>
      </w:r>
    </w:p>
    <w:p>
      <w:pPr>
        <w:pStyle w:val="ListBullet"/>
        <w:ind w:left="720"/>
      </w:pPr>
      <w:r>
        <w:t>Veio ao mundo e se fez carne (João 1:14)</w:t>
      </w:r>
    </w:p>
    <w:p>
      <w:pPr>
        <w:pStyle w:val="ListBullet"/>
        <w:ind w:left="720"/>
      </w:pPr>
      <w:r>
        <w:t>Morreu na cruz pelos nossos pecados (1 Pedro 2:24)</w:t>
      </w:r>
    </w:p>
    <w:p>
      <w:pPr>
        <w:pStyle w:val="ListBullet"/>
        <w:ind w:left="720"/>
      </w:pPr>
      <w:r>
        <w:t>Ressuscitou para nossa justificação (Romanos 4:25)</w:t>
      </w:r>
    </w:p>
    <w:p>
      <w:pPr>
        <w:pStyle w:val="ListBullet"/>
        <w:ind w:left="720"/>
      </w:pPr>
      <w:r>
        <w:t>Intercede por nós diante do Pai (Hebreus 7:25)</w:t>
      </w:r>
    </w:p>
    <w:p/>
    <w:p>
      <w:pPr>
        <w:spacing w:before="120" w:after="80"/>
        <w:ind w:left="360"/>
      </w:pPr>
      <w:r>
        <w:rPr>
          <w:b/>
        </w:rPr>
        <w:t>O Espírito Santo:</w:t>
      </w:r>
    </w:p>
    <w:p>
      <w:pPr>
        <w:pStyle w:val="ListBullet"/>
        <w:ind w:left="720"/>
      </w:pPr>
      <w:r>
        <w:t>Convence do pecado (João 16:8)</w:t>
      </w:r>
    </w:p>
    <w:p>
      <w:pPr>
        <w:pStyle w:val="ListBullet"/>
        <w:ind w:left="720"/>
      </w:pPr>
      <w:r>
        <w:t>Regenera o coração (João 3:5-6)</w:t>
      </w:r>
    </w:p>
    <w:p>
      <w:pPr>
        <w:pStyle w:val="ListBullet"/>
        <w:ind w:left="720"/>
      </w:pPr>
      <w:r>
        <w:t>Habita em nós (1 Coríntios 6:19)</w:t>
      </w:r>
    </w:p>
    <w:p>
      <w:pPr>
        <w:pStyle w:val="ListBullet"/>
        <w:ind w:left="720"/>
      </w:pPr>
      <w:r>
        <w:t>Nos santifica e transforma (2 Coríntios 3:18)</w:t>
      </w:r>
    </w:p>
    <w:p/>
    <w:p>
      <w:pPr>
        <w:spacing w:after="120" w:line="276" w:lineRule="auto"/>
      </w:pPr>
      <w:r>
        <w:t>Toda a salvação é obra da Trindade! O Pai planejou, o Filho executou, o Espírito aplica!</w:t>
      </w:r>
    </w:p>
    <w:p/>
    <w:p>
      <w:pPr>
        <w:spacing w:after="120" w:line="276" w:lineRule="auto"/>
      </w:pPr>
      <w:r>
        <w:t>#### 7. ILUSTRAÇÕES IMPERFEITAS (MAS ÚTEIS)</w:t>
      </w:r>
    </w:p>
    <w:p/>
    <w:p>
      <w:pPr>
        <w:spacing w:after="120" w:line="276" w:lineRule="auto"/>
      </w:pPr>
      <w:r>
        <w:t>Nenhuma ilustração explica perfeitamente a Trindade, mas algumas podem ajudar:</w:t>
      </w:r>
    </w:p>
    <w:p/>
    <w:p>
      <w:pPr>
        <w:spacing w:after="120" w:line="276" w:lineRule="auto"/>
      </w:pPr>
      <w:r>
        <w:t>**O ovo:** tem casca, clara e gema, mas é um só ovo. (Problema: são partes, não pessoas)</w:t>
      </w:r>
    </w:p>
    <w:p/>
    <w:p>
      <w:pPr>
        <w:spacing w:after="120" w:line="276" w:lineRule="auto"/>
      </w:pPr>
      <w:r>
        <w:t>**A água:** pode ser líquida, gelo ou vapor, mas é H₂O. (Problema: não pode ser as três formas ao mesmo tempo)</w:t>
      </w:r>
    </w:p>
    <w:p/>
    <w:p>
      <w:pPr>
        <w:spacing w:after="120" w:line="276" w:lineRule="auto"/>
      </w:pPr>
      <w:r>
        <w:t>**O sol:** tem a bola de fogo, a luz e o calor, mas é um só sol. (Problema: são aspectos, não pessoas)</w:t>
      </w:r>
    </w:p>
    <w:p/>
    <w:p>
      <w:pPr>
        <w:spacing w:after="120" w:line="276" w:lineRule="auto"/>
      </w:pPr>
      <w:r>
        <w:t>**O melhor:** Deus é como um relacionamento de amor eterno entre três pessoas que são tão unidas em propósito, natureza e essência que são um só Deus!</w:t>
      </w:r>
    </w:p>
    <w:p/>
    <w:p>
      <w:pPr>
        <w:spacing w:after="120" w:line="276" w:lineRule="auto"/>
      </w:pPr>
      <w:r>
        <w:t>#### 8. ERROS A EVITAR</w:t>
      </w:r>
    </w:p>
    <w:p/>
    <w:p>
      <w:pPr>
        <w:spacing w:after="120" w:line="276" w:lineRule="auto"/>
      </w:pPr>
      <w:r>
        <w:t>**Triteísmo:** Pensar que são três deuses (ERRADO!)</w:t>
      </w:r>
    </w:p>
    <w:p/>
    <w:p>
      <w:pPr>
        <w:spacing w:after="120" w:line="276" w:lineRule="auto"/>
      </w:pPr>
      <w:r>
        <w:t>**Modalismo:** Pensar que Deus apenas se manifesta de três formas diferentes, como um ator que usa três máscaras (ERRADO! São três pessoas distintas!)</w:t>
      </w:r>
    </w:p>
    <w:p/>
    <w:p>
      <w:pPr>
        <w:spacing w:after="120" w:line="276" w:lineRule="auto"/>
      </w:pPr>
      <w:r>
        <w:t>**Subordinacionismo:** Pensar que o Filho e o Espírito são inferiores ao Pai em natureza (ERRADO! São igualmente Deus!)</w:t>
      </w:r>
    </w:p>
    <w:p/>
    <w:p>
      <w:pPr>
        <w:spacing w:after="120" w:line="276" w:lineRule="auto"/>
      </w:pPr>
      <w:r>
        <w:t>**Arianismo:** Negar que Jesus é totalmente Deus (ERRADO!)</w:t>
      </w:r>
    </w:p>
    <w:p/>
    <w:p>
      <w:pPr>
        <w:spacing w:after="120" w:line="276" w:lineRule="auto"/>
      </w:pPr>
      <w:r>
        <w:t>---</w:t>
      </w:r>
    </w:p>
    <w:p/>
    <w:p>
      <w:pPr>
        <w:pStyle w:val="Heading3"/>
        <w:spacing w:before="160" w:after="120"/>
      </w:pPr>
      <w:r>
        <w:t>POR QUE ISSO É IMPORTANTE PARA MINHA VIDA?</w:t>
      </w:r>
    </w:p>
    <w:p/>
    <w:p>
      <w:pPr>
        <w:spacing w:after="120" w:line="276" w:lineRule="auto"/>
      </w:pPr>
      <w:r>
        <w:t>A Trindade não é apenas uma doutrina complicada. Ela transforma nossa vida:</w:t>
      </w:r>
    </w:p>
    <w:p/>
    <w:p>
      <w:pPr>
        <w:spacing w:after="120" w:line="276" w:lineRule="auto"/>
      </w:pPr>
      <w:r>
        <w:t>**1. Deus é relacionamento:** Desde toda a eternidade, Deus existe em comunhão amorosa (Pai, Filho e Espírito). Fomos criados para relacionamento porque Deus é relacionamento!</w:t>
      </w:r>
    </w:p>
    <w:p/>
    <w:p>
      <w:pPr>
        <w:spacing w:after="120" w:line="276" w:lineRule="auto"/>
      </w:pPr>
      <w:r>
        <w:t>**2. Nossa salvação é segura:** Toda a Trindade está envolvida em nos salvar! O Pai escolheu, o Filho morreu, o Espírito sela. Se uma pessoa da Trindade falhasse, nossa salvação falharia - mas Deus não falha!</w:t>
      </w:r>
    </w:p>
    <w:p/>
    <w:p>
      <w:pPr>
        <w:spacing w:after="120" w:line="276" w:lineRule="auto"/>
      </w:pPr>
      <w:r>
        <w:t>**3. Temos acesso total a Deus:** Oramos ao Pai, em nome do Filho, no poder do Espírito (Efésios 2:18).</w:t>
      </w:r>
    </w:p>
    <w:p/>
    <w:p>
      <w:pPr>
        <w:spacing w:after="120" w:line="276" w:lineRule="auto"/>
      </w:pPr>
      <w:r>
        <w:t>**4. Não estamos sozinhos:** O Deus Trino habita em nós! O Pai nos ama, o Filho nos salvou, o Espírito nos acompanha.</w:t>
      </w:r>
    </w:p>
    <w:p/>
    <w:p>
      <w:pPr>
        <w:spacing w:after="120" w:line="276" w:lineRule="auto"/>
      </w:pPr>
      <w:r>
        <w:t>**5. A comunidade importa:** Assim como Deus existe em comunhão perfeita, fomos chamados para viver em comunhão uns com os outros na igreja.</w:t>
      </w:r>
    </w:p>
    <w:p/>
    <w:p>
      <w:pPr>
        <w:spacing w:after="120" w:line="276" w:lineRule="auto"/>
      </w:pPr>
      <w:r>
        <w:t>---</w:t>
      </w:r>
    </w:p>
    <w:p/>
    <w:p>
      <w:pPr>
        <w:pStyle w:val="Heading3"/>
        <w:spacing w:before="160" w:after="120"/>
      </w:pPr>
      <w:r>
        <w:t>EXERCÍCIOS</w:t>
      </w:r>
    </w:p>
    <w:p/>
    <w:p>
      <w:pPr>
        <w:spacing w:before="120" w:after="80"/>
        <w:ind w:left="360"/>
      </w:pPr>
      <w:r>
        <w:rPr>
          <w:b/>
        </w:rPr>
        <w:t>1. Em suas próprias palavras, explique o que significa dizer que Deus é "um em essência, três em pessoas":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Liste três passagens bíblicas que provam que Jesus é Deus:</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
      <w:pPr>
        <w:spacing w:before="120" w:after="80"/>
        <w:ind w:left="360"/>
      </w:pPr>
      <w:r>
        <w:rPr>
          <w:b/>
        </w:rPr>
        <w:t>3. Por que é importante crer que o Espírito Santo é uma pessoa (e não apenas uma força)?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Leia Mateus 28:19 e 2 Coríntios 13:13. O que essas passagens nos ensinam sobre a Trindade?</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Descreva o papel de cada pessoa da Trindade em sua salvação:</w:t>
      </w:r>
    </w:p>
    <w:p/>
    <w:p>
      <w:pPr>
        <w:spacing w:after="120" w:line="276" w:lineRule="auto"/>
      </w:pPr>
      <w:r>
        <w:t>**Pai:** _______________________________________________________________________</w:t>
      </w:r>
    </w:p>
    <w:p/>
    <w:p>
      <w:pPr>
        <w:spacing w:after="120" w:line="276" w:lineRule="auto"/>
      </w:pPr>
      <w:r>
        <w:t>_____________________________________________________________________________</w:t>
      </w:r>
    </w:p>
    <w:p/>
    <w:p>
      <w:pPr>
        <w:spacing w:after="120" w:line="276" w:lineRule="auto"/>
      </w:pPr>
      <w:r>
        <w:t>**Filho:** _____________________________________________________________________</w:t>
      </w:r>
    </w:p>
    <w:p/>
    <w:p>
      <w:pPr>
        <w:spacing w:after="120" w:line="276" w:lineRule="auto"/>
      </w:pPr>
      <w:r>
        <w:t>_____________________________________________________________________________</w:t>
      </w:r>
    </w:p>
    <w:p/>
    <w:p>
      <w:pPr>
        <w:spacing w:after="120" w:line="276" w:lineRule="auto"/>
      </w:pPr>
      <w:r>
        <w:t>**Espírito Santo:** ______________________________________________________________</w:t>
      </w:r>
    </w:p>
    <w:p/>
    <w:p>
      <w:pPr>
        <w:spacing w:after="120" w:line="276" w:lineRule="auto"/>
      </w:pPr>
      <w:r>
        <w:t>_____________________________________________________________________________</w:t>
      </w:r>
    </w:p>
    <w:p/>
    <w:p/>
    <w:p>
      <w:pPr>
        <w:spacing w:before="120" w:after="80"/>
        <w:ind w:left="360"/>
      </w:pPr>
      <w:r>
        <w:rPr>
          <w:b/>
        </w:rPr>
        <w:t>6. APLICAÇÃO PESSOAL: Quando você ora, você reconhece o papel das três pessoas da Trindade? Como a doutrina da Trindade pode enriquecer sua vida de oração?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Como a verdade de que "Deus é relacionamento" deve afetar a forma como você se relaciona com outros cristãos?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"A graça do Senhor Jesus Cristo, e o amor de Deus, e a comunhão do Espírito Santo sejam com todos vocês."</w:t>
      </w:r>
    </w:p>
    <w:p>
      <w:pPr>
        <w:spacing w:before="120" w:after="80"/>
        <w:ind w:left="360"/>
      </w:pPr>
      <w:r>
        <w:rPr>
          <w:b/>
        </w:rPr>
        <w:t>2 Coríntios 13:13</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Adore o Pai por ter planejado sua salvação desde antes da fundação do mundo</w:t>
      </w:r>
    </w:p>
    <w:p>
      <w:pPr>
        <w:pStyle w:val="ListBullet"/>
        <w:ind w:left="720"/>
      </w:pPr>
      <w:r>
        <w:t>Agradeça ao Filho (Jesus) por ter morrido em seu lugar na cruz</w:t>
      </w:r>
    </w:p>
    <w:p>
      <w:pPr>
        <w:pStyle w:val="ListBullet"/>
        <w:ind w:left="720"/>
      </w:pPr>
      <w:r>
        <w:t>Agradeça ao Espírito Santo por habitar em você e transformar sua vida</w:t>
      </w:r>
    </w:p>
    <w:p>
      <w:pPr>
        <w:pStyle w:val="ListBullet"/>
        <w:ind w:left="720"/>
      </w:pPr>
      <w:r>
        <w:t>Peça ajuda para compreender cada vez mais o mistério maravilhoso da Trindade</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Os Atributos de Deus - Como é o caráter do nosso Deus!</w:t>
      </w:r>
    </w:p>
    <w:p/>
    <w:p>
      <w:pPr>
        <w:spacing w:after="120" w:line="276" w:lineRule="auto"/>
      </w:pPr>
      <w:r>
        <w:t>---</w:t>
      </w:r>
    </w:p>
    <w:p/>
    <w:p>
      <w:r>
        <w:br w:type="page"/>
      </w:r>
    </w:p>
    <w:p>
      <w:pPr>
        <w:pStyle w:val="Heading2"/>
        <w:spacing w:before="200" w:after="160"/>
      </w:pPr>
      <w:r>
        <w:t>OS ATRIBUTOS DE DEUS: CONHECENDO O CARÁTER DE DEUS</w:t>
      </w:r>
    </w:p>
    <w:p/>
    <w:p>
      <w:pPr>
        <w:pStyle w:val="Heading3"/>
        <w:spacing w:before="160" w:after="120"/>
      </w:pPr>
      <w:r>
        <w:t>OBJETIVO DA AULA</w:t>
      </w:r>
    </w:p>
    <w:p>
      <w:pPr>
        <w:spacing w:after="120" w:line="276" w:lineRule="auto"/>
      </w:pPr>
      <w:r>
        <w:t>Conhecer os atributos (características) de Deus para compreender melhor quem Ele é, como Ele age, e como podemos confiar completamente Nele em todas as circunstâncias da vida.</w:t>
      </w:r>
    </w:p>
    <w:p/>
    <w:p>
      <w:pPr>
        <w:spacing w:after="120" w:line="276" w:lineRule="auto"/>
      </w:pPr>
      <w:r>
        <w:t>---</w:t>
      </w:r>
    </w:p>
    <w:p/>
    <w:p>
      <w:pPr>
        <w:pStyle w:val="Heading3"/>
        <w:spacing w:before="160" w:after="120"/>
      </w:pPr>
      <w:r>
        <w:t>TEXTOS BÍBLICOS PRINCIPAIS</w:t>
      </w:r>
    </w:p>
    <w:p/>
    <w:p>
      <w:pPr>
        <w:spacing w:after="120" w:line="276" w:lineRule="auto"/>
      </w:pPr>
      <w:r>
        <w:t>"Grandes são as obras do SENHOR, e para serem estudadas por todos os que nelas se comprazem." (Salmos 111:2)</w:t>
      </w:r>
    </w:p>
    <w:p/>
    <w:p>
      <w:pPr>
        <w:spacing w:after="120" w:line="276" w:lineRule="auto"/>
      </w:pPr>
      <w:r>
        <w:t>"Deus é espírito, e é necessário que os que o adoram o adorem em espírito e em verdade." (João 4:24)</w:t>
      </w:r>
    </w:p>
    <w:p/>
    <w:p>
      <w:pPr>
        <w:spacing w:after="120" w:line="276" w:lineRule="auto"/>
      </w:pPr>
      <w:r>
        <w:t>"Santo, santo, santo é o SENHOR dos Exércitos; toda a terra está cheia da sua glória." (Isaías 6:3)</w:t>
      </w:r>
    </w:p>
    <w:p/>
    <w:p>
      <w:pPr>
        <w:spacing w:after="120" w:line="276" w:lineRule="auto"/>
      </w:pPr>
      <w:r>
        <w:t>---</w:t>
      </w:r>
    </w:p>
    <w:p/>
    <w:p>
      <w:pPr>
        <w:pStyle w:val="Heading3"/>
        <w:spacing w:before="160" w:after="120"/>
      </w:pPr>
      <w:r>
        <w:t>ESTUDO BÍBLICO</w:t>
      </w:r>
    </w:p>
    <w:p/>
    <w:p>
      <w:pPr>
        <w:spacing w:after="120" w:line="276" w:lineRule="auto"/>
      </w:pPr>
      <w:r>
        <w:t>#### QUEM É DEUS? COMO ELE É?</w:t>
      </w:r>
    </w:p>
    <w:p/>
    <w:p>
      <w:pPr>
        <w:spacing w:after="120" w:line="276" w:lineRule="auto"/>
      </w:pPr>
      <w:r>
        <w:t>Na aula passada aprendemos sobre a Trindade - que Deus é um em essência e três em pessoas. Mas como é o caráter de Deus? Quais são as Suas qualidades? O que Ele é capaz de fazer?</w:t>
      </w:r>
    </w:p>
    <w:p/>
    <w:p>
      <w:pPr>
        <w:spacing w:after="120" w:line="276" w:lineRule="auto"/>
      </w:pPr>
      <w:r>
        <w:t>Os **atributos de Deus** são as características que definem quem Ele é. Conhecer os atributos de Deus nos ajuda a adorá-Lo melhor, confiar Nele mais profundamente e viver de maneira que O glorifique.</w:t>
      </w:r>
    </w:p>
    <w:p/>
    <w:p>
      <w:pPr>
        <w:spacing w:after="120" w:line="276" w:lineRule="auto"/>
      </w:pPr>
      <w:r>
        <w:t>Vamos dividir os atributos em dois grupos: atributos **incomunicáveis** (que só Deus possui) e atributos **comunicáveis** (que Deus compartilha conosco em medida limitada).</w:t>
      </w:r>
    </w:p>
    <w:p/>
    <w:p>
      <w:pPr>
        <w:spacing w:after="120" w:line="276" w:lineRule="auto"/>
      </w:pPr>
      <w:r>
        <w:t>---</w:t>
      </w:r>
    </w:p>
    <w:p/>
    <w:p>
      <w:pPr>
        <w:pStyle w:val="Heading3"/>
        <w:spacing w:before="160" w:after="120"/>
      </w:pPr>
      <w:r>
        <w:t>ATRIBUTOS INCOMUNICÁVEIS (SÓ DEUS TEM)</w:t>
      </w:r>
    </w:p>
    <w:p/>
    <w:p>
      <w:pPr>
        <w:spacing w:after="120" w:line="276" w:lineRule="auto"/>
      </w:pPr>
      <w:r>
        <w:t>#### 1. DEUS É ONIPRESENTE (Presente em Todo Lugar)</w:t>
      </w:r>
    </w:p>
    <w:p/>
    <w:p>
      <w:pPr>
        <w:spacing w:after="120" w:line="276" w:lineRule="auto"/>
      </w:pPr>
      <w:r>
        <w:t>Deus não está limitado por espaço. Ele está presente em todo lugar ao mesmo tempo!</w:t>
      </w:r>
    </w:p>
    <w:p/>
    <w:p>
      <w:pPr>
        <w:spacing w:after="120" w:line="276" w:lineRule="auto"/>
      </w:pPr>
      <w:r>
        <w:t>Leia Salmos 139:7-10:</w:t>
      </w:r>
    </w:p>
    <w:p>
      <w:pPr>
        <w:spacing w:after="120" w:line="276" w:lineRule="auto"/>
      </w:pPr>
      <w:r>
        <w:t>*"Para onde poderia eu escapar do teu Espírito? Para onde poderia fugir da tua presença? Se eu subir aos céus, lá estás; se eu fizer a minha cama na sepultura, também lá estás. Se eu subir com as asas da alvorada e morar na extremidade do mar, mesmo ali a tua mão direita me guiará e me susterá."*</w:t>
      </w:r>
    </w:p>
    <w:p/>
    <w:p>
      <w:pPr>
        <w:spacing w:after="120" w:line="276" w:lineRule="auto"/>
      </w:pPr>
      <w:r>
        <w:t>**Isso significa:** Você nunca está sozinho! Deus está com você agora, no trabalho, em casa, no hospital, na alegria, na tristeza. Não há lugar onde você possa ir que Deus não esteja lá!</w:t>
      </w:r>
    </w:p>
    <w:p/>
    <w:p>
      <w:pPr>
        <w:spacing w:after="120" w:line="276" w:lineRule="auto"/>
      </w:pPr>
      <w:r>
        <w:t>#### 2. DEUS É ONISCIENTE (Sabe Todas as Coisas)</w:t>
      </w:r>
    </w:p>
    <w:p/>
    <w:p>
      <w:pPr>
        <w:spacing w:after="120" w:line="276" w:lineRule="auto"/>
      </w:pPr>
      <w:r>
        <w:t>Deus conhece tudo - passado, presente e futuro. Nada O surpreende!</w:t>
      </w:r>
    </w:p>
    <w:p/>
    <w:p>
      <w:pPr>
        <w:spacing w:after="120" w:line="276" w:lineRule="auto"/>
      </w:pPr>
      <w:r>
        <w:t>Leia Salmos 147:5: *"Grande é o nosso Soberano e tremendo é o seu poder; é impossível medir o seu entendimento."*</w:t>
      </w:r>
    </w:p>
    <w:p/>
    <w:p>
      <w:pPr>
        <w:spacing w:after="120" w:line="276" w:lineRule="auto"/>
      </w:pPr>
      <w:r>
        <w:t>Deus conhece:</w:t>
      </w:r>
    </w:p>
    <w:p>
      <w:pPr>
        <w:pStyle w:val="ListBullet"/>
        <w:ind w:left="720"/>
      </w:pPr>
      <w:r>
        <w:t>Cada estrela do universo (Salmos 147:4)</w:t>
      </w:r>
    </w:p>
    <w:p>
      <w:pPr>
        <w:pStyle w:val="ListBullet"/>
        <w:ind w:left="720"/>
      </w:pPr>
      <w:r>
        <w:t>Cada cabelo da sua cabeça (Mateus 10:30)</w:t>
      </w:r>
    </w:p>
    <w:p>
      <w:pPr>
        <w:pStyle w:val="ListBullet"/>
        <w:ind w:left="720"/>
      </w:pPr>
      <w:r>
        <w:t>Cada pensamento seu antes de você pensá-lo (Salmos 139:2-4)</w:t>
      </w:r>
    </w:p>
    <w:p>
      <w:pPr>
        <w:pStyle w:val="ListBullet"/>
        <w:ind w:left="720"/>
      </w:pPr>
      <w:r>
        <w:t>O fim desde o princípio (Isaías 46:10)</w:t>
      </w:r>
    </w:p>
    <w:p/>
    <w:p>
      <w:pPr>
        <w:spacing w:after="120" w:line="276" w:lineRule="auto"/>
      </w:pPr>
      <w:r>
        <w:t>**Isso significa:** Você pode confiar nos planos de Deus! Ele nunca é pego de surpresa. Ele sabe o que você está passando e sabe exatamente o que você precisa.</w:t>
      </w:r>
    </w:p>
    <w:p/>
    <w:p>
      <w:pPr>
        <w:spacing w:after="120" w:line="276" w:lineRule="auto"/>
      </w:pPr>
      <w:r>
        <w:t>#### 3. DEUS É ONIPOTENTE (Todo-Poderoso)</w:t>
      </w:r>
    </w:p>
    <w:p/>
    <w:p>
      <w:pPr>
        <w:spacing w:after="120" w:line="276" w:lineRule="auto"/>
      </w:pPr>
      <w:r>
        <w:t>Nada é impossível para Deus! Ele tem todo o poder!</w:t>
      </w:r>
    </w:p>
    <w:p/>
    <w:p>
      <w:pPr>
        <w:spacing w:after="120" w:line="276" w:lineRule="auto"/>
      </w:pPr>
      <w:r>
        <w:t>Leia Jeremias 32:17: *"Ah, SENHOR Deus! Tu fizeste o céu e a terra com o teu grande poder e com o teu braço estendido. Coisa alguma é demasiadamente difícil para ti."*</w:t>
      </w:r>
    </w:p>
    <w:p/>
    <w:p>
      <w:pPr>
        <w:spacing w:after="120" w:line="276" w:lineRule="auto"/>
      </w:pPr>
      <w:r>
        <w:t>**Isso significa:** Deus pode fazer o que Ele quiser! Nenhum problema é grande demais para Ele. Nenhuma situação está fora do Seu controle.</w:t>
      </w:r>
    </w:p>
    <w:p/>
    <w:p>
      <w:pPr>
        <w:spacing w:after="120" w:line="276" w:lineRule="auto"/>
      </w:pPr>
      <w:r>
        <w:t>#### 4. DEUS É ETERNO (Sem Início nem Fim)</w:t>
      </w:r>
    </w:p>
    <w:p/>
    <w:p>
      <w:pPr>
        <w:spacing w:after="120" w:line="276" w:lineRule="auto"/>
      </w:pPr>
      <w:r>
        <w:t>Deus sempre existiu e sempre existirá. Ele não teve começo e não terá fim.</w:t>
      </w:r>
    </w:p>
    <w:p/>
    <w:p>
      <w:pPr>
        <w:spacing w:after="120" w:line="276" w:lineRule="auto"/>
      </w:pPr>
      <w:r>
        <w:t>Leia Salmos 90:2: *"Antes que os montes nascessem e se formassem a terra e o mundo, de eternidade a eternidade, tu és Deus."*</w:t>
      </w:r>
    </w:p>
    <w:p/>
    <w:p>
      <w:pPr>
        <w:spacing w:after="120" w:line="276" w:lineRule="auto"/>
      </w:pPr>
      <w:r>
        <w:t>**Isso significa:** Deus não muda com o tempo. Ele é o mesmo ontem, hoje e para sempre (Hebreus 13:8). As promessas Dele são eternas!</w:t>
      </w:r>
    </w:p>
    <w:p/>
    <w:p>
      <w:pPr>
        <w:spacing w:after="120" w:line="276" w:lineRule="auto"/>
      </w:pPr>
      <w:r>
        <w:t>#### 5. DEUS É IMUTÁVEL (Não Muda)</w:t>
      </w:r>
    </w:p>
    <w:p/>
    <w:p>
      <w:pPr>
        <w:spacing w:after="120" w:line="276" w:lineRule="auto"/>
      </w:pPr>
      <w:r>
        <w:t>Deus não muda de ideia, não evolui, não melhora nem piora. Ele é perfeito e permanece sempre o mesmo!</w:t>
      </w:r>
    </w:p>
    <w:p/>
    <w:p>
      <w:pPr>
        <w:spacing w:after="120" w:line="276" w:lineRule="auto"/>
      </w:pPr>
      <w:r>
        <w:t>Leia Malaquias 3:6: *"Eu, o SENHOR, não mudo. Por isso vocês, descendentes de Jacó, não foram destruídos."*</w:t>
      </w:r>
    </w:p>
    <w:p/>
    <w:p>
      <w:pPr>
        <w:spacing w:after="120" w:line="276" w:lineRule="auto"/>
      </w:pPr>
      <w:r>
        <w:t>**Isso significa:** Você pode confiar nas promessas de Deus! Ele não vai mudar de ideia sobre você. Se Ele prometeu, Ele cumprirá!</w:t>
      </w:r>
    </w:p>
    <w:p/>
    <w:p>
      <w:pPr>
        <w:spacing w:after="120" w:line="276" w:lineRule="auto"/>
      </w:pPr>
      <w:r>
        <w:t>#### 6. DEUS É SOBERANO (Governa Sobre Tudo)</w:t>
      </w:r>
    </w:p>
    <w:p/>
    <w:p>
      <w:pPr>
        <w:spacing w:after="120" w:line="276" w:lineRule="auto"/>
      </w:pPr>
      <w:r>
        <w:t>Nada acontece fora do controle de Deus. Ele governa sobre tudo - da menor coisa à maior!</w:t>
      </w:r>
    </w:p>
    <w:p/>
    <w:p>
      <w:pPr>
        <w:spacing w:after="120" w:line="276" w:lineRule="auto"/>
      </w:pPr>
      <w:r>
        <w:t>Leia Salmos 135:6: *"O SENHOR faz tudo o que lhe agrada, nos céus e na terra, nos mares e em todos os abismos."*</w:t>
      </w:r>
    </w:p>
    <w:p/>
    <w:p>
      <w:pPr>
        <w:spacing w:after="120" w:line="276" w:lineRule="auto"/>
      </w:pPr>
      <w:r>
        <w:t>**Isso significa:** Mesmo quando a vida não faz sentido, Deus está no controle. Ele tem um propósito em tudo, e nada pode frustrar Seus planos!</w:t>
      </w:r>
    </w:p>
    <w:p/>
    <w:p>
      <w:pPr>
        <w:spacing w:after="120" w:line="276" w:lineRule="auto"/>
      </w:pPr>
      <w:r>
        <w:t>#### 7. DEUS É AUTOSSUFICIENTE (Não Precisa de Nada)</w:t>
      </w:r>
    </w:p>
    <w:p/>
    <w:p>
      <w:pPr>
        <w:spacing w:after="120" w:line="276" w:lineRule="auto"/>
      </w:pPr>
      <w:r>
        <w:t>Deus não depende de nada nem de ninguém. Ele é completo em Si mesmo!</w:t>
      </w:r>
    </w:p>
    <w:p/>
    <w:p>
      <w:pPr>
        <w:spacing w:after="120" w:line="276" w:lineRule="auto"/>
      </w:pPr>
      <w:r>
        <w:t>Leia Atos 17:24-25: *"O Deus que fez o mundo e tudo o que nele há... não é servido por mãos humanas, como se necessitasse de algo, pois ele mesmo dá a todos a vida, o fôlego e todas as coisas."*</w:t>
      </w:r>
    </w:p>
    <w:p/>
    <w:p>
      <w:pPr>
        <w:spacing w:after="120" w:line="276" w:lineRule="auto"/>
      </w:pPr>
      <w:r>
        <w:t>**Isso significa:** Deus não precisa de você, mas Ele te ama e te escolheu! Isso torna Seu amor ainda mais maravilhoso!</w:t>
      </w:r>
    </w:p>
    <w:p/>
    <w:p>
      <w:pPr>
        <w:spacing w:after="120" w:line="276" w:lineRule="auto"/>
      </w:pPr>
      <w:r>
        <w:t>---</w:t>
      </w:r>
    </w:p>
    <w:p/>
    <w:p>
      <w:pPr>
        <w:pStyle w:val="Heading3"/>
        <w:spacing w:before="160" w:after="120"/>
      </w:pPr>
      <w:r>
        <w:t>ATRIBUTOS COMUNICÁVEIS (DEUS COMPARTILHA CONOSCO)</w:t>
      </w:r>
    </w:p>
    <w:p/>
    <w:p>
      <w:pPr>
        <w:spacing w:after="120" w:line="276" w:lineRule="auto"/>
      </w:pPr>
      <w:r>
        <w:t>#### 8. DEUS É AMOR</w:t>
      </w:r>
    </w:p>
    <w:p/>
    <w:p>
      <w:pPr>
        <w:spacing w:after="120" w:line="276" w:lineRule="auto"/>
      </w:pPr>
      <w:r>
        <w:t>A própria natureza de Deus é amor!</w:t>
      </w:r>
    </w:p>
    <w:p/>
    <w:p>
      <w:pPr>
        <w:spacing w:after="120" w:line="276" w:lineRule="auto"/>
      </w:pPr>
      <w:r>
        <w:t>Leia 1 João 4:8,16: *"Aquele que não ama não conhece a Deus, porque Deus é amor... Deus é amor."*</w:t>
      </w:r>
    </w:p>
    <w:p/>
    <w:p>
      <w:pPr>
        <w:spacing w:after="120" w:line="276" w:lineRule="auto"/>
      </w:pPr>
      <w:r>
        <w:t>O amor de Deus é:</w:t>
      </w:r>
    </w:p>
    <w:p>
      <w:pPr>
        <w:pStyle w:val="ListBullet"/>
        <w:ind w:left="720"/>
      </w:pPr>
      <w:r>
        <w:t>**Incondicional:** Ele nos ama apesar dos nossos pecados (Romanos 5:8)</w:t>
      </w:r>
    </w:p>
    <w:p>
      <w:pPr>
        <w:pStyle w:val="ListBullet"/>
        <w:ind w:left="720"/>
      </w:pPr>
      <w:r>
        <w:t>**Sacrificial:** Ele deu Seu Filho por nós (João 3:16)</w:t>
      </w:r>
    </w:p>
    <w:p>
      <w:pPr>
        <w:pStyle w:val="ListBullet"/>
        <w:ind w:left="720"/>
      </w:pPr>
      <w:r>
        <w:t>**Eterno:** Nada pode nos separar do Seu amor (Romanos 8:38-39)</w:t>
      </w:r>
    </w:p>
    <w:p/>
    <w:p>
      <w:pPr>
        <w:spacing w:after="120" w:line="276" w:lineRule="auto"/>
      </w:pPr>
      <w:r>
        <w:t>**Isso significa:** Você é amado! Não importa o que você fez, Deus te ama com amor eterno!</w:t>
      </w:r>
    </w:p>
    <w:p/>
    <w:p>
      <w:pPr>
        <w:spacing w:after="120" w:line="276" w:lineRule="auto"/>
      </w:pPr>
      <w:r>
        <w:t>#### 9. DEUS É SANTO</w:t>
      </w:r>
    </w:p>
    <w:p/>
    <w:p>
      <w:pPr>
        <w:spacing w:after="120" w:line="276" w:lineRule="auto"/>
      </w:pPr>
      <w:r>
        <w:t>Santidade significa que Deus é moralmente perfeito, puro e separado do pecado.</w:t>
      </w:r>
    </w:p>
    <w:p/>
    <w:p>
      <w:pPr>
        <w:spacing w:after="120" w:line="276" w:lineRule="auto"/>
      </w:pPr>
      <w:r>
        <w:t>Leia 1 Pedro 1:15-16: *"Mas, assim como é santo aquele que os chamou, sejam santos vocês também em tudo o que fizerem, pois está escrito: 'Sejam santos, porque eu sou santo.'"*</w:t>
      </w:r>
    </w:p>
    <w:p/>
    <w:p>
      <w:pPr>
        <w:spacing w:after="120" w:line="276" w:lineRule="auto"/>
      </w:pPr>
      <w:r>
        <w:t>**Isso significa:** Deus não tolera o pecado. Ele é puro, perfeito e justo. E Ele nos chama para sermos santos como Ele é santo!</w:t>
      </w:r>
    </w:p>
    <w:p/>
    <w:p>
      <w:pPr>
        <w:spacing w:after="120" w:line="276" w:lineRule="auto"/>
      </w:pPr>
      <w:r>
        <w:t>#### 10. DEUS É JUSTO</w:t>
      </w:r>
    </w:p>
    <w:p/>
    <w:p>
      <w:pPr>
        <w:spacing w:after="120" w:line="276" w:lineRule="auto"/>
      </w:pPr>
      <w:r>
        <w:t>Deus sempre faz o que é certo. Ele é perfeitamente justo em todos os Seus julgamentos.</w:t>
      </w:r>
    </w:p>
    <w:p/>
    <w:p>
      <w:pPr>
        <w:spacing w:after="120" w:line="276" w:lineRule="auto"/>
      </w:pPr>
      <w:r>
        <w:t>Leia Deuteronômio 32:4: *"Ele é a Rocha; suas obras são perfeitas, e todos os seus caminhos são justos. É Deus fiel, que não comete erros; justo e reto ele é."*</w:t>
      </w:r>
    </w:p>
    <w:p/>
    <w:p>
      <w:pPr>
        <w:spacing w:after="120" w:line="276" w:lineRule="auto"/>
      </w:pPr>
      <w:r>
        <w:t>**Isso significa:** Você pode confiar que Deus sempre fará o que é certo, mesmo quando não entendemos. Ele é o Juiz perfeito!</w:t>
      </w:r>
    </w:p>
    <w:p/>
    <w:p>
      <w:pPr>
        <w:spacing w:after="120" w:line="276" w:lineRule="auto"/>
      </w:pPr>
      <w:r>
        <w:t>#### 11. DEUS É MISERICORDIOSO E COMPASSIVO</w:t>
      </w:r>
    </w:p>
    <w:p/>
    <w:p>
      <w:pPr>
        <w:spacing w:after="120" w:line="276" w:lineRule="auto"/>
      </w:pPr>
      <w:r>
        <w:t>Deus é lento para se irar e rico em misericórdia!</w:t>
      </w:r>
    </w:p>
    <w:p/>
    <w:p>
      <w:pPr>
        <w:spacing w:after="120" w:line="276" w:lineRule="auto"/>
      </w:pPr>
      <w:r>
        <w:t>Leia Êxodo 34:6: *"O SENHOR, o SENHOR, Deus compassivo e misericordioso, paciente, cheio de amor e de fidelidade."*</w:t>
      </w:r>
    </w:p>
    <w:p/>
    <w:p>
      <w:pPr>
        <w:spacing w:after="120" w:line="276" w:lineRule="auto"/>
      </w:pPr>
      <w:r>
        <w:t>**Isso significa:** Deus não nos trata como merecemos! Ele tem compaixão de nós e nos perdoa quando nos arrependemos!</w:t>
      </w:r>
    </w:p>
    <w:p/>
    <w:p>
      <w:pPr>
        <w:spacing w:after="120" w:line="276" w:lineRule="auto"/>
      </w:pPr>
      <w:r>
        <w:t>#### 12. DEUS É FIEL</w:t>
      </w:r>
    </w:p>
    <w:p/>
    <w:p>
      <w:pPr>
        <w:spacing w:after="120" w:line="276" w:lineRule="auto"/>
      </w:pPr>
      <w:r>
        <w:t>Deus sempre cumpre Suas promessas. Ele nunca mente, nunca falha!</w:t>
      </w:r>
    </w:p>
    <w:p/>
    <w:p>
      <w:pPr>
        <w:spacing w:after="120" w:line="276" w:lineRule="auto"/>
      </w:pPr>
      <w:r>
        <w:t>Leia 2 Timóteo 2:13: *"Se somos infiéis, ele permanece fiel, pois não pode negar-se a si mesmo."*</w:t>
      </w:r>
    </w:p>
    <w:p/>
    <w:p>
      <w:pPr>
        <w:spacing w:after="120" w:line="276" w:lineRule="auto"/>
      </w:pPr>
      <w:r>
        <w:t>**Isso significa:** Todas as promessas de Deus são verdadeiras! Você pode descansar nelas!</w:t>
      </w:r>
    </w:p>
    <w:p/>
    <w:p>
      <w:pPr>
        <w:spacing w:after="120" w:line="276" w:lineRule="auto"/>
      </w:pPr>
      <w:r>
        <w:t>#### 13. DEUS É SÁBIO</w:t>
      </w:r>
    </w:p>
    <w:p/>
    <w:p>
      <w:pPr>
        <w:spacing w:after="120" w:line="276" w:lineRule="auto"/>
      </w:pPr>
      <w:r>
        <w:t>Deus age com sabedoria perfeita em tudo o que faz!</w:t>
      </w:r>
    </w:p>
    <w:p/>
    <w:p>
      <w:pPr>
        <w:spacing w:after="120" w:line="276" w:lineRule="auto"/>
      </w:pPr>
      <w:r>
        <w:t>Leia Romanos 11:33: *"Ó profundidade da riqueza da sabedoria e do conhecimento de Deus! Quão insondáveis são os seus juízos, e inescrutáveis os seus caminhos!"*</w:t>
      </w:r>
    </w:p>
    <w:p/>
    <w:p>
      <w:pPr>
        <w:spacing w:after="120" w:line="276" w:lineRule="auto"/>
      </w:pPr>
      <w:r>
        <w:t>**Isso significa:** Mesmo quando não entendemos por que algo está acontecendo, podemos confiar que Deus sabe o que está fazendo!</w:t>
      </w:r>
    </w:p>
    <w:p/>
    <w:p>
      <w:pPr>
        <w:spacing w:after="120" w:line="276" w:lineRule="auto"/>
      </w:pPr>
      <w:r>
        <w:t>---</w:t>
      </w:r>
    </w:p>
    <w:p/>
    <w:p>
      <w:pPr>
        <w:pStyle w:val="Heading3"/>
        <w:spacing w:before="160" w:after="120"/>
      </w:pPr>
      <w:r>
        <w:t>DEUS DE PERTO E DE LONGE</w:t>
      </w:r>
    </w:p>
    <w:p/>
    <w:p>
      <w:pPr>
        <w:spacing w:after="120" w:line="276" w:lineRule="auto"/>
      </w:pPr>
      <w:r>
        <w:t>#### TRANSCENDÊNCIA: DEUS ESTÁ ACIMA DE TUDO</w:t>
      </w:r>
    </w:p>
    <w:p/>
    <w:p>
      <w:pPr>
        <w:spacing w:after="120" w:line="276" w:lineRule="auto"/>
      </w:pPr>
      <w:r>
        <w:t>Deus é infinitamente superior à Sua criação. Ele está "acima" e "além" de tudo.</w:t>
      </w:r>
    </w:p>
    <w:p/>
    <w:p>
      <w:pPr>
        <w:spacing w:after="120" w:line="276" w:lineRule="auto"/>
      </w:pPr>
      <w:r>
        <w:t>Leia Isaías 55:8-9: *"'Pois os meus pensamentos não são os pensamentos de vocês, nem os seus caminhos são os meus caminhos', declara o SENHOR. 'Assim como os céus são mais altos do que a terra, também os meus caminhos são mais altos do que os seus caminhos, e os meus pensamentos mais altos do que os seus pensamentos.'"*</w:t>
      </w:r>
    </w:p>
    <w:p/>
    <w:p>
      <w:pPr>
        <w:spacing w:after="120" w:line="276" w:lineRule="auto"/>
      </w:pPr>
      <w:r>
        <w:t>#### IMANÊNCIA: DEUS ESTÁ PERTO DE NÓS</w:t>
      </w:r>
    </w:p>
    <w:p/>
    <w:p>
      <w:pPr>
        <w:spacing w:after="120" w:line="276" w:lineRule="auto"/>
      </w:pPr>
      <w:r>
        <w:t>Ao mesmo tempo, Deus não é distante! Ele está intimamente envolvido com Sua criação e se relaciona conosco!</w:t>
      </w:r>
    </w:p>
    <w:p/>
    <w:p>
      <w:pPr>
        <w:spacing w:after="120" w:line="276" w:lineRule="auto"/>
      </w:pPr>
      <w:r>
        <w:t>Leia Atos 17:27-28: *"Deus fez isso para que os homens o buscassem e talvez, tateando, pudessem encontrá-lo, embora não esteja longe de cada um de nós. 'Pois nele vivemos, nos movemos e existimos'."*</w:t>
      </w:r>
    </w:p>
    <w:p/>
    <w:p>
      <w:pPr>
        <w:spacing w:after="120" w:line="276" w:lineRule="auto"/>
      </w:pPr>
      <w:r>
        <w:t>**O equilíbrio:** Deus é tão grande que está acima de tudo (transcendente), mas também é tão amoroso que está perto de cada um de nós (imanente)!</w:t>
      </w:r>
    </w:p>
    <w:p/>
    <w:p>
      <w:pPr>
        <w:spacing w:after="120" w:line="276" w:lineRule="auto"/>
      </w:pPr>
      <w:r>
        <w:t>---</w:t>
      </w:r>
    </w:p>
    <w:p/>
    <w:p>
      <w:pPr>
        <w:pStyle w:val="Heading3"/>
        <w:spacing w:before="160" w:after="120"/>
      </w:pPr>
      <w:r>
        <w:t>POR QUE ISSO É IMPORTANTE PARA MINHA VIDA?</w:t>
      </w:r>
    </w:p>
    <w:p/>
    <w:p>
      <w:pPr>
        <w:spacing w:after="120" w:line="276" w:lineRule="auto"/>
      </w:pPr>
      <w:r>
        <w:t>Conhecer os atributos de Deus transforma completamente nossa vida:</w:t>
      </w:r>
    </w:p>
    <w:p/>
    <w:p>
      <w:pPr>
        <w:spacing w:after="120" w:line="276" w:lineRule="auto"/>
      </w:pPr>
      <w:r>
        <w:t>**1. Adoração mais profunda:** Quando conhecemos quem Deus é, adoramos com mais fervor!</w:t>
      </w:r>
    </w:p>
    <w:p/>
    <w:p>
      <w:pPr>
        <w:spacing w:after="120" w:line="276" w:lineRule="auto"/>
      </w:pPr>
      <w:r>
        <w:t>**2. Confiança em tempos difíceis:** Saber que Deus é onipotente, onisciente e soberano nos dá paz nas tempestades.</w:t>
      </w:r>
    </w:p>
    <w:p/>
    <w:p>
      <w:pPr>
        <w:spacing w:after="120" w:line="276" w:lineRule="auto"/>
      </w:pPr>
      <w:r>
        <w:t>**3. Motivação para santidade:** Como Deus é santo, somos chamados a viver em santidade.</w:t>
      </w:r>
    </w:p>
    <w:p/>
    <w:p>
      <w:pPr>
        <w:spacing w:after="120" w:line="276" w:lineRule="auto"/>
      </w:pPr>
      <w:r>
        <w:t>**4. Certeza da salvação:** Como Deus é fiel, imutável e amoroso, nossa salvação é segura!</w:t>
      </w:r>
    </w:p>
    <w:p/>
    <w:p>
      <w:pPr>
        <w:spacing w:after="120" w:line="276" w:lineRule="auto"/>
      </w:pPr>
      <w:r>
        <w:t>**5. Oração mais confiante:** Sabendo quem Deus é, oramos com ousadia!</w:t>
      </w:r>
    </w:p>
    <w:p/>
    <w:p>
      <w:pPr>
        <w:spacing w:after="120" w:line="276" w:lineRule="auto"/>
      </w:pPr>
      <w:r>
        <w:t>---</w:t>
      </w:r>
    </w:p>
    <w:p/>
    <w:p>
      <w:pPr>
        <w:pStyle w:val="Heading3"/>
        <w:spacing w:before="160" w:after="120"/>
      </w:pPr>
      <w:r>
        <w:t>EXERCÍCIOS</w:t>
      </w:r>
    </w:p>
    <w:p/>
    <w:p>
      <w:pPr>
        <w:spacing w:before="120" w:after="80"/>
        <w:ind w:left="360"/>
      </w:pPr>
      <w:r>
        <w:rPr>
          <w:b/>
        </w:rPr>
        <w:t>1. Explique a diferença entre atributos incomunicáveis e comunicáveis de Deus: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Escolha TRÊS atributos de Deus que mais te impactaram nesta aula e explique por quê:</w:t>
      </w:r>
    </w:p>
    <w:p/>
    <w:p>
      <w:pPr>
        <w:spacing w:after="120" w:line="276" w:lineRule="auto"/>
      </w:pPr>
      <w:r>
        <w:t>a) Atributo: ___________________________________________________________________</w:t>
      </w:r>
    </w:p>
    <w:p/>
    <w:p>
      <w:pPr>
        <w:spacing w:after="120" w:line="276" w:lineRule="auto"/>
      </w:pPr>
      <w:r>
        <w:t>Por quê: ______________________________________________________________________</w:t>
      </w:r>
    </w:p>
    <w:p/>
    <w:p>
      <w:pPr>
        <w:spacing w:after="120" w:line="276" w:lineRule="auto"/>
      </w:pPr>
      <w:r>
        <w:t>_____________________________________________________________________________</w:t>
      </w:r>
    </w:p>
    <w:p/>
    <w:p>
      <w:pPr>
        <w:spacing w:after="120" w:line="276" w:lineRule="auto"/>
      </w:pPr>
      <w:r>
        <w:t>b) Atributo: ___________________________________________________________________</w:t>
      </w:r>
    </w:p>
    <w:p/>
    <w:p>
      <w:pPr>
        <w:spacing w:after="120" w:line="276" w:lineRule="auto"/>
      </w:pPr>
      <w:r>
        <w:t>Por quê: ______________________________________________________________________</w:t>
      </w:r>
    </w:p>
    <w:p/>
    <w:p>
      <w:pPr>
        <w:spacing w:after="120" w:line="276" w:lineRule="auto"/>
      </w:pPr>
      <w:r>
        <w:t>_____________________________________________________________________________</w:t>
      </w:r>
    </w:p>
    <w:p/>
    <w:p>
      <w:pPr>
        <w:spacing w:after="120" w:line="276" w:lineRule="auto"/>
      </w:pPr>
      <w:r>
        <w:t>c) Atributo: ___________________________________________________________________</w:t>
      </w:r>
    </w:p>
    <w:p/>
    <w:p>
      <w:pPr>
        <w:spacing w:after="120" w:line="276" w:lineRule="auto"/>
      </w:pPr>
      <w:r>
        <w:t>Por quê: ______________________________________________________________________</w:t>
      </w:r>
    </w:p>
    <w:p/>
    <w:p>
      <w:pPr>
        <w:spacing w:after="120" w:line="276" w:lineRule="auto"/>
      </w:pPr>
      <w:r>
        <w:t>_____________________________________________________________________________</w:t>
      </w:r>
    </w:p>
    <w:p/>
    <w:p/>
    <w:p>
      <w:pPr>
        <w:spacing w:before="120" w:after="80"/>
        <w:ind w:left="360"/>
      </w:pPr>
      <w:r>
        <w:rPr>
          <w:b/>
        </w:rPr>
        <w:t>3. Como a onipresença de Deus deve afetar a forma como você vive seu dia a dia?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Leia Êxodo 34:6-7. Liste os atributos de Deus mencionados nessa passagem:</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Como o fato de Deus ser tanto transcendente (acima) quanto imanente (perto) deve afetar nosso relacionamento com Ele?</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APLICAÇÃO PESSOAL: Qual atributo de Deus você mais precisa lembrar neste momento da sua vida? Por quê?</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Como conhecer os atributos de Deus te ajuda a confiar mais Nele em situações difíceis?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"Grande é o nosso Soberano e tremendo é o seu poder; é impossível medir o seu entendimento."</w:t>
      </w:r>
    </w:p>
    <w:p>
      <w:pPr>
        <w:spacing w:before="120" w:after="80"/>
        <w:ind w:left="360"/>
      </w:pPr>
      <w:r>
        <w:rPr>
          <w:b/>
        </w:rPr>
        <w:t>Salmos 147:5</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Adore a Deus por cada um dos Seus atributos</w:t>
      </w:r>
    </w:p>
    <w:p>
      <w:pPr>
        <w:pStyle w:val="ListBullet"/>
        <w:ind w:left="720"/>
      </w:pPr>
      <w:r>
        <w:t>Agradeça porque Ele é grande (transcendente) mas também está perto de você (imanente)</w:t>
      </w:r>
    </w:p>
    <w:p>
      <w:pPr>
        <w:pStyle w:val="ListBullet"/>
        <w:ind w:left="720"/>
      </w:pPr>
      <w:r>
        <w:t>Peça ajuda para viver de forma que reflita os atributos comunicáveis de Deus (amor, santidade, justiça, etc.)</w:t>
      </w:r>
    </w:p>
    <w:p>
      <w:pPr>
        <w:pStyle w:val="ListBullet"/>
        <w:ind w:left="720"/>
      </w:pPr>
      <w:r>
        <w:t>Confie nos atributos de Deus em relação às suas circunstâncias atuais</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do Homem - Parte 1: Criação e Constituição</w:t>
      </w:r>
    </w:p>
    <w:p/>
    <w:p>
      <w:pPr>
        <w:spacing w:after="120" w:line="276" w:lineRule="auto"/>
      </w:pPr>
      <w:r>
        <w:t>---</w:t>
      </w:r>
    </w:p>
    <w:p/>
    <w:p>
      <w:r>
        <w:br w:type="page"/>
      </w:r>
    </w:p>
    <w:p>
      <w:pPr>
        <w:pStyle w:val="Heading2"/>
        <w:spacing w:before="200" w:after="160"/>
      </w:pPr>
      <w:r>
        <w:t>A CRIAÇÃO DO HOMEM: FEITOS À IMAGEM DE DEUS</w:t>
      </w:r>
    </w:p>
    <w:p/>
    <w:p>
      <w:pPr>
        <w:pStyle w:val="Heading3"/>
        <w:spacing w:before="160" w:after="120"/>
      </w:pPr>
      <w:r>
        <w:t>OBJETIVO DA AULA</w:t>
      </w:r>
    </w:p>
    <w:p>
      <w:pPr>
        <w:spacing w:after="120" w:line="276" w:lineRule="auto"/>
      </w:pPr>
      <w:r>
        <w:t>Compreender a origem do ser humano, sua constituição (corpo, alma e espírito), e o significado de sermos criados à imagem e semelhança de Deus.</w:t>
      </w:r>
    </w:p>
    <w:p/>
    <w:p>
      <w:pPr>
        <w:spacing w:after="120" w:line="276" w:lineRule="auto"/>
      </w:pPr>
      <w:r>
        <w:t>---</w:t>
      </w:r>
    </w:p>
    <w:p/>
    <w:p>
      <w:pPr>
        <w:pStyle w:val="Heading3"/>
        <w:spacing w:before="160" w:after="120"/>
      </w:pPr>
      <w:r>
        <w:t>TEXTOS BÍBLICOS PRINCIPAIS</w:t>
      </w:r>
    </w:p>
    <w:p/>
    <w:p>
      <w:pPr>
        <w:spacing w:after="120" w:line="276" w:lineRule="auto"/>
      </w:pPr>
      <w:r>
        <w:t>"Criou Deus o homem à sua imagem, à imagem de Deus o criou; homem e mulher os criou." (Gênesis 1:27)</w:t>
      </w:r>
    </w:p>
    <w:p/>
    <w:p>
      <w:pPr>
        <w:spacing w:after="120" w:line="276" w:lineRule="auto"/>
      </w:pPr>
      <w:r>
        <w:t>"Então o SENHOR Deus formou o homem do pó da terra e soprou em suas narinas o fôlego de vida, e o homem se tornou um ser vivente." (Gênesis 2:7)</w:t>
      </w:r>
    </w:p>
    <w:p/>
    <w:p>
      <w:pPr>
        <w:spacing w:after="120" w:line="276" w:lineRule="auto"/>
      </w:pPr>
      <w:r>
        <w:t>"Que o próprio Deus da paz os santifique inteiramente. Que todo o espírito, a alma e o corpo de vocês sejam preservados irrepreensíveis na vinda de nosso Senhor Jesus Cristo." (1 Tessalonicenses 5:23)</w:t>
      </w:r>
    </w:p>
    <w:p/>
    <w:p>
      <w:pPr>
        <w:spacing w:after="120" w:line="276" w:lineRule="auto"/>
      </w:pPr>
      <w:r>
        <w:t>---</w:t>
      </w:r>
    </w:p>
    <w:p/>
    <w:p>
      <w:pPr>
        <w:pStyle w:val="Heading3"/>
        <w:spacing w:before="160" w:after="120"/>
      </w:pPr>
      <w:r>
        <w:t>ESTUDO BÍBLICO</w:t>
      </w:r>
    </w:p>
    <w:p/>
    <w:p>
      <w:pPr>
        <w:spacing w:after="120" w:line="276" w:lineRule="auto"/>
      </w:pPr>
      <w:r>
        <w:t>#### DE ONDE VIEMOS?</w:t>
      </w:r>
    </w:p>
    <w:p/>
    <w:p>
      <w:pPr>
        <w:spacing w:after="120" w:line="276" w:lineRule="auto"/>
      </w:pPr>
      <w:r>
        <w:t>Esta é uma das perguntas mais importantes que o ser humano pode fazer: "De onde eu vim? Por que existo?"</w:t>
      </w:r>
    </w:p>
    <w:p/>
    <w:p>
      <w:pPr>
        <w:spacing w:after="120" w:line="276" w:lineRule="auto"/>
      </w:pPr>
      <w:r>
        <w:t>O mundo oferece várias respostas: alguns dizem que somos produto do acaso, resultado de milhões de anos de evolução sem propósito. Mas a Bíblia nos dá uma resposta totalmente diferente e muito mais gloriosa!</w:t>
      </w:r>
    </w:p>
    <w:p/>
    <w:p>
      <w:pPr>
        <w:spacing w:after="120" w:line="276" w:lineRule="auto"/>
      </w:pPr>
      <w:r>
        <w:t>#### 1. DEUS NOS CRIOU</w:t>
      </w:r>
    </w:p>
    <w:p/>
    <w:p>
      <w:pPr>
        <w:spacing w:after="120" w:line="276" w:lineRule="auto"/>
      </w:pPr>
      <w:r>
        <w:t>A Bíblia é clara: nós não surgimos por acaso. Fomos **criados** por Deus de forma intencional e especial!</w:t>
      </w:r>
    </w:p>
    <w:p/>
    <w:p>
      <w:pPr>
        <w:spacing w:after="120" w:line="276" w:lineRule="auto"/>
      </w:pPr>
      <w:r>
        <w:t>Leia Gênesis 1:26-27:</w:t>
      </w:r>
    </w:p>
    <w:p>
      <w:pPr>
        <w:spacing w:after="120" w:line="276" w:lineRule="auto"/>
      </w:pPr>
      <w:r>
        <w:t>*"Então disse Deus: 'Façamos o homem à nossa imagem, conforme a nossa semelhança... Criou Deus o homem à sua imagem, à imagem de Deus o criou; homem e mulher os criou.'"*</w:t>
      </w:r>
    </w:p>
    <w:p/>
    <w:p>
      <w:pPr>
        <w:spacing w:after="120" w:line="276" w:lineRule="auto"/>
      </w:pPr>
      <w:r>
        <w:t>Note as palavras importantes:</w:t>
      </w:r>
    </w:p>
    <w:p>
      <w:pPr>
        <w:pStyle w:val="ListBullet"/>
        <w:ind w:left="720"/>
      </w:pPr>
      <w:r>
        <w:t>**"Façamos"** - A Trindade estava envolvida na criação do homem!</w:t>
      </w:r>
    </w:p>
    <w:p>
      <w:pPr>
        <w:pStyle w:val="ListBullet"/>
        <w:ind w:left="720"/>
      </w:pPr>
      <w:r>
        <w:t>**"À nossa imagem"** - Somos únicos entre todas as criaturas!</w:t>
      </w:r>
    </w:p>
    <w:p>
      <w:pPr>
        <w:pStyle w:val="ListBullet"/>
        <w:ind w:left="720"/>
      </w:pPr>
      <w:r>
        <w:t>**"Homem e mulher"** - Ambos são igualmente imagem de Deus!</w:t>
      </w:r>
    </w:p>
    <w:p/>
    <w:p>
      <w:pPr>
        <w:spacing w:after="120" w:line="276" w:lineRule="auto"/>
      </w:pPr>
      <w:r>
        <w:t>#### 2. COMO FOMOS CRIADOS?</w:t>
      </w:r>
    </w:p>
    <w:p/>
    <w:p>
      <w:pPr>
        <w:spacing w:after="120" w:line="276" w:lineRule="auto"/>
      </w:pPr>
      <w:r>
        <w:t>Gênesis 2:7 nos dá mais detalhes sobre a criação do primeiro homem:</w:t>
      </w:r>
    </w:p>
    <w:p/>
    <w:p>
      <w:pPr>
        <w:spacing w:after="120" w:line="276" w:lineRule="auto"/>
      </w:pPr>
      <w:r>
        <w:t>*"Então o SENHOR Deus formou o homem do pó da terra e soprou em suas narinas o fôlego de vida, e o homem se tornou um ser vivente."*</w:t>
      </w:r>
    </w:p>
    <w:p/>
    <w:p>
      <w:pPr>
        <w:spacing w:after="120" w:line="276" w:lineRule="auto"/>
      </w:pPr>
      <w:r>
        <w:t>Deus formou Adão do pó da terra (elemento material) e soprou nele o fôlego de vida (elemento imaterial). O homem é, portanto, uma união de **material** (corpo) e **imaterial** (alma/espírito).</w:t>
      </w:r>
    </w:p>
    <w:p/>
    <w:p>
      <w:pPr>
        <w:spacing w:after="120" w:line="276" w:lineRule="auto"/>
      </w:pPr>
      <w:r>
        <w:t>A mulher foi criada de forma especial a partir da costela de Adão (Gênesis 2:21-22), mostrando que homem e mulher são complementares e iguais em valor!</w:t>
      </w:r>
    </w:p>
    <w:p/>
    <w:p>
      <w:pPr>
        <w:spacing w:after="120" w:line="276" w:lineRule="auto"/>
      </w:pPr>
      <w:r>
        <w:t>#### 3. A CONSTITUIÇÃO DO HOMEM: CORPO, ALMA E ESPÍRITO</w:t>
      </w:r>
    </w:p>
    <w:p/>
    <w:p>
      <w:pPr>
        <w:spacing w:after="120" w:line="276" w:lineRule="auto"/>
      </w:pPr>
      <w:r>
        <w:t>O ser humano é complexo! A Bíblia revela que somos compostos de três partes:</w:t>
      </w:r>
    </w:p>
    <w:p/>
    <w:p>
      <w:pPr>
        <w:spacing w:before="120" w:after="80"/>
        <w:ind w:left="360"/>
      </w:pPr>
      <w:r>
        <w:rPr>
          <w:b/>
        </w:rPr>
        <w:t>A. O CORPO (A PARTE FÍSICA)</w:t>
      </w:r>
    </w:p>
    <w:p/>
    <w:p>
      <w:pPr>
        <w:spacing w:after="120" w:line="276" w:lineRule="auto"/>
      </w:pPr>
      <w:r>
        <w:t>O corpo é a parte material, física, que podemos ver e tocar. É através do corpo que interagimos com o mundo físico.</w:t>
      </w:r>
    </w:p>
    <w:p/>
    <w:p>
      <w:pPr>
        <w:pStyle w:val="ListBullet"/>
        <w:ind w:left="720"/>
      </w:pPr>
      <w:r>
        <w:t>O corpo foi criado bom, não é mau (Gênesis 1:31)</w:t>
      </w:r>
    </w:p>
    <w:p>
      <w:pPr>
        <w:pStyle w:val="ListBullet"/>
        <w:ind w:left="720"/>
      </w:pPr>
      <w:r>
        <w:t>O corpo é temporário - um dia morrerá (Gênesis 3:19)</w:t>
      </w:r>
    </w:p>
    <w:p>
      <w:pPr>
        <w:pStyle w:val="ListBullet"/>
        <w:ind w:left="720"/>
      </w:pPr>
      <w:r>
        <w:t>Mas na ressurreição teremos corpos glorificados! (1 Coríntios 15:42-44)</w:t>
      </w:r>
    </w:p>
    <w:p/>
    <w:p>
      <w:pPr>
        <w:spacing w:before="120" w:after="80"/>
        <w:ind w:left="360"/>
      </w:pPr>
      <w:r>
        <w:rPr>
          <w:b/>
        </w:rPr>
        <w:t>B. A ALMA (A PARTE EMOCIONAL E PSICOLÓGICA)</w:t>
      </w:r>
    </w:p>
    <w:p/>
    <w:p>
      <w:pPr>
        <w:spacing w:after="120" w:line="276" w:lineRule="auto"/>
      </w:pPr>
      <w:r>
        <w:t>A alma é a sede das emoções, personalidade, vontade e intelecto. É o "eu" que pensa, sente e decide.</w:t>
      </w:r>
    </w:p>
    <w:p/>
    <w:p>
      <w:pPr>
        <w:pStyle w:val="ListBullet"/>
        <w:ind w:left="720"/>
      </w:pPr>
      <w:r>
        <w:t>A alma inclui suas emoções (alegria, tristeza, amor)</w:t>
      </w:r>
    </w:p>
    <w:p>
      <w:pPr>
        <w:pStyle w:val="ListBullet"/>
        <w:ind w:left="720"/>
      </w:pPr>
      <w:r>
        <w:t>A alma inclui sua vontade (suas escolhas e decisões)</w:t>
      </w:r>
    </w:p>
    <w:p>
      <w:pPr>
        <w:pStyle w:val="ListBullet"/>
        <w:ind w:left="720"/>
      </w:pPr>
      <w:r>
        <w:t>A alma inclui sua mente (pensamentos e racionalidade)</w:t>
      </w:r>
    </w:p>
    <w:p/>
    <w:p>
      <w:pPr>
        <w:spacing w:before="120" w:after="80"/>
        <w:ind w:left="360"/>
      </w:pPr>
      <w:r>
        <w:rPr>
          <w:b/>
        </w:rPr>
        <w:t>C. O ESPÍRITO (A PARTE ESPIRITUAL)</w:t>
      </w:r>
    </w:p>
    <w:p/>
    <w:p>
      <w:pPr>
        <w:spacing w:after="120" w:line="276" w:lineRule="auto"/>
      </w:pPr>
      <w:r>
        <w:t>O espírito é a parte do ser humano que se relaciona com Deus. É através do espírito que adoramos e temos comunhão com o Criador.</w:t>
      </w:r>
    </w:p>
    <w:p/>
    <w:p>
      <w:pPr>
        <w:pStyle w:val="ListBullet"/>
        <w:ind w:left="720"/>
      </w:pPr>
      <w:r>
        <w:t>Quando uma pessoa nasce de novo, é o espírito que é regenerado (João 3:6)</w:t>
      </w:r>
    </w:p>
    <w:p>
      <w:pPr>
        <w:pStyle w:val="ListBullet"/>
        <w:ind w:left="720"/>
      </w:pPr>
      <w:r>
        <w:t>É pelo espírito que adoramos a Deus (João 4:24)</w:t>
      </w:r>
    </w:p>
    <w:p>
      <w:pPr>
        <w:pStyle w:val="ListBullet"/>
        <w:ind w:left="720"/>
      </w:pPr>
      <w:r>
        <w:t>Quando morremos, nosso espírito volta para Deus (Eclesiastes 12:7)</w:t>
      </w:r>
    </w:p>
    <w:p/>
    <w:p>
      <w:pPr>
        <w:spacing w:after="120" w:line="276" w:lineRule="auto"/>
      </w:pPr>
      <w:r>
        <w:t>**Observação importante:** Alguns teólogos entendem que alma e espírito são a mesma coisa (dicotomia - corpo e alma/espírito). Outros entendem que são distintos (tricotomia - corpo, alma e espírito). Ambas as visões são aceitas entre cristãos fiéis. O importante é reconhecer que somos seres complexos com aspectos materiais e imateriais!</w:t>
      </w:r>
    </w:p>
    <w:p/>
    <w:p>
      <w:pPr>
        <w:spacing w:after="120" w:line="276" w:lineRule="auto"/>
      </w:pPr>
      <w:r>
        <w:t>#### 4. O HOMEM COMO INDIVÍDUO E COMO RAÇA</w:t>
      </w:r>
    </w:p>
    <w:p/>
    <w:p>
      <w:pPr>
        <w:spacing w:after="120" w:line="276" w:lineRule="auto"/>
      </w:pPr>
      <w:r>
        <w:t>A Bíblia nos ensina duas verdades importantes:</w:t>
      </w:r>
    </w:p>
    <w:p/>
    <w:p>
      <w:pPr>
        <w:spacing w:before="120" w:after="80"/>
        <w:ind w:left="360"/>
      </w:pPr>
      <w:r>
        <w:rPr>
          <w:b/>
        </w:rPr>
        <w:t>A. SOMOS INDIVÍDUOS ÚNICOS</w:t>
      </w:r>
    </w:p>
    <w:p/>
    <w:p>
      <w:pPr>
        <w:spacing w:after="120" w:line="276" w:lineRule="auto"/>
      </w:pPr>
      <w:r>
        <w:t>Cada pessoa tem valor individual diante de Deus:</w:t>
      </w:r>
    </w:p>
    <w:p>
      <w:pPr>
        <w:pStyle w:val="ListBullet"/>
        <w:ind w:left="720"/>
      </w:pPr>
      <w:r>
        <w:t>Deus conhece cada um pelo nome (Isaías 43:1)</w:t>
      </w:r>
    </w:p>
    <w:p>
      <w:pPr>
        <w:pStyle w:val="ListBullet"/>
        <w:ind w:left="720"/>
      </w:pPr>
      <w:r>
        <w:t>Cada um dará conta de si mesmo a Deus (Romanos 14:12)</w:t>
      </w:r>
    </w:p>
    <w:p>
      <w:pPr>
        <w:pStyle w:val="ListBullet"/>
        <w:ind w:left="720"/>
      </w:pPr>
      <w:r>
        <w:t>Deus tem um propósito específico para cada vida (Jeremias 29:11)</w:t>
      </w:r>
    </w:p>
    <w:p/>
    <w:p>
      <w:pPr>
        <w:spacing w:before="120" w:after="80"/>
        <w:ind w:left="360"/>
      </w:pPr>
      <w:r>
        <w:rPr>
          <w:b/>
        </w:rPr>
        <w:t>B. ESTAMOS CONECTADOS COMO RAÇA</w:t>
      </w:r>
    </w:p>
    <w:p/>
    <w:p>
      <w:pPr>
        <w:spacing w:after="120" w:line="276" w:lineRule="auto"/>
      </w:pPr>
      <w:r>
        <w:t>Ao mesmo tempo, todos descendemos de Adão e Eva:</w:t>
      </w:r>
    </w:p>
    <w:p>
      <w:pPr>
        <w:pStyle w:val="ListBullet"/>
        <w:ind w:left="720"/>
      </w:pPr>
      <w:r>
        <w:t>Todos estamos ligados ao primeiro casal (Atos 17:26)</w:t>
      </w:r>
    </w:p>
    <w:p>
      <w:pPr>
        <w:pStyle w:val="ListBullet"/>
        <w:ind w:left="720"/>
      </w:pPr>
      <w:r>
        <w:t>O pecado de Adão afetou toda a humanidade (Romanos 5:12)</w:t>
      </w:r>
    </w:p>
    <w:p>
      <w:pPr>
        <w:pStyle w:val="ListBullet"/>
        <w:ind w:left="720"/>
      </w:pPr>
      <w:r>
        <w:t>Por isso todos precisam de salvação em Cristo, o segundo Adão (1 Coríntios 15:22)</w:t>
      </w:r>
    </w:p>
    <w:p/>
    <w:p>
      <w:pPr>
        <w:spacing w:after="120" w:line="276" w:lineRule="auto"/>
      </w:pPr>
      <w:r>
        <w:t>#### 5. A IMAGEM DE DEUS NO HOMEM</w:t>
      </w:r>
    </w:p>
    <w:p/>
    <w:p>
      <w:pPr>
        <w:spacing w:after="120" w:line="276" w:lineRule="auto"/>
      </w:pPr>
      <w:r>
        <w:t>Ser criado "à imagem de Deus" é o que nos torna únicos entre todas as criaturas! Mas o que isso significa?</w:t>
      </w:r>
    </w:p>
    <w:p/>
    <w:p>
      <w:pPr>
        <w:spacing w:before="120" w:after="80"/>
        <w:ind w:left="360"/>
      </w:pPr>
      <w:r>
        <w:rPr>
          <w:b/>
        </w:rPr>
        <w:t>A IMAGEM DE DEUS INCLUI:</w:t>
      </w:r>
    </w:p>
    <w:p/>
    <w:p>
      <w:pPr>
        <w:spacing w:before="120" w:after="80"/>
        <w:ind w:left="360"/>
      </w:pPr>
      <w:r>
        <w:rPr>
          <w:b/>
        </w:rPr>
        <w:t>a) Capacidades Intelectuais:</w:t>
      </w:r>
    </w:p>
    <w:p>
      <w:pPr>
        <w:pStyle w:val="ListBullet"/>
        <w:ind w:left="720"/>
      </w:pPr>
      <w:r>
        <w:t>Podemos pensar, raciocinar e criar (Gênesis 2:19-20)</w:t>
      </w:r>
    </w:p>
    <w:p>
      <w:pPr>
        <w:pStyle w:val="ListBullet"/>
        <w:ind w:left="720"/>
      </w:pPr>
      <w:r>
        <w:t>Temos criatividade e capacidade de aprender</w:t>
      </w:r>
    </w:p>
    <w:p/>
    <w:p>
      <w:pPr>
        <w:spacing w:before="120" w:after="80"/>
        <w:ind w:left="360"/>
      </w:pPr>
      <w:r>
        <w:rPr>
          <w:b/>
        </w:rPr>
        <w:t>b) Capacidades Morais:</w:t>
      </w:r>
    </w:p>
    <w:p>
      <w:pPr>
        <w:pStyle w:val="ListBullet"/>
        <w:ind w:left="720"/>
      </w:pPr>
      <w:r>
        <w:t>Temos consciência do certo e do errado (Romanos 2:14-15)</w:t>
      </w:r>
    </w:p>
    <w:p>
      <w:pPr>
        <w:pStyle w:val="ListBullet"/>
        <w:ind w:left="720"/>
      </w:pPr>
      <w:r>
        <w:t>Podemos fazer escolhas morais</w:t>
      </w:r>
    </w:p>
    <w:p/>
    <w:p>
      <w:pPr>
        <w:spacing w:before="120" w:after="80"/>
        <w:ind w:left="360"/>
      </w:pPr>
      <w:r>
        <w:rPr>
          <w:b/>
        </w:rPr>
        <w:t>c) Capacidades Relacionais:</w:t>
      </w:r>
    </w:p>
    <w:p>
      <w:pPr>
        <w:pStyle w:val="ListBullet"/>
        <w:ind w:left="720"/>
      </w:pPr>
      <w:r>
        <w:t>Fomos feitos para relacionamento com Deus e uns com os outros</w:t>
      </w:r>
    </w:p>
    <w:p>
      <w:pPr>
        <w:pStyle w:val="ListBullet"/>
        <w:ind w:left="720"/>
      </w:pPr>
      <w:r>
        <w:t>Podemos amar, perdoar e ter comunhão</w:t>
      </w:r>
    </w:p>
    <w:p/>
    <w:p>
      <w:pPr>
        <w:spacing w:before="120" w:after="80"/>
        <w:ind w:left="360"/>
      </w:pPr>
      <w:r>
        <w:rPr>
          <w:b/>
        </w:rPr>
        <w:t>d) Capacidades Espirituais:</w:t>
      </w:r>
    </w:p>
    <w:p>
      <w:pPr>
        <w:pStyle w:val="ListBullet"/>
        <w:ind w:left="720"/>
      </w:pPr>
      <w:r>
        <w:t>Podemos conhecer e adorar a Deus</w:t>
      </w:r>
    </w:p>
    <w:p>
      <w:pPr>
        <w:pStyle w:val="ListBullet"/>
        <w:ind w:left="720"/>
      </w:pPr>
      <w:r>
        <w:t>Podemos ter comunhão com o Criador</w:t>
      </w:r>
    </w:p>
    <w:p/>
    <w:p>
      <w:pPr>
        <w:spacing w:before="120" w:after="80"/>
        <w:ind w:left="360"/>
      </w:pPr>
      <w:r>
        <w:rPr>
          <w:b/>
        </w:rPr>
        <w:t>e) Domínio sobre a Criação:</w:t>
      </w:r>
    </w:p>
    <w:p>
      <w:pPr>
        <w:pStyle w:val="ListBullet"/>
        <w:ind w:left="720"/>
      </w:pPr>
      <w:r>
        <w:t>Fomos colocados como mordomos da criação (Gênesis 1:28)</w:t>
      </w:r>
    </w:p>
    <w:p>
      <w:pPr>
        <w:pStyle w:val="ListBullet"/>
        <w:ind w:left="720"/>
      </w:pPr>
      <w:r>
        <w:t>Temos responsabilidade de cuidar do mundo</w:t>
      </w:r>
    </w:p>
    <w:p/>
    <w:p>
      <w:pPr>
        <w:spacing w:before="120" w:after="80"/>
        <w:ind w:left="360"/>
      </w:pPr>
      <w:r>
        <w:rPr>
          <w:b/>
        </w:rPr>
        <w:t>f) Natureza Imortal:</w:t>
      </w:r>
    </w:p>
    <w:p>
      <w:pPr>
        <w:pStyle w:val="ListBullet"/>
        <w:ind w:left="720"/>
      </w:pPr>
      <w:r>
        <w:t>Diferente dos animais, temos uma alma imortal</w:t>
      </w:r>
    </w:p>
    <w:p>
      <w:pPr>
        <w:pStyle w:val="ListBullet"/>
        <w:ind w:left="720"/>
      </w:pPr>
      <w:r>
        <w:t>Existiremos para sempre - com Deus ou separados Dele</w:t>
      </w:r>
    </w:p>
    <w:p/>
    <w:p>
      <w:pPr>
        <w:spacing w:after="120" w:line="276" w:lineRule="auto"/>
      </w:pPr>
      <w:r>
        <w:t>#### 6. A IMAGEM DISTORCIDA PELO PECADO, MAS NÃO PERDIDA</w:t>
      </w:r>
    </w:p>
    <w:p/>
    <w:p>
      <w:pPr>
        <w:spacing w:after="120" w:line="276" w:lineRule="auto"/>
      </w:pPr>
      <w:r>
        <w:t>Quando o pecado entrou no mundo (estudaremos isso na próxima aula), a imagem de Deus no homem foi **distorcida**, mas não totalmente **destruída**:</w:t>
      </w:r>
    </w:p>
    <w:p/>
    <w:p>
      <w:pPr>
        <w:pStyle w:val="ListBullet"/>
        <w:ind w:left="720"/>
      </w:pPr>
      <w:r>
        <w:t>Ainda temos valor como portadores da imagem de Deus (Gênesis 9:6; Tiago 3:9)</w:t>
      </w:r>
    </w:p>
    <w:p>
      <w:pPr>
        <w:pStyle w:val="ListBullet"/>
        <w:ind w:left="720"/>
      </w:pPr>
      <w:r>
        <w:t>Mas nossa capacidade de refletir Deus foi danificada pelo pecado</w:t>
      </w:r>
    </w:p>
    <w:p>
      <w:pPr>
        <w:pStyle w:val="ListBullet"/>
        <w:ind w:left="720"/>
      </w:pPr>
      <w:r>
        <w:t>Em Cristo, a imagem de Deus está sendo **restaurada** em nós! (Colossenses 3:10)</w:t>
      </w:r>
    </w:p>
    <w:p/>
    <w:p>
      <w:pPr>
        <w:spacing w:after="120" w:line="276" w:lineRule="auto"/>
      </w:pPr>
      <w:r>
        <w:t>#### 7. NOSSA NATUREZA HUMANA</w:t>
      </w:r>
    </w:p>
    <w:p/>
    <w:p>
      <w:pPr>
        <w:spacing w:after="120" w:line="276" w:lineRule="auto"/>
      </w:pPr>
      <w:r>
        <w:t>A natureza humana, como criada originalmente por Deus, era:</w:t>
      </w:r>
    </w:p>
    <w:p>
      <w:pPr>
        <w:pStyle w:val="ListBullet"/>
        <w:ind w:left="720"/>
      </w:pPr>
      <w:r>
        <w:t>**Boa** (Gênesis 1:31)</w:t>
      </w:r>
    </w:p>
    <w:p>
      <w:pPr>
        <w:pStyle w:val="ListBullet"/>
        <w:ind w:left="720"/>
      </w:pPr>
      <w:r>
        <w:t>**Inocente** (sem pecado)</w:t>
      </w:r>
    </w:p>
    <w:p>
      <w:pPr>
        <w:pStyle w:val="ListBullet"/>
        <w:ind w:left="720"/>
      </w:pPr>
      <w:r>
        <w:t>**Livre** (com capacidade de escolha)</w:t>
      </w:r>
    </w:p>
    <w:p>
      <w:pPr>
        <w:pStyle w:val="ListBullet"/>
        <w:ind w:left="720"/>
      </w:pPr>
      <w:r>
        <w:t>**Relacional** (em comunhão com Deus e entre si)</w:t>
      </w:r>
    </w:p>
    <w:p/>
    <w:p>
      <w:pPr>
        <w:spacing w:after="120" w:line="276" w:lineRule="auto"/>
      </w:pPr>
      <w:r>
        <w:t>Após a queda, a natureza humana se tornou **corrompida pelo pecado** - mas isso será o tema da nossa próxima aula!</w:t>
      </w:r>
    </w:p>
    <w:p/>
    <w:p>
      <w:pPr>
        <w:spacing w:after="120" w:line="276" w:lineRule="auto"/>
      </w:pPr>
      <w:r>
        <w:t>---</w:t>
      </w:r>
    </w:p>
    <w:p/>
    <w:p>
      <w:pPr>
        <w:pStyle w:val="Heading3"/>
        <w:spacing w:before="160" w:after="120"/>
      </w:pPr>
      <w:r>
        <w:t>POR QUE ISSO É IMPORTANTE PARA MINHA VIDA?</w:t>
      </w:r>
    </w:p>
    <w:p/>
    <w:p>
      <w:pPr>
        <w:spacing w:after="120" w:line="276" w:lineRule="auto"/>
      </w:pPr>
      <w:r>
        <w:t>**1. Você tem VALOR:** Você foi criado à imagem de Deus! Não é produto do acaso. Você tem dignidade e propósito!</w:t>
      </w:r>
    </w:p>
    <w:p/>
    <w:p>
      <w:pPr>
        <w:spacing w:after="120" w:line="276" w:lineRule="auto"/>
      </w:pPr>
      <w:r>
        <w:t>**2. Você tem PROPÓSITO:** Deus te criou para refletir Sua glória e ter comunhão com Ele!</w:t>
      </w:r>
    </w:p>
    <w:p/>
    <w:p>
      <w:pPr>
        <w:spacing w:after="120" w:line="276" w:lineRule="auto"/>
      </w:pPr>
      <w:r>
        <w:t>**3. Você é mais que CORPO:** Você tem alma e espírito. A vida não se resume ao físico!</w:t>
      </w:r>
    </w:p>
    <w:p/>
    <w:p>
      <w:pPr>
        <w:spacing w:after="120" w:line="276" w:lineRule="auto"/>
      </w:pPr>
      <w:r>
        <w:t>**4. TODOS têm valor:** Cada ser humano - de qualquer raça, idade ou condição - é portador da imagem de Deus e merece respeito!</w:t>
      </w:r>
    </w:p>
    <w:p/>
    <w:p>
      <w:pPr>
        <w:spacing w:after="120" w:line="276" w:lineRule="auto"/>
      </w:pPr>
      <w:r>
        <w:t>**5. Há ESPERANÇA:** Em Cristo, a imagem de Deus danificada pelo pecado está sendo restaurada em você!</w:t>
      </w:r>
    </w:p>
    <w:p/>
    <w:p>
      <w:pPr>
        <w:spacing w:after="120" w:line="276" w:lineRule="auto"/>
      </w:pPr>
      <w:r>
        <w:t>---</w:t>
      </w:r>
    </w:p>
    <w:p/>
    <w:p>
      <w:pPr>
        <w:pStyle w:val="Heading3"/>
        <w:spacing w:before="160" w:after="120"/>
      </w:pPr>
      <w:r>
        <w:t>EXERCÍCIOS</w:t>
      </w:r>
    </w:p>
    <w:p/>
    <w:p>
      <w:pPr>
        <w:spacing w:before="120" w:after="80"/>
        <w:ind w:left="360"/>
      </w:pPr>
      <w:r>
        <w:rPr>
          <w:b/>
        </w:rPr>
        <w:t>1. Com suas próprias palavras, explique o que significa ser criado "à imagem e semelhança de Deus":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Descreva a função de cada parte da constituição humana:</w:t>
      </w:r>
    </w:p>
    <w:p/>
    <w:p>
      <w:pPr>
        <w:spacing w:after="120" w:line="276" w:lineRule="auto"/>
      </w:pPr>
      <w:r>
        <w:t>**Corpo:** ____________________________________________________________________</w:t>
      </w:r>
    </w:p>
    <w:p/>
    <w:p>
      <w:pPr>
        <w:spacing w:after="120" w:line="276" w:lineRule="auto"/>
      </w:pPr>
      <w:r>
        <w:t>_____________________________________________________________________________</w:t>
      </w:r>
    </w:p>
    <w:p/>
    <w:p>
      <w:pPr>
        <w:spacing w:after="120" w:line="276" w:lineRule="auto"/>
      </w:pPr>
      <w:r>
        <w:t>**Alma:** _____________________________________________________________________</w:t>
      </w:r>
    </w:p>
    <w:p/>
    <w:p>
      <w:pPr>
        <w:spacing w:after="120" w:line="276" w:lineRule="auto"/>
      </w:pPr>
      <w:r>
        <w:t>_____________________________________________________________________________</w:t>
      </w:r>
    </w:p>
    <w:p/>
    <w:p>
      <w:pPr>
        <w:spacing w:after="120" w:line="276" w:lineRule="auto"/>
      </w:pPr>
      <w:r>
        <w:t>**Espírito:** ___________________________________________________________________</w:t>
      </w:r>
    </w:p>
    <w:p/>
    <w:p>
      <w:pPr>
        <w:spacing w:after="120" w:line="276" w:lineRule="auto"/>
      </w:pPr>
      <w:r>
        <w:t>_____________________________________________________________________________</w:t>
      </w:r>
    </w:p>
    <w:p/>
    <w:p/>
    <w:p>
      <w:pPr>
        <w:spacing w:before="120" w:after="80"/>
        <w:ind w:left="360"/>
      </w:pPr>
      <w:r>
        <w:rPr>
          <w:b/>
        </w:rPr>
        <w:t>3. Leia Gênesis 2:7. O que este versículo nos ensina sobre como fomos criados?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Como o fato de sermos criados à imagem de Deus deve afetar a forma como tratamos outras pessoas?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Qual a diferença entre a nossa natureza antes e depois da queda?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APLICAÇÃO PESSOAL: Como saber que você foi criado à imagem de Deus afeta sua autoestima e senso de valor pessoal?</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Leia Salmos 139:13-16. O que este texto nos ensina sobre como Deus nos criou?</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"Criou Deus o homem à sua imagem, à imagem de Deus o criou; homem e mulher os criou."</w:t>
      </w:r>
    </w:p>
    <w:p>
      <w:pPr>
        <w:spacing w:before="120" w:after="80"/>
        <w:ind w:left="360"/>
      </w:pPr>
      <w:r>
        <w:rPr>
          <w:b/>
        </w:rPr>
        <w:t>Gênesis 1:27</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Agradeça a Deus por ter te criado de forma intencional e especial</w:t>
      </w:r>
    </w:p>
    <w:p>
      <w:pPr>
        <w:pStyle w:val="ListBullet"/>
        <w:ind w:left="720"/>
      </w:pPr>
      <w:r>
        <w:t>Louve a Deus porque você não é produto do acaso, mas foi criado à imagem Dele</w:t>
      </w:r>
    </w:p>
    <w:p>
      <w:pPr>
        <w:pStyle w:val="ListBullet"/>
        <w:ind w:left="720"/>
      </w:pPr>
      <w:r>
        <w:t>Peça ajuda para tratar todas as pessoas com dignidade, reconhecendo que também são portadores da imagem de Deus</w:t>
      </w:r>
    </w:p>
    <w:p>
      <w:pPr>
        <w:pStyle w:val="ListBullet"/>
        <w:ind w:left="720"/>
      </w:pPr>
      <w:r>
        <w:t>Ore para que Cristo continue restaurando em você a imagem de Deus distorcida pelo pecado</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do Homem - Parte 2: Livre-Arbítrio e a Queda</w:t>
      </w:r>
    </w:p>
    <w:p/>
    <w:p>
      <w:pPr>
        <w:spacing w:after="120" w:line="276" w:lineRule="auto"/>
      </w:pPr>
      <w:r>
        <w:t>---</w:t>
      </w:r>
    </w:p>
    <w:p/>
    <w:p>
      <w:r>
        <w:br w:type="page"/>
      </w:r>
    </w:p>
    <w:p>
      <w:pPr>
        <w:pStyle w:val="Heading2"/>
        <w:spacing w:before="200" w:after="160"/>
      </w:pPr>
      <w:r>
        <w:t>LIVRE-ARBÍTRIO E A QUEDA DO HOMEM</w:t>
      </w:r>
    </w:p>
    <w:p/>
    <w:p>
      <w:pPr>
        <w:pStyle w:val="Heading3"/>
        <w:spacing w:before="160" w:after="120"/>
      </w:pPr>
      <w:r>
        <w:t>OBJETIVO DA AULA</w:t>
      </w:r>
    </w:p>
    <w:p>
      <w:pPr>
        <w:spacing w:after="120" w:line="276" w:lineRule="auto"/>
      </w:pPr>
      <w:r>
        <w:t>Compreender o que é o livre-arbítrio, como o homem escolheu desobedecer a Deus, a influência externa de Satanás nessa escolha, e as consequências devastadoras da queda para toda a humanidade.</w:t>
      </w:r>
    </w:p>
    <w:p/>
    <w:p>
      <w:pPr>
        <w:spacing w:after="120" w:line="276" w:lineRule="auto"/>
      </w:pPr>
      <w:r>
        <w:t>---</w:t>
      </w:r>
    </w:p>
    <w:p/>
    <w:p>
      <w:pPr>
        <w:pStyle w:val="Heading3"/>
        <w:spacing w:before="160" w:after="120"/>
      </w:pPr>
      <w:r>
        <w:t>TEXTOS BÍBLICOS PRINCIPAIS</w:t>
      </w:r>
    </w:p>
    <w:p/>
    <w:p>
      <w:pPr>
        <w:spacing w:after="120" w:line="276" w:lineRule="auto"/>
      </w:pPr>
      <w:r>
        <w:t>"Portanto, da mesma forma como o pecado entrou no mundo por um homem, e pelo pecado a morte, assim também a morte veio a todos os homens, porque todos pecaram." (Romanos 5:12)</w:t>
      </w:r>
    </w:p>
    <w:p/>
    <w:p>
      <w:pPr>
        <w:spacing w:after="120" w:line="276" w:lineRule="auto"/>
      </w:pPr>
      <w:r>
        <w:t>"Mas a serpente, mais sagaz que todos os animais selváticos que o SENHOR Deus tinha feito, disse à mulher: 'Foi isto mesmo que Deus disse: Não comam de nenhum fruto das árvores do jardim?'" (Gênesis 3:1)</w:t>
      </w:r>
    </w:p>
    <w:p/>
    <w:p>
      <w:pPr>
        <w:spacing w:after="120" w:line="276" w:lineRule="auto"/>
      </w:pPr>
      <w:r>
        <w:t>"Escolham hoje a quem irão servir... Eu e a minha família serviremos ao SENHOR." (Josué 24:15)</w:t>
      </w:r>
    </w:p>
    <w:p/>
    <w:p>
      <w:pPr>
        <w:spacing w:after="120" w:line="276" w:lineRule="auto"/>
      </w:pPr>
      <w:r>
        <w:t>---</w:t>
      </w:r>
    </w:p>
    <w:p/>
    <w:p>
      <w:pPr>
        <w:pStyle w:val="Heading3"/>
        <w:spacing w:before="160" w:after="120"/>
      </w:pPr>
      <w:r>
        <w:t>ESTUDO BÍBLICO</w:t>
      </w:r>
    </w:p>
    <w:p/>
    <w:p>
      <w:pPr>
        <w:spacing w:after="120" w:line="276" w:lineRule="auto"/>
      </w:pPr>
      <w:r>
        <w:t>#### O LIVRE-ARBÍTRIO: A CAPACIDADE DE ESCOLHA</w:t>
      </w:r>
    </w:p>
    <w:p/>
    <w:p>
      <w:pPr>
        <w:spacing w:after="120" w:line="276" w:lineRule="auto"/>
      </w:pPr>
      <w:r>
        <w:t>Quando Deus criou o homem, Ele não o criou como um robô programado para obedecê-Lo automaticamente. Deus nos deu **livre-arbítrio** - a capacidade de fazer escolhas reais.</w:t>
      </w:r>
    </w:p>
    <w:p/>
    <w:p>
      <w:pPr>
        <w:spacing w:after="120" w:line="276" w:lineRule="auto"/>
      </w:pPr>
      <w:r>
        <w:t>#### 1. O QUE É LIVRE-ARBÍTRIO?</w:t>
      </w:r>
    </w:p>
    <w:p/>
    <w:p>
      <w:pPr>
        <w:spacing w:after="120" w:line="276" w:lineRule="auto"/>
      </w:pPr>
      <w:r>
        <w:t>Livre-arbítrio é a **capacidade de fazer escolhas genuínas**. Significa que você não é forçado a fazer algo - você pode decidir entre alternativas diferentes.</w:t>
      </w:r>
    </w:p>
    <w:p/>
    <w:p>
      <w:pPr>
        <w:spacing w:before="120" w:after="80"/>
        <w:ind w:left="360"/>
      </w:pPr>
      <w:r>
        <w:rPr>
          <w:b/>
        </w:rPr>
        <w:t>No estado original (antes da queda):</w:t>
      </w:r>
    </w:p>
    <w:p>
      <w:pPr>
        <w:pStyle w:val="ListBullet"/>
        <w:ind w:left="720"/>
      </w:pPr>
      <w:r>
        <w:t>Adão e Eva tinham livre-arbítrio</w:t>
      </w:r>
    </w:p>
    <w:p>
      <w:pPr>
        <w:pStyle w:val="ListBullet"/>
        <w:ind w:left="720"/>
      </w:pPr>
      <w:r>
        <w:t>Podiam escolher obedecer ou desobedecer a Deus</w:t>
      </w:r>
    </w:p>
    <w:p>
      <w:pPr>
        <w:pStyle w:val="ListBullet"/>
        <w:ind w:left="720"/>
      </w:pPr>
      <w:r>
        <w:t>Não tinham natureza pecaminosa, mas tinham a capacidade de pecar</w:t>
      </w:r>
    </w:p>
    <w:p/>
    <w:p>
      <w:pPr>
        <w:spacing w:before="120" w:after="80"/>
        <w:ind w:left="360"/>
      </w:pPr>
      <w:r>
        <w:rPr>
          <w:b/>
        </w:rPr>
        <w:t>Após a queda:</w:t>
      </w:r>
    </w:p>
    <w:p>
      <w:pPr>
        <w:pStyle w:val="ListBullet"/>
        <w:ind w:left="720"/>
      </w:pPr>
      <w:r>
        <w:t>Ainda temos capacidade de fazer escolhas</w:t>
      </w:r>
    </w:p>
    <w:p>
      <w:pPr>
        <w:pStyle w:val="ListBullet"/>
        <w:ind w:left="720"/>
      </w:pPr>
      <w:r>
        <w:t>Mas nossa vontade está escravizada ao pecado (Romanos 6:20)</w:t>
      </w:r>
    </w:p>
    <w:p>
      <w:pPr>
        <w:pStyle w:val="ListBullet"/>
        <w:ind w:left="720"/>
      </w:pPr>
      <w:r>
        <w:t>Não podemos, por nós mesmos, escolher Deus sem Sua graça (João 6:44)</w:t>
      </w:r>
    </w:p>
    <w:p/>
    <w:p>
      <w:pPr>
        <w:spacing w:after="120" w:line="276" w:lineRule="auto"/>
      </w:pPr>
      <w:r>
        <w:t>**Importante:** Há diferentes entendimentos sobre o livre-arbítrio entre cristãos sinceros:</w:t>
      </w:r>
    </w:p>
    <w:p/>
    <w:p>
      <w:pPr>
        <w:spacing w:after="120" w:line="276" w:lineRule="auto"/>
      </w:pPr>
      <w:r>
        <w:t>**Visão Arminiana:** Enfatiza que, mesmo após a queda, o ser humano tem a capacidade, pela graça preveniente de Deus, de escolher aceitar ou rejeitar a salvação. Deus respeita a liberdade humana.</w:t>
      </w:r>
    </w:p>
    <w:p/>
    <w:p>
      <w:pPr>
        <w:spacing w:after="120" w:line="276" w:lineRule="auto"/>
      </w:pPr>
      <w:r>
        <w:t>**Visão Calvinista (Reformada):** Enfatiza que, após a queda, a vontade humana está tão corrompida que não pode escolher Deus sem que Ele primeiro regenere o coração. A salvação depende totalmente da graça soberana de Deus.</w:t>
      </w:r>
    </w:p>
    <w:p/>
    <w:p>
      <w:pPr>
        <w:spacing w:after="120" w:line="276" w:lineRule="auto"/>
      </w:pPr>
      <w:r>
        <w:t>Ambas as visões concordam que: (1) Temos capacidade de fazer escolhas, (2) O pecado afetou gravemente nossa vontade, (3) Precisamos da graça de Deus para sermos salvos.</w:t>
      </w:r>
    </w:p>
    <w:p/>
    <w:p>
      <w:pPr>
        <w:spacing w:after="120" w:line="276" w:lineRule="auto"/>
      </w:pPr>
      <w:r>
        <w:t>#### 2. A TENTAÇÃO NO JARDIM</w:t>
      </w:r>
    </w:p>
    <w:p/>
    <w:p>
      <w:pPr>
        <w:spacing w:after="120" w:line="276" w:lineRule="auto"/>
      </w:pPr>
      <w:r>
        <w:t>Leia Gênesis 2:15-17:</w:t>
      </w:r>
    </w:p>
    <w:p>
      <w:pPr>
        <w:spacing w:after="120" w:line="276" w:lineRule="auto"/>
      </w:pPr>
      <w:r>
        <w:t>*"O SENHOR Deus colocou o homem no jardim do Éden para cuidar dele e cultivá-lo. E o SENHOR Deus ordenou ao homem: 'Coma livremente de qualquer árvore do jardim, mas não coma da árvore do conhecimento do bem e do mal, porque no dia em que dela comer, certamente você morrerá.'"*</w:t>
      </w:r>
    </w:p>
    <w:p/>
    <w:p>
      <w:pPr>
        <w:spacing w:after="120" w:line="276" w:lineRule="auto"/>
      </w:pPr>
      <w:r>
        <w:t>Deus deu:</w:t>
      </w:r>
    </w:p>
    <w:p>
      <w:pPr>
        <w:pStyle w:val="ListBullet"/>
        <w:ind w:left="720"/>
      </w:pPr>
      <w:r>
        <w:t>**Liberdade ampla:** Podiam comer de todas as árvores</w:t>
      </w:r>
    </w:p>
    <w:p>
      <w:pPr>
        <w:pStyle w:val="ListBullet"/>
        <w:ind w:left="720"/>
      </w:pPr>
      <w:r>
        <w:t>**Um limite claro:** Exceto uma árvore</w:t>
      </w:r>
    </w:p>
    <w:p>
      <w:pPr>
        <w:pStyle w:val="ListBullet"/>
        <w:ind w:left="720"/>
      </w:pPr>
      <w:r>
        <w:t>**Uma advertência:** A consequência seria a morte</w:t>
      </w:r>
    </w:p>
    <w:p/>
    <w:p>
      <w:pPr>
        <w:spacing w:after="120" w:line="276" w:lineRule="auto"/>
      </w:pPr>
      <w:r>
        <w:t>Por que Deus colocou essa árvore? Para que o amor e a obediência de Adão e Eva fossem genuínos e livres, não forçados!</w:t>
      </w:r>
    </w:p>
    <w:p/>
    <w:p>
      <w:pPr>
        <w:spacing w:after="120" w:line="276" w:lineRule="auto"/>
      </w:pPr>
      <w:r>
        <w:t>#### 3. A INDUÇÃO EXTERNA: A SERPENTE (SATANÁS)</w:t>
      </w:r>
    </w:p>
    <w:p/>
    <w:p>
      <w:pPr>
        <w:spacing w:after="120" w:line="276" w:lineRule="auto"/>
      </w:pPr>
      <w:r>
        <w:t>A queda do homem não aconteceu sem influência externa. Satanás, na forma de uma serpente, tentou Eva.</w:t>
      </w:r>
    </w:p>
    <w:p/>
    <w:p>
      <w:pPr>
        <w:spacing w:after="120" w:line="276" w:lineRule="auto"/>
      </w:pPr>
      <w:r>
        <w:t>Leia Gênesis 3:1-5:</w:t>
      </w:r>
    </w:p>
    <w:p/>
    <w:p>
      <w:pPr>
        <w:spacing w:after="120" w:line="276" w:lineRule="auto"/>
      </w:pPr>
      <w:r>
        <w:t>*"Mas a serpente... disse à mulher: 'Foi isto mesmo que Deus disse: Não comam de nenhum fruto das árvores do jardim?' Respondeu a mulher: 'Podemos comer do fruto das árvores do jardim, mas Deus disse: Não comam do fruto da árvore que está no meio do jardim, nem toquem nela; do contrário vocês morrerão.' Disse a serpente à mulher: 'Certamente não morrerão! Deus sabe que, no dia em que dele comerem, seus olhos se abrirão, e vocês serão como Deus, conhecendo o bem e o mal.'"*</w:t>
      </w:r>
    </w:p>
    <w:p/>
    <w:p>
      <w:pPr>
        <w:spacing w:before="120" w:after="80"/>
        <w:ind w:left="360"/>
      </w:pPr>
      <w:r>
        <w:rPr>
          <w:b/>
        </w:rPr>
        <w:t>A estratégia de Satanás:</w:t>
      </w:r>
    </w:p>
    <w:p/>
    <w:p>
      <w:pPr>
        <w:spacing w:after="120" w:line="276" w:lineRule="auto"/>
      </w:pPr>
      <w:r>
        <w:t>**a) Questionar a Palavra de Deus:** "Foi isto mesmo que Deus disse?" - Plantar dúvida</w:t>
      </w:r>
    </w:p>
    <w:p/>
    <w:p>
      <w:pPr>
        <w:spacing w:after="120" w:line="276" w:lineRule="auto"/>
      </w:pPr>
      <w:r>
        <w:t>**b) Negar as consequências:** "Certamente não morrerão!" - Contradizer Deus</w:t>
      </w:r>
    </w:p>
    <w:p/>
    <w:p>
      <w:pPr>
        <w:spacing w:after="120" w:line="276" w:lineRule="auto"/>
      </w:pPr>
      <w:r>
        <w:t>**c) Acusar Deus de má intenção:** "Deus sabe... ele está escondendo algo bom de vocês!" - Distorcer o caráter de Deus</w:t>
      </w:r>
    </w:p>
    <w:p/>
    <w:p>
      <w:pPr>
        <w:spacing w:after="120" w:line="276" w:lineRule="auto"/>
      </w:pPr>
      <w:r>
        <w:t>**d) Prometer autonomia:** "Vocês serão como Deus" - Oferecer independência de Deus</w:t>
      </w:r>
    </w:p>
    <w:p/>
    <w:p>
      <w:pPr>
        <w:spacing w:after="120" w:line="276" w:lineRule="auto"/>
      </w:pPr>
      <w:r>
        <w:t>#### 4. A ESCOLHA DA DESOBEDIÊNCIA</w:t>
      </w:r>
    </w:p>
    <w:p/>
    <w:p>
      <w:pPr>
        <w:spacing w:after="120" w:line="276" w:lineRule="auto"/>
      </w:pPr>
      <w:r>
        <w:t>Leia Gênesis 3:6:</w:t>
      </w:r>
    </w:p>
    <w:p>
      <w:pPr>
        <w:spacing w:after="120" w:line="276" w:lineRule="auto"/>
      </w:pPr>
      <w:r>
        <w:t>*"Quando a mulher viu que a árvore parecia agradável ao paladar, era atraente aos olhos e, além disso, desejável para dela se obter discernimento, tomou do seu fruto, comeu-o e o deu a seu marido, que comeu também."*</w:t>
      </w:r>
    </w:p>
    <w:p/>
    <w:p>
      <w:pPr>
        <w:spacing w:after="120" w:line="276" w:lineRule="auto"/>
      </w:pPr>
      <w:r>
        <w:t>Eva escolheu desobedecer porque:</w:t>
      </w:r>
    </w:p>
    <w:p>
      <w:pPr>
        <w:pStyle w:val="ListBullet"/>
        <w:ind w:left="720"/>
      </w:pPr>
      <w:r>
        <w:t>Duvidou da bondade de Deus</w:t>
      </w:r>
    </w:p>
    <w:p>
      <w:pPr>
        <w:pStyle w:val="ListBullet"/>
        <w:ind w:left="720"/>
      </w:pPr>
      <w:r>
        <w:t>Acreditou na mentira de Satanás</w:t>
      </w:r>
    </w:p>
    <w:p>
      <w:pPr>
        <w:pStyle w:val="ListBullet"/>
        <w:ind w:left="720"/>
      </w:pPr>
      <w:r>
        <w:t>Desejou ser independente de Deus</w:t>
      </w:r>
    </w:p>
    <w:p/>
    <w:p>
      <w:pPr>
        <w:spacing w:before="120" w:after="80"/>
        <w:ind w:left="360"/>
      </w:pPr>
      <w:r>
        <w:rPr>
          <w:b/>
        </w:rPr>
        <w:t>Pontos importantes:</w:t>
      </w:r>
    </w:p>
    <w:p/>
    <w:p>
      <w:pPr>
        <w:spacing w:after="120" w:line="276" w:lineRule="auto"/>
      </w:pPr>
      <w:r>
        <w:t>**1. Houve tentação externa (Satanás), mas a escolha foi DELES:** Satanás tentou, mas não forçou. Adão e Eva escolheram livremente desobedecer.</w:t>
      </w:r>
    </w:p>
    <w:p/>
    <w:p>
      <w:pPr>
        <w:spacing w:after="120" w:line="276" w:lineRule="auto"/>
      </w:pPr>
      <w:r>
        <w:t>**2. Adão também pecou:** Eva foi enganada primeiro, mas Adão estava presente (Gênesis 3:6) e escolheu pecar conscientemente (1 Timóteo 2:14).</w:t>
      </w:r>
    </w:p>
    <w:p/>
    <w:p>
      <w:pPr>
        <w:spacing w:after="120" w:line="276" w:lineRule="auto"/>
      </w:pPr>
      <w:r>
        <w:t>**3. Ambos são responsáveis:** Não podemos culpar apenas Satanás ou Eva. Ambos escolheram desobedecer.</w:t>
      </w:r>
    </w:p>
    <w:p/>
    <w:p>
      <w:pPr>
        <w:spacing w:after="120" w:line="276" w:lineRule="auto"/>
      </w:pPr>
      <w:r>
        <w:t>#### 5. A QUEDA DOS ANJOS: SEM INDUÇÃO EXTERNA</w:t>
      </w:r>
    </w:p>
    <w:p/>
    <w:p>
      <w:pPr>
        <w:spacing w:after="120" w:line="276" w:lineRule="auto"/>
      </w:pPr>
      <w:r>
        <w:t>É importante notar uma diferença entre a queda do homem e a queda dos anjos (incluindo Satanás):</w:t>
      </w:r>
    </w:p>
    <w:p/>
    <w:p>
      <w:pPr>
        <w:spacing w:before="120" w:after="80"/>
        <w:ind w:left="360"/>
      </w:pPr>
      <w:r>
        <w:rPr>
          <w:b/>
        </w:rPr>
        <w:t>Os anjos caídos:</w:t>
      </w:r>
    </w:p>
    <w:p>
      <w:pPr>
        <w:pStyle w:val="ListBullet"/>
        <w:ind w:left="720"/>
      </w:pPr>
      <w:r>
        <w:t>Não tiveram ninguém para tentá-los</w:t>
      </w:r>
    </w:p>
    <w:p>
      <w:pPr>
        <w:pStyle w:val="ListBullet"/>
        <w:ind w:left="720"/>
      </w:pPr>
      <w:r>
        <w:t>Estavam na presença direta de Deus</w:t>
      </w:r>
    </w:p>
    <w:p>
      <w:pPr>
        <w:pStyle w:val="ListBullet"/>
        <w:ind w:left="720"/>
      </w:pPr>
      <w:r>
        <w:t>Escolheram se rebelar por orgulho próprio (Isaías 14:12-14; Ezequiel 28:12-17)</w:t>
      </w:r>
    </w:p>
    <w:p>
      <w:pPr>
        <w:pStyle w:val="ListBullet"/>
        <w:ind w:left="720"/>
      </w:pPr>
      <w:r>
        <w:t>Por isso, não há redenção para anjos caídos (Hebreus 2:16)</w:t>
      </w:r>
    </w:p>
    <w:p/>
    <w:p>
      <w:pPr>
        <w:spacing w:before="120" w:after="80"/>
        <w:ind w:left="360"/>
      </w:pPr>
      <w:r>
        <w:rPr>
          <w:b/>
        </w:rPr>
        <w:t>O homem:</w:t>
      </w:r>
    </w:p>
    <w:p>
      <w:pPr>
        <w:pStyle w:val="ListBullet"/>
        <w:ind w:left="720"/>
      </w:pPr>
      <w:r>
        <w:t>Foi tentado por um agente externo (Satanás)</w:t>
      </w:r>
    </w:p>
    <w:p>
      <w:pPr>
        <w:pStyle w:val="ListBullet"/>
        <w:ind w:left="720"/>
      </w:pPr>
      <w:r>
        <w:t>Estava em um estado de inocência, mas não de perfeição eterna</w:t>
      </w:r>
    </w:p>
    <w:p>
      <w:pPr>
        <w:pStyle w:val="ListBullet"/>
        <w:ind w:left="720"/>
      </w:pPr>
      <w:r>
        <w:t>Embora responsável pela escolha, há misericórdia e redenção disponível!</w:t>
      </w:r>
    </w:p>
    <w:p/>
    <w:p>
      <w:pPr>
        <w:spacing w:after="120" w:line="276" w:lineRule="auto"/>
      </w:pPr>
      <w:r>
        <w:t>Deus, em Sua misericórdia, providenciou salvação para a humanidade caída através de Jesus Cristo!</w:t>
      </w:r>
    </w:p>
    <w:p/>
    <w:p>
      <w:pPr>
        <w:spacing w:after="120" w:line="276" w:lineRule="auto"/>
      </w:pPr>
      <w:r>
        <w:t>#### 6. AS CONSEQUÊNCIAS IMEDIATAS DA QUEDA</w:t>
      </w:r>
    </w:p>
    <w:p/>
    <w:p>
      <w:pPr>
        <w:spacing w:after="120" w:line="276" w:lineRule="auto"/>
      </w:pPr>
      <w:r>
        <w:t>A desobediência trouxe consequências devastadoras:</w:t>
      </w:r>
    </w:p>
    <w:p/>
    <w:p>
      <w:pPr>
        <w:spacing w:after="120" w:line="276" w:lineRule="auto"/>
      </w:pPr>
      <w:r>
        <w:t>**a) Conhecimento do pecado:** "Abriram-se os olhos dos dois" (Gênesis 3:7) - mas não foi libertador; foi vergonhoso!</w:t>
      </w:r>
    </w:p>
    <w:p/>
    <w:p>
      <w:pPr>
        <w:spacing w:after="120" w:line="276" w:lineRule="auto"/>
      </w:pPr>
      <w:r>
        <w:t>**b) Vergonha e medo:** Cobriram-se e se esconderam de Deus (Gênesis 3:7-8)</w:t>
      </w:r>
    </w:p>
    <w:p/>
    <w:p>
      <w:pPr>
        <w:spacing w:after="120" w:line="276" w:lineRule="auto"/>
      </w:pPr>
      <w:r>
        <w:t>**c) Relacionamento quebrado com Deus:** Medo substituiu intimidade (Gênesis 3:10)</w:t>
      </w:r>
    </w:p>
    <w:p/>
    <w:p>
      <w:pPr>
        <w:spacing w:after="120" w:line="276" w:lineRule="auto"/>
      </w:pPr>
      <w:r>
        <w:t>**d) Relacionamentos quebrados entre si:** Adão culpou Eva; Eva culpou a serpente (Gênesis 3:12-13)</w:t>
      </w:r>
    </w:p>
    <w:p/>
    <w:p>
      <w:pPr>
        <w:spacing w:before="120" w:after="80"/>
        <w:ind w:left="360"/>
      </w:pPr>
      <w:r>
        <w:rPr>
          <w:b/>
        </w:rPr>
        <w:t>e) Maldições sobre a criação:</w:t>
      </w:r>
    </w:p>
    <w:p>
      <w:pPr>
        <w:pStyle w:val="ListBullet"/>
        <w:ind w:left="720"/>
      </w:pPr>
      <w:r>
        <w:t>Para a mulher: Dor no parto e conflito no casamento (Gênesis 3:16)</w:t>
      </w:r>
    </w:p>
    <w:p>
      <w:pPr>
        <w:pStyle w:val="ListBullet"/>
        <w:ind w:left="720"/>
      </w:pPr>
      <w:r>
        <w:t>Para o homem: Trabalho árduo e terra amaldiçoada (Gênesis 3:17-19)</w:t>
      </w:r>
    </w:p>
    <w:p>
      <w:pPr>
        <w:pStyle w:val="ListBullet"/>
        <w:ind w:left="720"/>
      </w:pPr>
      <w:r>
        <w:t>Para toda a criação: Sujeita à frustração (Romanos 8:20-22)</w:t>
      </w:r>
    </w:p>
    <w:p/>
    <w:p>
      <w:pPr>
        <w:spacing w:after="120" w:line="276" w:lineRule="auto"/>
      </w:pPr>
      <w:r>
        <w:t>**f) Morte espiritual imediata:** Separação de Deus</w:t>
      </w:r>
    </w:p>
    <w:p>
      <w:pPr>
        <w:spacing w:after="120" w:line="276" w:lineRule="auto"/>
      </w:pPr>
      <w:r>
        <w:t>**g) Morte física eventual:** "Você é pó e ao pó voltará" (Gênesis 3:19)</w:t>
      </w:r>
    </w:p>
    <w:p/>
    <w:p>
      <w:pPr>
        <w:spacing w:after="120" w:line="276" w:lineRule="auto"/>
      </w:pPr>
      <w:r>
        <w:t>#### 7. A QUEDA E TODA A HUMANIDADE</w:t>
      </w:r>
    </w:p>
    <w:p/>
    <w:p>
      <w:pPr>
        <w:spacing w:after="120" w:line="276" w:lineRule="auto"/>
      </w:pPr>
      <w:r>
        <w:t>O pecado de Adão não afetou apenas ele. Afetou toda a raça humana!</w:t>
      </w:r>
    </w:p>
    <w:p/>
    <w:p>
      <w:pPr>
        <w:spacing w:after="120" w:line="276" w:lineRule="auto"/>
      </w:pPr>
      <w:r>
        <w:t>Leia Romanos 5:12:</w:t>
      </w:r>
    </w:p>
    <w:p>
      <w:pPr>
        <w:spacing w:after="120" w:line="276" w:lineRule="auto"/>
      </w:pPr>
      <w:r>
        <w:t>*"Portanto, da mesma forma como o pecado entrou no mundo por um homem, e pelo pecado a morte, assim também a morte veio a todos os homens, porque todos pecaram."*</w:t>
      </w:r>
    </w:p>
    <w:p/>
    <w:p>
      <w:pPr>
        <w:spacing w:before="120" w:after="80"/>
        <w:ind w:left="360"/>
      </w:pPr>
      <w:r>
        <w:rPr>
          <w:b/>
        </w:rPr>
        <w:t>Como o pecado de Adão nos afeta:</w:t>
      </w:r>
    </w:p>
    <w:p/>
    <w:p>
      <w:pPr>
        <w:spacing w:after="120" w:line="276" w:lineRule="auto"/>
      </w:pPr>
      <w:r>
        <w:t>**1. Adão era nosso representante:** Como o cabeça da raça humana, quando ele pecou, pecamos "nele" (conceito de imputação)</w:t>
      </w:r>
    </w:p>
    <w:p/>
    <w:p>
      <w:pPr>
        <w:spacing w:after="120" w:line="276" w:lineRule="auto"/>
      </w:pPr>
      <w:r>
        <w:t>**2. Herdamos natureza pecaminosa:** Nascemos com inclinação para o pecado (Salmos 51:5)</w:t>
      </w:r>
    </w:p>
    <w:p/>
    <w:p>
      <w:pPr>
        <w:spacing w:after="120" w:line="276" w:lineRule="auto"/>
      </w:pPr>
      <w:r>
        <w:t>**3. Todos pecamos pessoalmente:** Além de herdar a natureza pecaminosa, cada um de nós escolhe pecar (Romanos 3:23)</w:t>
      </w:r>
    </w:p>
    <w:p/>
    <w:p>
      <w:pPr>
        <w:spacing w:before="120" w:after="80"/>
        <w:ind w:left="360"/>
      </w:pPr>
      <w:r>
        <w:rPr>
          <w:b/>
        </w:rPr>
        <w:t>Diferentes entendimentos:</w:t>
      </w:r>
    </w:p>
    <w:p/>
    <w:p>
      <w:pPr>
        <w:spacing w:after="120" w:line="276" w:lineRule="auto"/>
      </w:pPr>
      <w:r>
        <w:t>**Visão Reformada:** Enfatiza que herdamos a culpa e a corrupção do pecado de Adão. Nascemos mortos espiritualmente.</w:t>
      </w:r>
    </w:p>
    <w:p/>
    <w:p>
      <w:pPr>
        <w:spacing w:after="120" w:line="276" w:lineRule="auto"/>
      </w:pPr>
      <w:r>
        <w:t>**Visão Arminiana:** Enfatiza que herdamos a natureza corrompida, mas a culpa pessoal vem dos nossos próprios pecados. A graça preveniente de Deus capacita todos a responderem ao evangelho.</w:t>
      </w:r>
    </w:p>
    <w:p/>
    <w:p>
      <w:pPr>
        <w:spacing w:after="120" w:line="276" w:lineRule="auto"/>
      </w:pPr>
      <w:r>
        <w:t>**Ambas concordam:** (1) O pecado de Adão afetou toda a humanidade, (2) Todos nascem com natureza pecaminosa, (3) Todos precisam de salvação em Cristo.</w:t>
      </w:r>
    </w:p>
    <w:p/>
    <w:p>
      <w:pPr>
        <w:spacing w:after="120" w:line="276" w:lineRule="auto"/>
      </w:pPr>
      <w:r>
        <w:t>---</w:t>
      </w:r>
    </w:p>
    <w:p/>
    <w:p>
      <w:pPr>
        <w:pStyle w:val="Heading3"/>
        <w:spacing w:before="160" w:after="120"/>
      </w:pPr>
      <w:r>
        <w:t>POR QUE ISSO É IMPORTANTE PARA MINHA VIDA?</w:t>
      </w:r>
    </w:p>
    <w:p/>
    <w:p>
      <w:pPr>
        <w:spacing w:after="120" w:line="276" w:lineRule="auto"/>
      </w:pPr>
      <w:r>
        <w:t>**1. Você entende por que o mundo está quebrado:** O sofrimento, a morte e o mal existem por causa da queda.</w:t>
      </w:r>
    </w:p>
    <w:p/>
    <w:p>
      <w:pPr>
        <w:spacing w:after="120" w:line="276" w:lineRule="auto"/>
      </w:pPr>
      <w:r>
        <w:t>**2. Você reconhece sua própria condição:** Você não é apenas uma "boa pessoa que comete erros". Você tem uma natureza pecaminosa que precisa ser transformada!</w:t>
      </w:r>
    </w:p>
    <w:p/>
    <w:p>
      <w:pPr>
        <w:spacing w:after="120" w:line="276" w:lineRule="auto"/>
      </w:pPr>
      <w:r>
        <w:t>**3. Você valoriza a salvação:** Entender a gravidade da queda faz você apreciar mais a grandeza da salvação em Cristo!</w:t>
      </w:r>
    </w:p>
    <w:p/>
    <w:p>
      <w:pPr>
        <w:spacing w:after="120" w:line="276" w:lineRule="auto"/>
      </w:pPr>
      <w:r>
        <w:t>**4. Você fica alerta às tentações:** Satanás ainda usa as mesmas táticas - questionar a Palavra de Deus, negar consequências, distorcer o caráter de Deus.</w:t>
      </w:r>
    </w:p>
    <w:p/>
    <w:p>
      <w:pPr>
        <w:spacing w:after="120" w:line="276" w:lineRule="auto"/>
      </w:pPr>
      <w:r>
        <w:t>**5. Você tem esperança:** Assim como a queda veio por um homem (Adão), a salvação vem por um Homem (Jesus Cristo)! Há esperança!</w:t>
      </w:r>
    </w:p>
    <w:p/>
    <w:p>
      <w:pPr>
        <w:spacing w:after="120" w:line="276" w:lineRule="auto"/>
      </w:pPr>
      <w:r>
        <w:t>---</w:t>
      </w:r>
    </w:p>
    <w:p/>
    <w:p>
      <w:pPr>
        <w:pStyle w:val="Heading3"/>
        <w:spacing w:before="160" w:after="120"/>
      </w:pPr>
      <w:r>
        <w:t>EXERCÍCIOS</w:t>
      </w:r>
    </w:p>
    <w:p/>
    <w:p>
      <w:pPr>
        <w:spacing w:before="120" w:after="80"/>
        <w:ind w:left="360"/>
      </w:pPr>
      <w:r>
        <w:rPr>
          <w:b/>
        </w:rPr>
        <w:t>1. Explique com suas próprias palavras o que é livre-arbítrio: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Quais foram as três principais táticas que Satanás usou para tentar Eva?</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
      <w:pPr>
        <w:spacing w:before="120" w:after="80"/>
        <w:ind w:left="360"/>
      </w:pPr>
      <w:r>
        <w:rPr>
          <w:b/>
        </w:rPr>
        <w:t>3. Por que Deus colocou a árvore do conhecimento do bem e do mal no jardim?</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Qual a diferença entre a queda dos anjos e a queda do homem em relação à tentação externa?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Liste pelo menos cinco consequências da queda mencionadas em Gênesis 3:</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Pr>
        <w:spacing w:after="120" w:line="276" w:lineRule="auto"/>
      </w:pPr>
      <w:r>
        <w:t>d) _____________________________________________________________________________</w:t>
      </w:r>
    </w:p>
    <w:p/>
    <w:p>
      <w:pPr>
        <w:spacing w:after="120" w:line="276" w:lineRule="auto"/>
      </w:pPr>
      <w:r>
        <w:t>e) _____________________________________________________________________________</w:t>
      </w:r>
    </w:p>
    <w:p/>
    <w:p/>
    <w:p>
      <w:pPr>
        <w:spacing w:before="120" w:after="80"/>
        <w:ind w:left="360"/>
      </w:pPr>
      <w:r>
        <w:rPr>
          <w:b/>
        </w:rPr>
        <w:t>6. Leia Romanos 5:12-19. Como o pecado de Adão nos afeta? Como Cristo nos redime?</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APLICAÇÃO PESSOAL: Satanás ainda tenta você da mesma forma que tentou Eva. Em qual área você mais precisa estar alerta para não cair na tentação de questionar ou desobedecer a Palavra de Deus?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"Portanto, da mesma forma como o pecado entrou no mundo por um homem, e pelo pecado a morte, assim também a morte veio a todos os homens, porque todos pecaram."</w:t>
      </w:r>
    </w:p>
    <w:p>
      <w:pPr>
        <w:spacing w:before="120" w:after="80"/>
        <w:ind w:left="360"/>
      </w:pPr>
      <w:r>
        <w:rPr>
          <w:b/>
        </w:rPr>
        <w:t>Romanos 5:12</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Reconheça diante de Deus sua própria natureza pecaminosa herdada da queda</w:t>
      </w:r>
    </w:p>
    <w:p>
      <w:pPr>
        <w:pStyle w:val="ListBullet"/>
        <w:ind w:left="720"/>
      </w:pPr>
      <w:r>
        <w:t>Agradeça a Deus porque, diferente dos anjos caídos, há redenção disponível para nós!</w:t>
      </w:r>
    </w:p>
    <w:p>
      <w:pPr>
        <w:pStyle w:val="ListBullet"/>
        <w:ind w:left="720"/>
      </w:pPr>
      <w:r>
        <w:t>Peça sabedoria para identificar as tentações de Satanás em sua vida</w:t>
      </w:r>
    </w:p>
    <w:p>
      <w:pPr>
        <w:pStyle w:val="ListBullet"/>
        <w:ind w:left="720"/>
      </w:pPr>
      <w:r>
        <w:t>Ore para ter forças para escolher a obediência a Deus, mesmo quando for difícil</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do Pecado</w:t>
      </w:r>
    </w:p>
    <w:p/>
    <w:p>
      <w:pPr>
        <w:spacing w:after="120" w:line="276" w:lineRule="auto"/>
      </w:pPr>
      <w:r>
        <w:t>---</w:t>
      </w:r>
    </w:p>
    <w:p/>
    <w:p>
      <w:r>
        <w:br w:type="page"/>
      </w:r>
    </w:p>
    <w:p>
      <w:pPr>
        <w:pStyle w:val="Heading2"/>
        <w:spacing w:before="200" w:after="160"/>
      </w:pPr>
      <w:r>
        <w:t>A DOUTRINA DO PECADO: COMPREENDENDO O PROBLEMA</w:t>
      </w:r>
    </w:p>
    <w:p/>
    <w:p>
      <w:pPr>
        <w:pStyle w:val="Heading3"/>
        <w:spacing w:before="160" w:after="120"/>
      </w:pPr>
      <w:r>
        <w:t>OBJETIVO DA AULA</w:t>
      </w:r>
    </w:p>
    <w:p>
      <w:pPr>
        <w:spacing w:after="120" w:line="276" w:lineRule="auto"/>
      </w:pPr>
      <w:r>
        <w:t>Entender o conceito bíblico de pecado, reconhecer as diferentes perspectivas sobre o pecado na Escritura, e compreender suas consequências devastadoras para nossa vida e relacionamento com Deus.</w:t>
      </w:r>
    </w:p>
    <w:p/>
    <w:p>
      <w:pPr>
        <w:spacing w:after="120" w:line="276" w:lineRule="auto"/>
      </w:pPr>
      <w:r>
        <w:t>---</w:t>
      </w:r>
    </w:p>
    <w:p/>
    <w:p>
      <w:pPr>
        <w:pStyle w:val="Heading3"/>
        <w:spacing w:before="160" w:after="120"/>
      </w:pPr>
      <w:r>
        <w:t>TEXTOS BÍBLICOS PRINCIPAIS</w:t>
      </w:r>
    </w:p>
    <w:p/>
    <w:p>
      <w:pPr>
        <w:spacing w:after="120" w:line="276" w:lineRule="auto"/>
      </w:pPr>
      <w:r>
        <w:t>"Pois todos pecaram e carecem da glória de Deus." (Romanos 3:23)</w:t>
      </w:r>
    </w:p>
    <w:p/>
    <w:p>
      <w:pPr>
        <w:spacing w:after="120" w:line="276" w:lineRule="auto"/>
      </w:pPr>
      <w:r>
        <w:t>"O salário do pecado é a morte, mas o dom gratuito de Deus é a vida eterna em Cristo Jesus, nosso Senhor." (Romanos 6:23)</w:t>
      </w:r>
    </w:p>
    <w:p/>
    <w:p>
      <w:pPr>
        <w:spacing w:after="120" w:line="276" w:lineRule="auto"/>
      </w:pPr>
      <w:r>
        <w:t>"Se afirmarmos que estamos sem pecado, enganamos a nós mesmos, e a verdade não está em nós." (1 João 1:8)</w:t>
      </w:r>
    </w:p>
    <w:p/>
    <w:p>
      <w:pPr>
        <w:spacing w:after="120" w:line="276" w:lineRule="auto"/>
      </w:pPr>
      <w:r>
        <w:t>---</w:t>
      </w:r>
    </w:p>
    <w:p/>
    <w:p>
      <w:pPr>
        <w:pStyle w:val="Heading3"/>
        <w:spacing w:before="160" w:after="120"/>
      </w:pPr>
      <w:r>
        <w:t>ESTUDO BÍBLICO</w:t>
      </w:r>
    </w:p>
    <w:p/>
    <w:p>
      <w:pPr>
        <w:spacing w:after="120" w:line="276" w:lineRule="auto"/>
      </w:pPr>
      <w:r>
        <w:t>#### O QUE É PECADO?</w:t>
      </w:r>
    </w:p>
    <w:p/>
    <w:p>
      <w:pPr>
        <w:spacing w:after="120" w:line="276" w:lineRule="auto"/>
      </w:pPr>
      <w:r>
        <w:t>Na aula passada, vimos como o pecado entrou no mundo através da desobediência de Adão e Eva. Mas o que exatamente é pecado? Por que é tão sério aos olhos de Deus?</w:t>
      </w:r>
    </w:p>
    <w:p/>
    <w:p>
      <w:pPr>
        <w:spacing w:after="120" w:line="276" w:lineRule="auto"/>
      </w:pPr>
      <w:r>
        <w:t>#### 1. O CONCEITO DE PECADO</w:t>
      </w:r>
    </w:p>
    <w:p/>
    <w:p>
      <w:pPr>
        <w:spacing w:after="120" w:line="276" w:lineRule="auto"/>
      </w:pPr>
      <w:r>
        <w:t>A Bíblia usa várias palavras para descrever o pecado, cada uma revelando um aspecto diferente:</w:t>
      </w:r>
    </w:p>
    <w:p/>
    <w:p>
      <w:pPr>
        <w:spacing w:after="120" w:line="276" w:lineRule="auto"/>
      </w:pPr>
      <w:r>
        <w:t>**a) Errar o alvo (hamartia - grego):** Não atingir o padrão de Deus. É como um arqueiro que mira o alvo mas erra (Romanos 3:23)</w:t>
      </w:r>
    </w:p>
    <w:p/>
    <w:p>
      <w:pPr>
        <w:spacing w:after="120" w:line="276" w:lineRule="auto"/>
      </w:pPr>
      <w:r>
        <w:t>**b) Transgressão:** Ultrapassar os limites estabelecidos por Deus. É cruzar a linha que Deus traçou (1 João 3:4)</w:t>
      </w:r>
    </w:p>
    <w:p/>
    <w:p>
      <w:pPr>
        <w:spacing w:after="120" w:line="276" w:lineRule="auto"/>
      </w:pPr>
      <w:r>
        <w:t>**c) Iniquidade:** Tortuosidade, perversidade moral, distorção do que é certo</w:t>
      </w:r>
    </w:p>
    <w:p/>
    <w:p>
      <w:pPr>
        <w:spacing w:after="120" w:line="276" w:lineRule="auto"/>
      </w:pPr>
      <w:r>
        <w:t>**d) Rebelião:** Resistência deliberada e desafio à autoridade de Deus (Isaías 1:2)</w:t>
      </w:r>
    </w:p>
    <w:p/>
    <w:p>
      <w:pPr>
        <w:spacing w:before="120" w:after="80"/>
        <w:ind w:left="360"/>
      </w:pPr>
      <w:r>
        <w:rPr>
          <w:b/>
        </w:rPr>
        <w:t>Definição simples:** **Pecado é tudo o que vai contra a natureza santa de Deus, seja em pensamento, palavra ou ação.</w:t>
      </w:r>
    </w:p>
    <w:p/>
    <w:p>
      <w:pPr>
        <w:spacing w:after="120" w:line="276" w:lineRule="auto"/>
      </w:pPr>
      <w:r>
        <w:t>Leia 1 João 3:4: *"Todo aquele que pratica o pecado transgride a Lei; de fato, o pecado é a transgressão da Lei."*</w:t>
      </w:r>
    </w:p>
    <w:p/>
    <w:p>
      <w:pPr>
        <w:spacing w:after="120" w:line="276" w:lineRule="auto"/>
      </w:pPr>
      <w:r>
        <w:t>#### 2. A PERSPECTIVA BÍBLICA DO PECADO</w:t>
      </w:r>
    </w:p>
    <w:p/>
    <w:p>
      <w:pPr>
        <w:spacing w:after="120" w:line="276" w:lineRule="auto"/>
      </w:pPr>
      <w:r>
        <w:t>A Bíblia nos dá uma visão completa do que é pecado:</w:t>
      </w:r>
    </w:p>
    <w:p/>
    <w:p>
      <w:pPr>
        <w:spacing w:before="120" w:after="80"/>
        <w:ind w:left="360"/>
      </w:pPr>
      <w:r>
        <w:rPr>
          <w:b/>
        </w:rPr>
        <w:t>A. PECADO É CONTRA DEUS</w:t>
      </w:r>
    </w:p>
    <w:p/>
    <w:p>
      <w:pPr>
        <w:spacing w:after="120" w:line="276" w:lineRule="auto"/>
      </w:pPr>
      <w:r>
        <w:t>Todo pecado, em última análise, é uma ofensa contra Deus!</w:t>
      </w:r>
    </w:p>
    <w:p/>
    <w:p>
      <w:pPr>
        <w:spacing w:after="120" w:line="276" w:lineRule="auto"/>
      </w:pPr>
      <w:r>
        <w:t>Leia Salmos 51:4 (Davi após adultério com Bate-Seba):</w:t>
      </w:r>
    </w:p>
    <w:p>
      <w:pPr>
        <w:spacing w:after="120" w:line="276" w:lineRule="auto"/>
      </w:pPr>
      <w:r>
        <w:t>*"Contra ti, só contra ti, pequei e fiz o que tu reprovas."*</w:t>
      </w:r>
    </w:p>
    <w:p/>
    <w:p>
      <w:pPr>
        <w:spacing w:after="120" w:line="276" w:lineRule="auto"/>
      </w:pPr>
      <w:r>
        <w:t>Mesmo que Davi tenha pecado contra Bate-Seba, contra Urias, contra sua família, ele reconhece que o pecado é, principalmente, contra Deus!</w:t>
      </w:r>
    </w:p>
    <w:p/>
    <w:p>
      <w:pPr>
        <w:spacing w:before="120" w:after="80"/>
        <w:ind w:left="360"/>
      </w:pPr>
      <w:r>
        <w:rPr>
          <w:b/>
        </w:rPr>
        <w:t>B. PECADO É UNIVERSAL</w:t>
      </w:r>
    </w:p>
    <w:p/>
    <w:p>
      <w:pPr>
        <w:spacing w:after="120" w:line="276" w:lineRule="auto"/>
      </w:pPr>
      <w:r>
        <w:t>Não existe ser humano (exceto Jesus) que não seja pecador:</w:t>
      </w:r>
    </w:p>
    <w:p/>
    <w:p>
      <w:pPr>
        <w:spacing w:after="120" w:line="276" w:lineRule="auto"/>
      </w:pPr>
      <w:r>
        <w:t>Romanos 3:10-12: *"Não há nenhum justo, nem um sequer; não há ninguém que entenda, ninguém que busque a Deus. Todos se desviaram, tornaram-se juntamente inúteis; não há ninguém que faça o bem, não há nem um sequer."*</w:t>
      </w:r>
    </w:p>
    <w:p/>
    <w:p>
      <w:pPr>
        <w:spacing w:after="120" w:line="276" w:lineRule="auto"/>
      </w:pPr>
      <w:r>
        <w:t>Romanos 3:23: *"Pois todos pecaram e carecem da glória de Deus."*</w:t>
      </w:r>
    </w:p>
    <w:p/>
    <w:p>
      <w:pPr>
        <w:spacing w:before="120" w:after="80"/>
        <w:ind w:left="360"/>
      </w:pPr>
      <w:r>
        <w:rPr>
          <w:b/>
        </w:rPr>
        <w:t>C. PECADO NÃO É APENAS AÇÃO, MAS NATUREZA</w:t>
      </w:r>
    </w:p>
    <w:p/>
    <w:p>
      <w:pPr>
        <w:spacing w:after="120" w:line="276" w:lineRule="auto"/>
      </w:pPr>
      <w:r>
        <w:t>Não somos pecadores porque pecamos; pecamos porque somos pecadores! Nascemos com uma natureza corrompida:</w:t>
      </w:r>
    </w:p>
    <w:p/>
    <w:p>
      <w:pPr>
        <w:spacing w:after="120" w:line="276" w:lineRule="auto"/>
      </w:pPr>
      <w:r>
        <w:t>Salmos 51:5: *"Sei que sou pecador desde que nasci, sim, desde que me concebeu minha mãe."*</w:t>
      </w:r>
    </w:p>
    <w:p/>
    <w:p>
      <w:pPr>
        <w:spacing w:after="120" w:line="276" w:lineRule="auto"/>
      </w:pPr>
      <w:r>
        <w:t>Efésios 2:3: *"Éramos por natureza filhos da ira, como os demais."*</w:t>
      </w:r>
    </w:p>
    <w:p/>
    <w:p>
      <w:pPr>
        <w:spacing w:before="120" w:after="80"/>
        <w:ind w:left="360"/>
      </w:pPr>
      <w:r>
        <w:rPr>
          <w:b/>
        </w:rPr>
        <w:t>D. PECADO INCLUI:</w:t>
      </w:r>
    </w:p>
    <w:p/>
    <w:p>
      <w:pPr>
        <w:spacing w:after="120" w:line="276" w:lineRule="auto"/>
      </w:pPr>
      <w:r>
        <w:t>**1. Pecados de comissão:** Fazer o que Deus proíbe (mentir, roubar, adulterar, etc.)</w:t>
      </w:r>
    </w:p>
    <w:p/>
    <w:p>
      <w:pPr>
        <w:spacing w:after="120" w:line="276" w:lineRule="auto"/>
      </w:pPr>
      <w:r>
        <w:t>**2. Pecados de omissão:** Deixar de fazer o que Deus ordena</w:t>
      </w:r>
    </w:p>
    <w:p>
      <w:pPr>
        <w:spacing w:after="120" w:line="276" w:lineRule="auto"/>
      </w:pPr>
      <w:r>
        <w:t>Tiago 4:17: *"Quem sabe que deve fazer o bem e não o faz, comete pecado."*</w:t>
      </w:r>
    </w:p>
    <w:p/>
    <w:p>
      <w:pPr>
        <w:spacing w:after="120" w:line="276" w:lineRule="auto"/>
      </w:pPr>
      <w:r>
        <w:t>**3. Pecados visíveis:** Ações externas que podem ser vistas</w:t>
      </w:r>
    </w:p>
    <w:p/>
    <w:p>
      <w:pPr>
        <w:spacing w:after="120" w:line="276" w:lineRule="auto"/>
      </w:pPr>
      <w:r>
        <w:t>**4. Pecados invisíveis:** Pensamentos, motivações, orgulho, inveja (Mateus 5:21-22, 27-28)</w:t>
      </w:r>
    </w:p>
    <w:p/>
    <w:p>
      <w:pPr>
        <w:spacing w:after="120" w:line="276" w:lineRule="auto"/>
      </w:pPr>
      <w:r>
        <w:t>#### 3. AS CONSEQUÊNCIAS DO PECADO</w:t>
      </w:r>
    </w:p>
    <w:p/>
    <w:p>
      <w:pPr>
        <w:spacing w:after="120" w:line="276" w:lineRule="auto"/>
      </w:pPr>
      <w:r>
        <w:t>O pecado não é apenas "quebrar regras". Ele tem consequências terríveis e reais!</w:t>
      </w:r>
    </w:p>
    <w:p/>
    <w:p>
      <w:pPr>
        <w:spacing w:before="120" w:after="80"/>
        <w:ind w:left="360"/>
      </w:pPr>
      <w:r>
        <w:rPr>
          <w:b/>
        </w:rPr>
        <w:t>A. CONSEQUÊNCIA ESPIRITUAL: SEPARAÇÃO DE DEUS</w:t>
      </w:r>
    </w:p>
    <w:p/>
    <w:p>
      <w:pPr>
        <w:spacing w:after="120" w:line="276" w:lineRule="auto"/>
      </w:pPr>
      <w:r>
        <w:t>O pecado cria um abismo entre nós e Deus:</w:t>
      </w:r>
    </w:p>
    <w:p/>
    <w:p>
      <w:pPr>
        <w:spacing w:after="120" w:line="276" w:lineRule="auto"/>
      </w:pPr>
      <w:r>
        <w:t>Isaías 59:2: *"Mas as suas maldades separaram vocês do seu Deus; os seus pecados esconderam de vocês o rosto dele, e por isso ele não os ouvirá."*</w:t>
      </w:r>
    </w:p>
    <w:p/>
    <w:p>
      <w:pPr>
        <w:spacing w:after="120" w:line="276" w:lineRule="auto"/>
      </w:pPr>
      <w:r>
        <w:t>Essa é a consequência mais terrível - o pecado nos separa do único que pode nos satisfazer verdadeiramente!</w:t>
      </w:r>
    </w:p>
    <w:p/>
    <w:p>
      <w:pPr>
        <w:spacing w:before="120" w:after="80"/>
        <w:ind w:left="360"/>
      </w:pPr>
      <w:r>
        <w:rPr>
          <w:b/>
        </w:rPr>
        <w:t>B. CONSEQUÊNCIA ETERNA: A MORTE</w:t>
      </w:r>
    </w:p>
    <w:p/>
    <w:p>
      <w:pPr>
        <w:spacing w:after="120" w:line="276" w:lineRule="auto"/>
      </w:pPr>
      <w:r>
        <w:t>Romanos 6:23: *"O salário do pecado é a morte."*</w:t>
      </w:r>
    </w:p>
    <w:p/>
    <w:p>
      <w:pPr>
        <w:spacing w:after="120" w:line="276" w:lineRule="auto"/>
      </w:pPr>
      <w:r>
        <w:t>Isso inclui:</w:t>
      </w:r>
    </w:p>
    <w:p>
      <w:pPr>
        <w:pStyle w:val="ListBullet"/>
        <w:ind w:left="720"/>
      </w:pPr>
      <w:r>
        <w:t>**Morte espiritual:** Estar morto espiritualmente enquanto vivo fisicamente (Efésios 2:1)</w:t>
      </w:r>
    </w:p>
    <w:p>
      <w:pPr>
        <w:pStyle w:val="ListBullet"/>
        <w:ind w:left="720"/>
      </w:pPr>
      <w:r>
        <w:t>**Morte física:** O corpo físico morre por causa do pecado (Gênesis 3:19)</w:t>
      </w:r>
    </w:p>
    <w:p>
      <w:pPr>
        <w:pStyle w:val="ListBullet"/>
        <w:ind w:left="720"/>
      </w:pPr>
      <w:r>
        <w:t>**Segunda morte:** Separação eterna de Deus no inferno (Apocalipse 20:14-15)</w:t>
      </w:r>
    </w:p>
    <w:p/>
    <w:p>
      <w:pPr>
        <w:spacing w:before="120" w:after="80"/>
        <w:ind w:left="360"/>
      </w:pPr>
      <w:r>
        <w:rPr>
          <w:b/>
        </w:rPr>
        <w:t>C. CONSEQUÊNCIA LEGAL: CULPA DIANTE DE DEUS</w:t>
      </w:r>
    </w:p>
    <w:p/>
    <w:p>
      <w:pPr>
        <w:spacing w:after="120" w:line="276" w:lineRule="auto"/>
      </w:pPr>
      <w:r>
        <w:t>O pecado nos torna culpados diante do tribunal de Deus:</w:t>
      </w:r>
    </w:p>
    <w:p/>
    <w:p>
      <w:pPr>
        <w:spacing w:after="120" w:line="276" w:lineRule="auto"/>
      </w:pPr>
      <w:r>
        <w:t>Romanos 3:19: *"Sabemos que tudo o que a Lei diz, o diz àqueles que estão debaixo dela, para que toda boca se cale e todo o mundo esteja sob o juízo de Deus."*</w:t>
      </w:r>
    </w:p>
    <w:p/>
    <w:p>
      <w:pPr>
        <w:spacing w:after="120" w:line="276" w:lineRule="auto"/>
      </w:pPr>
      <w:r>
        <w:t>Estamos na posição de réus condenados diante do Juiz justo!</w:t>
      </w:r>
    </w:p>
    <w:p/>
    <w:p>
      <w:pPr>
        <w:spacing w:before="120" w:after="80"/>
        <w:ind w:left="360"/>
      </w:pPr>
      <w:r>
        <w:rPr>
          <w:b/>
        </w:rPr>
        <w:t>D. CONSEQUÊNCIA MORAL: ESCRAVIDÃO</w:t>
      </w:r>
    </w:p>
    <w:p/>
    <w:p>
      <w:pPr>
        <w:spacing w:after="120" w:line="276" w:lineRule="auto"/>
      </w:pPr>
      <w:r>
        <w:t>O pecado não liberta; ele escraviza!</w:t>
      </w:r>
    </w:p>
    <w:p/>
    <w:p>
      <w:pPr>
        <w:spacing w:after="120" w:line="276" w:lineRule="auto"/>
      </w:pPr>
      <w:r>
        <w:t>João 8:34: *"Digo-lhes a verdade: Todo aquele que vive pecando é escravo do pecado."*</w:t>
      </w:r>
    </w:p>
    <w:p/>
    <w:p>
      <w:pPr>
        <w:spacing w:after="120" w:line="276" w:lineRule="auto"/>
      </w:pPr>
      <w:r>
        <w:t>Romanos 6:20: *"Quando vocês eram escravos do pecado, estavam livres da justiça."*</w:t>
      </w:r>
    </w:p>
    <w:p/>
    <w:p>
      <w:pPr>
        <w:spacing w:after="120" w:line="276" w:lineRule="auto"/>
      </w:pPr>
      <w:r>
        <w:t>Quanto mais pecamos, mais escravos nos tornamos. O pecado promete liberdade mas entrega correntes!</w:t>
      </w:r>
    </w:p>
    <w:p/>
    <w:p>
      <w:pPr>
        <w:spacing w:before="120" w:after="80"/>
        <w:ind w:left="360"/>
      </w:pPr>
      <w:r>
        <w:rPr>
          <w:b/>
        </w:rPr>
        <w:t>E. CONSEQUÊNCIA RELACIONAL: RELACIONAMENTOS QUEBRADOS</w:t>
      </w:r>
    </w:p>
    <w:p/>
    <w:p>
      <w:pPr>
        <w:spacing w:after="120" w:line="276" w:lineRule="auto"/>
      </w:pPr>
      <w:r>
        <w:t>O pecado destrói relacionamentos:</w:t>
      </w:r>
    </w:p>
    <w:p>
      <w:pPr>
        <w:pStyle w:val="ListBullet"/>
        <w:ind w:left="720"/>
      </w:pPr>
      <w:r>
        <w:t>Com Deus (Isaías 59:2)</w:t>
      </w:r>
    </w:p>
    <w:p>
      <w:pPr>
        <w:pStyle w:val="ListBullet"/>
        <w:ind w:left="720"/>
      </w:pPr>
      <w:r>
        <w:t>Com outras pessoas (conflitos, mágoas, divisões)</w:t>
      </w:r>
    </w:p>
    <w:p>
      <w:pPr>
        <w:pStyle w:val="ListBullet"/>
        <w:ind w:left="720"/>
      </w:pPr>
      <w:r>
        <w:t>Consigo mesmo (culpa, vergonha, vazio)</w:t>
      </w:r>
    </w:p>
    <w:p/>
    <w:p>
      <w:pPr>
        <w:spacing w:before="120" w:after="80"/>
        <w:ind w:left="360"/>
      </w:pPr>
      <w:r>
        <w:rPr>
          <w:b/>
        </w:rPr>
        <w:t>F. CONSEQUÊNCIA FÍSICA: SOFRIMENTO E MORTE</w:t>
      </w:r>
    </w:p>
    <w:p/>
    <w:p>
      <w:pPr>
        <w:spacing w:after="120" w:line="276" w:lineRule="auto"/>
      </w:pPr>
      <w:r>
        <w:t>Por causa do pecado:</w:t>
      </w:r>
    </w:p>
    <w:p>
      <w:pPr>
        <w:pStyle w:val="ListBullet"/>
        <w:ind w:left="720"/>
      </w:pPr>
      <w:r>
        <w:t>A criação geme (Romanos 8:22)</w:t>
      </w:r>
    </w:p>
    <w:p>
      <w:pPr>
        <w:pStyle w:val="ListBullet"/>
        <w:ind w:left="720"/>
      </w:pPr>
      <w:r>
        <w:t>Existe doença, dor e sofrimento (consequência geral do pecado no mundo)</w:t>
      </w:r>
    </w:p>
    <w:p>
      <w:pPr>
        <w:pStyle w:val="ListBullet"/>
        <w:ind w:left="720"/>
      </w:pPr>
      <w:r>
        <w:t>Todos morrem fisicamente (Romanos 5:12)</w:t>
      </w:r>
    </w:p>
    <w:p/>
    <w:p>
      <w:pPr>
        <w:spacing w:before="120" w:after="80"/>
        <w:ind w:left="360"/>
      </w:pPr>
      <w:r>
        <w:rPr>
          <w:b/>
        </w:rPr>
        <w:t>G. CONSEQUÊNCIA SOCIAL: INJUSTIÇA E MALDADE</w:t>
      </w:r>
    </w:p>
    <w:p/>
    <w:p>
      <w:pPr>
        <w:spacing w:after="120" w:line="276" w:lineRule="auto"/>
      </w:pPr>
      <w:r>
        <w:t>O pecado produz:</w:t>
      </w:r>
    </w:p>
    <w:p>
      <w:pPr>
        <w:pStyle w:val="ListBullet"/>
        <w:ind w:left="720"/>
      </w:pPr>
      <w:r>
        <w:t>Guerras, violência, opressão</w:t>
      </w:r>
    </w:p>
    <w:p>
      <w:pPr>
        <w:pStyle w:val="ListBullet"/>
        <w:ind w:left="720"/>
      </w:pPr>
      <w:r>
        <w:t>Injustiça social, exploração</w:t>
      </w:r>
    </w:p>
    <w:p>
      <w:pPr>
        <w:pStyle w:val="ListBullet"/>
        <w:ind w:left="720"/>
      </w:pPr>
      <w:r>
        <w:t>Divisão, ódio, racismo</w:t>
      </w:r>
    </w:p>
    <w:p/>
    <w:p>
      <w:pPr>
        <w:spacing w:after="120" w:line="276" w:lineRule="auto"/>
      </w:pPr>
      <w:r>
        <w:t>#### 4. A SERIEDADE DO PECADO</w:t>
      </w:r>
    </w:p>
    <w:p/>
    <w:p>
      <w:pPr>
        <w:spacing w:after="120" w:line="276" w:lineRule="auto"/>
      </w:pPr>
      <w:r>
        <w:t>Por que Deus leva o pecado tão a sério?</w:t>
      </w:r>
    </w:p>
    <w:p/>
    <w:p>
      <w:pPr>
        <w:spacing w:after="120" w:line="276" w:lineRule="auto"/>
      </w:pPr>
      <w:r>
        <w:t>**1. Porque Deus é Santo:** O pecado é absolutamente incompatível com a natureza santa de Deus (Habacuque 1:13)</w:t>
      </w:r>
    </w:p>
    <w:p/>
    <w:p>
      <w:pPr>
        <w:spacing w:after="120" w:line="276" w:lineRule="auto"/>
      </w:pPr>
      <w:r>
        <w:t>**2. Porque o pecado ataca a glória de Deus:** Trocar a glória de Deus por qualquer coisa é a maior ofensa (Romanos 1:23)</w:t>
      </w:r>
    </w:p>
    <w:p/>
    <w:p>
      <w:pPr>
        <w:spacing w:after="120" w:line="276" w:lineRule="auto"/>
      </w:pPr>
      <w:r>
        <w:t>**3. Porque o pecado destrói:** Deus ama Sua criação e o pecado destrói tudo o que Deus ama</w:t>
      </w:r>
    </w:p>
    <w:p/>
    <w:p>
      <w:pPr>
        <w:spacing w:after="120" w:line="276" w:lineRule="auto"/>
      </w:pPr>
      <w:r>
        <w:t>**4. Porque o pecado é rebelião:** É declarar guerra contra o Rei do universo!</w:t>
      </w:r>
    </w:p>
    <w:p/>
    <w:p>
      <w:pPr>
        <w:spacing w:after="120" w:line="276" w:lineRule="auto"/>
      </w:pPr>
      <w:r>
        <w:t>#### 5. TODOS ESTAMOS NO MESMO BARCO</w:t>
      </w:r>
    </w:p>
    <w:p/>
    <w:p>
      <w:pPr>
        <w:spacing w:after="120" w:line="276" w:lineRule="auto"/>
      </w:pPr>
      <w:r>
        <w:t>Não existem "grandes pecadores" e "pequenos pecadores" aos olhos de Deus. **Todos pecaram!**</w:t>
      </w:r>
    </w:p>
    <w:p/>
    <w:p>
      <w:pPr>
        <w:spacing w:after="120" w:line="276" w:lineRule="auto"/>
      </w:pPr>
      <w:r>
        <w:t>Romanos 3:23: *"Pois todos pecaram e carecem da glória de Deus."*</w:t>
      </w:r>
    </w:p>
    <w:p/>
    <w:p>
      <w:pPr>
        <w:pStyle w:val="ListBullet"/>
        <w:ind w:left="720"/>
      </w:pPr>
      <w:r>
        <w:t>Você pode ser religioso, moral e bom - mas ainda é pecador</w:t>
      </w:r>
    </w:p>
    <w:p>
      <w:pPr>
        <w:pStyle w:val="ListBullet"/>
        <w:ind w:left="720"/>
      </w:pPr>
      <w:r>
        <w:t>Você pode nunca ter matado ou roubado - mas ainda é pecador</w:t>
      </w:r>
    </w:p>
    <w:p>
      <w:pPr>
        <w:pStyle w:val="ListBullet"/>
        <w:ind w:left="720"/>
      </w:pPr>
      <w:r>
        <w:t>Comparar-se com outros não adianta - o padrão é Deus, e todos ficamos aquém!</w:t>
      </w:r>
    </w:p>
    <w:p/>
    <w:p>
      <w:pPr>
        <w:spacing w:after="120" w:line="276" w:lineRule="auto"/>
      </w:pPr>
      <w:r>
        <w:t>#### 6. A INCAPACIDADE HUMANA DE RESOLVER O PROBLEMA</w:t>
      </w:r>
    </w:p>
    <w:p/>
    <w:p>
      <w:pPr>
        <w:spacing w:after="120" w:line="276" w:lineRule="auto"/>
      </w:pPr>
      <w:r>
        <w:t>O ser humano não pode, por si mesmo, resolver o problema do pecado:</w:t>
      </w:r>
    </w:p>
    <w:p/>
    <w:p>
      <w:pPr>
        <w:spacing w:before="120" w:after="80"/>
        <w:ind w:left="360"/>
      </w:pPr>
      <w:r>
        <w:rPr>
          <w:b/>
        </w:rPr>
        <w:t>Não podemos nos salvar por boas obras:</w:t>
      </w:r>
    </w:p>
    <w:p>
      <w:pPr>
        <w:spacing w:after="120" w:line="276" w:lineRule="auto"/>
      </w:pPr>
      <w:r>
        <w:t>Efésios 2:8-9: *"Pois vocês são salvos pela graça, por meio da fé, e isto não vem de vocês, é dom de Deus; não por obras, para que ninguém se glorie."*</w:t>
      </w:r>
    </w:p>
    <w:p/>
    <w:p>
      <w:pPr>
        <w:spacing w:before="120" w:after="80"/>
        <w:ind w:left="360"/>
      </w:pPr>
      <w:r>
        <w:rPr>
          <w:b/>
        </w:rPr>
        <w:t>Não podemos pagar pelo pecado:</w:t>
      </w:r>
    </w:p>
    <w:p>
      <w:pPr>
        <w:spacing w:after="120" w:line="276" w:lineRule="auto"/>
      </w:pPr>
      <w:r>
        <w:t>Salmos 49:7-8: *"Ninguém pode redimir a vida de outrem nem pagar a Deus o resgate por ela, pois o resgate da vida é caríssimo."*</w:t>
      </w:r>
    </w:p>
    <w:p/>
    <w:p>
      <w:pPr>
        <w:spacing w:before="120" w:after="80"/>
        <w:ind w:left="360"/>
      </w:pPr>
      <w:r>
        <w:rPr>
          <w:b/>
        </w:rPr>
        <w:t>Não podemos nos purificar:</w:t>
      </w:r>
    </w:p>
    <w:p>
      <w:pPr>
        <w:spacing w:after="120" w:line="276" w:lineRule="auto"/>
      </w:pPr>
      <w:r>
        <w:t>Jeremias 2:22: *"Ainda que você se lave com soda e use todo o sabão, a mancha da sua iniquidade permanecerá diante de mim, declara o Soberano SENHOR."*</w:t>
      </w:r>
    </w:p>
    <w:p/>
    <w:p>
      <w:pPr>
        <w:spacing w:before="120" w:after="80"/>
        <w:ind w:left="360"/>
      </w:pPr>
      <w:r>
        <w:rPr>
          <w:b/>
        </w:rPr>
        <w:t>Estamos completamente dependentes da graça de Deus!</w:t>
      </w:r>
    </w:p>
    <w:p/>
    <w:p>
      <w:pPr>
        <w:spacing w:after="120" w:line="276" w:lineRule="auto"/>
      </w:pPr>
      <w:r>
        <w:t>#### 7. MAS HÁ ESPERANÇA!</w:t>
      </w:r>
    </w:p>
    <w:p/>
    <w:p>
      <w:pPr>
        <w:spacing w:after="120" w:line="276" w:lineRule="auto"/>
      </w:pPr>
      <w:r>
        <w:t>A boa notícia é que, embora não possamos nos salvar, **Deus providenciou a solução através de Jesus Cristo!**</w:t>
      </w:r>
    </w:p>
    <w:p/>
    <w:p>
      <w:pPr>
        <w:spacing w:after="120" w:line="276" w:lineRule="auto"/>
      </w:pPr>
      <w:r>
        <w:t>1 João 1:7: *"Mas, se andamos na luz, como ele está na luz, temos comunhão uns com os outros, e o sangue de Jesus, seu Filho, nos purifica de todo pecado."*</w:t>
      </w:r>
    </w:p>
    <w:p/>
    <w:p>
      <w:pPr>
        <w:spacing w:after="120" w:line="276" w:lineRule="auto"/>
      </w:pPr>
      <w:r>
        <w:t>A doutrina do pecado é sombria, mas nos prepara para apreciar a maravilhosa doutrina da salvação!</w:t>
      </w:r>
    </w:p>
    <w:p/>
    <w:p>
      <w:pPr>
        <w:spacing w:after="120" w:line="276" w:lineRule="auto"/>
      </w:pPr>
      <w:r>
        <w:t>---</w:t>
      </w:r>
    </w:p>
    <w:p/>
    <w:p>
      <w:pPr>
        <w:pStyle w:val="Heading3"/>
        <w:spacing w:before="160" w:after="120"/>
      </w:pPr>
      <w:r>
        <w:t>POR QUE ISSO É IMPORTANTE PARA MINHA VIDA?</w:t>
      </w:r>
    </w:p>
    <w:p/>
    <w:p>
      <w:pPr>
        <w:spacing w:after="120" w:line="276" w:lineRule="auto"/>
      </w:pPr>
      <w:r>
        <w:t>**1. Humildade:** Reconhecer que você é pecador te mantém humilde diante de Deus e dos outros.</w:t>
      </w:r>
    </w:p>
    <w:p/>
    <w:p>
      <w:pPr>
        <w:spacing w:after="120" w:line="276" w:lineRule="auto"/>
      </w:pPr>
      <w:r>
        <w:t>**2. Gratidão:** Quanto mais você entende a gravidade do pecado, mais grato fica pela salvação!</w:t>
      </w:r>
    </w:p>
    <w:p/>
    <w:p>
      <w:pPr>
        <w:spacing w:after="120" w:line="276" w:lineRule="auto"/>
      </w:pPr>
      <w:r>
        <w:t>**3. Vigilância:** Conhecer a seriedade do pecado te motiva a lutar contra ele diariamente.</w:t>
      </w:r>
    </w:p>
    <w:p/>
    <w:p>
      <w:pPr>
        <w:spacing w:after="120" w:line="276" w:lineRule="auto"/>
      </w:pPr>
      <w:r>
        <w:t>**4. Compaixão:** Reconhecer que todos são pecadores te ajuda a ser mais compassivo com outros que falham.</w:t>
      </w:r>
    </w:p>
    <w:p/>
    <w:p>
      <w:pPr>
        <w:spacing w:after="120" w:line="276" w:lineRule="auto"/>
      </w:pPr>
      <w:r>
        <w:t>**5. Dependência de Deus:** Saber que não pode se salvar te leva a depender totalmente da graça de Deus!</w:t>
      </w:r>
    </w:p>
    <w:p/>
    <w:p>
      <w:pPr>
        <w:spacing w:after="120" w:line="276" w:lineRule="auto"/>
      </w:pPr>
      <w:r>
        <w:t>---</w:t>
      </w:r>
    </w:p>
    <w:p/>
    <w:p>
      <w:pPr>
        <w:pStyle w:val="Heading3"/>
        <w:spacing w:before="160" w:after="120"/>
      </w:pPr>
      <w:r>
        <w:t>EXERCÍCIOS</w:t>
      </w:r>
    </w:p>
    <w:p/>
    <w:p>
      <w:pPr>
        <w:spacing w:before="120" w:after="80"/>
        <w:ind w:left="360"/>
      </w:pPr>
      <w:r>
        <w:rPr>
          <w:b/>
        </w:rPr>
        <w:t>1. Defina pecado com suas próprias palavras: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Liste cinco consequências do pecado mencionadas nesta aula:</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Pr>
        <w:spacing w:after="120" w:line="276" w:lineRule="auto"/>
      </w:pPr>
      <w:r>
        <w:t>d) _____________________________________________________________________________</w:t>
      </w:r>
    </w:p>
    <w:p/>
    <w:p>
      <w:pPr>
        <w:spacing w:after="120" w:line="276" w:lineRule="auto"/>
      </w:pPr>
      <w:r>
        <w:t>e) _____________________________________________________________________________</w:t>
      </w:r>
    </w:p>
    <w:p/>
    <w:p/>
    <w:p>
      <w:pPr>
        <w:spacing w:before="120" w:after="80"/>
        <w:ind w:left="360"/>
      </w:pPr>
      <w:r>
        <w:rPr>
          <w:b/>
        </w:rPr>
        <w:t>3. Leia Romanos 3:10-23. O que este texto nos ensina sobre a universalidade do pecado?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Por que não podemos resolver o problema do pecado por nós mesmos?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Explique a diferença entre pecados de comissão e pecados de omissão: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Por que Deus leva o pecado tão a sério?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APLICAÇÃO PESSOAL: Leia 1 João 1:8-10. Você tem sido honesto em reconhecer seus pecados diante de Deus? Em que área você precisa ser mais transparente e confessar seus pecados a Ele?</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"Pois todos pecaram e carecem da glória de Deus."</w:t>
      </w:r>
    </w:p>
    <w:p>
      <w:pPr>
        <w:spacing w:before="120" w:after="80"/>
        <w:ind w:left="360"/>
      </w:pPr>
      <w:r>
        <w:rPr>
          <w:b/>
        </w:rPr>
        <w:t>Romanos 3:23</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Confesse seus pecados diante de Deus com sinceridade</w:t>
      </w:r>
    </w:p>
    <w:p>
      <w:pPr>
        <w:pStyle w:val="ListBullet"/>
        <w:ind w:left="720"/>
      </w:pPr>
      <w:r>
        <w:t>Agradeça porque, embora o salário do pecado seja a morte, o dom de Deus é a vida eterna</w:t>
      </w:r>
    </w:p>
    <w:p>
      <w:pPr>
        <w:pStyle w:val="ListBullet"/>
        <w:ind w:left="720"/>
      </w:pPr>
      <w:r>
        <w:t>Peça ao Espírito Santo que te ajude a levar o pecado a sério</w:t>
      </w:r>
    </w:p>
    <w:p>
      <w:pPr>
        <w:pStyle w:val="ListBullet"/>
        <w:ind w:left="720"/>
      </w:pPr>
      <w:r>
        <w:t>Ore pedindo forças para lutar contra o pecado diariamente</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de Jesus Cristo - Parte 1: Natureza e União das Duas Naturezas</w:t>
      </w:r>
    </w:p>
    <w:p/>
    <w:p>
      <w:pPr>
        <w:spacing w:after="120" w:line="276" w:lineRule="auto"/>
      </w:pPr>
      <w:r>
        <w:t>---</w:t>
      </w:r>
    </w:p>
    <w:p/>
    <w:p>
      <w:r>
        <w:br w:type="page"/>
      </w:r>
    </w:p>
    <w:p>
      <w:pPr>
        <w:pStyle w:val="Heading2"/>
        <w:spacing w:before="200" w:after="160"/>
      </w:pPr>
      <w:r>
        <w:t>JESUS CRISTO: PLENAMENTE DEUS E PLENAMENTE HOMEM</w:t>
      </w:r>
    </w:p>
    <w:p/>
    <w:p>
      <w:pPr>
        <w:pStyle w:val="Heading3"/>
        <w:spacing w:before="160" w:after="120"/>
      </w:pPr>
      <w:r>
        <w:t>OBJETIVO DA AULA</w:t>
      </w:r>
    </w:p>
    <w:p>
      <w:pPr>
        <w:spacing w:after="120" w:line="276" w:lineRule="auto"/>
      </w:pPr>
      <w:r>
        <w:t>Compreender a natureza de Jesus Cristo - como Ele é ao mesmo tempo plenamente Deus e plenamente homem, e como essas duas naturezas se unem perfeitamente em uma só pessoa.</w:t>
      </w:r>
    </w:p>
    <w:p/>
    <w:p>
      <w:pPr>
        <w:spacing w:after="120" w:line="276" w:lineRule="auto"/>
      </w:pPr>
      <w:r>
        <w:t>---</w:t>
      </w:r>
    </w:p>
    <w:p/>
    <w:p>
      <w:pPr>
        <w:pStyle w:val="Heading3"/>
        <w:spacing w:before="160" w:after="120"/>
      </w:pPr>
      <w:r>
        <w:t>TEXTOS BÍBLICOS PRINCIPAIS</w:t>
      </w:r>
    </w:p>
    <w:p/>
    <w:p>
      <w:pPr>
        <w:spacing w:after="120" w:line="276" w:lineRule="auto"/>
      </w:pPr>
      <w:r>
        <w:t>"No princípio era o Verbo, e o Verbo estava com Deus, e o Verbo era Deus... E o Verbo se fez carne e habitou entre nós. Vimos a sua glória, glória como do Unigênito vindo do Pai, cheio de graça e de verdade." (João 1:1,14)</w:t>
      </w:r>
    </w:p>
    <w:p/>
    <w:p>
      <w:pPr>
        <w:spacing w:after="120" w:line="276" w:lineRule="auto"/>
      </w:pPr>
      <w:r>
        <w:t>"Pois nele habita corporalmente toda a plenitude da divindade." (Colossenses 2:9)</w:t>
      </w:r>
    </w:p>
    <w:p/>
    <w:p>
      <w:pPr>
        <w:spacing w:after="120" w:line="276" w:lineRule="auto"/>
      </w:pPr>
      <w:r>
        <w:t>"Pois há um só Deus e um só mediador entre Deus e os homens: o homem Cristo Jesus." (1 Timóteo 2:5)</w:t>
      </w:r>
    </w:p>
    <w:p/>
    <w:p>
      <w:pPr>
        <w:spacing w:after="120" w:line="276" w:lineRule="auto"/>
      </w:pPr>
      <w:r>
        <w:t>---</w:t>
      </w:r>
    </w:p>
    <w:p/>
    <w:p>
      <w:pPr>
        <w:pStyle w:val="Heading3"/>
        <w:spacing w:before="160" w:after="120"/>
      </w:pPr>
      <w:r>
        <w:t>ESTUDO BÍBLICO</w:t>
      </w:r>
    </w:p>
    <w:p/>
    <w:p>
      <w:pPr>
        <w:spacing w:after="120" w:line="276" w:lineRule="auto"/>
      </w:pPr>
      <w:r>
        <w:t>#### QUEM É JESUS CRISTO?</w:t>
      </w:r>
    </w:p>
    <w:p/>
    <w:p>
      <w:pPr>
        <w:spacing w:after="120" w:line="276" w:lineRule="auto"/>
      </w:pPr>
      <w:r>
        <w:t>Esta é a pergunta mais importante que alguém pode fazer! A resposta determina seu destino eterno. Jesus mesmo perguntou: *"Quem vocês dizem que eu sou?"* (Mateus 16:15)</w:t>
      </w:r>
    </w:p>
    <w:p/>
    <w:p>
      <w:pPr>
        <w:spacing w:after="120" w:line="276" w:lineRule="auto"/>
      </w:pPr>
      <w:r>
        <w:t>A resposta bíblica é gloriosa e misteriosa: **Jesus é plenamente Deus e plenamente homem - duas naturezas em uma só pessoa!**</w:t>
      </w:r>
    </w:p>
    <w:p/>
    <w:p>
      <w:pPr>
        <w:spacing w:after="120" w:line="276" w:lineRule="auto"/>
      </w:pPr>
      <w:r>
        <w:t>#### 1. A DIVINDADE DE JESUS: ELE É PLENAMENTE DEUS</w:t>
      </w:r>
    </w:p>
    <w:p/>
    <w:p>
      <w:pPr>
        <w:spacing w:after="120" w:line="276" w:lineRule="auto"/>
      </w:pPr>
      <w:r>
        <w:t>A Bíblia ensina claramente que Jesus não é apenas um grande mestre ou profeta. Ele é Deus!</w:t>
      </w:r>
    </w:p>
    <w:p/>
    <w:p>
      <w:pPr>
        <w:spacing w:before="120" w:after="80"/>
        <w:ind w:left="360"/>
      </w:pPr>
      <w:r>
        <w:rPr>
          <w:b/>
        </w:rPr>
        <w:t>A. O NOVO TESTAMENTO CHAMA JESUS DE DEUS</w:t>
      </w:r>
    </w:p>
    <w:p/>
    <w:p>
      <w:pPr>
        <w:spacing w:after="120" w:line="276" w:lineRule="auto"/>
      </w:pPr>
      <w:r>
        <w:t>João 1:1: *"No princípio era o Verbo, e o Verbo estava com Deus, e o Verbo era Deus."*</w:t>
      </w:r>
    </w:p>
    <w:p/>
    <w:p>
      <w:pPr>
        <w:spacing w:after="120" w:line="276" w:lineRule="auto"/>
      </w:pPr>
      <w:r>
        <w:t>João 20:28: Tomé disse a Jesus: *"Senhor meu e Deus meu!"*</w:t>
      </w:r>
    </w:p>
    <w:p/>
    <w:p>
      <w:pPr>
        <w:spacing w:after="120" w:line="276" w:lineRule="auto"/>
      </w:pPr>
      <w:r>
        <w:t>Romanos 9:5: Cristo é *"Deus bendito para sempre"*</w:t>
      </w:r>
    </w:p>
    <w:p/>
    <w:p>
      <w:pPr>
        <w:spacing w:after="120" w:line="276" w:lineRule="auto"/>
      </w:pPr>
      <w:r>
        <w:t>Tito 2:13: Jesus é *"nosso grande Deus e Salvador"*</w:t>
      </w:r>
    </w:p>
    <w:p/>
    <w:p>
      <w:pPr>
        <w:spacing w:after="120" w:line="276" w:lineRule="auto"/>
      </w:pPr>
      <w:r>
        <w:t>Hebreus 1:8: O Pai diz ao Filho: *"O teu trono, ó Deus, subsiste para todo o sempre."*</w:t>
      </w:r>
    </w:p>
    <w:p/>
    <w:p>
      <w:pPr>
        <w:spacing w:before="120" w:after="80"/>
        <w:ind w:left="360"/>
      </w:pPr>
      <w:r>
        <w:rPr>
          <w:b/>
        </w:rPr>
        <w:t>B. JESUS TEM ATRIBUTOS QUE SÓ DEUS TEM</w:t>
      </w:r>
    </w:p>
    <w:p/>
    <w:p>
      <w:pPr>
        <w:spacing w:after="120" w:line="276" w:lineRule="auto"/>
      </w:pPr>
      <w:r>
        <w:t>**Eternidade:** João 8:58 - *"Antes que Abraão existisse, Eu Sou!"*</w:t>
      </w:r>
    </w:p>
    <w:p/>
    <w:p>
      <w:pPr>
        <w:spacing w:after="120" w:line="276" w:lineRule="auto"/>
      </w:pPr>
      <w:r>
        <w:t>**Onipresença:** Mateus 28:20 - *"Estarei sempre com vocês, até o fim dos tempos"*</w:t>
      </w:r>
    </w:p>
    <w:p/>
    <w:p>
      <w:pPr>
        <w:spacing w:after="120" w:line="276" w:lineRule="auto"/>
      </w:pPr>
      <w:r>
        <w:t>**Onisciência:** João 16:30 - *"Agora entendemos que sabes todas as coisas"*</w:t>
      </w:r>
    </w:p>
    <w:p/>
    <w:p>
      <w:pPr>
        <w:spacing w:after="120" w:line="276" w:lineRule="auto"/>
      </w:pPr>
      <w:r>
        <w:t>**Onipotência:** Mateus 28:18 - *"Foi-me dada toda a autoridade no céu e na terra"*</w:t>
      </w:r>
    </w:p>
    <w:p/>
    <w:p>
      <w:pPr>
        <w:spacing w:after="120" w:line="276" w:lineRule="auto"/>
      </w:pPr>
      <w:r>
        <w:t>**Imutabilidade:** Hebreus 13:8 - *"Jesus Cristo é o mesmo, ontem, hoje e para sempre"*</w:t>
      </w:r>
    </w:p>
    <w:p/>
    <w:p>
      <w:pPr>
        <w:spacing w:before="120" w:after="80"/>
        <w:ind w:left="360"/>
      </w:pPr>
      <w:r>
        <w:rPr>
          <w:b/>
        </w:rPr>
        <w:t>C. JESUS FEZ COISAS QUE SÓ DEUS PODE FAZER</w:t>
      </w:r>
    </w:p>
    <w:p/>
    <w:p>
      <w:pPr>
        <w:spacing w:after="120" w:line="276" w:lineRule="auto"/>
      </w:pPr>
      <w:r>
        <w:t>**Criou todas as coisas:** João 1:3; Colossenses 1:16</w:t>
      </w:r>
    </w:p>
    <w:p/>
    <w:p>
      <w:pPr>
        <w:spacing w:after="120" w:line="276" w:lineRule="auto"/>
      </w:pPr>
      <w:r>
        <w:t>**Sustenta o universo:** Colossenses 1:17; Hebreus 1:3</w:t>
      </w:r>
    </w:p>
    <w:p/>
    <w:p>
      <w:pPr>
        <w:spacing w:after="120" w:line="276" w:lineRule="auto"/>
      </w:pPr>
      <w:r>
        <w:t>**Perdoa pecados:** Marcos 2:5-7 (os fariseus sabiam que só Deus pode perdoar!)</w:t>
      </w:r>
    </w:p>
    <w:p/>
    <w:p>
      <w:pPr>
        <w:spacing w:after="120" w:line="276" w:lineRule="auto"/>
      </w:pPr>
      <w:r>
        <w:t>**Dá vida eterna:** João 10:28</w:t>
      </w:r>
    </w:p>
    <w:p/>
    <w:p>
      <w:pPr>
        <w:spacing w:after="120" w:line="276" w:lineRule="auto"/>
      </w:pPr>
      <w:r>
        <w:t>**Julga o mundo:** João 5:22</w:t>
      </w:r>
    </w:p>
    <w:p/>
    <w:p>
      <w:pPr>
        <w:spacing w:before="120" w:after="80"/>
        <w:ind w:left="360"/>
      </w:pPr>
      <w:r>
        <w:rPr>
          <w:b/>
        </w:rPr>
        <w:t>D. JESUS ACEITOU ADORAÇÃO</w:t>
      </w:r>
    </w:p>
    <w:p/>
    <w:p>
      <w:pPr>
        <w:spacing w:after="120" w:line="276" w:lineRule="auto"/>
      </w:pPr>
      <w:r>
        <w:t>Se Jesus não fosse Deus, seria blasfêmia aceitar adoração (Apocalipse 22:8-9). Mas Jesus aceitou:</w:t>
      </w:r>
    </w:p>
    <w:p/>
    <w:p>
      <w:pPr>
        <w:spacing w:after="120" w:line="276" w:lineRule="auto"/>
      </w:pPr>
      <w:r>
        <w:t>Mateus 14:33: *"Os que estavam no barco o adoraram, dizendo: 'Verdadeiramente tu és o Filho de Deus!'"*</w:t>
      </w:r>
    </w:p>
    <w:p/>
    <w:p>
      <w:pPr>
        <w:spacing w:after="120" w:line="276" w:lineRule="auto"/>
      </w:pPr>
      <w:r>
        <w:t>João 9:38: O cego curado *"disse: 'Senhor, eu creio!' E o adorou."*</w:t>
      </w:r>
    </w:p>
    <w:p/>
    <w:p>
      <w:pPr>
        <w:spacing w:before="120" w:after="80"/>
        <w:ind w:left="360"/>
      </w:pPr>
      <w:r>
        <w:rPr>
          <w:b/>
        </w:rPr>
        <w:t>E. JESUS ALEGOU SER IGUAL A DEUS</w:t>
      </w:r>
    </w:p>
    <w:p/>
    <w:p>
      <w:pPr>
        <w:spacing w:after="120" w:line="276" w:lineRule="auto"/>
      </w:pPr>
      <w:r>
        <w:t>João 10:30: *"Eu e o Pai somos um."*</w:t>
      </w:r>
    </w:p>
    <w:p/>
    <w:p>
      <w:pPr>
        <w:spacing w:after="120" w:line="276" w:lineRule="auto"/>
      </w:pPr>
      <w:r>
        <w:t>João 14:9: *"Quem me vê, vê o Pai."*</w:t>
      </w:r>
    </w:p>
    <w:p/>
    <w:p>
      <w:pPr>
        <w:spacing w:after="120" w:line="276" w:lineRule="auto"/>
      </w:pPr>
      <w:r>
        <w:t>Os judeus entenderam perfeitamente que Jesus estava alegando ser Deus - por isso tentaram apedrejá-Lo! (João 10:33)</w:t>
      </w:r>
    </w:p>
    <w:p/>
    <w:p>
      <w:pPr>
        <w:spacing w:after="120" w:line="276" w:lineRule="auto"/>
      </w:pPr>
      <w:r>
        <w:t>#### 2. A HUMANIDADE DE JESUS: ELE É PLENAMENTE HOMEM</w:t>
      </w:r>
    </w:p>
    <w:p/>
    <w:p>
      <w:pPr>
        <w:spacing w:after="120" w:line="276" w:lineRule="auto"/>
      </w:pPr>
      <w:r>
        <w:t>Ao mesmo tempo, Jesus não era apenas "Deus disfarçado de homem". Ele era verdadeiramente humano!</w:t>
      </w:r>
    </w:p>
    <w:p/>
    <w:p>
      <w:pPr>
        <w:spacing w:before="120" w:after="80"/>
        <w:ind w:left="360"/>
      </w:pPr>
      <w:r>
        <w:rPr>
          <w:b/>
        </w:rPr>
        <w:t>A. JESUS NASCEU COMO HUMANO</w:t>
      </w:r>
    </w:p>
    <w:p/>
    <w:p>
      <w:pPr>
        <w:spacing w:after="120" w:line="276" w:lineRule="auto"/>
      </w:pPr>
      <w:r>
        <w:t>Jesus foi concebido pelo Espírito Santo no ventre de Maria (Lucas 1:35) e nasceu como bebê humano (Lucas 2:6-7).</w:t>
      </w:r>
    </w:p>
    <w:p/>
    <w:p>
      <w:pPr>
        <w:spacing w:before="120" w:after="80"/>
        <w:ind w:left="360"/>
      </w:pPr>
      <w:r>
        <w:rPr>
          <w:b/>
        </w:rPr>
        <w:t>B. JESUS TEVE CORPO HUMANO</w:t>
      </w:r>
    </w:p>
    <w:p/>
    <w:p>
      <w:pPr>
        <w:spacing w:after="120" w:line="276" w:lineRule="auto"/>
      </w:pPr>
      <w:r>
        <w:t>**Teve crescimento físico:** Lucas 2:52 - *"Jesus ia crescendo em sabedoria, estatura e graça"*</w:t>
      </w:r>
    </w:p>
    <w:p/>
    <w:p>
      <w:pPr>
        <w:spacing w:after="120" w:line="276" w:lineRule="auto"/>
      </w:pPr>
      <w:r>
        <w:t>**Sentiu fome:** Mateus 4:2</w:t>
      </w:r>
    </w:p>
    <w:p/>
    <w:p>
      <w:pPr>
        <w:spacing w:after="120" w:line="276" w:lineRule="auto"/>
      </w:pPr>
      <w:r>
        <w:t>**Sentiu sede:** João 19:28</w:t>
      </w:r>
    </w:p>
    <w:p/>
    <w:p>
      <w:pPr>
        <w:spacing w:after="120" w:line="276" w:lineRule="auto"/>
      </w:pPr>
      <w:r>
        <w:t>**Sentiu cansaço:** João 4:6</w:t>
      </w:r>
    </w:p>
    <w:p/>
    <w:p>
      <w:pPr>
        <w:spacing w:after="120" w:line="276" w:lineRule="auto"/>
      </w:pPr>
      <w:r>
        <w:t>**Dormiu:** Mateus 8:24</w:t>
      </w:r>
    </w:p>
    <w:p/>
    <w:p>
      <w:pPr>
        <w:spacing w:after="120" w:line="276" w:lineRule="auto"/>
      </w:pPr>
      <w:r>
        <w:t>**Sofreu dor:** Lucas 22:44; 1 Pedro 4:1</w:t>
      </w:r>
    </w:p>
    <w:p/>
    <w:p>
      <w:pPr>
        <w:spacing w:after="120" w:line="276" w:lineRule="auto"/>
      </w:pPr>
      <w:r>
        <w:t>**Morreu:** Lucas 23:46</w:t>
      </w:r>
    </w:p>
    <w:p/>
    <w:p>
      <w:pPr>
        <w:spacing w:after="120" w:line="276" w:lineRule="auto"/>
      </w:pPr>
      <w:r>
        <w:t>**Ressuscitou com corpo físico:** Lucas 24:39-43 (comeu peixe!)</w:t>
      </w:r>
    </w:p>
    <w:p/>
    <w:p>
      <w:pPr>
        <w:spacing w:before="120" w:after="80"/>
        <w:ind w:left="360"/>
      </w:pPr>
      <w:r>
        <w:rPr>
          <w:b/>
        </w:rPr>
        <w:t>C. JESUS TEVE EMOÇÕES HUMANAS</w:t>
      </w:r>
    </w:p>
    <w:p/>
    <w:p>
      <w:pPr>
        <w:spacing w:after="120" w:line="276" w:lineRule="auto"/>
      </w:pPr>
      <w:r>
        <w:t>**Alegria:** Lucas 10:21</w:t>
      </w:r>
    </w:p>
    <w:p/>
    <w:p>
      <w:pPr>
        <w:spacing w:after="120" w:line="276" w:lineRule="auto"/>
      </w:pPr>
      <w:r>
        <w:t>**Tristeza:** João 11:35 (Jesus chorou)</w:t>
      </w:r>
    </w:p>
    <w:p/>
    <w:p>
      <w:pPr>
        <w:spacing w:after="120" w:line="276" w:lineRule="auto"/>
      </w:pPr>
      <w:r>
        <w:t>**Angústia:** Mateus 26:38</w:t>
      </w:r>
    </w:p>
    <w:p/>
    <w:p>
      <w:pPr>
        <w:spacing w:after="120" w:line="276" w:lineRule="auto"/>
      </w:pPr>
      <w:r>
        <w:t>**Compaixão:** Mateus 9:36</w:t>
      </w:r>
    </w:p>
    <w:p/>
    <w:p>
      <w:pPr>
        <w:spacing w:after="120" w:line="276" w:lineRule="auto"/>
      </w:pPr>
      <w:r>
        <w:t>**Ira justa:** Marcos 3:5</w:t>
      </w:r>
    </w:p>
    <w:p/>
    <w:p>
      <w:pPr>
        <w:spacing w:before="120" w:after="80"/>
        <w:ind w:left="360"/>
      </w:pPr>
      <w:r>
        <w:rPr>
          <w:b/>
        </w:rPr>
        <w:t>D. JESUS TEVE LIMITAÇÕES HUMANAS</w:t>
      </w:r>
    </w:p>
    <w:p/>
    <w:p>
      <w:pPr>
        <w:spacing w:after="120" w:line="276" w:lineRule="auto"/>
      </w:pPr>
      <w:r>
        <w:t>**Cresceu em conhecimento:** Lucas 2:52</w:t>
      </w:r>
    </w:p>
    <w:p/>
    <w:p>
      <w:pPr>
        <w:spacing w:after="120" w:line="276" w:lineRule="auto"/>
      </w:pPr>
      <w:r>
        <w:t>**Não sabia o dia da Sua volta:** Marcos 13:32 (em Sua natureza humana)</w:t>
      </w:r>
    </w:p>
    <w:p/>
    <w:p>
      <w:pPr>
        <w:spacing w:after="120" w:line="276" w:lineRule="auto"/>
      </w:pPr>
      <w:r>
        <w:t>**Aprendeu obediência através do sofrimento:** Hebreus 5:8</w:t>
      </w:r>
    </w:p>
    <w:p/>
    <w:p>
      <w:pPr>
        <w:spacing w:before="120" w:after="80"/>
        <w:ind w:left="360"/>
      </w:pPr>
      <w:r>
        <w:rPr>
          <w:b/>
        </w:rPr>
        <w:t>E. JESUS FOI TENTADO COMO NÓS</w:t>
      </w:r>
    </w:p>
    <w:p/>
    <w:p>
      <w:pPr>
        <w:spacing w:after="120" w:line="276" w:lineRule="auto"/>
      </w:pPr>
      <w:r>
        <w:t>Hebreus 4:15: *"Pois não temos um sumo sacerdote que não possa compadecer-se das nossas fraquezas, mas sim alguém que, como nós, passou por todo tipo de tentação, porém, sem pecado."*</w:t>
      </w:r>
    </w:p>
    <w:p/>
    <w:p>
      <w:pPr>
        <w:spacing w:after="120" w:line="276" w:lineRule="auto"/>
      </w:pPr>
      <w:r>
        <w:t>Jesus enfrentou tentações reais (Mateus 4:1-11), mas nunca pecou!</w:t>
      </w:r>
    </w:p>
    <w:p/>
    <w:p>
      <w:pPr>
        <w:spacing w:after="120" w:line="276" w:lineRule="auto"/>
      </w:pPr>
      <w:r>
        <w:t>#### 3. A UNIÃO DAS DUAS NATUREZAS: UMA SÓ PESSOA</w:t>
      </w:r>
    </w:p>
    <w:p/>
    <w:p>
      <w:pPr>
        <w:spacing w:after="120" w:line="276" w:lineRule="auto"/>
      </w:pPr>
      <w:r>
        <w:t>Como Jesus pode ser 100% Deus e 100% homem ao mesmo tempo? Este é o mistério da **união hipostática** (união das duas naturezas em uma pessoa).</w:t>
      </w:r>
    </w:p>
    <w:p/>
    <w:p>
      <w:pPr>
        <w:spacing w:before="120" w:after="80"/>
        <w:ind w:left="360"/>
      </w:pPr>
      <w:r>
        <w:rPr>
          <w:b/>
        </w:rPr>
        <w:t>A. DUAS NATUREZAS, UMA PESSOA</w:t>
      </w:r>
    </w:p>
    <w:p/>
    <w:p>
      <w:pPr>
        <w:spacing w:after="120" w:line="276" w:lineRule="auto"/>
      </w:pPr>
      <w:r>
        <w:t>Jesus não é:</w:t>
      </w:r>
    </w:p>
    <w:p>
      <w:pPr>
        <w:pStyle w:val="ListBullet"/>
        <w:ind w:left="720"/>
      </w:pPr>
      <w:r>
        <w:t>50% Deus e 50% homem</w:t>
      </w:r>
    </w:p>
    <w:p>
      <w:pPr>
        <w:pStyle w:val="ListBullet"/>
        <w:ind w:left="720"/>
      </w:pPr>
      <w:r>
        <w:t>Deus vivendo em um corpo humano (como se fosse apenas "fantasia")</w:t>
      </w:r>
    </w:p>
    <w:p>
      <w:pPr>
        <w:pStyle w:val="ListBullet"/>
        <w:ind w:left="720"/>
      </w:pPr>
      <w:r>
        <w:t>Um homem que se tornou divino</w:t>
      </w:r>
    </w:p>
    <w:p>
      <w:pPr>
        <w:pStyle w:val="ListBullet"/>
        <w:ind w:left="720"/>
      </w:pPr>
      <w:r>
        <w:t>Duas pessoas (uma divina, outra humana)</w:t>
      </w:r>
    </w:p>
    <w:p/>
    <w:p>
      <w:pPr>
        <w:spacing w:after="120" w:line="276" w:lineRule="auto"/>
      </w:pPr>
      <w:r>
        <w:t>Jesus é:</w:t>
      </w:r>
    </w:p>
    <w:p>
      <w:pPr>
        <w:pStyle w:val="ListBullet"/>
        <w:ind w:left="720"/>
      </w:pPr>
      <w:r>
        <w:t>**100% Deus e 100% homem**</w:t>
      </w:r>
    </w:p>
    <w:p>
      <w:pPr>
        <w:pStyle w:val="ListBullet"/>
        <w:ind w:left="720"/>
      </w:pPr>
      <w:r>
        <w:t>**Uma só pessoa com duas naturezas distintas**</w:t>
      </w:r>
    </w:p>
    <w:p>
      <w:pPr>
        <w:pStyle w:val="ListBullet"/>
        <w:ind w:left="720"/>
      </w:pPr>
      <w:r>
        <w:t>As duas naturezas se unem sem mistura, confusão ou mudança</w:t>
      </w:r>
    </w:p>
    <w:p/>
    <w:p>
      <w:pPr>
        <w:spacing w:before="120" w:after="80"/>
        <w:ind w:left="360"/>
      </w:pPr>
      <w:r>
        <w:rPr>
          <w:b/>
        </w:rPr>
        <w:t>B. AS DUAS NATUREZAS PERMANECEM DISTINTAS</w:t>
      </w:r>
    </w:p>
    <w:p/>
    <w:p>
      <w:pPr>
        <w:spacing w:after="120" w:line="276" w:lineRule="auto"/>
      </w:pPr>
      <w:r>
        <w:t>**Natureza divina:** Não muda, não pode sofrer, não pode morrer, é onisciente, onipotente, onipresente</w:t>
      </w:r>
    </w:p>
    <w:p/>
    <w:p>
      <w:pPr>
        <w:spacing w:after="120" w:line="276" w:lineRule="auto"/>
      </w:pPr>
      <w:r>
        <w:t>**Natureza humana:** Pode sofrer, pode morrer, tem limitações físicas e de conhecimento</w:t>
      </w:r>
    </w:p>
    <w:p/>
    <w:p>
      <w:pPr>
        <w:spacing w:before="120" w:after="80"/>
        <w:ind w:left="360"/>
      </w:pPr>
      <w:r>
        <w:rPr>
          <w:b/>
        </w:rPr>
        <w:t>C. AS DUAS NATUREZAS AGEM EM CONJUNTO</w:t>
      </w:r>
    </w:p>
    <w:p/>
    <w:p>
      <w:pPr>
        <w:spacing w:after="120" w:line="276" w:lineRule="auto"/>
      </w:pPr>
      <w:r>
        <w:t>Às vezes vemos Jesus agindo segundo Sua natureza divina (acalmando a tempestade - Marcos 4:39), outras vezes segundo Sua natureza humana (dormindo no barco - Marcos 4:38).</w:t>
      </w:r>
    </w:p>
    <w:p/>
    <w:p>
      <w:pPr>
        <w:spacing w:before="120" w:after="80"/>
        <w:ind w:left="360"/>
      </w:pPr>
      <w:r>
        <w:rPr>
          <w:b/>
        </w:rPr>
        <w:t>D. A NATUREZA DIVINA NÃO ANULOU A HUMANA</w:t>
      </w:r>
    </w:p>
    <w:p/>
    <w:p>
      <w:pPr>
        <w:spacing w:after="120" w:line="276" w:lineRule="auto"/>
      </w:pPr>
      <w:r>
        <w:t>Filipenses 2:6-7: Jesus *"esvaziou-se a si mesmo"* (kenosis). Isso não significa que deixou de ser Deus, mas que voluntariamente **não usou** todos os Seus atributos divinos durante Sua vida terrena. Ele viveu dependendo do Pai e do Espírito Santo, como modelo para nós!</w:t>
      </w:r>
    </w:p>
    <w:p/>
    <w:p>
      <w:pPr>
        <w:spacing w:after="120" w:line="276" w:lineRule="auto"/>
      </w:pPr>
      <w:r>
        <w:t>#### 4. POR QUE JESUS PRECISAVA SER DEUS E HOMEM?</w:t>
      </w:r>
    </w:p>
    <w:p/>
    <w:p>
      <w:pPr>
        <w:spacing w:before="120" w:after="80"/>
        <w:ind w:left="360"/>
      </w:pPr>
      <w:r>
        <w:rPr>
          <w:b/>
        </w:rPr>
        <w:t>A. ELE PRECISAVA SER HOMEM:</w:t>
      </w:r>
    </w:p>
    <w:p/>
    <w:p>
      <w:pPr>
        <w:spacing w:after="120" w:line="276" w:lineRule="auto"/>
      </w:pPr>
      <w:r>
        <w:t>**1. Para morrer em nosso lugar:** Deus não pode morrer. Jesus precisava de corpo humano para derramar sangue por nós (Hebreus 2:14)</w:t>
      </w:r>
    </w:p>
    <w:p/>
    <w:p>
      <w:pPr>
        <w:spacing w:after="120" w:line="276" w:lineRule="auto"/>
      </w:pPr>
      <w:r>
        <w:t>**2. Para ser nosso representante:** Adão foi nosso representante e falhou. Jesus, o segundo Adão, precisava ser humano para nos representar (1 Coríntios 15:21-22)</w:t>
      </w:r>
    </w:p>
    <w:p/>
    <w:p>
      <w:pPr>
        <w:spacing w:after="120" w:line="276" w:lineRule="auto"/>
      </w:pPr>
      <w:r>
        <w:t>**3. Para ser nosso exemplo:** Como homem perfeito, Jesus nos mostra como viver (1 Pedro 2:21)</w:t>
      </w:r>
    </w:p>
    <w:p/>
    <w:p>
      <w:pPr>
        <w:spacing w:after="120" w:line="276" w:lineRule="auto"/>
      </w:pPr>
      <w:r>
        <w:t>**4. Para ser sacerdote compassivo:** Ele entende nossas fraquezas porque as experimentou (Hebreus 2:17-18)</w:t>
      </w:r>
    </w:p>
    <w:p/>
    <w:p>
      <w:pPr>
        <w:spacing w:before="120" w:after="80"/>
        <w:ind w:left="360"/>
      </w:pPr>
      <w:r>
        <w:rPr>
          <w:b/>
        </w:rPr>
        <w:t>B. ELE PRECISAVA SER DEUS:</w:t>
      </w:r>
    </w:p>
    <w:p/>
    <w:p>
      <w:pPr>
        <w:spacing w:after="120" w:line="276" w:lineRule="auto"/>
      </w:pPr>
      <w:r>
        <w:t>**1. Para dar valor infinito ao sacrifício:** Somente um sacrifício infinito poderia pagar por pecados infinitos contra um Deus infinito</w:t>
      </w:r>
    </w:p>
    <w:p/>
    <w:p>
      <w:pPr>
        <w:spacing w:after="120" w:line="276" w:lineRule="auto"/>
      </w:pPr>
      <w:r>
        <w:t>**2. Para vencer a morte:** Apenas Deus tem poder sobre a morte e pode ressuscitar (João 10:18)</w:t>
      </w:r>
    </w:p>
    <w:p/>
    <w:p>
      <w:pPr>
        <w:spacing w:after="120" w:line="276" w:lineRule="auto"/>
      </w:pPr>
      <w:r>
        <w:t>**3. Para nos salvar completamente:** Nenhum humano pecador poderia salvar outro. Precisávamos de um Salvador divino (Isaías 43:11)</w:t>
      </w:r>
    </w:p>
    <w:p/>
    <w:p>
      <w:pPr>
        <w:spacing w:after="120" w:line="276" w:lineRule="auto"/>
      </w:pPr>
      <w:r>
        <w:t>**4. Para reconciliar Deus e homem:** Jesus é a ponte perfeita - Deus que se fez homem! (1 Timóteo 2:5)</w:t>
      </w:r>
    </w:p>
    <w:p/>
    <w:p>
      <w:pPr>
        <w:spacing w:after="120" w:line="276" w:lineRule="auto"/>
      </w:pPr>
      <w:r>
        <w:t>#### 5. JESUS: SEM PECADO</w:t>
      </w:r>
    </w:p>
    <w:p/>
    <w:p>
      <w:pPr>
        <w:spacing w:after="120" w:line="276" w:lineRule="auto"/>
      </w:pPr>
      <w:r>
        <w:t>Embora Jesus fosse plenamente humano, Ele nunca pecou:</w:t>
      </w:r>
    </w:p>
    <w:p/>
    <w:p>
      <w:pPr>
        <w:spacing w:after="120" w:line="276" w:lineRule="auto"/>
      </w:pPr>
      <w:r>
        <w:t>2 Coríntios 5:21: *"Deus tornou pecado por nós aquele que não tinha pecado, para que nele nos tornássemos justiça de Deus."*</w:t>
      </w:r>
    </w:p>
    <w:p/>
    <w:p>
      <w:pPr>
        <w:spacing w:after="120" w:line="276" w:lineRule="auto"/>
      </w:pPr>
      <w:r>
        <w:t>Hebreus 4:15: *"Foi tentado em tudo, mas sem pecado."*</w:t>
      </w:r>
    </w:p>
    <w:p/>
    <w:p>
      <w:pPr>
        <w:spacing w:after="120" w:line="276" w:lineRule="auto"/>
      </w:pPr>
      <w:r>
        <w:t>1 Pedro 2:22: *"Ele não cometeu pecado algum, e nenhum engano foi encontrado em sua boca."*</w:t>
      </w:r>
    </w:p>
    <w:p/>
    <w:p>
      <w:pPr>
        <w:spacing w:before="120" w:after="80"/>
        <w:ind w:left="360"/>
      </w:pPr>
      <w:r>
        <w:rPr>
          <w:b/>
        </w:rPr>
        <w:t>Como Jesus pôde ser tentado sem a natureza pecaminosa?</w:t>
      </w:r>
    </w:p>
    <w:p>
      <w:pPr>
        <w:pStyle w:val="ListBullet"/>
        <w:ind w:left="720"/>
      </w:pPr>
      <w:r>
        <w:t>A tentação não é pecado; ceder à tentação é pecado</w:t>
      </w:r>
    </w:p>
    <w:p>
      <w:pPr>
        <w:pStyle w:val="ListBullet"/>
        <w:ind w:left="720"/>
      </w:pPr>
      <w:r>
        <w:t>Jesus tinha a *capacidade* de não pecar (diferente de Adão, que podia ou não pecar)</w:t>
      </w:r>
    </w:p>
    <w:p>
      <w:pPr>
        <w:pStyle w:val="ListBullet"/>
        <w:ind w:left="720"/>
      </w:pPr>
      <w:r>
        <w:t>Ele venceu todas as tentações pelo poder do Espírito Santo e obediência à Palavra</w:t>
      </w:r>
    </w:p>
    <w:p/>
    <w:p>
      <w:pPr>
        <w:spacing w:after="120" w:line="276" w:lineRule="auto"/>
      </w:pPr>
      <w:r>
        <w:t>#### 6. A IMPORTÂNCIA DA ENCARNAÇÃO</w:t>
      </w:r>
    </w:p>
    <w:p/>
    <w:p>
      <w:pPr>
        <w:spacing w:after="120" w:line="276" w:lineRule="auto"/>
      </w:pPr>
      <w:r>
        <w:t>João 1:14: *"E o Verbo se fez carne e habitou entre nós."*</w:t>
      </w:r>
    </w:p>
    <w:p/>
    <w:p>
      <w:pPr>
        <w:spacing w:after="120" w:line="276" w:lineRule="auto"/>
      </w:pPr>
      <w:r>
        <w:t>A **encarnação** (Deus se fazendo carne) é fundamental:</w:t>
      </w:r>
    </w:p>
    <w:p/>
    <w:p>
      <w:pPr>
        <w:spacing w:after="120" w:line="276" w:lineRule="auto"/>
      </w:pPr>
      <w:r>
        <w:t>**1. Revela quem Deus é:** Jesus é a imagem visível do Deus invisível (Colossenses 1:15)</w:t>
      </w:r>
    </w:p>
    <w:p/>
    <w:p>
      <w:pPr>
        <w:spacing w:after="120" w:line="276" w:lineRule="auto"/>
      </w:pPr>
      <w:r>
        <w:t>**2. Cumpre as profecias:** O Messias deveria ser Deus e homem (Isaías 7:14; 9:6)</w:t>
      </w:r>
    </w:p>
    <w:p/>
    <w:p>
      <w:pPr>
        <w:spacing w:after="120" w:line="276" w:lineRule="auto"/>
      </w:pPr>
      <w:r>
        <w:t>**3. Torna a salvação possível:** Somente o Deus-Homem poderia nos redimir</w:t>
      </w:r>
    </w:p>
    <w:p/>
    <w:p>
      <w:pPr>
        <w:spacing w:after="120" w:line="276" w:lineRule="auto"/>
      </w:pPr>
      <w:r>
        <w:t>**4. Mostra o amor de Deus:** Deus não ficou distante - Ele veio até nós! (1 João 4:9-10)</w:t>
      </w:r>
    </w:p>
    <w:p/>
    <w:p>
      <w:pPr>
        <w:spacing w:after="120" w:line="276" w:lineRule="auto"/>
      </w:pPr>
      <w:r>
        <w:t>---</w:t>
      </w:r>
    </w:p>
    <w:p/>
    <w:p>
      <w:pPr>
        <w:pStyle w:val="Heading3"/>
        <w:spacing w:before="160" w:after="120"/>
      </w:pPr>
      <w:r>
        <w:t>POR QUE ISSO É IMPORTANTE PARA MINHA VIDA?</w:t>
      </w:r>
    </w:p>
    <w:p/>
    <w:p>
      <w:pPr>
        <w:spacing w:after="120" w:line="276" w:lineRule="auto"/>
      </w:pPr>
      <w:r>
        <w:t>**1. Você pode confiar plenamente em Jesus:** Ele é Deus - todo-poderoso para salvar!</w:t>
      </w:r>
    </w:p>
    <w:p/>
    <w:p>
      <w:pPr>
        <w:spacing w:after="120" w:line="276" w:lineRule="auto"/>
      </w:pPr>
      <w:r>
        <w:t>**2. Jesus te entende:** Ele é humano - Ele sabe o que você enfrenta!</w:t>
      </w:r>
    </w:p>
    <w:p/>
    <w:p>
      <w:pPr>
        <w:spacing w:after="120" w:line="276" w:lineRule="auto"/>
      </w:pPr>
      <w:r>
        <w:t>**3. Sua salvação é segura:** O sacrifício de Jesus tem valor infinito porque Ele é Deus!</w:t>
      </w:r>
    </w:p>
    <w:p/>
    <w:p>
      <w:pPr>
        <w:spacing w:after="120" w:line="276" w:lineRule="auto"/>
      </w:pPr>
      <w:r>
        <w:t>**4. Você tem um exemplo perfeito:** Jesus viveu a vida humana perfeita e te mostra o caminho!</w:t>
      </w:r>
    </w:p>
    <w:p/>
    <w:p>
      <w:pPr>
        <w:spacing w:after="120" w:line="276" w:lineRule="auto"/>
      </w:pPr>
      <w:r>
        <w:t>**5. Você pode adorá-Lo:** Jesus não é apenas um bom homem - Ele é Deus e merece sua adoração!</w:t>
      </w:r>
    </w:p>
    <w:p/>
    <w:p>
      <w:pPr>
        <w:spacing w:after="120" w:line="276" w:lineRule="auto"/>
      </w:pPr>
      <w:r>
        <w:t>---</w:t>
      </w:r>
    </w:p>
    <w:p/>
    <w:p>
      <w:pPr>
        <w:pStyle w:val="Heading3"/>
        <w:spacing w:before="160" w:after="120"/>
      </w:pPr>
      <w:r>
        <w:t>EXERCÍCIOS</w:t>
      </w:r>
    </w:p>
    <w:p/>
    <w:p>
      <w:pPr>
        <w:spacing w:before="120" w:after="80"/>
        <w:ind w:left="360"/>
      </w:pPr>
      <w:r>
        <w:rPr>
          <w:b/>
        </w:rPr>
        <w:t>1. Liste pelo menos três passagens bíblicas que provam que Jesus é Deus:</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
      <w:pPr>
        <w:spacing w:before="120" w:after="80"/>
        <w:ind w:left="360"/>
      </w:pPr>
      <w:r>
        <w:rPr>
          <w:b/>
        </w:rPr>
        <w:t>2. Liste pelo menos três evidências de que Jesus era plenamente humano:</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
      <w:pPr>
        <w:spacing w:before="120" w:after="80"/>
        <w:ind w:left="360"/>
      </w:pPr>
      <w:r>
        <w:rPr>
          <w:b/>
        </w:rPr>
        <w:t>3. Explique o que significa "união hipostática":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Por que era necessário que Jesus fosse ao mesmo tempo Deus e homem para nos salvar?</w:t>
      </w:r>
    </w:p>
    <w:p/>
    <w:p>
      <w:pPr>
        <w:spacing w:after="120" w:line="276" w:lineRule="auto"/>
      </w:pPr>
      <w:r>
        <w:t>**Como Deus:** ________________________________________________________________</w:t>
      </w:r>
    </w:p>
    <w:p/>
    <w:p>
      <w:pPr>
        <w:spacing w:after="120" w:line="276" w:lineRule="auto"/>
      </w:pPr>
      <w:r>
        <w:t>_____________________________________________________________________________</w:t>
      </w:r>
    </w:p>
    <w:p/>
    <w:p>
      <w:pPr>
        <w:spacing w:after="120" w:line="276" w:lineRule="auto"/>
      </w:pPr>
      <w:r>
        <w:t>**Como homem:** ________________________________________________________________</w:t>
      </w:r>
    </w:p>
    <w:p/>
    <w:p>
      <w:pPr>
        <w:spacing w:after="120" w:line="276" w:lineRule="auto"/>
      </w:pPr>
      <w:r>
        <w:t>_____________________________________________________________________________</w:t>
      </w:r>
    </w:p>
    <w:p/>
    <w:p/>
    <w:p>
      <w:pPr>
        <w:spacing w:before="120" w:after="80"/>
        <w:ind w:left="360"/>
      </w:pPr>
      <w:r>
        <w:rPr>
          <w:b/>
        </w:rPr>
        <w:t>5. Leia Filipenses 2:5-11. O que este texto nos ensina sobre a encarnação de Jesus?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Como o fato de Jesus ter sido tentado mas não ter pecado nos ajuda?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APLICAÇÃO PESSOAL: Como a verdade de que Jesus é plenamente Deus e plenamente homem afeta sua confiança Nele e seu relacionamento com Ele?</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"E o Verbo se fez carne e habitou entre nós. Vimos a sua glória, glória como do Unigênito vindo do Pai, cheio de graça e de verdade."</w:t>
      </w:r>
    </w:p>
    <w:p>
      <w:pPr>
        <w:spacing w:before="120" w:after="80"/>
        <w:ind w:left="360"/>
      </w:pPr>
      <w:r>
        <w:rPr>
          <w:b/>
        </w:rPr>
        <w:t>João 1:14</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Adore a Jesus por ser plenamente Deus - digno de toda adoração</w:t>
      </w:r>
    </w:p>
    <w:p>
      <w:pPr>
        <w:pStyle w:val="ListBullet"/>
        <w:ind w:left="720"/>
      </w:pPr>
      <w:r>
        <w:t>Agradeça a Jesus por se fazer plenamente homem para te salvar</w:t>
      </w:r>
    </w:p>
    <w:p>
      <w:pPr>
        <w:pStyle w:val="ListBullet"/>
        <w:ind w:left="720"/>
      </w:pPr>
      <w:r>
        <w:t>Maravilhe-se com o mistério da encarnação - Deus se fazendo um de nós!</w:t>
      </w:r>
    </w:p>
    <w:p>
      <w:pPr>
        <w:pStyle w:val="ListBullet"/>
        <w:ind w:left="720"/>
      </w:pPr>
      <w:r>
        <w:t>Peça ajuda para confiar mais em Jesus, sabendo que Ele te entende e tem poder para te ajudar</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de Jesus Cristo - Parte 2: Estados e Atuação</w:t>
      </w:r>
    </w:p>
    <w:p/>
    <w:p>
      <w:pPr>
        <w:spacing w:after="120" w:line="276" w:lineRule="auto"/>
      </w:pPr>
      <w:r>
        <w:t>---</w:t>
      </w:r>
    </w:p>
    <w:p/>
    <w:p>
      <w:r>
        <w:br w:type="page"/>
      </w:r>
    </w:p>
    <w:p>
      <w:pPr>
        <w:pStyle w:val="Heading2"/>
        <w:spacing w:before="200" w:after="160"/>
      </w:pPr>
      <w:r>
        <w:t>JESUS CRISTO: HUMILHAÇÃO, EXALTAÇÃO E SEUS OFÍCIOS</w:t>
      </w:r>
    </w:p>
    <w:p/>
    <w:p>
      <w:pPr>
        <w:pStyle w:val="Heading3"/>
        <w:spacing w:before="160" w:after="120"/>
      </w:pPr>
      <w:r>
        <w:t>OBJETIVO DA AULA</w:t>
      </w:r>
    </w:p>
    <w:p>
      <w:pPr>
        <w:spacing w:after="120" w:line="276" w:lineRule="auto"/>
      </w:pPr>
      <w:r>
        <w:t>Compreender os dois estados de Cristo (humilhação e exaltação) e os três ofícios que Ele desempenha (Profeta, Sacerdote e Rei), e como isso impacta nossa salvação e vida cristã.</w:t>
      </w:r>
    </w:p>
    <w:p/>
    <w:p>
      <w:pPr>
        <w:spacing w:after="120" w:line="276" w:lineRule="auto"/>
      </w:pPr>
      <w:r>
        <w:t>---</w:t>
      </w:r>
    </w:p>
    <w:p/>
    <w:p>
      <w:pPr>
        <w:pStyle w:val="Heading3"/>
        <w:spacing w:before="160" w:after="120"/>
      </w:pPr>
      <w:r>
        <w:t>TEXTOS BÍBLICOS PRINCIPAIS</w:t>
      </w:r>
    </w:p>
    <w:p/>
    <w:p>
      <w:pPr>
        <w:spacing w:after="120" w:line="276" w:lineRule="auto"/>
      </w:pPr>
      <w:r>
        <w:t>"Sendo encontrado em forma humana, humilhou-se a si mesmo e foi obediente até a morte, e morte de cruz! Por isso Deus o exaltou à mais alta posição e lhe deu o nome que está acima de todo nome." (Filipenses 2:8-9)</w:t>
      </w:r>
    </w:p>
    <w:p/>
    <w:p>
      <w:pPr>
        <w:spacing w:after="120" w:line="276" w:lineRule="auto"/>
      </w:pPr>
      <w:r>
        <w:t>"Pois também Cristo sofreu pelos pecados uma vez por todas, o justo pelos injustos, para conduzir-nos a Deus. Ele foi morto no corpo, mas vivificado pelo Espírito." (1 Pedro 3:18)</w:t>
      </w:r>
    </w:p>
    <w:p/>
    <w:p>
      <w:pPr>
        <w:spacing w:after="120" w:line="276" w:lineRule="auto"/>
      </w:pPr>
      <w:r>
        <w:t>"Porque há um só Deus e um só mediador entre Deus e os homens: o homem Cristo Jesus." (1 Timóteo 2:5)</w:t>
      </w:r>
    </w:p>
    <w:p/>
    <w:p>
      <w:pPr>
        <w:spacing w:after="120" w:line="276" w:lineRule="auto"/>
      </w:pPr>
      <w:r>
        <w:t>---</w:t>
      </w:r>
    </w:p>
    <w:p/>
    <w:p>
      <w:pPr>
        <w:pStyle w:val="Heading3"/>
        <w:spacing w:before="160" w:after="120"/>
      </w:pPr>
      <w:r>
        <w:t>ESTUDO BÍBLICO</w:t>
      </w:r>
    </w:p>
    <w:p/>
    <w:p>
      <w:pPr>
        <w:spacing w:after="120" w:line="276" w:lineRule="auto"/>
      </w:pPr>
      <w:r>
        <w:t>#### OS DOIS ESTADOS DE CRISTO</w:t>
      </w:r>
    </w:p>
    <w:p/>
    <w:p>
      <w:pPr>
        <w:spacing w:after="120" w:line="276" w:lineRule="auto"/>
      </w:pPr>
      <w:r>
        <w:t>A vida de Jesus pode ser dividida em dois grandes estados: **humilhação** e **exaltação**. Ambos são essenciais para nossa salvação!</w:t>
      </w:r>
    </w:p>
    <w:p/>
    <w:p>
      <w:pPr>
        <w:spacing w:after="120" w:line="276" w:lineRule="auto"/>
      </w:pPr>
      <w:r>
        <w:t>---</w:t>
      </w:r>
    </w:p>
    <w:p/>
    <w:p>
      <w:pPr>
        <w:pStyle w:val="Heading3"/>
        <w:spacing w:before="160" w:after="120"/>
      </w:pPr>
      <w:r>
        <w:t>PARTE 1: O ESTADO DE HUMILHAÇÃO</w:t>
      </w:r>
    </w:p>
    <w:p/>
    <w:p>
      <w:pPr>
        <w:spacing w:after="120" w:line="276" w:lineRule="auto"/>
      </w:pPr>
      <w:r>
        <w:t>O estado de humilhação começou com a encarnação e terminou com a morte e sepultamento de Jesus. Foi quando Jesus, voluntariamente, abriu mão do uso de Seus privilégios divinos para nos salvar.</w:t>
      </w:r>
    </w:p>
    <w:p/>
    <w:p>
      <w:pPr>
        <w:spacing w:after="120" w:line="276" w:lineRule="auto"/>
      </w:pPr>
      <w:r>
        <w:t>#### 1. A ENCARNAÇÃO</w:t>
      </w:r>
    </w:p>
    <w:p/>
    <w:p>
      <w:pPr>
        <w:spacing w:after="120" w:line="276" w:lineRule="auto"/>
      </w:pPr>
      <w:r>
        <w:t>João 1:14: *"O Verbo se fez carne e habitou entre nós."*</w:t>
      </w:r>
    </w:p>
    <w:p/>
    <w:p>
      <w:pPr>
        <w:spacing w:after="120" w:line="276" w:lineRule="auto"/>
      </w:pPr>
      <w:r>
        <w:t>Filipenses 2:6-7: *"Embora sendo Deus, não considerou que o ser igual a Deus era algo a que devia apegar-se; mas esvaziou-se a si mesmo, vindo a ser servo, tornando-se semelhante aos homens."*</w:t>
      </w:r>
    </w:p>
    <w:p/>
    <w:p>
      <w:pPr>
        <w:spacing w:after="120" w:line="276" w:lineRule="auto"/>
      </w:pPr>
      <w:r>
        <w:t>O Criador do universo se tornou um bebê! O Rei dos reis nasceu em uma manjedoura! Isso é humilhação!</w:t>
      </w:r>
    </w:p>
    <w:p/>
    <w:p>
      <w:pPr>
        <w:spacing w:after="120" w:line="276" w:lineRule="auto"/>
      </w:pPr>
      <w:r>
        <w:t>#### 2. O SOFRIMENTO</w:t>
      </w:r>
    </w:p>
    <w:p/>
    <w:p>
      <w:pPr>
        <w:spacing w:after="120" w:line="276" w:lineRule="auto"/>
      </w:pPr>
      <w:r>
        <w:t>Durante toda a Sua vida terrena, Jesus sofreu:</w:t>
      </w:r>
    </w:p>
    <w:p/>
    <w:p>
      <w:pPr>
        <w:spacing w:after="120" w:line="276" w:lineRule="auto"/>
      </w:pPr>
      <w:r>
        <w:t>**Pobreza:** Mateus 8:20 - *"As raposas têm suas tocas e as aves do céu têm seus ninhos, mas o Filho do homem não tem onde repousar a cabeça."*</w:t>
      </w:r>
    </w:p>
    <w:p/>
    <w:p>
      <w:pPr>
        <w:spacing w:after="120" w:line="276" w:lineRule="auto"/>
      </w:pPr>
      <w:r>
        <w:t>**Rejeição:** João 1:11 - *"Veio para o que era seu, mas os seus não o receberam."*</w:t>
      </w:r>
    </w:p>
    <w:p/>
    <w:p>
      <w:pPr>
        <w:spacing w:after="120" w:line="276" w:lineRule="auto"/>
      </w:pPr>
      <w:r>
        <w:t>**Tentação:** Mateus 4:1-11 - Tentado no deserto por Satanás</w:t>
      </w:r>
    </w:p>
    <w:p/>
    <w:p>
      <w:pPr>
        <w:spacing w:after="120" w:line="276" w:lineRule="auto"/>
      </w:pPr>
      <w:r>
        <w:t>**Incompreensão:** Até Seus irmãos não criam Nele (João 7:5)</w:t>
      </w:r>
    </w:p>
    <w:p/>
    <w:p>
      <w:pPr>
        <w:spacing w:after="120" w:line="276" w:lineRule="auto"/>
      </w:pPr>
      <w:r>
        <w:t>**Oposição:** Os líderes religiosos constantemente O criticavam e tramavam contra Ele</w:t>
      </w:r>
    </w:p>
    <w:p/>
    <w:p>
      <w:pPr>
        <w:spacing w:after="120" w:line="276" w:lineRule="auto"/>
      </w:pPr>
      <w:r>
        <w:t>#### 3. A MORTE NA CRUZ</w:t>
      </w:r>
    </w:p>
    <w:p/>
    <w:p>
      <w:pPr>
        <w:spacing w:after="120" w:line="276" w:lineRule="auto"/>
      </w:pPr>
      <w:r>
        <w:t>O ponto mais baixo da humilhação foi a cruz:</w:t>
      </w:r>
    </w:p>
    <w:p/>
    <w:p>
      <w:pPr>
        <w:spacing w:after="120" w:line="276" w:lineRule="auto"/>
      </w:pPr>
      <w:r>
        <w:t>**Traição:** Por um de Seus discípulos (Judas)</w:t>
      </w:r>
    </w:p>
    <w:p/>
    <w:p>
      <w:pPr>
        <w:spacing w:after="120" w:line="276" w:lineRule="auto"/>
      </w:pPr>
      <w:r>
        <w:t>**Abandono:** Todos os discípulos fugiram (Marcos 14:50)</w:t>
      </w:r>
    </w:p>
    <w:p/>
    <w:p>
      <w:pPr>
        <w:spacing w:after="120" w:line="276" w:lineRule="auto"/>
      </w:pPr>
      <w:r>
        <w:t>**Julgamento injusto:** Acusado falsamente e condenado injustamente</w:t>
      </w:r>
    </w:p>
    <w:p/>
    <w:p>
      <w:pPr>
        <w:spacing w:after="120" w:line="276" w:lineRule="auto"/>
      </w:pPr>
      <w:r>
        <w:t>**Tortura física:** Açoitado, coroado de espinhos, pregado na cruz</w:t>
      </w:r>
    </w:p>
    <w:p/>
    <w:p>
      <w:pPr>
        <w:spacing w:after="120" w:line="276" w:lineRule="auto"/>
      </w:pPr>
      <w:r>
        <w:t>**Humilhação pública:** Crucificado nu entre criminosos</w:t>
      </w:r>
    </w:p>
    <w:p/>
    <w:p>
      <w:pPr>
        <w:spacing w:after="120" w:line="276" w:lineRule="auto"/>
      </w:pPr>
      <w:r>
        <w:t>**Abandono divino:** *"Deus meu, Deus meu, por que me abandonaste?"* (Marcos 15:34)</w:t>
      </w:r>
    </w:p>
    <w:p/>
    <w:p>
      <w:pPr>
        <w:spacing w:after="120" w:line="276" w:lineRule="auto"/>
      </w:pPr>
      <w:r>
        <w:t>Filipenses 2:8: *"Humilhou-se a si mesmo e foi obediente até a morte, e morte de cruz!"*</w:t>
      </w:r>
    </w:p>
    <w:p/>
    <w:p>
      <w:pPr>
        <w:spacing w:after="120" w:line="276" w:lineRule="auto"/>
      </w:pPr>
      <w:r>
        <w:t>A crucificação era a forma mais vergonhosa e dolorosa de execução. Jesus, o Rei da glória, morreu como um criminoso!</w:t>
      </w:r>
    </w:p>
    <w:p/>
    <w:p>
      <w:pPr>
        <w:spacing w:after="120" w:line="276" w:lineRule="auto"/>
      </w:pPr>
      <w:r>
        <w:t>#### 4. O SEPULTAMENTO</w:t>
      </w:r>
    </w:p>
    <w:p/>
    <w:p>
      <w:pPr>
        <w:spacing w:after="120" w:line="276" w:lineRule="auto"/>
      </w:pPr>
      <w:r>
        <w:t>Jesus foi colocado em um túmulo emprestado (Mateus 27:57-60). Parecia ser o fim de tudo.</w:t>
      </w:r>
    </w:p>
    <w:p/>
    <w:p>
      <w:pPr>
        <w:spacing w:before="120" w:after="80"/>
        <w:ind w:left="360"/>
      </w:pPr>
      <w:r>
        <w:rPr>
          <w:b/>
        </w:rPr>
        <w:t>Por que Jesus passou por tudo isso?</w:t>
      </w:r>
    </w:p>
    <w:p/>
    <w:p>
      <w:pPr>
        <w:spacing w:after="120" w:line="276" w:lineRule="auto"/>
      </w:pPr>
      <w:r>
        <w:t>**1. Para cumprir a profecia:** Isaías 53:3-5 predisse o Messias sofredor</w:t>
      </w:r>
    </w:p>
    <w:p/>
    <w:p>
      <w:pPr>
        <w:spacing w:after="120" w:line="276" w:lineRule="auto"/>
      </w:pPr>
      <w:r>
        <w:t>**2. Para pagar nossos pecados:** 1 Pedro 3:18 - *"Cristo sofreu pelos pecados uma vez por todas, o justo pelos injustos"*</w:t>
      </w:r>
    </w:p>
    <w:p/>
    <w:p>
      <w:pPr>
        <w:spacing w:after="120" w:line="276" w:lineRule="auto"/>
      </w:pPr>
      <w:r>
        <w:t>**3. Para nos dar exemplo:** 1 Pedro 2:21 - *"Cristo sofreu em seu lugar, deixando-lhe o exemplo"*</w:t>
      </w:r>
    </w:p>
    <w:p/>
    <w:p>
      <w:pPr>
        <w:spacing w:after="120" w:line="276" w:lineRule="auto"/>
      </w:pPr>
      <w:r>
        <w:t>**4. Para destruir o poder do diabo:** Hebreus 2:14 - Por Sua morte destruiu o poder da morte</w:t>
      </w:r>
    </w:p>
    <w:p/>
    <w:p>
      <w:pPr>
        <w:spacing w:after="120" w:line="276" w:lineRule="auto"/>
      </w:pPr>
      <w:r>
        <w:t>---</w:t>
      </w:r>
    </w:p>
    <w:p/>
    <w:p>
      <w:pPr>
        <w:pStyle w:val="Heading3"/>
        <w:spacing w:before="160" w:after="120"/>
      </w:pPr>
      <w:r>
        <w:t>PARTE 2: O ESTADO DE EXALTAÇÃO</w:t>
      </w:r>
    </w:p>
    <w:p/>
    <w:p>
      <w:pPr>
        <w:spacing w:after="120" w:line="276" w:lineRule="auto"/>
      </w:pPr>
      <w:r>
        <w:t>Mas a história não termina na cruz! Jesus foi exaltado!</w:t>
      </w:r>
    </w:p>
    <w:p/>
    <w:p>
      <w:pPr>
        <w:spacing w:after="120" w:line="276" w:lineRule="auto"/>
      </w:pPr>
      <w:r>
        <w:t>#### 1. A RESSURREIÇÃO</w:t>
      </w:r>
    </w:p>
    <w:p/>
    <w:p>
      <w:pPr>
        <w:spacing w:after="120" w:line="276" w:lineRule="auto"/>
      </w:pPr>
      <w:r>
        <w:t>No terceiro dia, Jesus ressuscitou dos mortos!</w:t>
      </w:r>
    </w:p>
    <w:p/>
    <w:p>
      <w:pPr>
        <w:spacing w:after="120" w:line="276" w:lineRule="auto"/>
      </w:pPr>
      <w:r>
        <w:t>Romanos 1:4: Jesus foi *"declarado Filho de Deus com poder, pela ressurreição dos mortos"*</w:t>
      </w:r>
    </w:p>
    <w:p/>
    <w:p>
      <w:pPr>
        <w:spacing w:after="120" w:line="276" w:lineRule="auto"/>
      </w:pPr>
      <w:r>
        <w:t>1 Coríntios 15:20: *"Mas de fato Cristo ressuscitou dos mortos, sendo ele as primícias dentre aqueles que dormiram."*</w:t>
      </w:r>
    </w:p>
    <w:p/>
    <w:p>
      <w:pPr>
        <w:spacing w:before="120" w:after="80"/>
        <w:ind w:left="360"/>
      </w:pPr>
      <w:r>
        <w:rPr>
          <w:b/>
        </w:rPr>
        <w:t>A ressurreição prova:</w:t>
      </w:r>
    </w:p>
    <w:p>
      <w:pPr>
        <w:pStyle w:val="ListBullet"/>
        <w:ind w:left="720"/>
      </w:pPr>
      <w:r>
        <w:t>Jesus é quem disse ser (Deus!)</w:t>
      </w:r>
    </w:p>
    <w:p>
      <w:pPr>
        <w:pStyle w:val="ListBullet"/>
        <w:ind w:left="720"/>
      </w:pPr>
      <w:r>
        <w:t>O Pai aceitou o sacrifício de Jesus</w:t>
      </w:r>
    </w:p>
    <w:p>
      <w:pPr>
        <w:pStyle w:val="ListBullet"/>
        <w:ind w:left="720"/>
      </w:pPr>
      <w:r>
        <w:t>A morte foi vencida</w:t>
      </w:r>
    </w:p>
    <w:p>
      <w:pPr>
        <w:pStyle w:val="ListBullet"/>
        <w:ind w:left="720"/>
      </w:pPr>
      <w:r>
        <w:t>Nossa justificação é real (Romanos 4:25)</w:t>
      </w:r>
    </w:p>
    <w:p>
      <w:pPr>
        <w:pStyle w:val="ListBullet"/>
        <w:ind w:left="720"/>
      </w:pPr>
      <w:r>
        <w:t>Nós também ressuscitaremos (1 Coríntios 15:22-23)</w:t>
      </w:r>
    </w:p>
    <w:p/>
    <w:p>
      <w:pPr>
        <w:spacing w:after="120" w:line="276" w:lineRule="auto"/>
      </w:pPr>
      <w:r>
        <w:t>#### 2. A ASCENSÃO</w:t>
      </w:r>
    </w:p>
    <w:p/>
    <w:p>
      <w:pPr>
        <w:spacing w:after="120" w:line="276" w:lineRule="auto"/>
      </w:pPr>
      <w:r>
        <w:t>Quarenta dias após a ressurreição, Jesus subiu ao céu:</w:t>
      </w:r>
    </w:p>
    <w:p/>
    <w:p>
      <w:pPr>
        <w:spacing w:after="120" w:line="276" w:lineRule="auto"/>
      </w:pPr>
      <w:r>
        <w:t>Atos 1:9: *"Depois de dizer isso, foi elevado às alturas enquanto eles olhavam, e uma nuvem o encobriu da vista deles."*</w:t>
      </w:r>
    </w:p>
    <w:p/>
    <w:p>
      <w:pPr>
        <w:spacing w:after="120" w:line="276" w:lineRule="auto"/>
      </w:pPr>
      <w:r>
        <w:t>Jesus voltou à glória que tinha com o Pai antes da criação do mundo (João 17:5) - mas agora como o Deus-Homem glorificado!</w:t>
      </w:r>
    </w:p>
    <w:p/>
    <w:p>
      <w:pPr>
        <w:spacing w:after="120" w:line="276" w:lineRule="auto"/>
      </w:pPr>
      <w:r>
        <w:t>#### 3. A SESSÃO À DIREITA DO PAI</w:t>
      </w:r>
    </w:p>
    <w:p/>
    <w:p>
      <w:pPr>
        <w:spacing w:after="120" w:line="276" w:lineRule="auto"/>
      </w:pPr>
      <w:r>
        <w:t>Jesus está assentado à direita de Deus Pai:</w:t>
      </w:r>
    </w:p>
    <w:p/>
    <w:p>
      <w:pPr>
        <w:spacing w:after="120" w:line="276" w:lineRule="auto"/>
      </w:pPr>
      <w:r>
        <w:t>Marcos 16:19: *"Depois de lhes ter falado, o Senhor Jesus foi elevado aos céus e assentou-se à direita de Deus."*</w:t>
      </w:r>
    </w:p>
    <w:p/>
    <w:p>
      <w:pPr>
        <w:spacing w:after="120" w:line="276" w:lineRule="auto"/>
      </w:pPr>
      <w:r>
        <w:t>Hebreus 1:3: *"Depois de ter realizado a purificação dos pecados, assentou-se à direita da Majestade nas alturas."*</w:t>
      </w:r>
    </w:p>
    <w:p/>
    <w:p>
      <w:pPr>
        <w:spacing w:after="120" w:line="276" w:lineRule="auto"/>
      </w:pPr>
      <w:r>
        <w:t>"À direita" significa:</w:t>
      </w:r>
    </w:p>
    <w:p>
      <w:pPr>
        <w:pStyle w:val="ListBullet"/>
        <w:ind w:left="720"/>
      </w:pPr>
      <w:r>
        <w:t>Lugar de honra e autoridade</w:t>
      </w:r>
    </w:p>
    <w:p>
      <w:pPr>
        <w:pStyle w:val="ListBullet"/>
        <w:ind w:left="720"/>
      </w:pPr>
      <w:r>
        <w:t>Obra de salvação completada</w:t>
      </w:r>
    </w:p>
    <w:p>
      <w:pPr>
        <w:pStyle w:val="ListBullet"/>
        <w:ind w:left="720"/>
      </w:pPr>
      <w:r>
        <w:t>Reinado sobre todas as coisas</w:t>
      </w:r>
    </w:p>
    <w:p/>
    <w:p>
      <w:pPr>
        <w:spacing w:after="120" w:line="276" w:lineRule="auto"/>
      </w:pPr>
      <w:r>
        <w:t>#### 4. A SEGUNDA VINDA</w:t>
      </w:r>
    </w:p>
    <w:p/>
    <w:p>
      <w:pPr>
        <w:spacing w:after="120" w:line="276" w:lineRule="auto"/>
      </w:pPr>
      <w:r>
        <w:t>Jesus voltará em glória!</w:t>
      </w:r>
    </w:p>
    <w:p/>
    <w:p>
      <w:pPr>
        <w:spacing w:after="120" w:line="276" w:lineRule="auto"/>
      </w:pPr>
      <w:r>
        <w:t>Atos 1:11: *"Este mesmo Jesus, que dentre vocês foi assunto ao céu, voltará da mesma forma como o viram subir."*</w:t>
      </w:r>
    </w:p>
    <w:p/>
    <w:p>
      <w:pPr>
        <w:spacing w:after="120" w:line="276" w:lineRule="auto"/>
      </w:pPr>
      <w:r>
        <w:t>Apocalipse 19:11-16: Jesus voltará como Rei dos reis e Senhor dos senhores!</w:t>
      </w:r>
    </w:p>
    <w:p/>
    <w:p>
      <w:pPr>
        <w:spacing w:after="120" w:line="276" w:lineRule="auto"/>
      </w:pPr>
      <w:r>
        <w:t>Filipenses 2:9-11: *"Por isso Deus o exaltou à mais alta posição... para que ao nome de Jesus se dobre todo joelho... e toda língua confesse que Jesus Cristo é o Senhor."*</w:t>
      </w:r>
    </w:p>
    <w:p/>
    <w:p>
      <w:pPr>
        <w:spacing w:after="120" w:line="276" w:lineRule="auto"/>
      </w:pPr>
      <w:r>
        <w:t>---</w:t>
      </w:r>
    </w:p>
    <w:p/>
    <w:p>
      <w:pPr>
        <w:pStyle w:val="Heading3"/>
        <w:spacing w:before="160" w:after="120"/>
      </w:pPr>
      <w:r>
        <w:t>PARTE 3: OS TRÊS OFÍCIOS DE CRISTO</w:t>
      </w:r>
    </w:p>
    <w:p/>
    <w:p>
      <w:pPr>
        <w:spacing w:after="120" w:line="276" w:lineRule="auto"/>
      </w:pPr>
      <w:r>
        <w:t>No Antigo Testamento, havia três ofícios ungidos: profeta, sacerdote e rei. Jesus cumpre os três perfeitamente!</w:t>
      </w:r>
    </w:p>
    <w:p/>
    <w:p>
      <w:pPr>
        <w:spacing w:after="120" w:line="276" w:lineRule="auto"/>
      </w:pPr>
      <w:r>
        <w:t>#### OFÍCIO 1: JESUS É PROFETA</w:t>
      </w:r>
    </w:p>
    <w:p/>
    <w:p>
      <w:pPr>
        <w:spacing w:after="120" w:line="276" w:lineRule="auto"/>
      </w:pPr>
      <w:r>
        <w:t>**O que faz um profeta?** Fala a Palavra de Deus ao povo.</w:t>
      </w:r>
    </w:p>
    <w:p/>
    <w:p>
      <w:pPr>
        <w:spacing w:before="120" w:after="80"/>
        <w:ind w:left="360"/>
      </w:pPr>
      <w:r>
        <w:rPr>
          <w:b/>
        </w:rPr>
        <w:t>Jesus como Profeta:</w:t>
      </w:r>
    </w:p>
    <w:p/>
    <w:p>
      <w:pPr>
        <w:spacing w:after="120" w:line="276" w:lineRule="auto"/>
      </w:pPr>
      <w:r>
        <w:t>Deuteronômio 18:15: Moisés profetizou sobre Jesus: *"O SENHOR, o seu Deus, levantará do meio de vocês um profeta como eu; ouçam-no."*</w:t>
      </w:r>
    </w:p>
    <w:p/>
    <w:p>
      <w:pPr>
        <w:spacing w:after="120" w:line="276" w:lineRule="auto"/>
      </w:pPr>
      <w:r>
        <w:t>João 1:18: *"Ninguém jamais viu a Deus, mas o Deus Unigênito, que está junto do Pai, o tornou conhecido."*</w:t>
      </w:r>
    </w:p>
    <w:p/>
    <w:p>
      <w:pPr>
        <w:spacing w:after="120" w:line="276" w:lineRule="auto"/>
      </w:pPr>
      <w:r>
        <w:t>Hebreus 1:1-2: *"Há muito tempo Deus falou... pelos profetas, mas nestes últimos dias falou-nos por meio do Filho."*</w:t>
      </w:r>
    </w:p>
    <w:p/>
    <w:p>
      <w:pPr>
        <w:spacing w:before="120" w:after="80"/>
        <w:ind w:left="360"/>
      </w:pPr>
      <w:r>
        <w:rPr>
          <w:b/>
        </w:rPr>
        <w:t>Jesus revela Deus:</w:t>
      </w:r>
    </w:p>
    <w:p>
      <w:pPr>
        <w:pStyle w:val="ListBullet"/>
        <w:ind w:left="720"/>
      </w:pPr>
      <w:r>
        <w:t>Através de Seus ensinos (Sermão do Monte, parábolas)</w:t>
      </w:r>
    </w:p>
    <w:p>
      <w:pPr>
        <w:pStyle w:val="ListBullet"/>
        <w:ind w:left="720"/>
      </w:pPr>
      <w:r>
        <w:t>Através de Sua vida (perfeito exemplo)</w:t>
      </w:r>
    </w:p>
    <w:p>
      <w:pPr>
        <w:pStyle w:val="ListBullet"/>
        <w:ind w:left="720"/>
      </w:pPr>
      <w:r>
        <w:t>Através de Sua pessoa (Ele é a Palavra viva - João 1:1)</w:t>
      </w:r>
    </w:p>
    <w:p/>
    <w:p>
      <w:pPr>
        <w:spacing w:after="120" w:line="276" w:lineRule="auto"/>
      </w:pPr>
      <w:r>
        <w:t>**Para nós hoje:** Jesus continua falando através da Palavra escrita (a Bíblia) e do Espírito Santo que nos ensina.</w:t>
      </w:r>
    </w:p>
    <w:p/>
    <w:p>
      <w:pPr>
        <w:spacing w:after="120" w:line="276" w:lineRule="auto"/>
      </w:pPr>
      <w:r>
        <w:t>#### OFÍCIO 2: JESUS É SACERDOTE</w:t>
      </w:r>
    </w:p>
    <w:p/>
    <w:p>
      <w:pPr>
        <w:spacing w:after="120" w:line="276" w:lineRule="auto"/>
      </w:pPr>
      <w:r>
        <w:t>**O que faz um sacerdote?** Representa o povo diante de Deus e oferece sacrifícios pelos pecados.</w:t>
      </w:r>
    </w:p>
    <w:p/>
    <w:p>
      <w:pPr>
        <w:spacing w:before="120" w:after="80"/>
        <w:ind w:left="360"/>
      </w:pPr>
      <w:r>
        <w:rPr>
          <w:b/>
        </w:rPr>
        <w:t>Jesus como Sacerdote:</w:t>
      </w:r>
    </w:p>
    <w:p/>
    <w:p>
      <w:pPr>
        <w:spacing w:after="120" w:line="276" w:lineRule="auto"/>
      </w:pPr>
      <w:r>
        <w:t>Hebreus 4:14-15: *"Portanto, visto que temos um grande sumo sacerdote... Jesus, Filho de Deus... temos alguém que... foi tentado da mesma forma, mas sem pecado."*</w:t>
      </w:r>
    </w:p>
    <w:p/>
    <w:p>
      <w:pPr>
        <w:spacing w:after="120" w:line="276" w:lineRule="auto"/>
      </w:pPr>
      <w:r>
        <w:t>Hebreus 7:26-27: Jesus é o sacerdote perfeito que *"não precisa oferecer sacrifícios dia após dia... Ele o fez de uma vez por todas quando a si mesmo se ofereceu."*</w:t>
      </w:r>
    </w:p>
    <w:p/>
    <w:p>
      <w:pPr>
        <w:spacing w:before="120" w:after="80"/>
        <w:ind w:left="360"/>
      </w:pPr>
      <w:r>
        <w:rPr>
          <w:b/>
        </w:rPr>
        <w:t>Jesus como Sacerdote:</w:t>
      </w:r>
    </w:p>
    <w:p/>
    <w:p>
      <w:pPr>
        <w:spacing w:after="120" w:line="276" w:lineRule="auto"/>
      </w:pPr>
      <w:r>
        <w:t>**1. Ofereceu o sacrifício perfeito:** A Si mesmo! (Hebreus 9:14)</w:t>
      </w:r>
    </w:p>
    <w:p/>
    <w:p>
      <w:pPr>
        <w:spacing w:after="120" w:line="276" w:lineRule="auto"/>
      </w:pPr>
      <w:r>
        <w:t>**2. Intercede por nós:** Hebreus 7:25 - *"Vive sempre para interceder"* por nós</w:t>
      </w:r>
    </w:p>
    <w:p/>
    <w:p>
      <w:pPr>
        <w:spacing w:after="120" w:line="276" w:lineRule="auto"/>
      </w:pPr>
      <w:r>
        <w:t>**3. Nos dá acesso a Deus:** Hebreus 10:19-22 - Podemos entrar na presença de Deus com confiança!</w:t>
      </w:r>
    </w:p>
    <w:p/>
    <w:p>
      <w:pPr>
        <w:spacing w:after="120" w:line="276" w:lineRule="auto"/>
      </w:pPr>
      <w:r>
        <w:t>**Para nós hoje:** Não precisamos de sacerdote humano! Jesus é nosso único mediador (1 Timóteo 2:5).</w:t>
      </w:r>
    </w:p>
    <w:p/>
    <w:p>
      <w:pPr>
        <w:spacing w:after="120" w:line="276" w:lineRule="auto"/>
      </w:pPr>
      <w:r>
        <w:t>#### OFÍCIO 3: JESUS É REI</w:t>
      </w:r>
    </w:p>
    <w:p/>
    <w:p>
      <w:pPr>
        <w:spacing w:after="120" w:line="276" w:lineRule="auto"/>
      </w:pPr>
      <w:r>
        <w:t>**O que faz um rei?** Governa, reina, protege e lidera seu povo.</w:t>
      </w:r>
    </w:p>
    <w:p/>
    <w:p>
      <w:pPr>
        <w:spacing w:before="120" w:after="80"/>
        <w:ind w:left="360"/>
      </w:pPr>
      <w:r>
        <w:rPr>
          <w:b/>
        </w:rPr>
        <w:t>Jesus como Rei:</w:t>
      </w:r>
    </w:p>
    <w:p/>
    <w:p>
      <w:pPr>
        <w:spacing w:after="120" w:line="276" w:lineRule="auto"/>
      </w:pPr>
      <w:r>
        <w:t>Mateus 2:2: Desde o nascimento foi chamado *"Rei dos judeus"*</w:t>
      </w:r>
    </w:p>
    <w:p/>
    <w:p>
      <w:pPr>
        <w:spacing w:after="120" w:line="276" w:lineRule="auto"/>
      </w:pPr>
      <w:r>
        <w:t>João 18:37: Jesus disse a Pilatos: *"Você está certo em dizer que sou rei."*</w:t>
      </w:r>
    </w:p>
    <w:p/>
    <w:p>
      <w:pPr>
        <w:spacing w:after="120" w:line="276" w:lineRule="auto"/>
      </w:pPr>
      <w:r>
        <w:t>Apocalipse 19:16: Jesus é *"REI DOS REIS E SENHOR DOS SENHORES"*</w:t>
      </w:r>
    </w:p>
    <w:p/>
    <w:p>
      <w:pPr>
        <w:spacing w:before="120" w:after="80"/>
        <w:ind w:left="360"/>
      </w:pPr>
      <w:r>
        <w:rPr>
          <w:b/>
        </w:rPr>
        <w:t>O reinado de Jesus:</w:t>
      </w:r>
    </w:p>
    <w:p/>
    <w:p>
      <w:pPr>
        <w:spacing w:after="120" w:line="276" w:lineRule="auto"/>
      </w:pPr>
      <w:r>
        <w:t>**1. Reino espiritual atual:** Jesus reina nos corações dos que O aceitam (Colossenses 1:13)</w:t>
      </w:r>
    </w:p>
    <w:p/>
    <w:p>
      <w:pPr>
        <w:spacing w:after="120" w:line="276" w:lineRule="auto"/>
      </w:pPr>
      <w:r>
        <w:t>**2. Reino universal já estabelecido:** Toda autoridade Lhe foi dada (Mateus 28:18)</w:t>
      </w:r>
    </w:p>
    <w:p/>
    <w:p>
      <w:pPr>
        <w:spacing w:after="120" w:line="276" w:lineRule="auto"/>
      </w:pPr>
      <w:r>
        <w:t>**3. Reino futuro visível:** Jesus reinará visivelmente sobre a terra (Apocalipse 20:4-6)</w:t>
      </w:r>
    </w:p>
    <w:p/>
    <w:p>
      <w:pPr>
        <w:spacing w:after="120" w:line="276" w:lineRule="auto"/>
      </w:pPr>
      <w:r>
        <w:t>**Para nós hoje:**</w:t>
      </w:r>
    </w:p>
    <w:p>
      <w:pPr>
        <w:pStyle w:val="ListBullet"/>
        <w:ind w:left="720"/>
      </w:pPr>
      <w:r>
        <w:t>Devemos nos submeter ao Seu reinado</w:t>
      </w:r>
    </w:p>
    <w:p>
      <w:pPr>
        <w:pStyle w:val="ListBullet"/>
        <w:ind w:left="720"/>
      </w:pPr>
      <w:r>
        <w:t>Ele é nosso Rei e merece nossa lealdade total</w:t>
      </w:r>
    </w:p>
    <w:p>
      <w:pPr>
        <w:pStyle w:val="ListBullet"/>
        <w:ind w:left="720"/>
      </w:pPr>
      <w:r>
        <w:t>Vivemos sob Seu governo amoroso e justo</w:t>
      </w:r>
    </w:p>
    <w:p/>
    <w:p>
      <w:pPr>
        <w:spacing w:after="120" w:line="276" w:lineRule="auto"/>
      </w:pPr>
      <w:r>
        <w:t>---</w:t>
      </w:r>
    </w:p>
    <w:p/>
    <w:p>
      <w:pPr>
        <w:pStyle w:val="Heading3"/>
        <w:spacing w:before="160" w:after="120"/>
      </w:pPr>
      <w:r>
        <w:t>POR QUE ISSO É IMPORTANTE PARA MINHA VIDA?</w:t>
      </w:r>
    </w:p>
    <w:p/>
    <w:p>
      <w:pPr>
        <w:spacing w:after="120" w:line="276" w:lineRule="auto"/>
      </w:pPr>
      <w:r>
        <w:t>**1. Humildade:** Se Jesus, sendo Deus, se humilhou, quanto mais nós devemos ser humildes!</w:t>
      </w:r>
    </w:p>
    <w:p/>
    <w:p>
      <w:pPr>
        <w:spacing w:after="120" w:line="276" w:lineRule="auto"/>
      </w:pPr>
      <w:r>
        <w:t>**2. Esperança:** A exaltação de Jesus garante que seremos exaltados com Ele (Romanos 8:17)</w:t>
      </w:r>
    </w:p>
    <w:p/>
    <w:p>
      <w:pPr>
        <w:spacing w:after="120" w:line="276" w:lineRule="auto"/>
      </w:pPr>
      <w:r>
        <w:t>**3. Jesus te entende:** Ele sofreu e foi tentado - Ele sabe o que você passa!</w:t>
      </w:r>
    </w:p>
    <w:p/>
    <w:p>
      <w:pPr>
        <w:spacing w:before="120" w:after="80"/>
        <w:ind w:left="360"/>
      </w:pPr>
      <w:r>
        <w:rPr>
          <w:b/>
        </w:rPr>
        <w:t>4. Você tem tudo em Cristo:</w:t>
      </w:r>
    </w:p>
    <w:p>
      <w:pPr>
        <w:spacing w:after="120" w:line="276" w:lineRule="auto"/>
      </w:pPr>
      <w:r>
        <w:t>- Como **Profeta**, Ele te ensina</w:t>
      </w:r>
    </w:p>
    <w:p>
      <w:pPr>
        <w:spacing w:after="120" w:line="276" w:lineRule="auto"/>
      </w:pPr>
      <w:r>
        <w:t>- Como **Sacerdote**, Ele te salva e intercede por você</w:t>
      </w:r>
    </w:p>
    <w:p>
      <w:pPr>
        <w:spacing w:after="120" w:line="276" w:lineRule="auto"/>
      </w:pPr>
      <w:r>
        <w:t>- Como **Rei**, Ele te governa e protege</w:t>
      </w:r>
    </w:p>
    <w:p/>
    <w:p>
      <w:pPr>
        <w:spacing w:after="120" w:line="276" w:lineRule="auto"/>
      </w:pPr>
      <w:r>
        <w:t>**5. Adoração correta:** Conhecer quem Jesus é e o que Ele fez te leva a adorá-Lo melhor!</w:t>
      </w:r>
    </w:p>
    <w:p/>
    <w:p>
      <w:pPr>
        <w:spacing w:after="120" w:line="276" w:lineRule="auto"/>
      </w:pPr>
      <w:r>
        <w:t>---</w:t>
      </w:r>
    </w:p>
    <w:p/>
    <w:p>
      <w:pPr>
        <w:pStyle w:val="Heading3"/>
        <w:spacing w:before="160" w:after="120"/>
      </w:pPr>
      <w:r>
        <w:t>EXERCÍCIOS</w:t>
      </w:r>
    </w:p>
    <w:p/>
    <w:p>
      <w:pPr>
        <w:spacing w:before="120" w:after="80"/>
        <w:ind w:left="360"/>
      </w:pPr>
      <w:r>
        <w:rPr>
          <w:b/>
        </w:rPr>
        <w:t>1. Descreva os dois estados de Cristo:</w:t>
      </w:r>
    </w:p>
    <w:p/>
    <w:p>
      <w:pPr>
        <w:spacing w:after="120" w:line="276" w:lineRule="auto"/>
      </w:pPr>
      <w:r>
        <w:t>**Humilhação:** _________________________________________________________________</w:t>
      </w:r>
    </w:p>
    <w:p/>
    <w:p>
      <w:pPr>
        <w:spacing w:after="120" w:line="276" w:lineRule="auto"/>
      </w:pPr>
      <w:r>
        <w:t>_____________________________________________________________________________</w:t>
      </w:r>
    </w:p>
    <w:p/>
    <w:p>
      <w:pPr>
        <w:spacing w:after="120" w:line="276" w:lineRule="auto"/>
      </w:pPr>
      <w:r>
        <w:t>**Exaltação:** __________________________________________________________________</w:t>
      </w:r>
    </w:p>
    <w:p/>
    <w:p>
      <w:pPr>
        <w:spacing w:after="120" w:line="276" w:lineRule="auto"/>
      </w:pPr>
      <w:r>
        <w:t>_____________________________________________________________________________</w:t>
      </w:r>
    </w:p>
    <w:p/>
    <w:p/>
    <w:p>
      <w:pPr>
        <w:spacing w:before="120" w:after="80"/>
        <w:ind w:left="360"/>
      </w:pPr>
      <w:r>
        <w:rPr>
          <w:b/>
        </w:rPr>
        <w:t>2. Por que foi necessário que Jesus passasse pelo estado de humilhação?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3. Liste os quatro aspectos da exaltação de Cristo:</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Pr>
        <w:spacing w:after="120" w:line="276" w:lineRule="auto"/>
      </w:pPr>
      <w:r>
        <w:t>d) _____________________________________________________________________________</w:t>
      </w:r>
    </w:p>
    <w:p/>
    <w:p/>
    <w:p>
      <w:pPr>
        <w:spacing w:before="120" w:after="80"/>
        <w:ind w:left="360"/>
      </w:pPr>
      <w:r>
        <w:rPr>
          <w:b/>
        </w:rPr>
        <w:t>4. Explique como Jesus cumpre cada um dos três ofícios:</w:t>
      </w:r>
    </w:p>
    <w:p/>
    <w:p>
      <w:pPr>
        <w:spacing w:after="120" w:line="276" w:lineRule="auto"/>
      </w:pPr>
      <w:r>
        <w:t>**Como Profeta:** _______________________________________________________________</w:t>
      </w:r>
    </w:p>
    <w:p/>
    <w:p>
      <w:pPr>
        <w:spacing w:after="120" w:line="276" w:lineRule="auto"/>
      </w:pPr>
      <w:r>
        <w:t>_____________________________________________________________________________</w:t>
      </w:r>
    </w:p>
    <w:p/>
    <w:p>
      <w:pPr>
        <w:spacing w:after="120" w:line="276" w:lineRule="auto"/>
      </w:pPr>
      <w:r>
        <w:t>**Como Sacerdote:** _____________________________________________________________</w:t>
      </w:r>
    </w:p>
    <w:p/>
    <w:p>
      <w:pPr>
        <w:spacing w:after="120" w:line="276" w:lineRule="auto"/>
      </w:pPr>
      <w:r>
        <w:t>_____________________________________________________________________________</w:t>
      </w:r>
    </w:p>
    <w:p/>
    <w:p>
      <w:pPr>
        <w:spacing w:after="120" w:line="276" w:lineRule="auto"/>
      </w:pPr>
      <w:r>
        <w:t>**Como Rei:** __________________________________________________________________</w:t>
      </w:r>
    </w:p>
    <w:p/>
    <w:p>
      <w:pPr>
        <w:spacing w:after="120" w:line="276" w:lineRule="auto"/>
      </w:pPr>
      <w:r>
        <w:t>_____________________________________________________________________________</w:t>
      </w:r>
    </w:p>
    <w:p/>
    <w:p/>
    <w:p>
      <w:pPr>
        <w:spacing w:before="120" w:after="80"/>
        <w:ind w:left="360"/>
      </w:pPr>
      <w:r>
        <w:rPr>
          <w:b/>
        </w:rPr>
        <w:t>5. Leia Filipenses 2:5-11. Que atitude este texto nos ensina a ter, baseado no exemplo de Cristo?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Como a ressurreição de Jesus prova que Ele é quem disse ser?</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APLICAÇÃO PESSOAL: Qual dos três ofícios de Cristo (Profeta, Sacerdote ou Rei) você mais precisa valorizar em sua vida neste momento? Por quê?</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"Humilhou-se a si mesmo e foi obediente até a morte, e morte de cruz! Por isso Deus o exaltou à mais alta posição e lhe deu o nome que está acima de todo nome."</w:t>
      </w:r>
    </w:p>
    <w:p>
      <w:pPr>
        <w:spacing w:before="120" w:after="80"/>
        <w:ind w:left="360"/>
      </w:pPr>
      <w:r>
        <w:rPr>
          <w:b/>
        </w:rPr>
        <w:t>Filipenses 2:8-9</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Agradeça a Jesus por se humilhar ao ponto de morrer na cruz por você</w:t>
      </w:r>
    </w:p>
    <w:p>
      <w:pPr>
        <w:pStyle w:val="ListBullet"/>
        <w:ind w:left="720"/>
      </w:pPr>
      <w:r>
        <w:t>Louve a Jesus por ter ressuscitado e estar exaltado à direita do Pai</w:t>
      </w:r>
    </w:p>
    <w:p>
      <w:pPr>
        <w:pStyle w:val="ListBullet"/>
        <w:ind w:left="720"/>
      </w:pPr>
      <w:r>
        <w:t>Reconheça Jesus como seu Profeta (que te ensina), Sacerdote (que te salvou) e Rei (que te governa)</w:t>
      </w:r>
    </w:p>
    <w:p>
      <w:pPr>
        <w:pStyle w:val="ListBullet"/>
        <w:ind w:left="720"/>
      </w:pPr>
      <w:r>
        <w:t>Peça ajuda para viver com a mesma humildade e obediência que Jesus demonstrou</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do Espírito Santo - Parte 1: Pessoa e Obra</w:t>
      </w:r>
    </w:p>
    <w:p/>
    <w:p>
      <w:pPr>
        <w:spacing w:after="120" w:line="276" w:lineRule="auto"/>
      </w:pPr>
      <w:r>
        <w:t>---</w:t>
      </w:r>
    </w:p>
    <w:p/>
    <w:p>
      <w:r>
        <w:br w:type="page"/>
      </w:r>
    </w:p>
    <w:p>
      <w:pPr>
        <w:pStyle w:val="Heading2"/>
        <w:spacing w:before="200" w:after="160"/>
      </w:pPr>
      <w:r>
        <w:t>O ESPÍRITO SANTO: PESSOA E OBRA</w:t>
      </w:r>
    </w:p>
    <w:p/>
    <w:p>
      <w:pPr>
        <w:pStyle w:val="Heading3"/>
        <w:spacing w:before="160" w:after="120"/>
      </w:pPr>
      <w:r>
        <w:t>OBJETIVO DA AULA</w:t>
      </w:r>
    </w:p>
    <w:p>
      <w:pPr>
        <w:spacing w:after="120" w:line="276" w:lineRule="auto"/>
      </w:pPr>
      <w:r>
        <w:t>Compreender que o Espírito Santo é uma pessoa divina (não uma força), conhecer Sua obra na criação, na revelação das Escrituras, e especialmente na vida do crente.</w:t>
      </w:r>
    </w:p>
    <w:p/>
    <w:p>
      <w:pPr>
        <w:spacing w:after="120" w:line="276" w:lineRule="auto"/>
      </w:pPr>
      <w:r>
        <w:t>---</w:t>
      </w:r>
    </w:p>
    <w:p/>
    <w:p>
      <w:pPr>
        <w:pStyle w:val="Heading3"/>
        <w:spacing w:before="160" w:after="120"/>
      </w:pPr>
      <w:r>
        <w:t>TEXTOS BÍBLICOS PRINCIPAIS</w:t>
      </w:r>
    </w:p>
    <w:p/>
    <w:p>
      <w:pPr>
        <w:spacing w:after="120" w:line="276" w:lineRule="auto"/>
      </w:pPr>
      <w:r>
        <w:t>"Mas o Conselheiro, o Espírito Santo, que o Pai enviará em meu nome, lhes ensinará todas as coisas e lhes fará lembrar tudo o que eu lhes disse." (João 14:26)</w:t>
      </w:r>
    </w:p>
    <w:p/>
    <w:p>
      <w:pPr>
        <w:spacing w:after="120" w:line="276" w:lineRule="auto"/>
      </w:pPr>
      <w:r>
        <w:t>"E eu pedirei ao Pai, e ele lhes dará outro Conselheiro para estar com vocês para sempre, o Espírito da verdade." (João 14:16-17)</w:t>
      </w:r>
    </w:p>
    <w:p/>
    <w:p>
      <w:pPr>
        <w:spacing w:after="120" w:line="276" w:lineRule="auto"/>
      </w:pPr>
      <w:r>
        <w:t>"Não sabem que o corpo de vocês é santuário do Espírito Santo que habita em vocês, que lhes foi dado por Deus?" (1 Coríntios 6:19)</w:t>
      </w:r>
    </w:p>
    <w:p/>
    <w:p>
      <w:pPr>
        <w:spacing w:after="120" w:line="276" w:lineRule="auto"/>
      </w:pPr>
      <w:r>
        <w:t>---</w:t>
      </w:r>
    </w:p>
    <w:p/>
    <w:p>
      <w:pPr>
        <w:pStyle w:val="Heading3"/>
        <w:spacing w:before="160" w:after="120"/>
      </w:pPr>
      <w:r>
        <w:t>ESTUDO BÍBLICO</w:t>
      </w:r>
    </w:p>
    <w:p/>
    <w:p>
      <w:pPr>
        <w:spacing w:after="120" w:line="276" w:lineRule="auto"/>
      </w:pPr>
      <w:r>
        <w:t>#### QUEM É O ESPÍRITO SANTO?</w:t>
      </w:r>
    </w:p>
    <w:p/>
    <w:p>
      <w:pPr>
        <w:spacing w:after="120" w:line="276" w:lineRule="auto"/>
      </w:pPr>
      <w:r>
        <w:t>O Espírito Santo é, provavelmente, a pessoa da Trindade menos compreendida. Alguns O veem como uma "força", uma "energia" ou uma "influência". Mas a Bíblia revela que Ele é uma **Pessoa divina**, a terceira pessoa da Trindade!</w:t>
      </w:r>
    </w:p>
    <w:p/>
    <w:p>
      <w:pPr>
        <w:spacing w:after="120" w:line="276" w:lineRule="auto"/>
      </w:pPr>
      <w:r>
        <w:t>---</w:t>
      </w:r>
    </w:p>
    <w:p/>
    <w:p>
      <w:pPr>
        <w:pStyle w:val="Heading3"/>
        <w:spacing w:before="160" w:after="120"/>
      </w:pPr>
      <w:r>
        <w:t>PARTE 1: O ESPÍRITO SANTO É UMA PESSOA</w:t>
      </w:r>
    </w:p>
    <w:p/>
    <w:p>
      <w:pPr>
        <w:spacing w:after="120" w:line="276" w:lineRule="auto"/>
      </w:pPr>
      <w:r>
        <w:t>O Espírito Santo não é apenas um poder ou influência. Ele é uma pessoa real com características pessoais!</w:t>
      </w:r>
    </w:p>
    <w:p/>
    <w:p>
      <w:pPr>
        <w:spacing w:after="120" w:line="276" w:lineRule="auto"/>
      </w:pPr>
      <w:r>
        <w:t>#### 1. O ESPÍRITO SANTO TEM CARACTERÍSTICAS DE PESSOA</w:t>
      </w:r>
    </w:p>
    <w:p/>
    <w:p>
      <w:pPr>
        <w:spacing w:before="120" w:after="80"/>
        <w:ind w:left="360"/>
      </w:pPr>
      <w:r>
        <w:rPr>
          <w:b/>
        </w:rPr>
        <w:t>A. ELE TEM INTELECTO (MENTE)</w:t>
      </w:r>
    </w:p>
    <w:p/>
    <w:p>
      <w:pPr>
        <w:spacing w:after="120" w:line="276" w:lineRule="auto"/>
      </w:pPr>
      <w:r>
        <w:t>1 Coríntios 2:10-11: *"O Espírito sonda todas as coisas, até mesmo as coisas mais profundas de Deus. Pois, quem dentre os homens conhece as coisas do homem, a não ser o espírito do homem que nele está? Da mesma forma, ninguém conhece as coisas de Deus, a não ser o Espírito de Deus."*</w:t>
      </w:r>
    </w:p>
    <w:p/>
    <w:p>
      <w:pPr>
        <w:spacing w:after="120" w:line="276" w:lineRule="auto"/>
      </w:pPr>
      <w:r>
        <w:t>O Espírito conhece, compreende e pensa!</w:t>
      </w:r>
    </w:p>
    <w:p/>
    <w:p>
      <w:pPr>
        <w:spacing w:before="120" w:after="80"/>
        <w:ind w:left="360"/>
      </w:pPr>
      <w:r>
        <w:rPr>
          <w:b/>
        </w:rPr>
        <w:t>B. ELE TEM EMOÇÕES (SENTIMENTOS)</w:t>
      </w:r>
    </w:p>
    <w:p/>
    <w:p>
      <w:pPr>
        <w:spacing w:after="120" w:line="276" w:lineRule="auto"/>
      </w:pPr>
      <w:r>
        <w:t>Efésios 4:30: *"Não entristeçam o Espírito Santo de Deus."*</w:t>
      </w:r>
    </w:p>
    <w:p/>
    <w:p>
      <w:pPr>
        <w:spacing w:after="120" w:line="276" w:lineRule="auto"/>
      </w:pPr>
      <w:r>
        <w:t>Uma força não pode ficar triste. Uma pessoa pode!</w:t>
      </w:r>
    </w:p>
    <w:p/>
    <w:p>
      <w:pPr>
        <w:spacing w:before="120" w:after="80"/>
        <w:ind w:left="360"/>
      </w:pPr>
      <w:r>
        <w:rPr>
          <w:b/>
        </w:rPr>
        <w:t>C. ELE TEM VONTADE (TOMA DECISÕES)</w:t>
      </w:r>
    </w:p>
    <w:p/>
    <w:p>
      <w:pPr>
        <w:spacing w:after="120" w:line="276" w:lineRule="auto"/>
      </w:pPr>
      <w:r>
        <w:t>1 Coríntios 12:11: *"Todas essas coisas, porém, são realizadas pelo mesmo e único Espírito, e ele as distribui individualmente, a cada um, como quer."*</w:t>
      </w:r>
    </w:p>
    <w:p/>
    <w:p>
      <w:pPr>
        <w:spacing w:after="120" w:line="276" w:lineRule="auto"/>
      </w:pPr>
      <w:r>
        <w:t>O Espírito decide, escolhe, age conforme Sua vontade!</w:t>
      </w:r>
    </w:p>
    <w:p/>
    <w:p>
      <w:pPr>
        <w:spacing w:after="120" w:line="276" w:lineRule="auto"/>
      </w:pPr>
      <w:r>
        <w:t>#### 2. O ESPÍRITO SANTO AGE COMO PESSOA</w:t>
      </w:r>
    </w:p>
    <w:p/>
    <w:p>
      <w:pPr>
        <w:spacing w:after="120" w:line="276" w:lineRule="auto"/>
      </w:pPr>
      <w:r>
        <w:t>**Ele fala:** Atos 13:2 - *"O Espírito Santo disse..."*</w:t>
      </w:r>
    </w:p>
    <w:p/>
    <w:p>
      <w:pPr>
        <w:spacing w:after="120" w:line="276" w:lineRule="auto"/>
      </w:pPr>
      <w:r>
        <w:t>**Ele ensina:** João 14:26 - *"Ele... lhes ensinará todas as coisas"*</w:t>
      </w:r>
    </w:p>
    <w:p/>
    <w:p>
      <w:pPr>
        <w:spacing w:after="120" w:line="276" w:lineRule="auto"/>
      </w:pPr>
      <w:r>
        <w:t>**Ele testifica:** João 15:26 - *"Ele testificará a meu respeito"*</w:t>
      </w:r>
    </w:p>
    <w:p/>
    <w:p>
      <w:pPr>
        <w:spacing w:after="120" w:line="276" w:lineRule="auto"/>
      </w:pPr>
      <w:r>
        <w:t>**Ele guia:** Romanos 8:14 - *"Todos os que são guiados pelo Espírito de Deus são filhos de Deus"*</w:t>
      </w:r>
    </w:p>
    <w:p/>
    <w:p>
      <w:pPr>
        <w:spacing w:after="120" w:line="276" w:lineRule="auto"/>
      </w:pPr>
      <w:r>
        <w:t>**Ele intercede:** Romanos 8:26 - *"O próprio Espírito intercede por nós"*</w:t>
      </w:r>
    </w:p>
    <w:p/>
    <w:p>
      <w:pPr>
        <w:spacing w:after="120" w:line="276" w:lineRule="auto"/>
      </w:pPr>
      <w:r>
        <w:t>**Ele pode ser resistido:** Atos 7:51 - *"Vocês sempre resistem ao Espírito Santo!"*</w:t>
      </w:r>
    </w:p>
    <w:p/>
    <w:p>
      <w:pPr>
        <w:spacing w:after="120" w:line="276" w:lineRule="auto"/>
      </w:pPr>
      <w:r>
        <w:t>**Ele pode ser mentido:** Atos 5:3 - Pedro disse a Ananias: *"Por que você mentiu ao Espírito Santo?"*</w:t>
      </w:r>
    </w:p>
    <w:p/>
    <w:p>
      <w:pPr>
        <w:spacing w:after="120" w:line="276" w:lineRule="auto"/>
      </w:pPr>
      <w:r>
        <w:t>#### 3. O ESPÍRITO SANTO É DEUS</w:t>
      </w:r>
    </w:p>
    <w:p/>
    <w:p>
      <w:pPr>
        <w:spacing w:before="120" w:after="80"/>
        <w:ind w:left="360"/>
      </w:pPr>
      <w:r>
        <w:rPr>
          <w:b/>
        </w:rPr>
        <w:t>A. ELE É CHAMADO DE DEUS</w:t>
      </w:r>
    </w:p>
    <w:p/>
    <w:p>
      <w:pPr>
        <w:spacing w:after="120" w:line="276" w:lineRule="auto"/>
      </w:pPr>
      <w:r>
        <w:t>Atos 5:3-4: Mentir ao Espírito Santo é mentir a Deus!</w:t>
      </w:r>
    </w:p>
    <w:p/>
    <w:p>
      <w:pPr>
        <w:spacing w:before="120" w:after="80"/>
        <w:ind w:left="360"/>
      </w:pPr>
      <w:r>
        <w:rPr>
          <w:b/>
        </w:rPr>
        <w:t>B. ELE TEM ATRIBUTOS DIVINOS</w:t>
      </w:r>
    </w:p>
    <w:p/>
    <w:p>
      <w:pPr>
        <w:spacing w:after="120" w:line="276" w:lineRule="auto"/>
      </w:pPr>
      <w:r>
        <w:t>**Onipresente:** Salmos 139:7-10 - Está em todo lugar ao mesmo tempo</w:t>
      </w:r>
    </w:p>
    <w:p/>
    <w:p>
      <w:pPr>
        <w:spacing w:after="120" w:line="276" w:lineRule="auto"/>
      </w:pPr>
      <w:r>
        <w:t>**Onisciente:** 1 Coríntios 2:10-11 - Conhece todas as coisas</w:t>
      </w:r>
    </w:p>
    <w:p/>
    <w:p>
      <w:pPr>
        <w:spacing w:after="120" w:line="276" w:lineRule="auto"/>
      </w:pPr>
      <w:r>
        <w:t>**Onipotente:** Gênesis 1:2; Lucas 1:35 - Tem todo poder</w:t>
      </w:r>
    </w:p>
    <w:p/>
    <w:p>
      <w:pPr>
        <w:spacing w:after="120" w:line="276" w:lineRule="auto"/>
      </w:pPr>
      <w:r>
        <w:t>**Eterno:** Hebreus 9:14 - É chamado "Espírito eterno"</w:t>
      </w:r>
    </w:p>
    <w:p/>
    <w:p>
      <w:pPr>
        <w:spacing w:after="120" w:line="276" w:lineRule="auto"/>
      </w:pPr>
      <w:r>
        <w:t>**Santo:** Sua própria designação - "Espírito Santo"</w:t>
      </w:r>
    </w:p>
    <w:p/>
    <w:p>
      <w:pPr>
        <w:spacing w:before="120" w:after="80"/>
        <w:ind w:left="360"/>
      </w:pPr>
      <w:r>
        <w:rPr>
          <w:b/>
        </w:rPr>
        <w:t>C. ELE FAZ OBRAS QUE SÓ DEUS PODE FAZER</w:t>
      </w:r>
    </w:p>
    <w:p/>
    <w:p>
      <w:pPr>
        <w:spacing w:after="120" w:line="276" w:lineRule="auto"/>
      </w:pPr>
      <w:r>
        <w:t>**Criação:** Gênesis 1:2; Jó 33:4</w:t>
      </w:r>
    </w:p>
    <w:p/>
    <w:p>
      <w:pPr>
        <w:spacing w:after="120" w:line="276" w:lineRule="auto"/>
      </w:pPr>
      <w:r>
        <w:t>**Regeneração:** João 3:5-8</w:t>
      </w:r>
    </w:p>
    <w:p/>
    <w:p>
      <w:pPr>
        <w:spacing w:after="120" w:line="276" w:lineRule="auto"/>
      </w:pPr>
      <w:r>
        <w:t>**Ressurreição:** Romanos 8:11</w:t>
      </w:r>
    </w:p>
    <w:p/>
    <w:p>
      <w:pPr>
        <w:spacing w:after="120" w:line="276" w:lineRule="auto"/>
      </w:pPr>
      <w:r>
        <w:t>---</w:t>
      </w:r>
    </w:p>
    <w:p/>
    <w:p>
      <w:pPr>
        <w:pStyle w:val="Heading3"/>
        <w:spacing w:before="160" w:after="120"/>
      </w:pPr>
      <w:r>
        <w:t>PARTE 2: A OBRA DO ESPÍRITO SANTO</w:t>
      </w:r>
    </w:p>
    <w:p/>
    <w:p>
      <w:pPr>
        <w:spacing w:after="120" w:line="276" w:lineRule="auto"/>
      </w:pPr>
      <w:r>
        <w:t>O Espírito Santo está ativo desde a criação até hoje! Vejamos Sua obra:</w:t>
      </w:r>
    </w:p>
    <w:p/>
    <w:p>
      <w:pPr>
        <w:spacing w:after="120" w:line="276" w:lineRule="auto"/>
      </w:pPr>
      <w:r>
        <w:t>#### 1. O ESPÍRITO NA CRIAÇÃO</w:t>
      </w:r>
    </w:p>
    <w:p/>
    <w:p>
      <w:pPr>
        <w:spacing w:after="120" w:line="276" w:lineRule="auto"/>
      </w:pPr>
      <w:r>
        <w:t>Gênesis 1:2: *"O Espírito de Deus se movia sobre a face das águas."*</w:t>
      </w:r>
    </w:p>
    <w:p/>
    <w:p>
      <w:pPr>
        <w:spacing w:after="120" w:line="276" w:lineRule="auto"/>
      </w:pPr>
      <w:r>
        <w:t>Jó 33:4: *"O Espírito de Deus me fez; o sopro do Todo-poderoso me dá vida."*</w:t>
      </w:r>
    </w:p>
    <w:p/>
    <w:p>
      <w:pPr>
        <w:spacing w:after="120" w:line="276" w:lineRule="auto"/>
      </w:pPr>
      <w:r>
        <w:t>O Espírito esteve ativo na criação do universo e da humanidade!</w:t>
      </w:r>
    </w:p>
    <w:p/>
    <w:p>
      <w:pPr>
        <w:spacing w:after="120" w:line="276" w:lineRule="auto"/>
      </w:pPr>
      <w:r>
        <w:t>#### 2. O ESPÍRITO NOS PROFETAS (ANTIGO TESTAMENTO)</w:t>
      </w:r>
    </w:p>
    <w:p/>
    <w:p>
      <w:pPr>
        <w:spacing w:after="120" w:line="276" w:lineRule="auto"/>
      </w:pPr>
      <w:r>
        <w:t>O Espírito capacitou pessoas específicas para tarefas específicas:</w:t>
      </w:r>
    </w:p>
    <w:p/>
    <w:p>
      <w:pPr>
        <w:spacing w:after="120" w:line="276" w:lineRule="auto"/>
      </w:pPr>
      <w:r>
        <w:t>**Líderes:** Moisés, Josué, Juízes</w:t>
      </w:r>
    </w:p>
    <w:p/>
    <w:p>
      <w:pPr>
        <w:spacing w:after="120" w:line="276" w:lineRule="auto"/>
      </w:pPr>
      <w:r>
        <w:t>**Profetas:** 2 Pedro 1:21 - *"Homens falaram da parte de Deus, impelidos pelo Espírito Santo"*</w:t>
      </w:r>
    </w:p>
    <w:p/>
    <w:p>
      <w:pPr>
        <w:spacing w:after="120" w:line="276" w:lineRule="auto"/>
      </w:pPr>
      <w:r>
        <w:t>**Artesãos:** Êxodo 31:3 - Para construir o tabernáculo</w:t>
      </w:r>
    </w:p>
    <w:p/>
    <w:p>
      <w:pPr>
        <w:spacing w:after="120" w:line="276" w:lineRule="auto"/>
      </w:pPr>
      <w:r>
        <w:t>**Rei Davi:** 2 Samuel 23:2 - *"O Espírito do SENHOR falou por meu intermédio"*</w:t>
      </w:r>
    </w:p>
    <w:p/>
    <w:p>
      <w:pPr>
        <w:spacing w:after="120" w:line="276" w:lineRule="auto"/>
      </w:pPr>
      <w:r>
        <w:t>No AT, o Espírito vinha **sobre** pessoas específicas para tarefas específicas.</w:t>
      </w:r>
    </w:p>
    <w:p/>
    <w:p>
      <w:pPr>
        <w:spacing w:after="120" w:line="276" w:lineRule="auto"/>
      </w:pPr>
      <w:r>
        <w:t>#### 3. O ESPÍRITO EM JESUS</w:t>
      </w:r>
    </w:p>
    <w:p/>
    <w:p>
      <w:pPr>
        <w:spacing w:after="120" w:line="276" w:lineRule="auto"/>
      </w:pPr>
      <w:r>
        <w:t>O Espírito esteve ativo em toda a vida de Jesus:</w:t>
      </w:r>
    </w:p>
    <w:p/>
    <w:p>
      <w:pPr>
        <w:spacing w:after="120" w:line="276" w:lineRule="auto"/>
      </w:pPr>
      <w:r>
        <w:t>**Concepção:** Lucas 1:35 - Jesus foi concebido pelo Espírito Santo</w:t>
      </w:r>
    </w:p>
    <w:p/>
    <w:p>
      <w:pPr>
        <w:spacing w:after="120" w:line="276" w:lineRule="auto"/>
      </w:pPr>
      <w:r>
        <w:t>**Batismo:** Mateus 3:16 - O Espírito desceu sobre Ele</w:t>
      </w:r>
    </w:p>
    <w:p/>
    <w:p>
      <w:pPr>
        <w:spacing w:after="120" w:line="276" w:lineRule="auto"/>
      </w:pPr>
      <w:r>
        <w:t>**Tentação:** Lucas 4:1 - Foi levado pelo Espírito ao deserto</w:t>
      </w:r>
    </w:p>
    <w:p/>
    <w:p>
      <w:pPr>
        <w:spacing w:after="120" w:line="276" w:lineRule="auto"/>
      </w:pPr>
      <w:r>
        <w:t>**Ministério:** Lucas 4:18 - *"O Espírito do Senhor está sobre mim"*</w:t>
      </w:r>
    </w:p>
    <w:p/>
    <w:p>
      <w:pPr>
        <w:spacing w:after="120" w:line="276" w:lineRule="auto"/>
      </w:pPr>
      <w:r>
        <w:t>**Morte:** Hebreus 9:14 - Ofereceu-se pelo Espírito eterno</w:t>
      </w:r>
    </w:p>
    <w:p/>
    <w:p>
      <w:pPr>
        <w:spacing w:after="120" w:line="276" w:lineRule="auto"/>
      </w:pPr>
      <w:r>
        <w:t>**Ressurreição:** Romanos 8:11 - Ressuscitado pelo Espírito</w:t>
      </w:r>
    </w:p>
    <w:p/>
    <w:p>
      <w:pPr>
        <w:spacing w:after="120" w:line="276" w:lineRule="auto"/>
      </w:pPr>
      <w:r>
        <w:t>#### 4. O ESPÍRITO NA SALVAÇÃO</w:t>
      </w:r>
    </w:p>
    <w:p/>
    <w:p>
      <w:pPr>
        <w:spacing w:after="120" w:line="276" w:lineRule="auto"/>
      </w:pPr>
      <w:r>
        <w:t>O Espírito é essencial em cada etapa da salvação:</w:t>
      </w:r>
    </w:p>
    <w:p/>
    <w:p>
      <w:pPr>
        <w:spacing w:before="120" w:after="80"/>
        <w:ind w:left="360"/>
      </w:pPr>
      <w:r>
        <w:rPr>
          <w:b/>
        </w:rPr>
        <w:t>A. CONVICÇÃO DO PECADO</w:t>
      </w:r>
    </w:p>
    <w:p/>
    <w:p>
      <w:pPr>
        <w:spacing w:after="120" w:line="276" w:lineRule="auto"/>
      </w:pPr>
      <w:r>
        <w:t>João 16:8: *"Quando ele vier, convencerá o mundo do pecado, da justiça e do juízo."*</w:t>
      </w:r>
    </w:p>
    <w:p/>
    <w:p>
      <w:pPr>
        <w:spacing w:after="120" w:line="276" w:lineRule="auto"/>
      </w:pPr>
      <w:r>
        <w:t>Sem o Espírito, não reconheceríamos nosso pecado!</w:t>
      </w:r>
    </w:p>
    <w:p/>
    <w:p>
      <w:pPr>
        <w:spacing w:before="120" w:after="80"/>
        <w:ind w:left="360"/>
      </w:pPr>
      <w:r>
        <w:rPr>
          <w:b/>
        </w:rPr>
        <w:t>B. REGENERAÇÃO (NOVO NASCIMENTO)</w:t>
      </w:r>
    </w:p>
    <w:p/>
    <w:p>
      <w:pPr>
        <w:spacing w:after="120" w:line="276" w:lineRule="auto"/>
      </w:pPr>
      <w:r>
        <w:t>João 3:5-6: *"Ninguém pode entrar no Reino de Deus se não nascer da água e do Espírito. O que nasce da carne é carne, mas o que nasce do Espírito é espírito."*</w:t>
      </w:r>
    </w:p>
    <w:p/>
    <w:p>
      <w:pPr>
        <w:spacing w:after="120" w:line="276" w:lineRule="auto"/>
      </w:pPr>
      <w:r>
        <w:t>Tito 3:5: *"Ele nos salvou... mediante o lavar regenerador e renovador do Espírito Santo."*</w:t>
      </w:r>
    </w:p>
    <w:p/>
    <w:p>
      <w:pPr>
        <w:spacing w:after="120" w:line="276" w:lineRule="auto"/>
      </w:pPr>
      <w:r>
        <w:t>O Espírito nos dá nova vida espiritual!</w:t>
      </w:r>
    </w:p>
    <w:p/>
    <w:p>
      <w:pPr>
        <w:spacing w:before="120" w:after="80"/>
        <w:ind w:left="360"/>
      </w:pPr>
      <w:r>
        <w:rPr>
          <w:b/>
        </w:rPr>
        <w:t>C. HABITAÇÃO PERMANENTE</w:t>
      </w:r>
    </w:p>
    <w:p/>
    <w:p>
      <w:pPr>
        <w:spacing w:after="120" w:line="276" w:lineRule="auto"/>
      </w:pPr>
      <w:r>
        <w:t>João 14:16-17: *"E eu pedirei ao Pai, e ele lhes dará outro Conselheiro para estar com vocês para sempre, o Espírito da verdade."*</w:t>
      </w:r>
    </w:p>
    <w:p/>
    <w:p>
      <w:pPr>
        <w:spacing w:after="120" w:line="276" w:lineRule="auto"/>
      </w:pPr>
      <w:r>
        <w:t>No Novo Testamento, o Espírito não apenas vem **sobre** os crentes - Ele **habita dentro** deles permanentemente!</w:t>
      </w:r>
    </w:p>
    <w:p/>
    <w:p>
      <w:pPr>
        <w:spacing w:after="120" w:line="276" w:lineRule="auto"/>
      </w:pPr>
      <w:r>
        <w:t>1 Coríntios 6:19: *"Não sabem que o corpo de vocês é santuário do Espírito Santo?"*</w:t>
      </w:r>
    </w:p>
    <w:p/>
    <w:p>
      <w:pPr>
        <w:spacing w:after="120" w:line="276" w:lineRule="auto"/>
      </w:pPr>
      <w:r>
        <w:t>Romanos 8:9: *"Se alguém não tem o Espírito de Cristo, esse tal não é dele."*</w:t>
      </w:r>
    </w:p>
    <w:p/>
    <w:p>
      <w:pPr>
        <w:spacing w:before="120" w:after="80"/>
        <w:ind w:left="360"/>
      </w:pPr>
      <w:r>
        <w:rPr>
          <w:b/>
        </w:rPr>
        <w:t>Todo cristão verdadeiro tem o Espírito Santo habitando nele!</w:t>
      </w:r>
    </w:p>
    <w:p/>
    <w:p>
      <w:pPr>
        <w:spacing w:before="120" w:after="80"/>
        <w:ind w:left="360"/>
      </w:pPr>
      <w:r>
        <w:rPr>
          <w:b/>
        </w:rPr>
        <w:t>D. SELO E GARANTIA</w:t>
      </w:r>
    </w:p>
    <w:p/>
    <w:p>
      <w:pPr>
        <w:spacing w:after="120" w:line="276" w:lineRule="auto"/>
      </w:pPr>
      <w:r>
        <w:t>Efésios 1:13-14: *"Tendo nele também crido, fostes selados com o Santo Espírito da promessa; o qual é o penhor da nossa herança."*</w:t>
      </w:r>
    </w:p>
    <w:p/>
    <w:p>
      <w:pPr>
        <w:spacing w:after="120" w:line="276" w:lineRule="auto"/>
      </w:pPr>
      <w:r>
        <w:t>2 Coríntios 1:22: Deus *"nos selou e deu o Espírito como garantia em nossos corações"*</w:t>
      </w:r>
    </w:p>
    <w:p/>
    <w:p>
      <w:pPr>
        <w:spacing w:after="120" w:line="276" w:lineRule="auto"/>
      </w:pPr>
      <w:r>
        <w:t>O Espírito é a **garantia** de que pertencemos a Deus e seremos glorificados!</w:t>
      </w:r>
    </w:p>
    <w:p/>
    <w:p>
      <w:pPr>
        <w:spacing w:after="120" w:line="276" w:lineRule="auto"/>
      </w:pPr>
      <w:r>
        <w:t>#### 5. O ESPÍRITO NA VIDA CRISTÃ DIÁRIA</w:t>
      </w:r>
    </w:p>
    <w:p/>
    <w:p>
      <w:pPr>
        <w:spacing w:after="120" w:line="276" w:lineRule="auto"/>
      </w:pPr>
      <w:r>
        <w:t>O Espírito continua trabalhando na vida do crente:</w:t>
      </w:r>
    </w:p>
    <w:p/>
    <w:p>
      <w:pPr>
        <w:spacing w:before="120" w:after="80"/>
        <w:ind w:left="360"/>
      </w:pPr>
      <w:r>
        <w:rPr>
          <w:b/>
        </w:rPr>
        <w:t>A. ILUMINAÇÃO</w:t>
      </w:r>
    </w:p>
    <w:p/>
    <w:p>
      <w:pPr>
        <w:spacing w:after="120" w:line="276" w:lineRule="auto"/>
      </w:pPr>
      <w:r>
        <w:t>1 Coríntios 2:12-14: O Espírito nos ajuda a entender as verdades espirituais</w:t>
      </w:r>
    </w:p>
    <w:p/>
    <w:p>
      <w:pPr>
        <w:spacing w:after="120" w:line="276" w:lineRule="auto"/>
      </w:pPr>
      <w:r>
        <w:t>João 16:13: *"Quando vier o Espírito da verdade, ele os guiará a toda a verdade."*</w:t>
      </w:r>
    </w:p>
    <w:p/>
    <w:p>
      <w:pPr>
        <w:spacing w:before="120" w:after="80"/>
        <w:ind w:left="360"/>
      </w:pPr>
      <w:r>
        <w:rPr>
          <w:b/>
        </w:rPr>
        <w:t>B. SANTIFICAÇÃO</w:t>
      </w:r>
    </w:p>
    <w:p/>
    <w:p>
      <w:pPr>
        <w:spacing w:after="120" w:line="276" w:lineRule="auto"/>
      </w:pPr>
      <w:r>
        <w:t>2 Tessalonicenses 2:13: *"Deus os escolheu... para serem santificados pelo Espírito"*</w:t>
      </w:r>
    </w:p>
    <w:p/>
    <w:p>
      <w:pPr>
        <w:spacing w:after="120" w:line="276" w:lineRule="auto"/>
      </w:pPr>
      <w:r>
        <w:t>Gálatas 5:16: *"Vivam pelo Espírito, e de modo nenhum satisfarão os desejos da carne."*</w:t>
      </w:r>
    </w:p>
    <w:p/>
    <w:p>
      <w:pPr>
        <w:spacing w:after="120" w:line="276" w:lineRule="auto"/>
      </w:pPr>
      <w:r>
        <w:t>O Espírito nos transforma para sermos mais parecidos com Jesus!</w:t>
      </w:r>
    </w:p>
    <w:p/>
    <w:p>
      <w:pPr>
        <w:spacing w:before="120" w:after="80"/>
        <w:ind w:left="360"/>
      </w:pPr>
      <w:r>
        <w:rPr>
          <w:b/>
        </w:rPr>
        <w:t>C. ORAÇÃO</w:t>
      </w:r>
    </w:p>
    <w:p/>
    <w:p>
      <w:pPr>
        <w:spacing w:after="120" w:line="276" w:lineRule="auto"/>
      </w:pPr>
      <w:r>
        <w:t>Romanos 8:26: *"O Espírito nos ajuda em nossa fraqueza. Não sabemos como orar, mas o próprio Espírito intercede por nós com gemidos inexprimíveis."*</w:t>
      </w:r>
    </w:p>
    <w:p/>
    <w:p>
      <w:pPr>
        <w:spacing w:before="120" w:after="80"/>
        <w:ind w:left="360"/>
      </w:pPr>
      <w:r>
        <w:rPr>
          <w:b/>
        </w:rPr>
        <w:t>D. TESTEMUNHO</w:t>
      </w:r>
    </w:p>
    <w:p/>
    <w:p>
      <w:pPr>
        <w:spacing w:after="120" w:line="276" w:lineRule="auto"/>
      </w:pPr>
      <w:r>
        <w:t>Atos 1:8: *"Mas receberão poder quando o Espírito Santo descer sobre vocês, e serão minhas testemunhas."*</w:t>
      </w:r>
    </w:p>
    <w:p/>
    <w:p>
      <w:pPr>
        <w:spacing w:before="120" w:after="80"/>
        <w:ind w:left="360"/>
      </w:pPr>
      <w:r>
        <w:rPr>
          <w:b/>
        </w:rPr>
        <w:t>E. PRODUÇÃO DE FRUTO</w:t>
      </w:r>
    </w:p>
    <w:p/>
    <w:p>
      <w:pPr>
        <w:spacing w:after="120" w:line="276" w:lineRule="auto"/>
      </w:pPr>
      <w:r>
        <w:t>Gálatas 5:22-23: *"Mas o fruto do Espírito é amor, alegria, paz, paciência, amabilidade, bondade, fidelidade, mansidão e domínio próprio."*</w:t>
      </w:r>
    </w:p>
    <w:p/>
    <w:p>
      <w:pPr>
        <w:spacing w:after="120" w:line="276" w:lineRule="auto"/>
      </w:pPr>
      <w:r>
        <w:t>O Espírito produz o caráter de Cristo em nós!</w:t>
      </w:r>
    </w:p>
    <w:p/>
    <w:p>
      <w:pPr>
        <w:spacing w:before="120" w:after="80"/>
        <w:ind w:left="360"/>
      </w:pPr>
      <w:r>
        <w:rPr>
          <w:b/>
        </w:rPr>
        <w:t>F. CONCESSÃO DE DONS</w:t>
      </w:r>
    </w:p>
    <w:p/>
    <w:p>
      <w:pPr>
        <w:spacing w:after="120" w:line="276" w:lineRule="auto"/>
      </w:pPr>
      <w:r>
        <w:t>1 Coríntios 12:7,11: *"A cada um... é dada a manifestação do Espírito... Ele as distribui individualmente, a cada um, como quer."*</w:t>
      </w:r>
    </w:p>
    <w:p/>
    <w:p>
      <w:pPr>
        <w:spacing w:after="120" w:line="276" w:lineRule="auto"/>
      </w:pPr>
      <w:r>
        <w:t>O Espírito capacita cada crente para servir no corpo de Cristo!</w:t>
      </w:r>
    </w:p>
    <w:p/>
    <w:p>
      <w:pPr>
        <w:spacing w:after="120" w:line="276" w:lineRule="auto"/>
      </w:pPr>
      <w:r>
        <w:t>#### 6. O ESPÍRITO NA IGREJA</w:t>
      </w:r>
    </w:p>
    <w:p/>
    <w:p>
      <w:pPr>
        <w:spacing w:after="120" w:line="276" w:lineRule="auto"/>
      </w:pPr>
      <w:r>
        <w:t>Atos 2:1-4: O Espírito foi derramado no Pentecostes, dando início à Igreja!</w:t>
      </w:r>
    </w:p>
    <w:p/>
    <w:p>
      <w:pPr>
        <w:spacing w:after="120" w:line="276" w:lineRule="auto"/>
      </w:pPr>
      <w:r>
        <w:t>O Espírito:</w:t>
      </w:r>
    </w:p>
    <w:p>
      <w:pPr>
        <w:pStyle w:val="ListBullet"/>
        <w:ind w:left="720"/>
      </w:pPr>
      <w:r>
        <w:t>**Unifica** a igreja (1 Coríntios 12:13)</w:t>
      </w:r>
    </w:p>
    <w:p>
      <w:pPr>
        <w:pStyle w:val="ListBullet"/>
        <w:ind w:left="720"/>
      </w:pPr>
      <w:r>
        <w:t>**Capacita** a igreja para missão (Atos 1:8)</w:t>
      </w:r>
    </w:p>
    <w:p>
      <w:pPr>
        <w:pStyle w:val="ListBullet"/>
        <w:ind w:left="720"/>
      </w:pPr>
      <w:r>
        <w:t>**Guia** a igreja (Atos 13:2; 16:6-7)</w:t>
      </w:r>
    </w:p>
    <w:p/>
    <w:p>
      <w:pPr>
        <w:spacing w:after="120" w:line="276" w:lineRule="auto"/>
      </w:pPr>
      <w:r>
        <w:t>---</w:t>
      </w:r>
    </w:p>
    <w:p/>
    <w:p>
      <w:pPr>
        <w:pStyle w:val="Heading3"/>
        <w:spacing w:before="160" w:after="120"/>
      </w:pPr>
      <w:r>
        <w:t>ADVERTÊNCIAS IMPORTANTES</w:t>
      </w:r>
    </w:p>
    <w:p/>
    <w:p>
      <w:pPr>
        <w:spacing w:after="120" w:line="276" w:lineRule="auto"/>
      </w:pPr>
      <w:r>
        <w:t>#### 1. NÃO ENTRISTECER O ESPÍRITO</w:t>
      </w:r>
    </w:p>
    <w:p/>
    <w:p>
      <w:pPr>
        <w:spacing w:after="120" w:line="276" w:lineRule="auto"/>
      </w:pPr>
      <w:r>
        <w:t>Efésios 4:30: *"Não entristeçam o Espírito Santo de Deus."*</w:t>
      </w:r>
    </w:p>
    <w:p/>
    <w:p>
      <w:pPr>
        <w:spacing w:after="120" w:line="276" w:lineRule="auto"/>
      </w:pPr>
      <w:r>
        <w:t>Entristecemos o Espírito quando pecamos, especialmente em áreas de relacionamento (ver contexto - Efésios 4:25-32).</w:t>
      </w:r>
    </w:p>
    <w:p/>
    <w:p>
      <w:pPr>
        <w:spacing w:after="120" w:line="276" w:lineRule="auto"/>
      </w:pPr>
      <w:r>
        <w:t>#### 2. NÃO APAGAR O ESPÍRITO</w:t>
      </w:r>
    </w:p>
    <w:p/>
    <w:p>
      <w:pPr>
        <w:spacing w:after="120" w:line="276" w:lineRule="auto"/>
      </w:pPr>
      <w:r>
        <w:t>1 Tessalonicenses 5:19: *"Não apaguem o Espírito."* (literalmente: não extingam o fogo)</w:t>
      </w:r>
    </w:p>
    <w:p/>
    <w:p>
      <w:pPr>
        <w:spacing w:after="120" w:line="276" w:lineRule="auto"/>
      </w:pPr>
      <w:r>
        <w:t>Apagamos o Espírito quando resistimos à Sua obra ou negligenciamos Seus dons.</w:t>
      </w:r>
    </w:p>
    <w:p/>
    <w:p>
      <w:pPr>
        <w:spacing w:after="120" w:line="276" w:lineRule="auto"/>
      </w:pPr>
      <w:r>
        <w:t>#### 3. NÃO BLASFEMAR CONTRA O ESPÍRITO</w:t>
      </w:r>
    </w:p>
    <w:p/>
    <w:p>
      <w:pPr>
        <w:spacing w:after="120" w:line="276" w:lineRule="auto"/>
      </w:pPr>
      <w:r>
        <w:t>Mateus 12:31-32: Atribuir deliberadamente e persistentemente a obra do Espírito Santo a Satanás.</w:t>
      </w:r>
    </w:p>
    <w:p/>
    <w:p>
      <w:pPr>
        <w:spacing w:after="120" w:line="276" w:lineRule="auto"/>
      </w:pPr>
      <w:r>
        <w:t>Este é o único pecado imperdoável, porque rejeita a única fonte de convicção e arrependimento!</w:t>
      </w:r>
    </w:p>
    <w:p/>
    <w:p>
      <w:pPr>
        <w:spacing w:after="120" w:line="276" w:lineRule="auto"/>
      </w:pPr>
      <w:r>
        <w:t>---</w:t>
      </w:r>
    </w:p>
    <w:p/>
    <w:p>
      <w:pPr>
        <w:pStyle w:val="Heading3"/>
        <w:spacing w:before="160" w:after="120"/>
      </w:pPr>
      <w:r>
        <w:t>POR QUE ISSO É IMPORTANTE PARA MINHA VIDA?</w:t>
      </w:r>
    </w:p>
    <w:p/>
    <w:p>
      <w:pPr>
        <w:spacing w:after="120" w:line="276" w:lineRule="auto"/>
      </w:pPr>
      <w:r>
        <w:t>**1. Você não está sozinho:** O Espírito Santo habita em você permanentemente!</w:t>
      </w:r>
    </w:p>
    <w:p/>
    <w:p>
      <w:pPr>
        <w:spacing w:after="120" w:line="276" w:lineRule="auto"/>
      </w:pPr>
      <w:r>
        <w:t>**2. Você pode crescer:** O Espírito te santifica e produz fruto em você!</w:t>
      </w:r>
    </w:p>
    <w:p/>
    <w:p>
      <w:pPr>
        <w:spacing w:after="120" w:line="276" w:lineRule="auto"/>
      </w:pPr>
      <w:r>
        <w:t>**3. Você pode entender a Bíblia:** O Espírito te ilumina!</w:t>
      </w:r>
    </w:p>
    <w:p/>
    <w:p>
      <w:pPr>
        <w:spacing w:after="120" w:line="276" w:lineRule="auto"/>
      </w:pPr>
      <w:r>
        <w:t>**4. Você tem poder:** O Espírito te capacita para testemunhar e servir!</w:t>
      </w:r>
    </w:p>
    <w:p/>
    <w:p>
      <w:pPr>
        <w:spacing w:after="120" w:line="276" w:lineRule="auto"/>
      </w:pPr>
      <w:r>
        <w:t>**5. Você pode orar:** Mesmo quando não sabe o que dizer, o Espírito intercede!</w:t>
      </w:r>
    </w:p>
    <w:p/>
    <w:p>
      <w:pPr>
        <w:spacing w:after="120" w:line="276" w:lineRule="auto"/>
      </w:pPr>
      <w:r>
        <w:t>**6. Sua salvação é segura:** O Espírito é o selo e garantia!</w:t>
      </w:r>
    </w:p>
    <w:p/>
    <w:p>
      <w:pPr>
        <w:spacing w:after="120" w:line="276" w:lineRule="auto"/>
      </w:pPr>
      <w:r>
        <w:t>---</w:t>
      </w:r>
    </w:p>
    <w:p/>
    <w:p>
      <w:pPr>
        <w:pStyle w:val="Heading3"/>
        <w:spacing w:before="160" w:after="120"/>
      </w:pPr>
      <w:r>
        <w:t>EXERCÍCIOS</w:t>
      </w:r>
    </w:p>
    <w:p/>
    <w:p>
      <w:pPr>
        <w:spacing w:before="120" w:after="80"/>
        <w:ind w:left="360"/>
      </w:pPr>
      <w:r>
        <w:rPr>
          <w:b/>
        </w:rPr>
        <w:t>1. Liste três características que provam que o Espírito Santo é uma pessoa (não apenas uma força):</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
      <w:pPr>
        <w:spacing w:before="120" w:after="80"/>
        <w:ind w:left="360"/>
      </w:pPr>
      <w:r>
        <w:rPr>
          <w:b/>
        </w:rPr>
        <w:t>2. Cite três ações que o Espírito Santo realiza e que provam que Ele é Deus:</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
      <w:pPr>
        <w:spacing w:before="120" w:after="80"/>
        <w:ind w:left="360"/>
      </w:pPr>
      <w:r>
        <w:rPr>
          <w:b/>
        </w:rPr>
        <w:t>3. Qual é a diferença entre a obra do Espírito no Antigo Testamento e no Novo Testamento?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Explique o papel do Espírito Santo em cada etapa da salvação:</w:t>
      </w:r>
    </w:p>
    <w:p/>
    <w:p>
      <w:pPr>
        <w:spacing w:after="120" w:line="276" w:lineRule="auto"/>
      </w:pPr>
      <w:r>
        <w:t>**Na convicção:** _______________________________________________________________</w:t>
      </w:r>
    </w:p>
    <w:p/>
    <w:p>
      <w:pPr>
        <w:spacing w:after="120" w:line="276" w:lineRule="auto"/>
      </w:pPr>
      <w:r>
        <w:t>**Na regeneração:** _____________________________________________________________</w:t>
      </w:r>
    </w:p>
    <w:p/>
    <w:p>
      <w:pPr>
        <w:spacing w:after="120" w:line="276" w:lineRule="auto"/>
      </w:pPr>
      <w:r>
        <w:t>**Na habitação:** _______________________________________________________________</w:t>
      </w:r>
    </w:p>
    <w:p/>
    <w:p>
      <w:pPr>
        <w:spacing w:after="120" w:line="276" w:lineRule="auto"/>
      </w:pPr>
      <w:r>
        <w:t>**Na santificação:** _____________________________________________________________</w:t>
      </w:r>
    </w:p>
    <w:p/>
    <w:p/>
    <w:p>
      <w:pPr>
        <w:spacing w:before="120" w:after="80"/>
        <w:ind w:left="360"/>
      </w:pPr>
      <w:r>
        <w:rPr>
          <w:b/>
        </w:rPr>
        <w:t>5. Leia João 14:15-17 e 16:7-15. Liste pelo menos cinco coisas que Jesus prometeu que o Espírito faria:</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Pr>
        <w:spacing w:after="120" w:line="276" w:lineRule="auto"/>
      </w:pPr>
      <w:r>
        <w:t>d) _____________________________________________________________________________</w:t>
      </w:r>
    </w:p>
    <w:p/>
    <w:p>
      <w:pPr>
        <w:spacing w:after="120" w:line="276" w:lineRule="auto"/>
      </w:pPr>
      <w:r>
        <w:t>e) _____________________________________________________________________________</w:t>
      </w:r>
    </w:p>
    <w:p/>
    <w:p/>
    <w:p>
      <w:pPr>
        <w:spacing w:before="120" w:after="80"/>
        <w:ind w:left="360"/>
      </w:pPr>
      <w:r>
        <w:rPr>
          <w:b/>
        </w:rPr>
        <w:t>6. O que significa "entristecer o Espírito" e "apagar o Espírito"?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APLICAÇÃO PESSOAL: Em que área de sua vida você mais precisa depender do Espírito Santo? Como você pode ser mais sensível à Sua direção?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"Não sabem que o corpo de vocês é santuário do Espírito Santo que habita em vocês, que lhes foi dado por Deus?"</w:t>
      </w:r>
    </w:p>
    <w:p>
      <w:pPr>
        <w:spacing w:before="120" w:after="80"/>
        <w:ind w:left="360"/>
      </w:pPr>
      <w:r>
        <w:rPr>
          <w:b/>
        </w:rPr>
        <w:t>1 Coríntios 6:19</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Agradeça ao Espírito Santo por habitar em você permanentemente</w:t>
      </w:r>
    </w:p>
    <w:p>
      <w:pPr>
        <w:pStyle w:val="ListBullet"/>
        <w:ind w:left="720"/>
      </w:pPr>
      <w:r>
        <w:t>Peça perdão se você O tem entristecido ou apagado</w:t>
      </w:r>
    </w:p>
    <w:p>
      <w:pPr>
        <w:pStyle w:val="ListBullet"/>
        <w:ind w:left="720"/>
      </w:pPr>
      <w:r>
        <w:t>Peça ao Espírito que te ilumine ao ler a Palavra</w:t>
      </w:r>
    </w:p>
    <w:p>
      <w:pPr>
        <w:pStyle w:val="ListBullet"/>
        <w:ind w:left="720"/>
      </w:pPr>
      <w:r>
        <w:t>Ore para ser mais sensível à direção e capacitação do Espírito em sua vida</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do Espírito Santo - Parte 2: Dons e Fruto</w:t>
      </w:r>
    </w:p>
    <w:p/>
    <w:p>
      <w:pPr>
        <w:spacing w:after="120" w:line="276" w:lineRule="auto"/>
      </w:pPr>
      <w:r>
        <w:t>---</w:t>
      </w:r>
    </w:p>
    <w:p/>
    <w:p>
      <w:r>
        <w:br w:type="page"/>
      </w:r>
    </w:p>
    <w:p>
      <w:pPr>
        <w:pStyle w:val="Heading2"/>
        <w:spacing w:before="200" w:after="160"/>
      </w:pPr>
      <w:r>
        <w:t>OS DONS E O FRUTO DO ESPÍRITO SANTO</w:t>
      </w:r>
    </w:p>
    <w:p/>
    <w:p>
      <w:pPr>
        <w:pStyle w:val="Heading3"/>
        <w:spacing w:before="160" w:after="120"/>
      </w:pPr>
      <w:r>
        <w:t>OBJETIVO DA AULA</w:t>
      </w:r>
    </w:p>
    <w:p>
      <w:pPr>
        <w:spacing w:after="120" w:line="276" w:lineRule="auto"/>
      </w:pPr>
      <w:r>
        <w:t>Compreender a diferença entre os dons espirituais (capacitações para servir) e o fruto do Espírito (caráter cristão), e como ambos são essenciais para uma vida cristã equilibrada e frutífera.</w:t>
      </w:r>
    </w:p>
    <w:p/>
    <w:p>
      <w:pPr>
        <w:spacing w:after="120" w:line="276" w:lineRule="auto"/>
      </w:pPr>
      <w:r>
        <w:t>---</w:t>
      </w:r>
    </w:p>
    <w:p/>
    <w:p>
      <w:pPr>
        <w:pStyle w:val="Heading3"/>
        <w:spacing w:before="160" w:after="120"/>
      </w:pPr>
      <w:r>
        <w:t>TEXTOS BÍBLICOS PRINCIPAIS</w:t>
      </w:r>
    </w:p>
    <w:p/>
    <w:p>
      <w:pPr>
        <w:spacing w:after="120" w:line="276" w:lineRule="auto"/>
      </w:pPr>
      <w:r>
        <w:t>"Há diferentes tipos de dons, mas o Espírito é o mesmo. Há diferentes tipos de ministérios, mas o Senhor é o mesmo. Há diferentes formas de atuação, mas é o mesmo Deus quem efetua tudo em todos." (1 Coríntios 12:4-6)</w:t>
      </w:r>
    </w:p>
    <w:p/>
    <w:p>
      <w:pPr>
        <w:spacing w:after="120" w:line="276" w:lineRule="auto"/>
      </w:pPr>
      <w:r>
        <w:t>"Mas o fruto do Espírito é amor, alegria, paz, paciência, amabilidade, bondade, fidelidade, mansidão e domínio próprio. Contra essas coisas não há lei." (Gálatas 5:22-23)</w:t>
      </w:r>
    </w:p>
    <w:p/>
    <w:p>
      <w:pPr>
        <w:spacing w:after="120" w:line="276" w:lineRule="auto"/>
      </w:pPr>
      <w:r>
        <w:t>"Procurem, com dedicação, os melhores dons. Passo agora a mostrar-lhes um caminho ainda mais excelente." (1 Coríntios 12:31)</w:t>
      </w:r>
    </w:p>
    <w:p/>
    <w:p>
      <w:pPr>
        <w:spacing w:after="120" w:line="276" w:lineRule="auto"/>
      </w:pPr>
      <w:r>
        <w:t>---</w:t>
      </w:r>
    </w:p>
    <w:p/>
    <w:p>
      <w:pPr>
        <w:pStyle w:val="Heading3"/>
        <w:spacing w:before="160" w:after="120"/>
      </w:pPr>
      <w:r>
        <w:t>ESTUDO BÍBLICO</w:t>
      </w:r>
    </w:p>
    <w:p/>
    <w:p>
      <w:pPr>
        <w:spacing w:after="120" w:line="276" w:lineRule="auto"/>
      </w:pPr>
      <w:r>
        <w:t>#### INTRODUÇÃO: DONS E FRUTO</w:t>
      </w:r>
    </w:p>
    <w:p/>
    <w:p>
      <w:pPr>
        <w:spacing w:after="120" w:line="276" w:lineRule="auto"/>
      </w:pPr>
      <w:r>
        <w:t>Existe uma grande diferença entre **dons** e **fruto** do Espírito:</w:t>
      </w:r>
    </w:p>
    <w:p/>
    <w:p>
      <w:pPr>
        <w:spacing w:after="120" w:line="276" w:lineRule="auto"/>
      </w:pPr>
      <w:r>
        <w:t>**DONS:** São **habilidades** dadas pelo Espírito para **servir** aos outros.</w:t>
      </w:r>
    </w:p>
    <w:p/>
    <w:p>
      <w:pPr>
        <w:spacing w:after="120" w:line="276" w:lineRule="auto"/>
      </w:pPr>
      <w:r>
        <w:t>**FRUTO:** É o **caráter** produzido pelo Espírito em nós para **sermos** como Cristo.</w:t>
      </w:r>
    </w:p>
    <w:p/>
    <w:p>
      <w:pPr>
        <w:spacing w:after="120" w:line="276" w:lineRule="auto"/>
      </w:pPr>
      <w:r>
        <w:t>**DONS** = O que você **FAZ**</w:t>
      </w:r>
    </w:p>
    <w:p>
      <w:pPr>
        <w:spacing w:before="120" w:after="80"/>
        <w:ind w:left="360"/>
      </w:pPr>
      <w:r>
        <w:rPr>
          <w:b/>
        </w:rPr>
        <w:t>FRUTO** = Quem você **É</w:t>
      </w:r>
    </w:p>
    <w:p/>
    <w:p>
      <w:pPr>
        <w:spacing w:after="120" w:line="276" w:lineRule="auto"/>
      </w:pPr>
      <w:r>
        <w:t>Ambos são essenciais! Você pode ter dons sem ter fruto (e isso é perigoso), mas não deve ter fruto sem exercer dons (seria egoísmo espiritual).</w:t>
      </w:r>
    </w:p>
    <w:p/>
    <w:p>
      <w:pPr>
        <w:spacing w:after="120" w:line="276" w:lineRule="auto"/>
      </w:pPr>
      <w:r>
        <w:t>---</w:t>
      </w:r>
    </w:p>
    <w:p/>
    <w:p>
      <w:pPr>
        <w:pStyle w:val="Heading3"/>
        <w:spacing w:before="160" w:after="120"/>
      </w:pPr>
      <w:r>
        <w:t>PARTE 1: OS DONS DO ESPÍRITO SANTO</w:t>
      </w:r>
    </w:p>
    <w:p/>
    <w:p>
      <w:pPr>
        <w:spacing w:after="120" w:line="276" w:lineRule="auto"/>
      </w:pPr>
      <w:r>
        <w:t>#### 1. O QUE SÃO DONS ESPIRITUAIS?</w:t>
      </w:r>
    </w:p>
    <w:p/>
    <w:p>
      <w:pPr>
        <w:spacing w:after="120" w:line="276" w:lineRule="auto"/>
      </w:pPr>
      <w:r>
        <w:t>Dons espirituais são **capacitações sobrenaturais** dadas pelo Espírito Santo a cada crente para **edificar a igreja** e glorificar a Deus.</w:t>
      </w:r>
    </w:p>
    <w:p/>
    <w:p>
      <w:pPr>
        <w:spacing w:after="120" w:line="276" w:lineRule="auto"/>
      </w:pPr>
      <w:r>
        <w:t>1 Coríntios 12:7: *"A cada um, porém, é dada a manifestação do Espírito, visando ao bem comum."*</w:t>
      </w:r>
    </w:p>
    <w:p/>
    <w:p>
      <w:pPr>
        <w:spacing w:before="120" w:after="80"/>
        <w:ind w:left="360"/>
      </w:pPr>
      <w:r>
        <w:rPr>
          <w:b/>
        </w:rPr>
        <w:t>Características dos dons:</w:t>
      </w:r>
    </w:p>
    <w:p/>
    <w:p>
      <w:pPr>
        <w:pStyle w:val="ListBullet"/>
        <w:ind w:left="720"/>
      </w:pPr>
      <w:r>
        <w:t>**São dados pelo Espírito** (não conquistados por mérito)</w:t>
      </w:r>
    </w:p>
    <w:p>
      <w:pPr>
        <w:pStyle w:val="ListBullet"/>
        <w:ind w:left="720"/>
      </w:pPr>
      <w:r>
        <w:t>**São para todos os crentes** (todo cristão tem pelo menos um dom)</w:t>
      </w:r>
    </w:p>
    <w:p>
      <w:pPr>
        <w:pStyle w:val="ListBullet"/>
        <w:ind w:left="720"/>
      </w:pPr>
      <w:r>
        <w:t>**São variados** (não todos têm os mesmos dons)</w:t>
      </w:r>
    </w:p>
    <w:p>
      <w:pPr>
        <w:pStyle w:val="ListBullet"/>
        <w:ind w:left="720"/>
      </w:pPr>
      <w:r>
        <w:t>**São para servir aos outros** (não para autopromoção)</w:t>
      </w:r>
    </w:p>
    <w:p>
      <w:pPr>
        <w:pStyle w:val="ListBullet"/>
        <w:ind w:left="720"/>
      </w:pPr>
      <w:r>
        <w:t>**Devem ser usados em amor** (1 Coríntios 13)</w:t>
      </w:r>
    </w:p>
    <w:p/>
    <w:p>
      <w:pPr>
        <w:spacing w:after="120" w:line="276" w:lineRule="auto"/>
      </w:pPr>
      <w:r>
        <w:t>#### 2. LISTAS DE DONS NA BÍBLIA</w:t>
      </w:r>
    </w:p>
    <w:p/>
    <w:p>
      <w:pPr>
        <w:spacing w:after="120" w:line="276" w:lineRule="auto"/>
      </w:pPr>
      <w:r>
        <w:t>A Bíblia menciona vários dons em diferentes passagens:</w:t>
      </w:r>
    </w:p>
    <w:p/>
    <w:p>
      <w:pPr>
        <w:spacing w:before="120" w:after="80"/>
        <w:ind w:left="360"/>
      </w:pPr>
      <w:r>
        <w:rPr>
          <w:b/>
        </w:rPr>
        <w:t>Romanos 12:6-8:</w:t>
      </w:r>
    </w:p>
    <w:p>
      <w:pPr>
        <w:pStyle w:val="ListBullet"/>
        <w:ind w:left="720"/>
      </w:pPr>
      <w:r>
        <w:t>Profecia</w:t>
      </w:r>
    </w:p>
    <w:p>
      <w:pPr>
        <w:pStyle w:val="ListBullet"/>
        <w:ind w:left="720"/>
      </w:pPr>
      <w:r>
        <w:t>Serviço</w:t>
      </w:r>
    </w:p>
    <w:p>
      <w:pPr>
        <w:pStyle w:val="ListBullet"/>
        <w:ind w:left="720"/>
      </w:pPr>
      <w:r>
        <w:t>Ensino</w:t>
      </w:r>
    </w:p>
    <w:p>
      <w:pPr>
        <w:pStyle w:val="ListBullet"/>
        <w:ind w:left="720"/>
      </w:pPr>
      <w:r>
        <w:t>Exortação</w:t>
      </w:r>
    </w:p>
    <w:p>
      <w:pPr>
        <w:pStyle w:val="ListBullet"/>
        <w:ind w:left="720"/>
      </w:pPr>
      <w:r>
        <w:t>Contribuição (generosidade)</w:t>
      </w:r>
    </w:p>
    <w:p>
      <w:pPr>
        <w:pStyle w:val="ListBullet"/>
        <w:ind w:left="720"/>
      </w:pPr>
      <w:r>
        <w:t>Liderança</w:t>
      </w:r>
    </w:p>
    <w:p>
      <w:pPr>
        <w:pStyle w:val="ListBullet"/>
        <w:ind w:left="720"/>
      </w:pPr>
      <w:r>
        <w:t>Misericórdia</w:t>
      </w:r>
    </w:p>
    <w:p/>
    <w:p>
      <w:pPr>
        <w:spacing w:before="120" w:after="80"/>
        <w:ind w:left="360"/>
      </w:pPr>
      <w:r>
        <w:rPr>
          <w:b/>
        </w:rPr>
        <w:t>1 Coríntios 12:8-10:</w:t>
      </w:r>
    </w:p>
    <w:p>
      <w:pPr>
        <w:pStyle w:val="ListBullet"/>
        <w:ind w:left="720"/>
      </w:pPr>
      <w:r>
        <w:t>Palavra de sabedoria</w:t>
      </w:r>
    </w:p>
    <w:p>
      <w:pPr>
        <w:pStyle w:val="ListBullet"/>
        <w:ind w:left="720"/>
      </w:pPr>
      <w:r>
        <w:t>Palavra de conhecimento</w:t>
      </w:r>
    </w:p>
    <w:p>
      <w:pPr>
        <w:pStyle w:val="ListBullet"/>
        <w:ind w:left="720"/>
      </w:pPr>
      <w:r>
        <w:t>Fé</w:t>
      </w:r>
    </w:p>
    <w:p>
      <w:pPr>
        <w:pStyle w:val="ListBullet"/>
        <w:ind w:left="720"/>
      </w:pPr>
      <w:r>
        <w:t>Dons de curar</w:t>
      </w:r>
    </w:p>
    <w:p>
      <w:pPr>
        <w:pStyle w:val="ListBullet"/>
        <w:ind w:left="720"/>
      </w:pPr>
      <w:r>
        <w:t>Operação de milagres</w:t>
      </w:r>
    </w:p>
    <w:p>
      <w:pPr>
        <w:pStyle w:val="ListBullet"/>
        <w:ind w:left="720"/>
      </w:pPr>
      <w:r>
        <w:t>Profecia</w:t>
      </w:r>
    </w:p>
    <w:p>
      <w:pPr>
        <w:pStyle w:val="ListBullet"/>
        <w:ind w:left="720"/>
      </w:pPr>
      <w:r>
        <w:t>Discernimento de espíritos</w:t>
      </w:r>
    </w:p>
    <w:p>
      <w:pPr>
        <w:pStyle w:val="ListBullet"/>
        <w:ind w:left="720"/>
      </w:pPr>
      <w:r>
        <w:t>Variedade de línguas</w:t>
      </w:r>
    </w:p>
    <w:p>
      <w:pPr>
        <w:pStyle w:val="ListBullet"/>
        <w:ind w:left="720"/>
      </w:pPr>
      <w:r>
        <w:t>Interpretação de línguas</w:t>
      </w:r>
    </w:p>
    <w:p/>
    <w:p>
      <w:pPr>
        <w:spacing w:before="120" w:after="80"/>
        <w:ind w:left="360"/>
      </w:pPr>
      <w:r>
        <w:rPr>
          <w:b/>
        </w:rPr>
        <w:t>Efésios 4:11:</w:t>
      </w:r>
    </w:p>
    <w:p>
      <w:pPr>
        <w:pStyle w:val="ListBullet"/>
        <w:ind w:left="720"/>
      </w:pPr>
      <w:r>
        <w:t>Apóstolos</w:t>
      </w:r>
    </w:p>
    <w:p>
      <w:pPr>
        <w:pStyle w:val="ListBullet"/>
        <w:ind w:left="720"/>
      </w:pPr>
      <w:r>
        <w:t>Profetas</w:t>
      </w:r>
    </w:p>
    <w:p>
      <w:pPr>
        <w:pStyle w:val="ListBullet"/>
        <w:ind w:left="720"/>
      </w:pPr>
      <w:r>
        <w:t>Evangelistas</w:t>
      </w:r>
    </w:p>
    <w:p>
      <w:pPr>
        <w:pStyle w:val="ListBullet"/>
        <w:ind w:left="720"/>
      </w:pPr>
      <w:r>
        <w:t>Pastores</w:t>
      </w:r>
    </w:p>
    <w:p>
      <w:pPr>
        <w:pStyle w:val="ListBullet"/>
        <w:ind w:left="720"/>
      </w:pPr>
      <w:r>
        <w:t>Mestres (ou pastores-mestres)</w:t>
      </w:r>
    </w:p>
    <w:p/>
    <w:p>
      <w:pPr>
        <w:spacing w:before="120" w:after="80"/>
        <w:ind w:left="360"/>
      </w:pPr>
      <w:r>
        <w:rPr>
          <w:b/>
        </w:rPr>
        <w:t>Outras passagens mencionam:</w:t>
      </w:r>
    </w:p>
    <w:p>
      <w:pPr>
        <w:pStyle w:val="ListBullet"/>
        <w:ind w:left="720"/>
      </w:pPr>
      <w:r>
        <w:t>Hospitalidade (1 Pedro 4:9-10)</w:t>
      </w:r>
    </w:p>
    <w:p>
      <w:pPr>
        <w:pStyle w:val="ListBullet"/>
        <w:ind w:left="720"/>
      </w:pPr>
      <w:r>
        <w:t>Celibato (1 Coríntios 7:7)</w:t>
      </w:r>
    </w:p>
    <w:p>
      <w:pPr>
        <w:pStyle w:val="ListBullet"/>
        <w:ind w:left="720"/>
      </w:pPr>
      <w:r>
        <w:t>Martírio (1 Coríntios 13:3)</w:t>
      </w:r>
    </w:p>
    <w:p>
      <w:pPr>
        <w:pStyle w:val="ListBullet"/>
        <w:ind w:left="720"/>
      </w:pPr>
      <w:r>
        <w:t>Intercessão</w:t>
      </w:r>
    </w:p>
    <w:p/>
    <w:p>
      <w:pPr>
        <w:spacing w:after="120" w:line="276" w:lineRule="auto"/>
      </w:pPr>
      <w:r>
        <w:t>**Observação:** Estas listas não são exaustivas! O Espírito pode conceder outros dons conforme necessário.</w:t>
      </w:r>
    </w:p>
    <w:p/>
    <w:p>
      <w:pPr>
        <w:spacing w:after="120" w:line="276" w:lineRule="auto"/>
      </w:pPr>
      <w:r>
        <w:t>#### 3. PROPÓSITO DOS DONS</w:t>
      </w:r>
    </w:p>
    <w:p/>
    <w:p>
      <w:pPr>
        <w:spacing w:before="120" w:after="80"/>
        <w:ind w:left="360"/>
      </w:pPr>
      <w:r>
        <w:rPr>
          <w:b/>
        </w:rPr>
        <w:t>A. EDIFICAÇÃO DA IGREJA</w:t>
      </w:r>
    </w:p>
    <w:p/>
    <w:p>
      <w:pPr>
        <w:spacing w:after="120" w:line="276" w:lineRule="auto"/>
      </w:pPr>
      <w:r>
        <w:t>1 Coríntios 14:12: *"Procurem crescer naquilo que edifica a igreja."*</w:t>
      </w:r>
    </w:p>
    <w:p/>
    <w:p>
      <w:pPr>
        <w:spacing w:after="120" w:line="276" w:lineRule="auto"/>
      </w:pPr>
      <w:r>
        <w:t>Os dons não são para autoglorificação, mas para edificar o corpo de Cristo!</w:t>
      </w:r>
    </w:p>
    <w:p/>
    <w:p>
      <w:pPr>
        <w:spacing w:before="120" w:after="80"/>
        <w:ind w:left="360"/>
      </w:pPr>
      <w:r>
        <w:rPr>
          <w:b/>
        </w:rPr>
        <w:t>B. MANIFESTAÇÃO DA GRAÇA DE DEUS</w:t>
      </w:r>
    </w:p>
    <w:p/>
    <w:p>
      <w:pPr>
        <w:spacing w:after="120" w:line="276" w:lineRule="auto"/>
      </w:pPr>
      <w:r>
        <w:t>1 Pedro 4:10: *"Cada um exerça o dom que recebeu para servir os outros, administrando fielmente a graça de Deus em suas múltiplas formas."*</w:t>
      </w:r>
    </w:p>
    <w:p/>
    <w:p>
      <w:pPr>
        <w:spacing w:before="120" w:after="80"/>
        <w:ind w:left="360"/>
      </w:pPr>
      <w:r>
        <w:rPr>
          <w:b/>
        </w:rPr>
        <w:t>C. UNIDADE NA DIVERSIDADE</w:t>
      </w:r>
    </w:p>
    <w:p/>
    <w:p>
      <w:pPr>
        <w:spacing w:after="120" w:line="276" w:lineRule="auto"/>
      </w:pPr>
      <w:r>
        <w:t>1 Coríntios 12:12-27: A igreja é como um corpo com muitos membros, cada um com função diferente, mas todos necessários!</w:t>
      </w:r>
    </w:p>
    <w:p/>
    <w:p>
      <w:pPr>
        <w:spacing w:after="120" w:line="276" w:lineRule="auto"/>
      </w:pPr>
      <w:r>
        <w:t>#### 4. COMO DESCOBRIR SEUS DONS?</w:t>
      </w:r>
    </w:p>
    <w:p/>
    <w:p>
      <w:pPr>
        <w:spacing w:after="120" w:line="276" w:lineRule="auto"/>
      </w:pPr>
      <w:r>
        <w:t>**1. Ore pedindo sabedoria:** Tiago 1:5</w:t>
      </w:r>
    </w:p>
    <w:p/>
    <w:p>
      <w:pPr>
        <w:spacing w:after="120" w:line="276" w:lineRule="auto"/>
      </w:pPr>
      <w:r>
        <w:t>**2. Conheça os dons listados na Bíblia:** Estude as passagens mencionadas</w:t>
      </w:r>
    </w:p>
    <w:p/>
    <w:p>
      <w:pPr>
        <w:spacing w:after="120" w:line="276" w:lineRule="auto"/>
      </w:pPr>
      <w:r>
        <w:t>**3. Experimente servir em diferentes áreas:** Teste suas habilidades</w:t>
      </w:r>
    </w:p>
    <w:p/>
    <w:p>
      <w:pPr>
        <w:spacing w:after="120" w:line="276" w:lineRule="auto"/>
      </w:pPr>
      <w:r>
        <w:t>**4. Observe o que produz fruto:** Onde Deus te usa com mais eficácia?</w:t>
      </w:r>
    </w:p>
    <w:p/>
    <w:p>
      <w:pPr>
        <w:spacing w:after="120" w:line="276" w:lineRule="auto"/>
      </w:pPr>
      <w:r>
        <w:t>**5. Ouça o corpo de Cristo:** Outros crentes podem identificar seus dons</w:t>
      </w:r>
    </w:p>
    <w:p/>
    <w:p>
      <w:pPr>
        <w:spacing w:after="120" w:line="276" w:lineRule="auto"/>
      </w:pPr>
      <w:r>
        <w:t>**6. Considere suas paixões:** Onde seu coração mais arde para servir?</w:t>
      </w:r>
    </w:p>
    <w:p/>
    <w:p>
      <w:pPr>
        <w:spacing w:after="120" w:line="276" w:lineRule="auto"/>
      </w:pPr>
      <w:r>
        <w:t>#### 5. COMO USAR OS DONS CORRETAMENTE?</w:t>
      </w:r>
    </w:p>
    <w:p/>
    <w:p>
      <w:pPr>
        <w:spacing w:before="120" w:after="80"/>
        <w:ind w:left="360"/>
      </w:pPr>
      <w:r>
        <w:rPr>
          <w:b/>
        </w:rPr>
        <w:t>A. USE EM AMOR</w:t>
      </w:r>
    </w:p>
    <w:p/>
    <w:p>
      <w:pPr>
        <w:spacing w:after="120" w:line="276" w:lineRule="auto"/>
      </w:pPr>
      <w:r>
        <w:t>1 Coríntios 13:1-3: Sem amor, os dons não têm valor!</w:t>
      </w:r>
    </w:p>
    <w:p/>
    <w:p>
      <w:pPr>
        <w:spacing w:before="120" w:after="80"/>
        <w:ind w:left="360"/>
      </w:pPr>
      <w:r>
        <w:rPr>
          <w:b/>
        </w:rPr>
        <w:t>B. USE COM HUMILDADE</w:t>
      </w:r>
    </w:p>
    <w:p/>
    <w:p>
      <w:pPr>
        <w:spacing w:after="120" w:line="276" w:lineRule="auto"/>
      </w:pPr>
      <w:r>
        <w:t>Romanos 12:3: *"Não pensem de si mesmos além do que convém."*</w:t>
      </w:r>
    </w:p>
    <w:p/>
    <w:p>
      <w:pPr>
        <w:spacing w:before="120" w:after="80"/>
        <w:ind w:left="360"/>
      </w:pPr>
      <w:r>
        <w:rPr>
          <w:b/>
        </w:rPr>
        <w:t>C. USE PARA EDIFICAR, NÃO DESTRUIR</w:t>
      </w:r>
    </w:p>
    <w:p/>
    <w:p>
      <w:pPr>
        <w:spacing w:after="120" w:line="276" w:lineRule="auto"/>
      </w:pPr>
      <w:r>
        <w:t>1 Coríntios 14:26: *"Tudo seja feito para edificação."*</w:t>
      </w:r>
    </w:p>
    <w:p/>
    <w:p>
      <w:pPr>
        <w:spacing w:before="120" w:after="80"/>
        <w:ind w:left="360"/>
      </w:pPr>
      <w:r>
        <w:rPr>
          <w:b/>
        </w:rPr>
        <w:t>D. USE COM ORDEM</w:t>
      </w:r>
    </w:p>
    <w:p/>
    <w:p>
      <w:pPr>
        <w:spacing w:after="120" w:line="276" w:lineRule="auto"/>
      </w:pPr>
      <w:r>
        <w:t>1 Coríntios 14:40: *"Tudo, porém, seja feito com decência e ordem."*</w:t>
      </w:r>
    </w:p>
    <w:p/>
    <w:p>
      <w:pPr>
        <w:spacing w:before="120" w:after="80"/>
        <w:ind w:left="360"/>
      </w:pPr>
      <w:r>
        <w:rPr>
          <w:b/>
        </w:rPr>
        <w:t>E. USE COM FIDELIDADE</w:t>
      </w:r>
    </w:p>
    <w:p/>
    <w:p>
      <w:pPr>
        <w:spacing w:after="120" w:line="276" w:lineRule="auto"/>
      </w:pPr>
      <w:r>
        <w:t>1 Coríntios 4:2: *"Exige-se dos administradores que sejam fiéis."*</w:t>
      </w:r>
    </w:p>
    <w:p/>
    <w:p>
      <w:pPr>
        <w:spacing w:after="120" w:line="276" w:lineRule="auto"/>
      </w:pPr>
      <w:r>
        <w:t>#### 6. UMA QUESTÃO IMPORTANTE: DONS CESSARAM OU CONTINUAM?</w:t>
      </w:r>
    </w:p>
    <w:p/>
    <w:p>
      <w:pPr>
        <w:spacing w:after="120" w:line="276" w:lineRule="auto"/>
      </w:pPr>
      <w:r>
        <w:t>Há diferentes entendimentos entre cristãos sinceros sobre alguns dons:</w:t>
      </w:r>
    </w:p>
    <w:p/>
    <w:p>
      <w:pPr>
        <w:spacing w:before="120" w:after="80"/>
        <w:ind w:left="360"/>
      </w:pPr>
      <w:r>
        <w:rPr>
          <w:b/>
        </w:rPr>
        <w:t>Visão Cessacionista:</w:t>
      </w:r>
    </w:p>
    <w:p>
      <w:pPr>
        <w:pStyle w:val="ListBullet"/>
        <w:ind w:left="720"/>
      </w:pPr>
      <w:r>
        <w:t>Alguns dons (especialmente os "sinais" como línguas, profecias, milagres) cessaram após a era apostólica</w:t>
      </w:r>
    </w:p>
    <w:p>
      <w:pPr>
        <w:pStyle w:val="ListBullet"/>
        <w:ind w:left="720"/>
      </w:pPr>
      <w:r>
        <w:t>Esses dons serviram para autenticar os apóstolos e estabelecer a igreja primitiva</w:t>
      </w:r>
    </w:p>
    <w:p>
      <w:pPr>
        <w:pStyle w:val="ListBullet"/>
        <w:ind w:left="720"/>
      </w:pPr>
      <w:r>
        <w:t>Hoje temos a Bíblia completa, então não precisamos desses dons</w:t>
      </w:r>
    </w:p>
    <w:p/>
    <w:p>
      <w:pPr>
        <w:spacing w:before="120" w:after="80"/>
        <w:ind w:left="360"/>
      </w:pPr>
      <w:r>
        <w:rPr>
          <w:b/>
        </w:rPr>
        <w:t>Visão Continuísta:</w:t>
      </w:r>
    </w:p>
    <w:p>
      <w:pPr>
        <w:pStyle w:val="ListBullet"/>
        <w:ind w:left="720"/>
      </w:pPr>
      <w:r>
        <w:t>Todos os dons continuam disponíveis hoje</w:t>
      </w:r>
    </w:p>
    <w:p>
      <w:pPr>
        <w:pStyle w:val="ListBullet"/>
        <w:ind w:left="720"/>
      </w:pPr>
      <w:r>
        <w:t>Nenhuma passagem bíblica afirma claramente que os dons cessaram</w:t>
      </w:r>
    </w:p>
    <w:p>
      <w:pPr>
        <w:pStyle w:val="ListBullet"/>
        <w:ind w:left="720"/>
      </w:pPr>
      <w:r>
        <w:t>A igreja ainda precisa de todas as manifestações do Espírito</w:t>
      </w:r>
    </w:p>
    <w:p>
      <w:pPr>
        <w:pStyle w:val="ListBullet"/>
        <w:ind w:left="720"/>
      </w:pPr>
      <w:r>
        <w:t>Devemos buscar os dons, mas com ordem e sob a autoridade das Escrituras</w:t>
      </w:r>
    </w:p>
    <w:p/>
    <w:p>
      <w:pPr>
        <w:spacing w:before="120" w:after="80"/>
        <w:ind w:left="360"/>
      </w:pPr>
      <w:r>
        <w:rPr>
          <w:b/>
        </w:rPr>
        <w:t>O que ambos concordam:</w:t>
      </w:r>
    </w:p>
    <w:p>
      <w:pPr>
        <w:pStyle w:val="ListBullet"/>
        <w:ind w:left="720"/>
      </w:pPr>
      <w:r>
        <w:t>Todos os dons devem glorificar a Cristo</w:t>
      </w:r>
    </w:p>
    <w:p>
      <w:pPr>
        <w:pStyle w:val="ListBullet"/>
        <w:ind w:left="720"/>
      </w:pPr>
      <w:r>
        <w:t>A Palavra de Deus é a autoridade final (nenhuma "profecia" pode contradizê-la)</w:t>
      </w:r>
    </w:p>
    <w:p>
      <w:pPr>
        <w:pStyle w:val="ListBullet"/>
        <w:ind w:left="720"/>
      </w:pPr>
      <w:r>
        <w:t>Os dons devem edificar, não causar divisão</w:t>
      </w:r>
    </w:p>
    <w:p>
      <w:pPr>
        <w:pStyle w:val="ListBullet"/>
        <w:ind w:left="720"/>
      </w:pPr>
      <w:r>
        <w:t>Precisamos do Espírito Santo capacitando a igreja hoje</w:t>
      </w:r>
    </w:p>
    <w:p/>
    <w:p>
      <w:pPr>
        <w:spacing w:after="120" w:line="276" w:lineRule="auto"/>
      </w:pPr>
      <w:r>
        <w:t>**Importante:** Esta não deve ser uma questão de divisão! Cristãos sinceros discordam respeitosamente sobre isso.</w:t>
      </w:r>
    </w:p>
    <w:p/>
    <w:p>
      <w:pPr>
        <w:spacing w:after="120" w:line="276" w:lineRule="auto"/>
      </w:pPr>
      <w:r>
        <w:t>---</w:t>
      </w:r>
    </w:p>
    <w:p/>
    <w:p>
      <w:pPr>
        <w:pStyle w:val="Heading3"/>
        <w:spacing w:before="160" w:after="120"/>
      </w:pPr>
      <w:r>
        <w:t>PARTE 2: O FRUTO DO ESPÍRITO</w:t>
      </w:r>
    </w:p>
    <w:p/>
    <w:p>
      <w:pPr>
        <w:spacing w:after="120" w:line="276" w:lineRule="auto"/>
      </w:pPr>
      <w:r>
        <w:t>#### 1. O QUE É O FRUTO DO ESPÍRITO?</w:t>
      </w:r>
    </w:p>
    <w:p/>
    <w:p>
      <w:pPr>
        <w:spacing w:after="120" w:line="276" w:lineRule="auto"/>
      </w:pPr>
      <w:r>
        <w:t>O fruto do Espírito é o **caráter de Cristo** sendo formado em nós pelo Espírito Santo.</w:t>
      </w:r>
    </w:p>
    <w:p/>
    <w:p>
      <w:pPr>
        <w:spacing w:after="120" w:line="276" w:lineRule="auto"/>
      </w:pPr>
      <w:r>
        <w:t>Note: É **fruto** (singular), não **frutos** (plural). Não são nove frutos separados, mas **um fruto** com nove características - o caráter completo de Cristo!</w:t>
      </w:r>
    </w:p>
    <w:p/>
    <w:p>
      <w:pPr>
        <w:spacing w:after="120" w:line="276" w:lineRule="auto"/>
      </w:pPr>
      <w:r>
        <w:t>#### 2. AS NOVE CARACTERÍSTICAS DO FRUTO</w:t>
      </w:r>
    </w:p>
    <w:p/>
    <w:p>
      <w:pPr>
        <w:spacing w:after="120" w:line="276" w:lineRule="auto"/>
      </w:pPr>
      <w:r>
        <w:t>Gálatas 5:22-23: *"Mas o fruto do Espírito é amor, alegria, paz, paciência, amabilidade, bondade, fidelidade, mansidão e domínio próprio. Contra essas coisas não há lei."*</w:t>
      </w:r>
    </w:p>
    <w:p/>
    <w:p>
      <w:pPr>
        <w:spacing w:before="120" w:after="80"/>
        <w:ind w:left="360"/>
      </w:pPr>
      <w:r>
        <w:rPr>
          <w:b/>
        </w:rPr>
        <w:t>1. AMOR (Agape)</w:t>
      </w:r>
    </w:p>
    <w:p/>
    <w:p>
      <w:pPr>
        <w:spacing w:after="120" w:line="276" w:lineRule="auto"/>
      </w:pPr>
      <w:r>
        <w:t>Amor sacrificial, incondicional, que busca o bem do outro. É a base de todas as outras características!</w:t>
      </w:r>
    </w:p>
    <w:p/>
    <w:p>
      <w:pPr>
        <w:spacing w:after="120" w:line="276" w:lineRule="auto"/>
      </w:pPr>
      <w:r>
        <w:t>João 13:35: *"Com isso todos saberão que vocês são meus discípulos, se vocês se amarem uns aos outros."*</w:t>
      </w:r>
    </w:p>
    <w:p/>
    <w:p>
      <w:pPr>
        <w:spacing w:before="120" w:after="80"/>
        <w:ind w:left="360"/>
      </w:pPr>
      <w:r>
        <w:rPr>
          <w:b/>
        </w:rPr>
        <w:t>2. ALEGRIA (Chara)</w:t>
      </w:r>
    </w:p>
    <w:p/>
    <w:p>
      <w:pPr>
        <w:spacing w:after="120" w:line="276" w:lineRule="auto"/>
      </w:pPr>
      <w:r>
        <w:t>Não é felicidade dependente de circunstâncias, mas alegria profunda baseada em nossa relação com Deus.</w:t>
      </w:r>
    </w:p>
    <w:p/>
    <w:p>
      <w:pPr>
        <w:spacing w:after="120" w:line="276" w:lineRule="auto"/>
      </w:pPr>
      <w:r>
        <w:t>Neemias 8:10: *"A alegria do SENHOR é a nossa força."*</w:t>
      </w:r>
    </w:p>
    <w:p/>
    <w:p>
      <w:pPr>
        <w:spacing w:before="120" w:after="80"/>
        <w:ind w:left="360"/>
      </w:pPr>
      <w:r>
        <w:rPr>
          <w:b/>
        </w:rPr>
        <w:t>3. PAZ (Eirene)</w:t>
      </w:r>
    </w:p>
    <w:p/>
    <w:p>
      <w:pPr>
        <w:spacing w:after="120" w:line="276" w:lineRule="auto"/>
      </w:pPr>
      <w:r>
        <w:t>Tranquilidade interior mesmo em meio às tempestades. Paz com Deus e paz de Deus.</w:t>
      </w:r>
    </w:p>
    <w:p/>
    <w:p>
      <w:pPr>
        <w:spacing w:after="120" w:line="276" w:lineRule="auto"/>
      </w:pPr>
      <w:r>
        <w:t>Filipenses 4:7: *"E a paz de Deus, que excede todo o entendimento, guardará o coração e a mente de vocês em Cristo Jesus."*</w:t>
      </w:r>
    </w:p>
    <w:p/>
    <w:p>
      <w:pPr>
        <w:spacing w:before="120" w:after="80"/>
        <w:ind w:left="360"/>
      </w:pPr>
      <w:r>
        <w:rPr>
          <w:b/>
        </w:rPr>
        <w:t>4. PACIÊNCIA (Makrothumia)</w:t>
      </w:r>
    </w:p>
    <w:p/>
    <w:p>
      <w:pPr>
        <w:spacing w:after="120" w:line="276" w:lineRule="auto"/>
      </w:pPr>
      <w:r>
        <w:t>Literalmente "longanimidade" - capacidade de suportar ofensas e provações sem se irritar ou vingar.</w:t>
      </w:r>
    </w:p>
    <w:p/>
    <w:p>
      <w:pPr>
        <w:spacing w:after="120" w:line="276" w:lineRule="auto"/>
      </w:pPr>
      <w:r>
        <w:t>Colossenses 3:12: *"Revistam-se de... paciência."*</w:t>
      </w:r>
    </w:p>
    <w:p/>
    <w:p>
      <w:pPr>
        <w:spacing w:before="120" w:after="80"/>
        <w:ind w:left="360"/>
      </w:pPr>
      <w:r>
        <w:rPr>
          <w:b/>
        </w:rPr>
        <w:t>5. AMABILIDADE (Chrestotes)</w:t>
      </w:r>
    </w:p>
    <w:p/>
    <w:p>
      <w:pPr>
        <w:spacing w:after="120" w:line="276" w:lineRule="auto"/>
      </w:pPr>
      <w:r>
        <w:t>Bondade em ação, gentileza, tratamento gracioso aos outros.</w:t>
      </w:r>
    </w:p>
    <w:p/>
    <w:p>
      <w:pPr>
        <w:spacing w:after="120" w:line="276" w:lineRule="auto"/>
      </w:pPr>
      <w:r>
        <w:t>Efésios 4:32: *"Sejam bondosos e compassivos uns para com os outros."*</w:t>
      </w:r>
    </w:p>
    <w:p/>
    <w:p>
      <w:pPr>
        <w:spacing w:before="120" w:after="80"/>
        <w:ind w:left="360"/>
      </w:pPr>
      <w:r>
        <w:rPr>
          <w:b/>
        </w:rPr>
        <w:t>6. BONDADE (Agathosune)</w:t>
      </w:r>
    </w:p>
    <w:p/>
    <w:p>
      <w:pPr>
        <w:spacing w:after="120" w:line="276" w:lineRule="auto"/>
      </w:pPr>
      <w:r>
        <w:t>Excelência moral, generosidade, fazer o bem aos outros.</w:t>
      </w:r>
    </w:p>
    <w:p/>
    <w:p>
      <w:pPr>
        <w:spacing w:after="120" w:line="276" w:lineRule="auto"/>
      </w:pPr>
      <w:r>
        <w:t>Gálatas 6:10: *"Façamos o bem a todos."*</w:t>
      </w:r>
    </w:p>
    <w:p/>
    <w:p>
      <w:pPr>
        <w:spacing w:before="120" w:after="80"/>
        <w:ind w:left="360"/>
      </w:pPr>
      <w:r>
        <w:rPr>
          <w:b/>
        </w:rPr>
        <w:t>7. FIDELIDADE (Pistis)</w:t>
      </w:r>
    </w:p>
    <w:p/>
    <w:p>
      <w:pPr>
        <w:spacing w:after="120" w:line="276" w:lineRule="auto"/>
      </w:pPr>
      <w:r>
        <w:t>Lealdade, confiabilidade, ser digno de confiança, constância.</w:t>
      </w:r>
    </w:p>
    <w:p/>
    <w:p>
      <w:pPr>
        <w:spacing w:after="120" w:line="276" w:lineRule="auto"/>
      </w:pPr>
      <w:r>
        <w:t>1 Coríntios 4:2: *"Exige-se dos administradores que sejam fiéis."*</w:t>
      </w:r>
    </w:p>
    <w:p/>
    <w:p>
      <w:pPr>
        <w:spacing w:before="120" w:after="80"/>
        <w:ind w:left="360"/>
      </w:pPr>
      <w:r>
        <w:rPr>
          <w:b/>
        </w:rPr>
        <w:t>8. MANSIDÃO (Prautes)</w:t>
      </w:r>
    </w:p>
    <w:p/>
    <w:p>
      <w:pPr>
        <w:spacing w:after="120" w:line="276" w:lineRule="auto"/>
      </w:pPr>
      <w:r>
        <w:t>Não é fraqueza! É força sob controle. Humildade, gentileza, ausência de arrogância.</w:t>
      </w:r>
    </w:p>
    <w:p/>
    <w:p>
      <w:pPr>
        <w:spacing w:after="120" w:line="276" w:lineRule="auto"/>
      </w:pPr>
      <w:r>
        <w:t>Mateus 5:5: *"Bem-aventurados os mansos."*</w:t>
      </w:r>
    </w:p>
    <w:p/>
    <w:p>
      <w:pPr>
        <w:spacing w:before="120" w:after="80"/>
        <w:ind w:left="360"/>
      </w:pPr>
      <w:r>
        <w:rPr>
          <w:b/>
        </w:rPr>
        <w:t>9. DOMÍNIO PRÓPRIO (Egkrateia)</w:t>
      </w:r>
    </w:p>
    <w:p/>
    <w:p>
      <w:pPr>
        <w:spacing w:after="120" w:line="276" w:lineRule="auto"/>
      </w:pPr>
      <w:r>
        <w:t>Autocontrole, disciplina, capacidade de governar desejos e impulsos.</w:t>
      </w:r>
    </w:p>
    <w:p/>
    <w:p>
      <w:pPr>
        <w:spacing w:after="120" w:line="276" w:lineRule="auto"/>
      </w:pPr>
      <w:r>
        <w:t>1 Coríntios 9:25: *"Todos os que competem nos jogos se submetem a um treinamento rigoroso."*</w:t>
      </w:r>
    </w:p>
    <w:p/>
    <w:p>
      <w:pPr>
        <w:spacing w:after="120" w:line="276" w:lineRule="auto"/>
      </w:pPr>
      <w:r>
        <w:t>#### 3. COMO O FRUTO É PRODUZIDO?</w:t>
      </w:r>
    </w:p>
    <w:p/>
    <w:p>
      <w:pPr>
        <w:spacing w:before="120" w:after="80"/>
        <w:ind w:left="360"/>
      </w:pPr>
      <w:r>
        <w:rPr>
          <w:b/>
        </w:rPr>
        <w:t>O fruto NÃO é produzido por:</w:t>
      </w:r>
    </w:p>
    <w:p>
      <w:pPr>
        <w:pStyle w:val="ListBullet"/>
        <w:ind w:left="720"/>
      </w:pPr>
      <w:r>
        <w:t>Esforço humano sozinho</w:t>
      </w:r>
    </w:p>
    <w:p>
      <w:pPr>
        <w:pStyle w:val="ListBullet"/>
        <w:ind w:left="720"/>
      </w:pPr>
      <w:r>
        <w:t>Seguir regras religiosas</w:t>
      </w:r>
    </w:p>
    <w:p>
      <w:pPr>
        <w:pStyle w:val="ListBullet"/>
        <w:ind w:left="720"/>
      </w:pPr>
      <w:r>
        <w:t>Tentar imitar Cristo por força própria</w:t>
      </w:r>
    </w:p>
    <w:p/>
    <w:p>
      <w:pPr>
        <w:spacing w:before="120" w:after="80"/>
        <w:ind w:left="360"/>
      </w:pPr>
      <w:r>
        <w:rPr>
          <w:b/>
        </w:rPr>
        <w:t>O fruto É produzido:</w:t>
      </w:r>
    </w:p>
    <w:p/>
    <w:p>
      <w:pPr>
        <w:spacing w:before="120" w:after="80"/>
        <w:ind w:left="360"/>
      </w:pPr>
      <w:r>
        <w:rPr>
          <w:b/>
        </w:rPr>
        <w:t>A. PERMANECENDO EM CRISTO</w:t>
      </w:r>
    </w:p>
    <w:p/>
    <w:p>
      <w:pPr>
        <w:spacing w:after="120" w:line="276" w:lineRule="auto"/>
      </w:pPr>
      <w:r>
        <w:t>João 15:4-5: *"Permaneçam em mim, e eu permanecerei em vocês. Nenhum ramo pode dar fruto por si mesmo, se não permanecer na videira... sem mim vocês não podem fazer coisa alguma."*</w:t>
      </w:r>
    </w:p>
    <w:p/>
    <w:p>
      <w:pPr>
        <w:spacing w:before="120" w:after="80"/>
        <w:ind w:left="360"/>
      </w:pPr>
      <w:r>
        <w:rPr>
          <w:b/>
        </w:rPr>
        <w:t>B. ANDANDO NO ESPÍRITO</w:t>
      </w:r>
    </w:p>
    <w:p/>
    <w:p>
      <w:pPr>
        <w:spacing w:after="120" w:line="276" w:lineRule="auto"/>
      </w:pPr>
      <w:r>
        <w:t>Gálatas 5:16: *"Vivam pelo Espírito, e de modo nenhum satisfarão os desejos da carne."*</w:t>
      </w:r>
    </w:p>
    <w:p/>
    <w:p>
      <w:pPr>
        <w:spacing w:before="120" w:after="80"/>
        <w:ind w:left="360"/>
      </w:pPr>
      <w:r>
        <w:rPr>
          <w:b/>
        </w:rPr>
        <w:t>C. MORTIFICANDO A CARNE</w:t>
      </w:r>
    </w:p>
    <w:p/>
    <w:p>
      <w:pPr>
        <w:spacing w:after="120" w:line="276" w:lineRule="auto"/>
      </w:pPr>
      <w:r>
        <w:t>Gálatas 5:24: *"Os que pertencem a Cristo Jesus crucificaram a carne, com as suas paixões e os seus desejos."*</w:t>
      </w:r>
    </w:p>
    <w:p/>
    <w:p>
      <w:pPr>
        <w:spacing w:before="120" w:after="80"/>
        <w:ind w:left="360"/>
      </w:pPr>
      <w:r>
        <w:rPr>
          <w:b/>
        </w:rPr>
        <w:t>D. RENOVAÇÃO DA MENTE</w:t>
      </w:r>
    </w:p>
    <w:p/>
    <w:p>
      <w:pPr>
        <w:spacing w:after="120" w:line="276" w:lineRule="auto"/>
      </w:pPr>
      <w:r>
        <w:t>Romanos 12:2: *"Sejam transformados pela renovação da sua mente."*</w:t>
      </w:r>
    </w:p>
    <w:p/>
    <w:p>
      <w:pPr>
        <w:spacing w:after="120" w:line="276" w:lineRule="auto"/>
      </w:pPr>
      <w:r>
        <w:t>#### 4. FRUTO vs. OBRAS DA CARNE</w:t>
      </w:r>
    </w:p>
    <w:p/>
    <w:p>
      <w:pPr>
        <w:spacing w:after="120" w:line="276" w:lineRule="auto"/>
      </w:pPr>
      <w:r>
        <w:t>Gálatas 5 contrasta o fruto do Espírito com as obras da carne (v. 19-21):</w:t>
      </w:r>
    </w:p>
    <w:p/>
    <w:p>
      <w:pPr>
        <w:spacing w:after="120" w:line="276" w:lineRule="auto"/>
      </w:pPr>
      <w:r>
        <w:t>**Obras da carne:** Imoralidade sexual, impureza, libertinagem, idolatria, feitiçaria, ódio, discórdia, ciúmes, ira, egoísmo, dissensões, facções, inveja, embriaguez, orgias, etc.</w:t>
      </w:r>
    </w:p>
    <w:p/>
    <w:p>
      <w:pPr>
        <w:spacing w:after="120" w:line="276" w:lineRule="auto"/>
      </w:pPr>
      <w:r>
        <w:t>**O resultado:** *"Quem vive assim não herdará o Reino de Deus"* (v. 21)</w:t>
      </w:r>
    </w:p>
    <w:p/>
    <w:p>
      <w:pPr>
        <w:spacing w:after="120" w:line="276" w:lineRule="auto"/>
      </w:pPr>
      <w:r>
        <w:t>**Fruto do Espírito:** Amor, alegria, paz, paciência, amabilidade, bondade, fidelidade, mansidão, domínio próprio</w:t>
      </w:r>
    </w:p>
    <w:p/>
    <w:p>
      <w:pPr>
        <w:spacing w:after="120" w:line="276" w:lineRule="auto"/>
      </w:pPr>
      <w:r>
        <w:t>**O resultado:** *"Contra essas coisas não há lei"* (v. 23) - Quem vive assim agrada a Deus!</w:t>
      </w:r>
    </w:p>
    <w:p/>
    <w:p>
      <w:pPr>
        <w:spacing w:after="120" w:line="276" w:lineRule="auto"/>
      </w:pPr>
      <w:r>
        <w:t>#### 5. FRUTO: PARA TODO CRISTÃO</w:t>
      </w:r>
    </w:p>
    <w:p/>
    <w:p>
      <w:pPr>
        <w:spacing w:after="120" w:line="276" w:lineRule="auto"/>
      </w:pPr>
      <w:r>
        <w:t>Diferente dos dons (que são distribuídos de formas diferentes), **todo cristão deve manifestar todo o fruto!**</w:t>
      </w:r>
    </w:p>
    <w:p/>
    <w:p>
      <w:pPr>
        <w:pStyle w:val="ListBullet"/>
        <w:ind w:left="720"/>
      </w:pPr>
      <w:r>
        <w:t>Alguns têm dom de ensino, outros não</w:t>
      </w:r>
    </w:p>
    <w:p>
      <w:pPr>
        <w:pStyle w:val="ListBullet"/>
        <w:ind w:left="720"/>
      </w:pPr>
      <w:r>
        <w:t>Mas **todos** devem ter amor, alegria, paz, etc.!</w:t>
      </w:r>
    </w:p>
    <w:p/>
    <w:p>
      <w:pPr>
        <w:spacing w:after="120" w:line="276" w:lineRule="auto"/>
      </w:pPr>
      <w:r>
        <w:t>O fruto é o **caráter de Cristo** sendo formado em você!</w:t>
      </w:r>
    </w:p>
    <w:p/>
    <w:p>
      <w:pPr>
        <w:spacing w:after="120" w:line="276" w:lineRule="auto"/>
      </w:pPr>
      <w:r>
        <w:t>---</w:t>
      </w:r>
    </w:p>
    <w:p/>
    <w:p>
      <w:pPr>
        <w:pStyle w:val="Heading3"/>
        <w:spacing w:before="160" w:after="120"/>
      </w:pPr>
      <w:r>
        <w:t>DONS E FRUTO JUNTOS</w:t>
      </w:r>
    </w:p>
    <w:p/>
    <w:p>
      <w:pPr>
        <w:spacing w:after="120" w:line="276" w:lineRule="auto"/>
      </w:pPr>
      <w:r>
        <w:t>**Dons sem fruto** = Perigoso! (1 Coríntios 13:1-3 - como sino que ressoa ou címbalo que retine)</w:t>
      </w:r>
    </w:p>
    <w:p/>
    <w:p>
      <w:pPr>
        <w:spacing w:after="120" w:line="276" w:lineRule="auto"/>
      </w:pPr>
      <w:r>
        <w:t>**Fruto sem dons** = Egoísmo! (Deus nos dá dons para servir, não para guardar)</w:t>
      </w:r>
    </w:p>
    <w:p/>
    <w:p>
      <w:pPr>
        <w:spacing w:after="120" w:line="276" w:lineRule="auto"/>
      </w:pPr>
      <w:r>
        <w:t>**Dons COM fruto** = Equilíbrio bíblico! Esta é a vontade de Deus!</w:t>
      </w:r>
    </w:p>
    <w:p/>
    <w:p>
      <w:pPr>
        <w:pStyle w:val="ListBullet"/>
        <w:ind w:left="720"/>
      </w:pPr>
      <w:r>
        <w:t>**Fruto** te faz parecer com Cristo</w:t>
      </w:r>
    </w:p>
    <w:p>
      <w:pPr>
        <w:pStyle w:val="ListBullet"/>
        <w:ind w:left="720"/>
      </w:pPr>
      <w:r>
        <w:t>**Dons** te capacitam a servir como Cristo</w:t>
      </w:r>
    </w:p>
    <w:p/>
    <w:p>
      <w:pPr>
        <w:spacing w:after="120" w:line="276" w:lineRule="auto"/>
      </w:pPr>
      <w:r>
        <w:t>---</w:t>
      </w:r>
    </w:p>
    <w:p/>
    <w:p>
      <w:pPr>
        <w:pStyle w:val="Heading3"/>
        <w:spacing w:before="160" w:after="120"/>
      </w:pPr>
      <w:r>
        <w:t>POR QUE ISSO É IMPORTANTE PARA MINHA VIDA?</w:t>
      </w:r>
    </w:p>
    <w:p/>
    <w:p>
      <w:pPr>
        <w:spacing w:after="120" w:line="276" w:lineRule="auto"/>
      </w:pPr>
      <w:r>
        <w:t>**1. Você tem um papel:** Deus te deu dons para servir no corpo de Cristo!</w:t>
      </w:r>
    </w:p>
    <w:p/>
    <w:p>
      <w:pPr>
        <w:spacing w:after="120" w:line="276" w:lineRule="auto"/>
      </w:pPr>
      <w:r>
        <w:t>**2. Você pode crescer:** O Espírito está produzindo o caráter de Cristo em você!</w:t>
      </w:r>
    </w:p>
    <w:p/>
    <w:p>
      <w:pPr>
        <w:spacing w:after="120" w:line="276" w:lineRule="auto"/>
      </w:pPr>
      <w:r>
        <w:t>**3. Você não está completo sozinho:** Você precisa dos dons dos outros, e eles precisam dos seus!</w:t>
      </w:r>
    </w:p>
    <w:p/>
    <w:p>
      <w:pPr>
        <w:spacing w:after="120" w:line="276" w:lineRule="auto"/>
      </w:pPr>
      <w:r>
        <w:t>**4. Caráter importa mais que habilidade:** Deus se importa mais com QUEM você é do que com O QUE você faz!</w:t>
      </w:r>
    </w:p>
    <w:p/>
    <w:p>
      <w:pPr>
        <w:spacing w:after="120" w:line="276" w:lineRule="auto"/>
      </w:pPr>
      <w:r>
        <w:t>**5. Há equilíbrio:** Não seja apenas "ativista" (dons sem fruto) nem "contemplativo" (fruto sem dons). Seja ambos!</w:t>
      </w:r>
    </w:p>
    <w:p/>
    <w:p>
      <w:pPr>
        <w:spacing w:after="120" w:line="276" w:lineRule="auto"/>
      </w:pPr>
      <w:r>
        <w:t>---</w:t>
      </w:r>
    </w:p>
    <w:p/>
    <w:p>
      <w:pPr>
        <w:pStyle w:val="Heading3"/>
        <w:spacing w:before="160" w:after="120"/>
      </w:pPr>
      <w:r>
        <w:t>EXERCÍCIOS</w:t>
      </w:r>
    </w:p>
    <w:p/>
    <w:p>
      <w:pPr>
        <w:spacing w:before="120" w:after="80"/>
        <w:ind w:left="360"/>
      </w:pPr>
      <w:r>
        <w:rPr>
          <w:b/>
        </w:rPr>
        <w:t>1. Explique a diferença entre dons e fruto do Espírito: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Liste cinco dons espirituais mencionados no Novo Testamento:</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Pr>
        <w:spacing w:after="120" w:line="276" w:lineRule="auto"/>
      </w:pPr>
      <w:r>
        <w:t>d) _____________________________________________________________________________</w:t>
      </w:r>
    </w:p>
    <w:p/>
    <w:p>
      <w:pPr>
        <w:spacing w:after="120" w:line="276" w:lineRule="auto"/>
      </w:pPr>
      <w:r>
        <w:t>e) _____________________________________________________________________________</w:t>
      </w:r>
    </w:p>
    <w:p/>
    <w:p/>
    <w:p>
      <w:pPr>
        <w:spacing w:before="120" w:after="80"/>
        <w:ind w:left="360"/>
      </w:pPr>
      <w:r>
        <w:rPr>
          <w:b/>
        </w:rPr>
        <w:t>3. Qual é o propósito principal dos dons espirituais?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Liste as nove características do fruto do Espírito e escolha três para explicar brevemente:</w:t>
      </w:r>
    </w:p>
    <w:p/>
    <w:p>
      <w:pPr>
        <w:pStyle w:val="ListNumber"/>
        <w:ind w:left="720"/>
      </w:pPr>
      <w:r>
        <w:t>_________________ 2. _________________ 3. _________________</w:t>
      </w:r>
    </w:p>
    <w:p>
      <w:pPr>
        <w:pStyle w:val="ListNumber"/>
        <w:ind w:left="720"/>
      </w:pPr>
      <w:r>
        <w:t>_________________ 5. _________________ 6. _________________</w:t>
      </w:r>
    </w:p>
    <w:p>
      <w:pPr>
        <w:pStyle w:val="ListNumber"/>
        <w:ind w:left="720"/>
      </w:pPr>
      <w:r>
        <w:t>_________________ 8. _________________ 9. _________________</w:t>
      </w:r>
    </w:p>
    <w:p/>
    <w:p>
      <w:pPr>
        <w:spacing w:before="120" w:after="80"/>
        <w:ind w:left="360"/>
      </w:pPr>
      <w:r>
        <w:rPr>
          <w:b/>
        </w:rPr>
        <w:t>Explicação de três:</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
      <w:pPr>
        <w:spacing w:before="120" w:after="80"/>
        <w:ind w:left="360"/>
      </w:pPr>
      <w:r>
        <w:rPr>
          <w:b/>
        </w:rPr>
        <w:t>5. Leia 1 Coríntios 13:1-3. O que Paulo ensina sobre dons sem amor?</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Como o fruto do Espírito é produzido em nossa vida? (João 15:4-5)</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APLICAÇÃO PESSOAL: Identifique um possível dom espiritual que você tem (ou gostaria de desenvolver) e uma característica do fruto que você precisa que o Espírito produza mais em você:</w:t>
      </w:r>
    </w:p>
    <w:p/>
    <w:p>
      <w:pPr>
        <w:spacing w:after="120" w:line="276" w:lineRule="auto"/>
      </w:pPr>
      <w:r>
        <w:t>**Dom:** _______________________________________________________________________</w:t>
      </w:r>
    </w:p>
    <w:p/>
    <w:p>
      <w:pPr>
        <w:spacing w:after="120" w:line="276" w:lineRule="auto"/>
      </w:pPr>
      <w:r>
        <w:t>**Fruto a desenvolver:** __________________________________________________________</w:t>
      </w:r>
    </w:p>
    <w:p/>
    <w:p>
      <w:pPr>
        <w:spacing w:before="120" w:after="80"/>
        <w:ind w:left="360"/>
      </w:pPr>
      <w:r>
        <w:rPr>
          <w:b/>
        </w:rPr>
        <w:t>Como você pode cooperar com o Espírito nessas áreas?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"Mas o fruto do Espírito é amor, alegria, paz, paciência, amabilidade, bondade, fidelidade, mansidão e domínio próprio. Contra essas coisas não há lei."</w:t>
      </w:r>
    </w:p>
    <w:p>
      <w:pPr>
        <w:spacing w:before="120" w:after="80"/>
        <w:ind w:left="360"/>
      </w:pPr>
      <w:r>
        <w:rPr>
          <w:b/>
        </w:rPr>
        <w:t>Gálatas 5:22-23</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Agradeça a Deus pelos dons que Ele te deu</w:t>
      </w:r>
    </w:p>
    <w:p>
      <w:pPr>
        <w:pStyle w:val="ListBullet"/>
        <w:ind w:left="720"/>
      </w:pPr>
      <w:r>
        <w:t>Peça sabedoria para descobrir e desenvolver seus dons espirituais</w:t>
      </w:r>
    </w:p>
    <w:p>
      <w:pPr>
        <w:pStyle w:val="ListBullet"/>
        <w:ind w:left="720"/>
      </w:pPr>
      <w:r>
        <w:t>Peça ao Espírito que produza todo o fruto em sua vida</w:t>
      </w:r>
    </w:p>
    <w:p>
      <w:pPr>
        <w:pStyle w:val="ListBullet"/>
        <w:ind w:left="720"/>
      </w:pPr>
      <w:r>
        <w:t>Comprometa-se a usar seus dons para edificar a igreja e glorificar a Deus</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da Salvação - Parte 1</w:t>
      </w:r>
    </w:p>
    <w:p/>
    <w:p>
      <w:pPr>
        <w:spacing w:after="120" w:line="276" w:lineRule="auto"/>
      </w:pPr>
      <w:r>
        <w:t>---</w:t>
      </w:r>
    </w:p>
    <w:p/>
    <w:p>
      <w:r>
        <w:br w:type="page"/>
      </w:r>
    </w:p>
    <w:p>
      <w:pPr>
        <w:pStyle w:val="Heading2"/>
        <w:spacing w:before="200" w:after="160"/>
      </w:pPr>
      <w:r>
        <w:t>A DOUTRINA DA SALVAÇÃO - PARTE 1: OS CINCO PONTOS E O CHAMADO</w:t>
      </w:r>
    </w:p>
    <w:p/>
    <w:p>
      <w:pPr>
        <w:pStyle w:val="Heading3"/>
        <w:spacing w:before="160" w:after="120"/>
      </w:pPr>
      <w:r>
        <w:t>OBJETIVO DA AULA</w:t>
      </w:r>
    </w:p>
    <w:p>
      <w:pPr>
        <w:spacing w:after="120" w:line="276" w:lineRule="auto"/>
      </w:pPr>
      <w:r>
        <w:t>Compreender o conceito de salvação, conhecer as principais diferenças entre Calvinismo e Arminianismo de forma respeitosa, e entender como Deus nos chama à salvação.</w:t>
      </w:r>
    </w:p>
    <w:p/>
    <w:p>
      <w:pPr>
        <w:spacing w:after="120" w:line="276" w:lineRule="auto"/>
      </w:pPr>
      <w:r>
        <w:t>---</w:t>
      </w:r>
    </w:p>
    <w:p/>
    <w:p>
      <w:pPr>
        <w:pStyle w:val="Heading3"/>
        <w:spacing w:before="160" w:after="120"/>
      </w:pPr>
      <w:r>
        <w:t>TEXTOS BÍBLICOS PRINCIPAIS</w:t>
      </w:r>
    </w:p>
    <w:p/>
    <w:p>
      <w:pPr>
        <w:spacing w:after="120" w:line="276" w:lineRule="auto"/>
      </w:pPr>
      <w:r>
        <w:t>"Pois vocês são salvos pela graça, por meio da fé, e isto não vem de vocês, é dom de Deus; não por obras, para que ninguém se glorie." (Efésios 2:8-9)</w:t>
      </w:r>
    </w:p>
    <w:p/>
    <w:p>
      <w:pPr>
        <w:spacing w:after="120" w:line="276" w:lineRule="auto"/>
      </w:pPr>
      <w:r>
        <w:t>"Pois Deus amou o mundo de tal maneira que deu o seu Filho Unigênito, para que todo o que nele crer não pereça, mas tenha a vida eterna." (João 3:16)</w:t>
      </w:r>
    </w:p>
    <w:p/>
    <w:p>
      <w:pPr>
        <w:spacing w:after="120" w:line="276" w:lineRule="auto"/>
      </w:pPr>
      <w:r>
        <w:t>"E aos que predestinou, também chamou; aos que chamou, também justificou; aos que justificou, também glorificou." (Romanos 8:30)</w:t>
      </w:r>
    </w:p>
    <w:p/>
    <w:p>
      <w:pPr>
        <w:spacing w:after="120" w:line="276" w:lineRule="auto"/>
      </w:pPr>
      <w:r>
        <w:t>---</w:t>
      </w:r>
    </w:p>
    <w:p/>
    <w:p>
      <w:pPr>
        <w:pStyle w:val="Heading3"/>
        <w:spacing w:before="160" w:after="120"/>
      </w:pPr>
      <w:r>
        <w:t>ESTUDO BÍBLICO</w:t>
      </w:r>
    </w:p>
    <w:p/>
    <w:p>
      <w:pPr>
        <w:spacing w:after="120" w:line="276" w:lineRule="auto"/>
      </w:pPr>
      <w:r>
        <w:t>#### O QUE É SALVAÇÃO?</w:t>
      </w:r>
    </w:p>
    <w:p/>
    <w:p>
      <w:pPr>
        <w:spacing w:after="120" w:line="276" w:lineRule="auto"/>
      </w:pPr>
      <w:r>
        <w:t>**Salvação** é o ato de Deus de resgatar pecadores da condenação do pecado e da morte eterna, reconciliando-os consigo mesmo através de Jesus Cristo, e dando-lhes vida eterna.</w:t>
      </w:r>
    </w:p>
    <w:p/>
    <w:p>
      <w:pPr>
        <w:spacing w:after="120" w:line="276" w:lineRule="auto"/>
      </w:pPr>
      <w:r>
        <w:t>Salvação envolve:</w:t>
      </w:r>
    </w:p>
    <w:p>
      <w:pPr>
        <w:pStyle w:val="ListBullet"/>
        <w:ind w:left="720"/>
      </w:pPr>
      <w:r>
        <w:t>**Salvos DE:** Pecado, ira de Deus, condenação, morte eterna, poder de Satanás</w:t>
      </w:r>
    </w:p>
    <w:p>
      <w:pPr>
        <w:pStyle w:val="ListBullet"/>
        <w:ind w:left="720"/>
      </w:pPr>
      <w:r>
        <w:t>**Salvos PARA:** Comunhão com Deus, vida eterna, santidade, glorificar a Deus</w:t>
      </w:r>
    </w:p>
    <w:p/>
    <w:p>
      <w:pPr>
        <w:spacing w:after="120" w:line="276" w:lineRule="auto"/>
      </w:pPr>
      <w:r>
        <w:t>#### TRÊS TEMPOS DA SALVAÇÃO</w:t>
      </w:r>
    </w:p>
    <w:p/>
    <w:p>
      <w:pPr>
        <w:spacing w:after="120" w:line="276" w:lineRule="auto"/>
      </w:pPr>
      <w:r>
        <w:t>A salvação tem três aspectos temporais:</w:t>
      </w:r>
    </w:p>
    <w:p/>
    <w:p>
      <w:pPr>
        <w:spacing w:after="120" w:line="276" w:lineRule="auto"/>
      </w:pPr>
      <w:r>
        <w:t>**1. JUSTIFICAÇÃO (Passado):** Fomos salvos da **penalidade** do pecado (Efésios 2:8)</w:t>
      </w:r>
    </w:p>
    <w:p/>
    <w:p>
      <w:pPr>
        <w:spacing w:after="120" w:line="276" w:lineRule="auto"/>
      </w:pPr>
      <w:r>
        <w:t>**2. SANTIFICAÇÃO (Presente):** Estamos sendo salvos do **poder** do pecado (Filipenses 2:12)</w:t>
      </w:r>
    </w:p>
    <w:p/>
    <w:p>
      <w:pPr>
        <w:spacing w:after="120" w:line="276" w:lineRule="auto"/>
      </w:pPr>
      <w:r>
        <w:t>**3. GLORIFICAÇÃO (Futuro):** Seremos salvos da **presença** do pecado (Romanos 8:30)</w:t>
      </w:r>
    </w:p>
    <w:p/>
    <w:p>
      <w:pPr>
        <w:spacing w:after="120" w:line="276" w:lineRule="auto"/>
      </w:pPr>
      <w:r>
        <w:t>---</w:t>
      </w:r>
    </w:p>
    <w:p/>
    <w:p>
      <w:pPr>
        <w:pStyle w:val="Heading3"/>
        <w:spacing w:before="160" w:after="120"/>
      </w:pPr>
      <w:r>
        <w:t>PARTE 1: OS CINCO PONTOS - CALVINISMO E ARMINIANISMO</w:t>
      </w:r>
    </w:p>
    <w:p/>
    <w:p>
      <w:pPr>
        <w:spacing w:after="120" w:line="276" w:lineRule="auto"/>
      </w:pPr>
      <w:r>
        <w:t>Na história da igreja, surgiram dois sistemas teológicos principais para explicar como a salvação funciona: **Calvinismo** (ou teologia reformada) e **Arminianismo**.</w:t>
      </w:r>
    </w:p>
    <w:p/>
    <w:p>
      <w:pPr>
        <w:spacing w:after="120" w:line="276" w:lineRule="auto"/>
      </w:pPr>
      <w:r>
        <w:t>**IMPORTANTE:** Ambos são cristãos sinceros que amam a Jesus e creem na Bíblia! As diferenças são sobre **como** Deus salva, não sobre **quem** salva (somente Cristo!). Podemos discordar com amor e respeito!</w:t>
      </w:r>
    </w:p>
    <w:p/>
    <w:p>
      <w:pPr>
        <w:spacing w:after="120" w:line="276" w:lineRule="auto"/>
      </w:pPr>
      <w:r>
        <w:t>#### COMPARAÇÃO DOS CINCO PONTOS</w:t>
      </w:r>
    </w:p>
    <w:p/>
    <w:p>
      <w:pPr>
        <w:spacing w:after="120" w:line="276" w:lineRule="auto"/>
      </w:pPr>
      <w:r>
        <w:t>Vamos comparar os "Cinco Pontos do Calvinismo" com os "Cinco Pontos do Arminianismo":</w:t>
      </w:r>
    </w:p>
    <w:p/>
    <w:p>
      <w:pPr>
        <w:spacing w:after="120" w:line="276" w:lineRule="auto"/>
      </w:pPr>
      <w:r>
        <w:t>---</w:t>
      </w:r>
    </w:p>
    <w:p/>
    <w:p>
      <w:pPr>
        <w:spacing w:after="120" w:line="276" w:lineRule="auto"/>
      </w:pPr>
      <w:r>
        <w:t>#### 1. DEPRAVAÇÃO TOTAL vs DEPRAVAÇÃO HUMANA</w:t>
      </w:r>
    </w:p>
    <w:p/>
    <w:p>
      <w:pPr>
        <w:spacing w:before="120" w:after="80"/>
        <w:ind w:left="360"/>
      </w:pPr>
      <w:r>
        <w:rPr>
          <w:b/>
        </w:rPr>
        <w:t>CALVINISMO - Depravação Total:</w:t>
      </w:r>
    </w:p>
    <w:p>
      <w:pPr>
        <w:pStyle w:val="ListBullet"/>
        <w:ind w:left="720"/>
      </w:pPr>
      <w:r>
        <w:t>Todo ser humano é totalmente corrompido pelo pecado em todas as áreas (mente, vontade, emoções)</w:t>
      </w:r>
    </w:p>
    <w:p>
      <w:pPr>
        <w:pStyle w:val="ListBullet"/>
        <w:ind w:left="720"/>
      </w:pPr>
      <w:r>
        <w:t>Não significa que somos "tão maus quanto poderíamos ser", mas que o pecado afeta **toda** nossa natureza</w:t>
      </w:r>
    </w:p>
    <w:p>
      <w:pPr>
        <w:pStyle w:val="ListBullet"/>
        <w:ind w:left="720"/>
      </w:pPr>
      <w:r>
        <w:t>**Somos incapazes de escolher Deus** por nós mesmos - estamos mortos espiritualmente (Efésios 2:1)</w:t>
      </w:r>
    </w:p>
    <w:p>
      <w:pPr>
        <w:pStyle w:val="ListBullet"/>
        <w:ind w:left="720"/>
      </w:pPr>
      <w:r>
        <w:t>Romanos 3:10-11: *"Não há nenhum justo... ninguém que busque a Deus"*</w:t>
      </w:r>
    </w:p>
    <w:p/>
    <w:p>
      <w:pPr>
        <w:spacing w:before="120" w:after="80"/>
        <w:ind w:left="360"/>
      </w:pPr>
      <w:r>
        <w:rPr>
          <w:b/>
        </w:rPr>
        <w:t>ARMINIANISMO - Depravação Humana:</w:t>
      </w:r>
    </w:p>
    <w:p>
      <w:pPr>
        <w:pStyle w:val="ListBullet"/>
        <w:ind w:left="720"/>
      </w:pPr>
      <w:r>
        <w:t>Concorda que somos totalmente corrompidos pelo pecado</w:t>
      </w:r>
    </w:p>
    <w:p>
      <w:pPr>
        <w:pStyle w:val="ListBullet"/>
        <w:ind w:left="720"/>
      </w:pPr>
      <w:r>
        <w:t>Concorda que, por nós mesmos, não podemos nos salvar</w:t>
      </w:r>
    </w:p>
    <w:p>
      <w:pPr>
        <w:pStyle w:val="ListBullet"/>
        <w:ind w:left="720"/>
      </w:pPr>
      <w:r>
        <w:t>**MAS:** Deus dá "graça preveniente" (que vem antes) a todas as pessoas, capacitando-as a responder ao evangelho</w:t>
      </w:r>
    </w:p>
    <w:p>
      <w:pPr>
        <w:pStyle w:val="ListBullet"/>
        <w:ind w:left="720"/>
      </w:pPr>
      <w:r>
        <w:t>Essa graça não salva automaticamente, mas **capacita a pessoa a escolher** aceitar ou rejeitar Cristo</w:t>
      </w:r>
    </w:p>
    <w:p>
      <w:pPr>
        <w:pStyle w:val="ListBullet"/>
        <w:ind w:left="720"/>
      </w:pPr>
      <w:r>
        <w:t>João 12:32: *"Quando for levantado da terra, atrairei todos a mim"*</w:t>
      </w:r>
    </w:p>
    <w:p/>
    <w:p>
      <w:pPr>
        <w:spacing w:after="120" w:line="276" w:lineRule="auto"/>
      </w:pPr>
      <w:r>
        <w:t>---</w:t>
      </w:r>
    </w:p>
    <w:p/>
    <w:p>
      <w:pPr>
        <w:spacing w:after="120" w:line="276" w:lineRule="auto"/>
      </w:pPr>
      <w:r>
        <w:t>#### 2. ELEIÇÃO INCONDICIONAL vs ELEIÇÃO CONDICIONAL</w:t>
      </w:r>
    </w:p>
    <w:p/>
    <w:p>
      <w:pPr>
        <w:spacing w:before="120" w:after="80"/>
        <w:ind w:left="360"/>
      </w:pPr>
      <w:r>
        <w:rPr>
          <w:b/>
        </w:rPr>
        <w:t>CALVINISMO - Eleição Incondicional:</w:t>
      </w:r>
    </w:p>
    <w:p>
      <w:pPr>
        <w:pStyle w:val="ListBullet"/>
        <w:ind w:left="720"/>
      </w:pPr>
      <w:r>
        <w:t>Deus escolheu (elegeu) desde antes da fundação do mundo **quem** seria salvo</w:t>
      </w:r>
    </w:p>
    <w:p>
      <w:pPr>
        <w:pStyle w:val="ListBullet"/>
        <w:ind w:left="720"/>
      </w:pPr>
      <w:r>
        <w:t>Essa eleição não se baseia em **nada** que Deus previu em nós (não em nossa fé, obras ou escolhas)</w:t>
      </w:r>
    </w:p>
    <w:p>
      <w:pPr>
        <w:pStyle w:val="ListBullet"/>
        <w:ind w:left="720"/>
      </w:pPr>
      <w:r>
        <w:t>É baseada apenas na **vontade soberana** de Deus</w:t>
      </w:r>
    </w:p>
    <w:p>
      <w:pPr>
        <w:pStyle w:val="ListBullet"/>
        <w:ind w:left="720"/>
      </w:pPr>
      <w:r>
        <w:t>Efésios 1:4-5: *"Deus nos escolheu nele antes da criação do mundo... nos predestinou para sermos adotados... conforme o bom propósito da sua vontade"*</w:t>
      </w:r>
    </w:p>
    <w:p/>
    <w:p>
      <w:pPr>
        <w:spacing w:before="120" w:after="80"/>
        <w:ind w:left="360"/>
      </w:pPr>
      <w:r>
        <w:rPr>
          <w:b/>
        </w:rPr>
        <w:t>ARMINIANISMO - Eleição Condicional:</w:t>
      </w:r>
    </w:p>
    <w:p>
      <w:pPr>
        <w:pStyle w:val="ListBullet"/>
        <w:ind w:left="720"/>
      </w:pPr>
      <w:r>
        <w:t>Deus elegeu **como** as pessoas seriam salvas (através de Cristo)</w:t>
      </w:r>
    </w:p>
    <w:p>
      <w:pPr>
        <w:pStyle w:val="ListBullet"/>
        <w:ind w:left="720"/>
      </w:pPr>
      <w:r>
        <w:t>Deus elegeu **quem** se arrependeria e creria - baseado em Sua **presciência** (conhecimento prévio)</w:t>
      </w:r>
    </w:p>
    <w:p>
      <w:pPr>
        <w:pStyle w:val="ListBullet"/>
        <w:ind w:left="720"/>
      </w:pPr>
      <w:r>
        <w:t>Deus **previu** quem escolheria crer e, com base nisso, os elegeu</w:t>
      </w:r>
    </w:p>
    <w:p>
      <w:pPr>
        <w:pStyle w:val="ListBullet"/>
        <w:ind w:left="720"/>
      </w:pPr>
      <w:r>
        <w:t>A eleição é condicional à **fé**</w:t>
      </w:r>
    </w:p>
    <w:p>
      <w:pPr>
        <w:pStyle w:val="ListBullet"/>
        <w:ind w:left="720"/>
      </w:pPr>
      <w:r>
        <w:t>1 Pedro 1:1-2: Eleitos *"segundo a presciência de Deus Pai"*</w:t>
      </w:r>
    </w:p>
    <w:p/>
    <w:p>
      <w:pPr>
        <w:spacing w:after="120" w:line="276" w:lineRule="auto"/>
      </w:pPr>
      <w:r>
        <w:t>---</w:t>
      </w:r>
    </w:p>
    <w:p/>
    <w:p>
      <w:pPr>
        <w:spacing w:after="120" w:line="276" w:lineRule="auto"/>
      </w:pPr>
      <w:r>
        <w:t>#### 3. EXPIAÇÃO LIMITADA vs EXPIAÇÃO ILIMITADA</w:t>
      </w:r>
    </w:p>
    <w:p/>
    <w:p>
      <w:pPr>
        <w:spacing w:before="120" w:after="80"/>
        <w:ind w:left="360"/>
      </w:pPr>
      <w:r>
        <w:rPr>
          <w:b/>
        </w:rPr>
        <w:t>CALVINISMO - Expiação Limitada (ou Redenção Particular):</w:t>
      </w:r>
    </w:p>
    <w:p>
      <w:pPr>
        <w:pStyle w:val="ListBullet"/>
        <w:ind w:left="720"/>
      </w:pPr>
      <w:r>
        <w:t>Cristo morreu **especificamente** pelos eleitos (aqueles que Deus escolheu)</w:t>
      </w:r>
    </w:p>
    <w:p>
      <w:pPr>
        <w:pStyle w:val="ListBullet"/>
        <w:ind w:left="720"/>
      </w:pPr>
      <w:r>
        <w:t>O sacrifício de Cristo não apenas torna a salvação **possível**, mas **garante** a salvação dos eleitos</w:t>
      </w:r>
    </w:p>
    <w:p>
      <w:pPr>
        <w:pStyle w:val="ListBullet"/>
        <w:ind w:left="720"/>
      </w:pPr>
      <w:r>
        <w:t>Todos por quem Cristo morreu **serão** salvos</w:t>
      </w:r>
    </w:p>
    <w:p>
      <w:pPr>
        <w:pStyle w:val="ListBullet"/>
        <w:ind w:left="720"/>
      </w:pPr>
      <w:r>
        <w:t>João 10:11,15: *"O bom pastor dá a sua vida pelas ovelhas... dou a minha vida pelas ovelhas"*</w:t>
      </w:r>
    </w:p>
    <w:p/>
    <w:p>
      <w:pPr>
        <w:spacing w:before="120" w:after="80"/>
        <w:ind w:left="360"/>
      </w:pPr>
      <w:r>
        <w:rPr>
          <w:b/>
        </w:rPr>
        <w:t>ARMINIANISMO - Expiação Ilimitada (ou Geral):</w:t>
      </w:r>
    </w:p>
    <w:p>
      <w:pPr>
        <w:pStyle w:val="ListBullet"/>
        <w:ind w:left="720"/>
      </w:pPr>
      <w:r>
        <w:t>Cristo morreu por **todos** os seres humanos, sem exceção</w:t>
      </w:r>
    </w:p>
    <w:p>
      <w:pPr>
        <w:pStyle w:val="ListBullet"/>
        <w:ind w:left="720"/>
      </w:pPr>
      <w:r>
        <w:t>A morte de Cristo torna a salvação **disponível** a todos</w:t>
      </w:r>
    </w:p>
    <w:p>
      <w:pPr>
        <w:pStyle w:val="ListBullet"/>
        <w:ind w:left="720"/>
      </w:pPr>
      <w:r>
        <w:t>Mas só é **efetiva** para aqueles que creem</w:t>
      </w:r>
    </w:p>
    <w:p>
      <w:pPr>
        <w:pStyle w:val="ListBullet"/>
        <w:ind w:left="720"/>
      </w:pPr>
      <w:r>
        <w:t>1 João 2:2: *"Ele é a propiciação pelos nossos pecados, e não somente pelos nossos, mas também pelos pecados de todo o mundo"*</w:t>
      </w:r>
    </w:p>
    <w:p>
      <w:pPr>
        <w:pStyle w:val="ListBullet"/>
        <w:ind w:left="720"/>
      </w:pPr>
      <w:r>
        <w:t>João 3:16: *"Deus amou o mundo"*</w:t>
      </w:r>
    </w:p>
    <w:p/>
    <w:p>
      <w:pPr>
        <w:spacing w:after="120" w:line="276" w:lineRule="auto"/>
      </w:pPr>
      <w:r>
        <w:t>---</w:t>
      </w:r>
    </w:p>
    <w:p/>
    <w:p>
      <w:pPr>
        <w:spacing w:after="120" w:line="276" w:lineRule="auto"/>
      </w:pPr>
      <w:r>
        <w:t>#### 4. GRAÇA IRRESISTÍVEL vs GRAÇA RESISTÍVEL</w:t>
      </w:r>
    </w:p>
    <w:p/>
    <w:p>
      <w:pPr>
        <w:spacing w:before="120" w:after="80"/>
        <w:ind w:left="360"/>
      </w:pPr>
      <w:r>
        <w:rPr>
          <w:b/>
        </w:rPr>
        <w:t>CALVINISMO - Graça Irresistível (ou Chamado Eficaz):</w:t>
      </w:r>
    </w:p>
    <w:p>
      <w:pPr>
        <w:pStyle w:val="ListBullet"/>
        <w:ind w:left="720"/>
      </w:pPr>
      <w:r>
        <w:t>Quando Deus chama eficazmente alguém para salvação, essa pessoa **certamente** virá</w:t>
      </w:r>
    </w:p>
    <w:p>
      <w:pPr>
        <w:pStyle w:val="ListBullet"/>
        <w:ind w:left="720"/>
      </w:pPr>
      <w:r>
        <w:t>O Espírito Santo regenera o coração, e a pessoa **infalivelmente** crê</w:t>
      </w:r>
    </w:p>
    <w:p>
      <w:pPr>
        <w:pStyle w:val="ListBullet"/>
        <w:ind w:left="720"/>
      </w:pPr>
      <w:r>
        <w:t>A graça não é "forçada", mas transforma o coração de modo que a pessoa **deseja** vir a Cristo</w:t>
      </w:r>
    </w:p>
    <w:p>
      <w:pPr>
        <w:pStyle w:val="ListBullet"/>
        <w:ind w:left="720"/>
      </w:pPr>
      <w:r>
        <w:t>João 6:37: *"Todo aquele que o Pai me der virá a mim"*</w:t>
      </w:r>
    </w:p>
    <w:p/>
    <w:p>
      <w:pPr>
        <w:spacing w:before="120" w:after="80"/>
        <w:ind w:left="360"/>
      </w:pPr>
      <w:r>
        <w:rPr>
          <w:b/>
        </w:rPr>
        <w:t>ARMINIANISMO - Graça Resistível:</w:t>
      </w:r>
    </w:p>
    <w:p>
      <w:pPr>
        <w:pStyle w:val="ListBullet"/>
        <w:ind w:left="720"/>
      </w:pPr>
      <w:r>
        <w:t>Deus chama todos ao arrependimento</w:t>
      </w:r>
    </w:p>
    <w:p>
      <w:pPr>
        <w:pStyle w:val="ListBullet"/>
        <w:ind w:left="720"/>
      </w:pPr>
      <w:r>
        <w:t>O Espírito Santo trabalha em todos, mas pode ser **resistido**</w:t>
      </w:r>
    </w:p>
    <w:p>
      <w:pPr>
        <w:pStyle w:val="ListBullet"/>
        <w:ind w:left="720"/>
      </w:pPr>
      <w:r>
        <w:t>A pessoa pode **rejeitar** a graça de Deus</w:t>
      </w:r>
    </w:p>
    <w:p>
      <w:pPr>
        <w:pStyle w:val="ListBullet"/>
        <w:ind w:left="720"/>
      </w:pPr>
      <w:r>
        <w:t>Deus respeita o livre-arbítrio humano</w:t>
      </w:r>
    </w:p>
    <w:p>
      <w:pPr>
        <w:pStyle w:val="ListBullet"/>
        <w:ind w:left="720"/>
      </w:pPr>
      <w:r>
        <w:t>Mateus 23:37: *"Quantas vezes eu quis... mas vocês não quiseram!"*</w:t>
      </w:r>
    </w:p>
    <w:p/>
    <w:p>
      <w:pPr>
        <w:spacing w:after="120" w:line="276" w:lineRule="auto"/>
      </w:pPr>
      <w:r>
        <w:t>---</w:t>
      </w:r>
    </w:p>
    <w:p/>
    <w:p>
      <w:pPr>
        <w:spacing w:after="120" w:line="276" w:lineRule="auto"/>
      </w:pPr>
      <w:r>
        <w:t>#### 5. PERSEVERANÇA DOS SANTOS vs POSSIBILIDADE DE APOSTASIA</w:t>
      </w:r>
    </w:p>
    <w:p/>
    <w:p>
      <w:pPr>
        <w:spacing w:before="120" w:after="80"/>
        <w:ind w:left="360"/>
      </w:pPr>
      <w:r>
        <w:rPr>
          <w:b/>
        </w:rPr>
        <w:t>CALVINISMO - Perseverança dos Santos (Segurança Eterna):</w:t>
      </w:r>
    </w:p>
    <w:p>
      <w:pPr>
        <w:pStyle w:val="ListBullet"/>
        <w:ind w:left="720"/>
      </w:pPr>
      <w:r>
        <w:t>Aqueles que são verdadeiramente salvos **perseverarão** até o fim</w:t>
      </w:r>
    </w:p>
    <w:p>
      <w:pPr>
        <w:pStyle w:val="ListBullet"/>
        <w:ind w:left="720"/>
      </w:pPr>
      <w:r>
        <w:t>Não é possível perder a salvação</w:t>
      </w:r>
    </w:p>
    <w:p>
      <w:pPr>
        <w:pStyle w:val="ListBullet"/>
        <w:ind w:left="720"/>
      </w:pPr>
      <w:r>
        <w:t>Deus guarda os Seus até o fim</w:t>
      </w:r>
    </w:p>
    <w:p>
      <w:pPr>
        <w:pStyle w:val="ListBullet"/>
        <w:ind w:left="720"/>
      </w:pPr>
      <w:r>
        <w:t>João 10:28-29: *"Dou-lhes a vida eterna, e elas jamais perecerão... Ninguém as pode arrebatar da mão de meu Pai"*</w:t>
      </w:r>
    </w:p>
    <w:p>
      <w:pPr>
        <w:pStyle w:val="ListBullet"/>
        <w:ind w:left="720"/>
      </w:pPr>
      <w:r>
        <w:t>Filipenses 1:6: *"Aquele que começou boa obra em vocês vai completá-la"*</w:t>
      </w:r>
    </w:p>
    <w:p/>
    <w:p>
      <w:pPr>
        <w:spacing w:before="120" w:after="80"/>
        <w:ind w:left="360"/>
      </w:pPr>
      <w:r>
        <w:rPr>
          <w:b/>
        </w:rPr>
        <w:t>ARMINIANISMO - Possibilidade de Apostasia (com nuances):</w:t>
      </w:r>
    </w:p>
    <w:p>
      <w:pPr>
        <w:pStyle w:val="ListBullet"/>
        <w:ind w:left="720"/>
      </w:pPr>
      <w:r>
        <w:t>Muitos arminianos creem que é possível um crente verdadeiro **perder** a salvação por apostasia deliberada</w:t>
      </w:r>
    </w:p>
    <w:p>
      <w:pPr>
        <w:pStyle w:val="ListBullet"/>
        <w:ind w:left="720"/>
      </w:pPr>
      <w:r>
        <w:t>Outros arminianos creem em segurança eterna (similar ao calvinismo)</w:t>
      </w:r>
    </w:p>
    <w:p>
      <w:pPr>
        <w:pStyle w:val="ListBullet"/>
        <w:ind w:left="720"/>
      </w:pPr>
      <w:r>
        <w:t>Enfatizam avisos bíblicos contra apostasia</w:t>
      </w:r>
    </w:p>
    <w:p>
      <w:pPr>
        <w:pStyle w:val="ListBullet"/>
        <w:ind w:left="720"/>
      </w:pPr>
      <w:r>
        <w:t>Hebreus 6:4-6; 10:26-29</w:t>
      </w:r>
    </w:p>
    <w:p>
      <w:pPr>
        <w:pStyle w:val="ListBullet"/>
        <w:ind w:left="720"/>
      </w:pPr>
      <w:r>
        <w:t>Enfatizam responsabilidade humana de **perseverar**</w:t>
      </w:r>
    </w:p>
    <w:p/>
    <w:p>
      <w:pPr>
        <w:spacing w:after="120" w:line="276" w:lineRule="auto"/>
      </w:pPr>
      <w:r>
        <w:t>---</w:t>
      </w:r>
    </w:p>
    <w:p/>
    <w:p>
      <w:pPr>
        <w:pStyle w:val="Heading3"/>
        <w:spacing w:before="160" w:after="120"/>
      </w:pPr>
      <w:r>
        <w:t>O QUE AMBOS CONCORDAM?</w:t>
      </w:r>
    </w:p>
    <w:p/>
    <w:p>
      <w:pPr>
        <w:spacing w:after="120" w:line="276" w:lineRule="auto"/>
      </w:pPr>
      <w:r>
        <w:t>Apesar das diferenças, **Calvinistas e Arminianos concordam** em pontos essenciais:</w:t>
      </w:r>
    </w:p>
    <w:p/>
    <w:p>
      <w:pPr>
        <w:pStyle w:val="ListNumber"/>
        <w:ind w:left="720"/>
      </w:pPr>
      <w:r>
        <w:t>**Salvação é pela graça somente**, através da fé somente, em Cristo somente</w:t>
      </w:r>
    </w:p>
    <w:p>
      <w:pPr>
        <w:pStyle w:val="ListNumber"/>
        <w:ind w:left="720"/>
      </w:pPr>
      <w:r>
        <w:t>**Somos pecadores** incapazes de nos salvar</w:t>
      </w:r>
    </w:p>
    <w:p>
      <w:pPr>
        <w:pStyle w:val="ListNumber"/>
        <w:ind w:left="720"/>
      </w:pPr>
      <w:r>
        <w:t>**Cristo morreu na cruz** para nos salvar</w:t>
      </w:r>
    </w:p>
    <w:p>
      <w:pPr>
        <w:pStyle w:val="ListNumber"/>
        <w:ind w:left="720"/>
      </w:pPr>
      <w:r>
        <w:t>**Ressurreição de Cristo** é fundamental</w:t>
      </w:r>
    </w:p>
    <w:p>
      <w:pPr>
        <w:pStyle w:val="ListNumber"/>
        <w:ind w:left="720"/>
      </w:pPr>
      <w:r>
        <w:t>**Precisamos nos arrepender e crer**</w:t>
      </w:r>
    </w:p>
    <w:p>
      <w:pPr>
        <w:pStyle w:val="ListNumber"/>
        <w:ind w:left="720"/>
      </w:pPr>
      <w:r>
        <w:t>**O Espírito Santo** é essencial na salvação</w:t>
      </w:r>
    </w:p>
    <w:p>
      <w:pPr>
        <w:pStyle w:val="ListNumber"/>
        <w:ind w:left="720"/>
      </w:pPr>
      <w:r>
        <w:t>**A Bíblia é a Palavra de Deus** e nossa autoridade final</w:t>
      </w:r>
    </w:p>
    <w:p>
      <w:pPr>
        <w:pStyle w:val="ListNumber"/>
        <w:ind w:left="720"/>
      </w:pPr>
      <w:r>
        <w:t>**Devemos viver em santidade** após a salvação</w:t>
      </w:r>
    </w:p>
    <w:p/>
    <w:p>
      <w:pPr>
        <w:spacing w:before="120" w:after="80"/>
        <w:ind w:left="360"/>
      </w:pPr>
      <w:r>
        <w:rPr>
          <w:b/>
        </w:rPr>
        <w:t>Estas são doutrinas de 1º nível - essenciais à salvação!</w:t>
      </w:r>
    </w:p>
    <w:p/>
    <w:p>
      <w:pPr>
        <w:spacing w:after="120" w:line="276" w:lineRule="auto"/>
      </w:pPr>
      <w:r>
        <w:t>As diferenças entre Calvinismo e Arminianismo são **2º nível** - importantes, mas cristãos sinceros podem discordar!</w:t>
      </w:r>
    </w:p>
    <w:p/>
    <w:p>
      <w:pPr>
        <w:spacing w:after="120" w:line="276" w:lineRule="auto"/>
      </w:pPr>
      <w:r>
        <w:t>---</w:t>
      </w:r>
    </w:p>
    <w:p/>
    <w:p>
      <w:pPr>
        <w:pStyle w:val="Heading3"/>
        <w:spacing w:before="160" w:after="120"/>
      </w:pPr>
      <w:r>
        <w:t>PARTE 2: O CHAMADO DE DEUS</w:t>
      </w:r>
    </w:p>
    <w:p/>
    <w:p>
      <w:pPr>
        <w:spacing w:after="120" w:line="276" w:lineRule="auto"/>
      </w:pPr>
      <w:r>
        <w:t>Como Deus nos chama à salvação?</w:t>
      </w:r>
    </w:p>
    <w:p/>
    <w:p>
      <w:pPr>
        <w:spacing w:after="120" w:line="276" w:lineRule="auto"/>
      </w:pPr>
      <w:r>
        <w:t>#### 1. CHAMADO GERAL (EXTERNO)</w:t>
      </w:r>
    </w:p>
    <w:p/>
    <w:p>
      <w:pPr>
        <w:spacing w:after="120" w:line="276" w:lineRule="auto"/>
      </w:pPr>
      <w:r>
        <w:t>O **chamado geral** é o convite do evangelho proclamado a **todos**, sem distinção.</w:t>
      </w:r>
    </w:p>
    <w:p/>
    <w:p>
      <w:pPr>
        <w:spacing w:after="120" w:line="276" w:lineRule="auto"/>
      </w:pPr>
      <w:r>
        <w:t>Mateus 22:14: *"Muitos são chamados, mas poucos são escolhidos."*</w:t>
      </w:r>
    </w:p>
    <w:p/>
    <w:p>
      <w:pPr>
        <w:spacing w:after="120" w:line="276" w:lineRule="auto"/>
      </w:pPr>
      <w:r>
        <w:t>Isaías 45:22: *"Voltem-se para mim e sejam salvos, todos vocês, povos de todos os cantos da terra!"*</w:t>
      </w:r>
    </w:p>
    <w:p/>
    <w:p>
      <w:pPr>
        <w:spacing w:before="120" w:after="80"/>
        <w:ind w:left="360"/>
      </w:pPr>
      <w:r>
        <w:rPr>
          <w:b/>
        </w:rPr>
        <w:t>Características:</w:t>
      </w:r>
    </w:p>
    <w:p>
      <w:pPr>
        <w:pStyle w:val="ListBullet"/>
        <w:ind w:left="720"/>
      </w:pPr>
      <w:r>
        <w:t>É universal (para todos)</w:t>
      </w:r>
    </w:p>
    <w:p>
      <w:pPr>
        <w:pStyle w:val="ListBullet"/>
        <w:ind w:left="720"/>
      </w:pPr>
      <w:r>
        <w:t>Vem através da pregação do evangelho</w:t>
      </w:r>
    </w:p>
    <w:p>
      <w:pPr>
        <w:pStyle w:val="ListBullet"/>
        <w:ind w:left="720"/>
      </w:pPr>
      <w:r>
        <w:t>Pode ser resistido</w:t>
      </w:r>
    </w:p>
    <w:p>
      <w:pPr>
        <w:pStyle w:val="ListBullet"/>
        <w:ind w:left="720"/>
      </w:pPr>
      <w:r>
        <w:t>Muitos ouvem, mas nem todos respondem</w:t>
      </w:r>
    </w:p>
    <w:p/>
    <w:p>
      <w:pPr>
        <w:spacing w:after="120" w:line="276" w:lineRule="auto"/>
      </w:pPr>
      <w:r>
        <w:t>#### 2. CHAMADO EFICAZ (INTERNO)</w:t>
      </w:r>
    </w:p>
    <w:p/>
    <w:p>
      <w:pPr>
        <w:spacing w:before="120" w:after="80"/>
        <w:ind w:left="360"/>
      </w:pPr>
      <w:r>
        <w:rPr>
          <w:b/>
        </w:rPr>
        <w:t>Perspectiva Calvinista:</w:t>
      </w:r>
    </w:p>
    <w:p>
      <w:pPr>
        <w:spacing w:after="120" w:line="276" w:lineRule="auto"/>
      </w:pPr>
      <w:r>
        <w:t>O **chamado eficaz** é a obra do Espírito Santo no coração dos **eleitos**, garantindo que responderão em fé.</w:t>
      </w:r>
    </w:p>
    <w:p/>
    <w:p>
      <w:pPr>
        <w:spacing w:after="120" w:line="276" w:lineRule="auto"/>
      </w:pPr>
      <w:r>
        <w:t>Romanos 8:30: *"Aos que predestinou, também chamou; aos que chamou, também justificou."*</w:t>
      </w:r>
    </w:p>
    <w:p/>
    <w:p>
      <w:pPr>
        <w:spacing w:before="120" w:after="80"/>
        <w:ind w:left="360"/>
      </w:pPr>
      <w:r>
        <w:rPr>
          <w:b/>
        </w:rPr>
        <w:t>Características:</w:t>
      </w:r>
    </w:p>
    <w:p>
      <w:pPr>
        <w:pStyle w:val="ListBullet"/>
        <w:ind w:left="720"/>
      </w:pPr>
      <w:r>
        <w:t>É particular (para os eleitos)</w:t>
      </w:r>
    </w:p>
    <w:p>
      <w:pPr>
        <w:pStyle w:val="ListBullet"/>
        <w:ind w:left="720"/>
      </w:pPr>
      <w:r>
        <w:t>É irresistível (sempre resulta em salvação)</w:t>
      </w:r>
    </w:p>
    <w:p>
      <w:pPr>
        <w:pStyle w:val="ListBullet"/>
        <w:ind w:left="720"/>
      </w:pPr>
      <w:r>
        <w:t>É obra soberana de Deus</w:t>
      </w:r>
    </w:p>
    <w:p>
      <w:pPr>
        <w:pStyle w:val="ListBullet"/>
        <w:ind w:left="720"/>
      </w:pPr>
      <w:r>
        <w:t>Regenera o coração antes da fé</w:t>
      </w:r>
    </w:p>
    <w:p/>
    <w:p>
      <w:pPr>
        <w:spacing w:before="120" w:after="80"/>
        <w:ind w:left="360"/>
      </w:pPr>
      <w:r>
        <w:rPr>
          <w:b/>
        </w:rPr>
        <w:t>Perspectiva Arminiana:</w:t>
      </w:r>
    </w:p>
    <w:p>
      <w:pPr>
        <w:spacing w:after="120" w:line="276" w:lineRule="auto"/>
      </w:pPr>
      <w:r>
        <w:t>O Espírito trabalha em **todos** que ouvem o evangelho (graça preveniente), mas alguns respondem positivamente e outros resistem.</w:t>
      </w:r>
    </w:p>
    <w:p/>
    <w:p>
      <w:pPr>
        <w:spacing w:after="120" w:line="276" w:lineRule="auto"/>
      </w:pPr>
      <w:r>
        <w:t>Atos 7:51: *"Vocês sempre resistem ao Espírito Santo!"*</w:t>
      </w:r>
    </w:p>
    <w:p/>
    <w:p>
      <w:pPr>
        <w:spacing w:before="120" w:after="80"/>
        <w:ind w:left="360"/>
      </w:pPr>
      <w:r>
        <w:rPr>
          <w:b/>
        </w:rPr>
        <w:t>Características:</w:t>
      </w:r>
    </w:p>
    <w:p>
      <w:pPr>
        <w:pStyle w:val="ListBullet"/>
        <w:ind w:left="720"/>
      </w:pPr>
      <w:r>
        <w:t>Deus capacita todos a responderem</w:t>
      </w:r>
    </w:p>
    <w:p>
      <w:pPr>
        <w:pStyle w:val="ListBullet"/>
        <w:ind w:left="720"/>
      </w:pPr>
      <w:r>
        <w:t>A pessoa pode aceitar ou rejeitar</w:t>
      </w:r>
    </w:p>
    <w:p>
      <w:pPr>
        <w:pStyle w:val="ListBullet"/>
        <w:ind w:left="720"/>
      </w:pPr>
      <w:r>
        <w:t>O Espírito atrai, mas não força</w:t>
      </w:r>
    </w:p>
    <w:p>
      <w:pPr>
        <w:pStyle w:val="ListBullet"/>
        <w:ind w:left="720"/>
      </w:pPr>
      <w:r>
        <w:t>A fé precede a regeneração completa</w:t>
      </w:r>
    </w:p>
    <w:p/>
    <w:p>
      <w:pPr>
        <w:spacing w:after="120" w:line="276" w:lineRule="auto"/>
      </w:pPr>
      <w:r>
        <w:t>---</w:t>
      </w:r>
    </w:p>
    <w:p/>
    <w:p>
      <w:pPr>
        <w:pStyle w:val="Heading3"/>
        <w:spacing w:before="160" w:after="120"/>
      </w:pPr>
      <w:r>
        <w:t>POR QUE ISSO É IMPORTANTE PARA MINHA VIDA?</w:t>
      </w:r>
    </w:p>
    <w:p/>
    <w:p>
      <w:pPr>
        <w:spacing w:after="120" w:line="276" w:lineRule="auto"/>
      </w:pPr>
      <w:r>
        <w:t>**1. Humildade:** Seja qual for sua visão teológica, a salvação é **toda de Deus**! Não temos motivo para orgulho!</w:t>
      </w:r>
    </w:p>
    <w:p/>
    <w:p>
      <w:pPr>
        <w:spacing w:after="120" w:line="276" w:lineRule="auto"/>
      </w:pPr>
      <w:r>
        <w:t>**2. Gratidão:** Agradeça pela graça maravilhosa de Deus que te salvou!</w:t>
      </w:r>
    </w:p>
    <w:p/>
    <w:p>
      <w:pPr>
        <w:spacing w:after="120" w:line="276" w:lineRule="auto"/>
      </w:pPr>
      <w:r>
        <w:t>**3. Evangelismo:** Ambas as visões motivam evangelismo! Pregue o evangelho a todos!</w:t>
      </w:r>
    </w:p>
    <w:p/>
    <w:p>
      <w:pPr>
        <w:spacing w:after="120" w:line="276" w:lineRule="auto"/>
      </w:pPr>
      <w:r>
        <w:t>**4. Unidade:** Não deixe diferenças teológicas destruírem a unidade do corpo de Cristo!</w:t>
      </w:r>
    </w:p>
    <w:p/>
    <w:p>
      <w:pPr>
        <w:spacing w:after="120" w:line="276" w:lineRule="auto"/>
      </w:pPr>
      <w:r>
        <w:t>**5. Certeza:** Você pode ter certeza da salvação porque ela depende de Cristo, não de você!</w:t>
      </w:r>
    </w:p>
    <w:p/>
    <w:p>
      <w:pPr>
        <w:spacing w:after="120" w:line="276" w:lineRule="auto"/>
      </w:pPr>
      <w:r>
        <w:t>---</w:t>
      </w:r>
    </w:p>
    <w:p/>
    <w:p>
      <w:pPr>
        <w:pStyle w:val="Heading3"/>
        <w:spacing w:before="160" w:after="120"/>
      </w:pPr>
      <w:r>
        <w:t>EXERCÍCIOS</w:t>
      </w:r>
    </w:p>
    <w:p/>
    <w:p>
      <w:pPr>
        <w:spacing w:before="120" w:after="80"/>
        <w:ind w:left="360"/>
      </w:pPr>
      <w:r>
        <w:rPr>
          <w:b/>
        </w:rPr>
        <w:t>1. Defina salvação com suas próprias palavras: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Explique os três tempos da salvação:</w:t>
      </w:r>
    </w:p>
    <w:p/>
    <w:p>
      <w:pPr>
        <w:spacing w:after="120" w:line="276" w:lineRule="auto"/>
      </w:pPr>
      <w:r>
        <w:t>**Justificação (Passado):** ________________________________________________________</w:t>
      </w:r>
    </w:p>
    <w:p/>
    <w:p>
      <w:pPr>
        <w:spacing w:after="120" w:line="276" w:lineRule="auto"/>
      </w:pPr>
      <w:r>
        <w:t>**Santificação (Presente):** _______________________________________________________</w:t>
      </w:r>
    </w:p>
    <w:p/>
    <w:p>
      <w:pPr>
        <w:spacing w:after="120" w:line="276" w:lineRule="auto"/>
      </w:pPr>
      <w:r>
        <w:t>**Glorificação (Futuro):** _________________________________________________________</w:t>
      </w:r>
    </w:p>
    <w:p/>
    <w:p/>
    <w:p>
      <w:pPr>
        <w:spacing w:before="120" w:after="80"/>
        <w:ind w:left="360"/>
      </w:pPr>
      <w:r>
        <w:rPr>
          <w:b/>
        </w:rPr>
        <w:t>3. Complete a tabela comparando um ponto do Calvinismo e do Arminianismo:</w:t>
      </w:r>
    </w:p>
    <w:p/>
    <w:p>
      <w:pPr>
        <w:spacing w:before="120" w:after="80"/>
        <w:ind w:left="360"/>
      </w:pPr>
      <w:r>
        <w:rPr>
          <w:b/>
        </w:rPr>
        <w:t>Depravação Total/Humana:</w:t>
      </w:r>
    </w:p>
    <w:p/>
    <w:p>
      <w:pPr>
        <w:spacing w:after="120" w:line="276" w:lineRule="auto"/>
      </w:pPr>
      <w:r>
        <w:t>Calvinismo: ____________________________________________________________________</w:t>
      </w:r>
    </w:p>
    <w:p/>
    <w:p>
      <w:pPr>
        <w:spacing w:after="120" w:line="276" w:lineRule="auto"/>
      </w:pPr>
      <w:r>
        <w:t>Arminianismo: __________________________________________________________________</w:t>
      </w:r>
    </w:p>
    <w:p/>
    <w:p/>
    <w:p>
      <w:pPr>
        <w:spacing w:before="120" w:after="80"/>
        <w:ind w:left="360"/>
      </w:pPr>
      <w:r>
        <w:rPr>
          <w:b/>
        </w:rPr>
        <w:t>4. Liste cinco doutrinas essenciais em que Calvinistas e Arminianos concordam:</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Pr>
        <w:spacing w:after="120" w:line="276" w:lineRule="auto"/>
      </w:pPr>
      <w:r>
        <w:t>d) _____________________________________________________________________________</w:t>
      </w:r>
    </w:p>
    <w:p/>
    <w:p>
      <w:pPr>
        <w:spacing w:after="120" w:line="276" w:lineRule="auto"/>
      </w:pPr>
      <w:r>
        <w:t>e) _____________________________________________________________________________</w:t>
      </w:r>
    </w:p>
    <w:p/>
    <w:p/>
    <w:p>
      <w:pPr>
        <w:spacing w:before="120" w:after="80"/>
        <w:ind w:left="360"/>
      </w:pPr>
      <w:r>
        <w:rPr>
          <w:b/>
        </w:rPr>
        <w:t>5. Explique a diferença entre chamado geral e chamado eficaz:</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Leia Romanos 8:28-30. O que esta passagem ensina sobre o plano de Deus para nossa salvação?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APLICAÇÃO PESSOAL: Independente da sua posição teológica, como você pode expressar gratidão pela salvação que Deus realizou em você?</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"Pois vocês são salvos pela graça, por meio da fé, e isto não vem de vocês, é dom de Deus; não por obras, para que ninguém se glorie."</w:t>
      </w:r>
    </w:p>
    <w:p>
      <w:pPr>
        <w:spacing w:before="120" w:after="80"/>
        <w:ind w:left="360"/>
      </w:pPr>
      <w:r>
        <w:rPr>
          <w:b/>
        </w:rPr>
        <w:t>Efésios 2:8-9</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Agradeça a Deus por Sua graça maravilhosa na sua salvação</w:t>
      </w:r>
    </w:p>
    <w:p>
      <w:pPr>
        <w:pStyle w:val="ListBullet"/>
        <w:ind w:left="720"/>
      </w:pPr>
      <w:r>
        <w:t>Reconheça que, seja qual for sua visão teológica, a glória é toda de Deus!</w:t>
      </w:r>
    </w:p>
    <w:p>
      <w:pPr>
        <w:pStyle w:val="ListBullet"/>
        <w:ind w:left="720"/>
      </w:pPr>
      <w:r>
        <w:t>Ore por humildade para aprender e por amor para respeitar irmãos que pensam diferente</w:t>
      </w:r>
    </w:p>
    <w:p>
      <w:pPr>
        <w:pStyle w:val="ListBullet"/>
        <w:ind w:left="720"/>
      </w:pPr>
      <w:r>
        <w:t>Peça a Deus que use você para proclamar o evangelho a outros</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da Salvação - Parte 2: Conversão e União com Cristo</w:t>
      </w:r>
    </w:p>
    <w:p/>
    <w:p>
      <w:pPr>
        <w:spacing w:after="120" w:line="276" w:lineRule="auto"/>
      </w:pPr>
      <w:r>
        <w:t>---</w:t>
      </w:r>
    </w:p>
    <w:p/>
    <w:p>
      <w:r>
        <w:br w:type="page"/>
      </w:r>
    </w:p>
    <w:p>
      <w:pPr>
        <w:pStyle w:val="Heading2"/>
        <w:spacing w:before="200" w:after="160"/>
      </w:pPr>
      <w:r>
        <w:t>A DOUTRINA DA SALVAÇÃO - PARTE 2: CONVERSÃO E UNIÃO COM CRISTO</w:t>
      </w:r>
    </w:p>
    <w:p/>
    <w:p>
      <w:pPr>
        <w:pStyle w:val="Heading3"/>
        <w:spacing w:before="160" w:after="120"/>
      </w:pPr>
      <w:r>
        <w:t>OBJETIVO DA AULA</w:t>
      </w:r>
    </w:p>
    <w:p>
      <w:pPr>
        <w:spacing w:after="120" w:line="276" w:lineRule="auto"/>
      </w:pPr>
      <w:r>
        <w:t>Compreender o processo completo da salvação: conversão (arrependimento e fé), e os aspectos da união com Cristo (justificação, adoção, regeneração, santificação, perseverança e glorificação).</w:t>
      </w:r>
    </w:p>
    <w:p/>
    <w:p>
      <w:pPr>
        <w:spacing w:after="120" w:line="276" w:lineRule="auto"/>
      </w:pPr>
      <w:r>
        <w:t>---</w:t>
      </w:r>
    </w:p>
    <w:p/>
    <w:p>
      <w:pPr>
        <w:pStyle w:val="Heading3"/>
        <w:spacing w:before="160" w:after="120"/>
      </w:pPr>
      <w:r>
        <w:t>TEXTOS BÍBLICOS PRINCIPAIS</w:t>
      </w:r>
    </w:p>
    <w:p/>
    <w:p>
      <w:pPr>
        <w:spacing w:after="120" w:line="276" w:lineRule="auto"/>
      </w:pPr>
      <w:r>
        <w:t>"Se confessarmos os nossos pecados, ele é fiel e justo para perdoar os nossos pecados e nos purificar de toda injustiça." (1 João 1:9)</w:t>
      </w:r>
    </w:p>
    <w:p/>
    <w:p>
      <w:pPr>
        <w:spacing w:after="120" w:line="276" w:lineRule="auto"/>
      </w:pPr>
      <w:r>
        <w:t>"Portanto, agora já não há condenação para os que estão em Cristo Jesus." (Romanos 8:1)</w:t>
      </w:r>
    </w:p>
    <w:p/>
    <w:p>
      <w:pPr>
        <w:spacing w:after="120" w:line="276" w:lineRule="auto"/>
      </w:pPr>
      <w:r>
        <w:t>"Portanto, se alguém está em Cristo, é nova criação. As coisas antigas já passaram; eis que surgiram coisas novas!" (2 Coríntios 5:17)</w:t>
      </w:r>
    </w:p>
    <w:p/>
    <w:p>
      <w:pPr>
        <w:spacing w:after="120" w:line="276" w:lineRule="auto"/>
      </w:pPr>
      <w:r>
        <w:t>---</w:t>
      </w:r>
    </w:p>
    <w:p/>
    <w:p>
      <w:pPr>
        <w:pStyle w:val="Heading3"/>
        <w:spacing w:before="160" w:after="120"/>
      </w:pPr>
      <w:r>
        <w:t>ESTUDO BÍBLICO</w:t>
      </w:r>
    </w:p>
    <w:p/>
    <w:p>
      <w:pPr>
        <w:spacing w:after="120" w:line="276" w:lineRule="auto"/>
      </w:pPr>
      <w:r>
        <w:t>#### INTRODUÇÃO: UNIÃO COM CRISTO</w:t>
      </w:r>
    </w:p>
    <w:p/>
    <w:p>
      <w:pPr>
        <w:spacing w:after="120" w:line="276" w:lineRule="auto"/>
      </w:pPr>
      <w:r>
        <w:t>A salvação não é apenas um evento isolado - é ser **unido a Cristo**! Tudo o que Cristo é e fez se torna nosso através dessa união!</w:t>
      </w:r>
    </w:p>
    <w:p/>
    <w:p>
      <w:pPr>
        <w:spacing w:after="120" w:line="276" w:lineRule="auto"/>
      </w:pPr>
      <w:r>
        <w:t>Imagine uma videira e seus ramos (João 15). Quando você está unido a Cristo, tudo o que vem da videira flui para você!</w:t>
      </w:r>
    </w:p>
    <w:p/>
    <w:p>
      <w:pPr>
        <w:spacing w:after="120" w:line="276" w:lineRule="auto"/>
      </w:pPr>
      <w:r>
        <w:t>Vamos explorar os diferentes aspectos dessa maravilhosa salvação:</w:t>
      </w:r>
    </w:p>
    <w:p/>
    <w:p>
      <w:pPr>
        <w:spacing w:after="120" w:line="276" w:lineRule="auto"/>
      </w:pPr>
      <w:r>
        <w:t>---</w:t>
      </w:r>
    </w:p>
    <w:p/>
    <w:p>
      <w:pPr>
        <w:pStyle w:val="Heading3"/>
        <w:spacing w:before="160" w:after="120"/>
      </w:pPr>
      <w:r>
        <w:t>PARTE 1: CONVERSÃO - A RESPOSTA HUMANA</w:t>
      </w:r>
    </w:p>
    <w:p/>
    <w:p>
      <w:pPr>
        <w:spacing w:after="120" w:line="276" w:lineRule="auto"/>
      </w:pPr>
      <w:r>
        <w:t>#### 1. O QUE É CONVERSÃO?</w:t>
      </w:r>
    </w:p>
    <w:p/>
    <w:p>
      <w:pPr>
        <w:spacing w:after="120" w:line="276" w:lineRule="auto"/>
      </w:pPr>
      <w:r>
        <w:t>**Conversão** é a resposta humana ao chamado de Deus. Tem dois lados inseparáveis:</w:t>
      </w:r>
    </w:p>
    <w:p/>
    <w:p>
      <w:pPr>
        <w:spacing w:after="120" w:line="276" w:lineRule="auto"/>
      </w:pPr>
      <w:r>
        <w:t>**ARREPENDIMENTO:** Voltar-se **do pecado**</w:t>
      </w:r>
    </w:p>
    <w:p>
      <w:pPr>
        <w:spacing w:before="120" w:after="80"/>
        <w:ind w:left="360"/>
      </w:pPr>
      <w:r>
        <w:rPr>
          <w:b/>
        </w:rPr>
        <w:t>FÉ:** Voltar-se **para Cristo</w:t>
      </w:r>
    </w:p>
    <w:p/>
    <w:p>
      <w:pPr>
        <w:spacing w:after="120" w:line="276" w:lineRule="auto"/>
      </w:pPr>
      <w:r>
        <w:t>São como duas faces da mesma moeda - não pode haver um sem o outro!</w:t>
      </w:r>
    </w:p>
    <w:p/>
    <w:p>
      <w:pPr>
        <w:spacing w:after="120" w:line="276" w:lineRule="auto"/>
      </w:pPr>
      <w:r>
        <w:t>Marcos 1:15: *"Arrependam-se e creiam nas boas-novas!"*</w:t>
      </w:r>
    </w:p>
    <w:p/>
    <w:p>
      <w:pPr>
        <w:spacing w:after="120" w:line="276" w:lineRule="auto"/>
      </w:pPr>
      <w:r>
        <w:t>Atos 20:21: *"Testemunhei, tanto a judeus como a gregos, que eles precisam converter-se a Deus com arrependimento e fé em nosso Senhor Jesus."*</w:t>
      </w:r>
    </w:p>
    <w:p/>
    <w:p>
      <w:pPr>
        <w:spacing w:after="120" w:line="276" w:lineRule="auto"/>
      </w:pPr>
      <w:r>
        <w:t>---</w:t>
      </w:r>
    </w:p>
    <w:p/>
    <w:p>
      <w:pPr>
        <w:spacing w:after="120" w:line="276" w:lineRule="auto"/>
      </w:pPr>
      <w:r>
        <w:t>#### 2. ARREPENDIMENTO (Metanoia)</w:t>
      </w:r>
    </w:p>
    <w:p/>
    <w:p>
      <w:pPr>
        <w:spacing w:after="120" w:line="276" w:lineRule="auto"/>
      </w:pPr>
      <w:r>
        <w:t>**Arrependimento** significa muito mais que "sentir-se mal" pelo pecado. É uma **mudança de mente** que resulta em **mudança de direção**.</w:t>
      </w:r>
    </w:p>
    <w:p/>
    <w:p>
      <w:pPr>
        <w:spacing w:before="120" w:after="80"/>
        <w:ind w:left="360"/>
      </w:pPr>
      <w:r>
        <w:rPr>
          <w:b/>
        </w:rPr>
        <w:t>ARREPENDIMENTO VERDADEIRO INCLUI:</w:t>
      </w:r>
    </w:p>
    <w:p/>
    <w:p>
      <w:pPr>
        <w:spacing w:before="120" w:after="80"/>
        <w:ind w:left="360"/>
      </w:pPr>
      <w:r>
        <w:rPr>
          <w:b/>
        </w:rPr>
        <w:t>A. RECONHECIMENTO DO PECADO</w:t>
      </w:r>
    </w:p>
    <w:p/>
    <w:p>
      <w:pPr>
        <w:spacing w:after="120" w:line="276" w:lineRule="auto"/>
      </w:pPr>
      <w:r>
        <w:t>Você admite que pecou contra Deus (não apenas "errei" ou "fiz besteira").</w:t>
      </w:r>
    </w:p>
    <w:p/>
    <w:p>
      <w:pPr>
        <w:spacing w:after="120" w:line="276" w:lineRule="auto"/>
      </w:pPr>
      <w:r>
        <w:t>Salmos 51:3-4: *"Pois eu mesmo reconheço as minhas transgressões, e o meu pecado sempre me persegue. Contra ti, só contra ti, pequei."*</w:t>
      </w:r>
    </w:p>
    <w:p/>
    <w:p>
      <w:pPr>
        <w:spacing w:before="120" w:after="80"/>
        <w:ind w:left="360"/>
      </w:pPr>
      <w:r>
        <w:rPr>
          <w:b/>
        </w:rPr>
        <w:t>B. TRISTEZA PELO PECADO</w:t>
      </w:r>
    </w:p>
    <w:p/>
    <w:p>
      <w:pPr>
        <w:spacing w:after="120" w:line="276" w:lineRule="auto"/>
      </w:pPr>
      <w:r>
        <w:t>Não apenas tristeza pelas consequências, mas tristeza por ter ofendido a Deus!</w:t>
      </w:r>
    </w:p>
    <w:p/>
    <w:p>
      <w:pPr>
        <w:spacing w:after="120" w:line="276" w:lineRule="auto"/>
      </w:pPr>
      <w:r>
        <w:t>2 Coríntios 7:10: *"A tristeza segundo Deus produz um arrependimento que leva à salvação e não produz remorso, mas a tristeza segundo o mundo produz morte."*</w:t>
      </w:r>
    </w:p>
    <w:p/>
    <w:p>
      <w:pPr>
        <w:spacing w:before="120" w:after="80"/>
        <w:ind w:left="360"/>
      </w:pPr>
      <w:r>
        <w:rPr>
          <w:b/>
        </w:rPr>
        <w:t>C. MUDANÇA DE ATITUDE E COMPORTAMENTO</w:t>
      </w:r>
    </w:p>
    <w:p/>
    <w:p>
      <w:pPr>
        <w:spacing w:after="120" w:line="276" w:lineRule="auto"/>
      </w:pPr>
      <w:r>
        <w:t>Arrependimento genuíno produz **fruto** - mudança real de vida!</w:t>
      </w:r>
    </w:p>
    <w:p/>
    <w:p>
      <w:pPr>
        <w:spacing w:after="120" w:line="276" w:lineRule="auto"/>
      </w:pPr>
      <w:r>
        <w:t>Mateus 3:8: *"Dêem fruto que mostre o arrependimento!"*</w:t>
      </w:r>
    </w:p>
    <w:p/>
    <w:p>
      <w:pPr>
        <w:spacing w:after="120" w:line="276" w:lineRule="auto"/>
      </w:pPr>
      <w:r>
        <w:t>Lucas 19:8-9: Zaqueu demonstrou arrependimento através de ações concretas!</w:t>
      </w:r>
    </w:p>
    <w:p/>
    <w:p>
      <w:pPr>
        <w:spacing w:before="120" w:after="80"/>
        <w:ind w:left="360"/>
      </w:pPr>
      <w:r>
        <w:rPr>
          <w:b/>
        </w:rPr>
        <w:t>D. VOLTA PARA DEUS</w:t>
      </w:r>
    </w:p>
    <w:p/>
    <w:p>
      <w:pPr>
        <w:spacing w:after="120" w:line="276" w:lineRule="auto"/>
      </w:pPr>
      <w:r>
        <w:t>Não é apenas abandonar o pecado, mas **voltar-se** para Deus!</w:t>
      </w:r>
    </w:p>
    <w:p/>
    <w:p>
      <w:pPr>
        <w:spacing w:after="120" w:line="276" w:lineRule="auto"/>
      </w:pPr>
      <w:r>
        <w:t>1 Tessalonicenses 1:9: *"Vocês se converteram a Deus, deixando os ídolos para servir ao Deus vivo e verdadeiro."*</w:t>
      </w:r>
    </w:p>
    <w:p/>
    <w:p>
      <w:pPr>
        <w:spacing w:after="120" w:line="276" w:lineRule="auto"/>
      </w:pPr>
      <w:r>
        <w:t>---</w:t>
      </w:r>
    </w:p>
    <w:p/>
    <w:p>
      <w:pPr>
        <w:spacing w:after="120" w:line="276" w:lineRule="auto"/>
      </w:pPr>
      <w:r>
        <w:t>#### 3. FÉ (Pistis)</w:t>
      </w:r>
    </w:p>
    <w:p/>
    <w:p>
      <w:pPr>
        <w:spacing w:after="120" w:line="276" w:lineRule="auto"/>
      </w:pPr>
      <w:r>
        <w:t>**Fé** não é apenas acreditar que Deus existe, nem ter "pensamento positivo". É **confiança total** em Cristo para salvação!</w:t>
      </w:r>
    </w:p>
    <w:p/>
    <w:p>
      <w:pPr>
        <w:spacing w:before="120" w:after="80"/>
        <w:ind w:left="360"/>
      </w:pPr>
      <w:r>
        <w:rPr>
          <w:b/>
        </w:rPr>
        <w:t>FÉ SALVADORA INCLUI:</w:t>
      </w:r>
    </w:p>
    <w:p/>
    <w:p>
      <w:pPr>
        <w:spacing w:before="120" w:after="80"/>
        <w:ind w:left="360"/>
      </w:pPr>
      <w:r>
        <w:rPr>
          <w:b/>
        </w:rPr>
        <w:t>A. CONHECIMENTO (Notitia)</w:t>
      </w:r>
    </w:p>
    <w:p/>
    <w:p>
      <w:pPr>
        <w:spacing w:after="120" w:line="276" w:lineRule="auto"/>
      </w:pPr>
      <w:r>
        <w:t>Você precisa **conhecer** os fatos básicos do evangelho:</w:t>
      </w:r>
    </w:p>
    <w:p>
      <w:pPr>
        <w:pStyle w:val="ListBullet"/>
        <w:ind w:left="720"/>
      </w:pPr>
      <w:r>
        <w:t>Quem é Jesus</w:t>
      </w:r>
    </w:p>
    <w:p>
      <w:pPr>
        <w:pStyle w:val="ListBullet"/>
        <w:ind w:left="720"/>
      </w:pPr>
      <w:r>
        <w:t>O que Ele fez (morreu e ressuscitou)</w:t>
      </w:r>
    </w:p>
    <w:p>
      <w:pPr>
        <w:pStyle w:val="ListBullet"/>
        <w:ind w:left="720"/>
      </w:pPr>
      <w:r>
        <w:t>Por que isso importa (para nos salvar)</w:t>
      </w:r>
    </w:p>
    <w:p/>
    <w:p>
      <w:pPr>
        <w:spacing w:after="120" w:line="276" w:lineRule="auto"/>
      </w:pPr>
      <w:r>
        <w:t>Romanos 10:14: *"Como crerão naquele de quem não ouviram falar?"*</w:t>
      </w:r>
    </w:p>
    <w:p/>
    <w:p>
      <w:pPr>
        <w:spacing w:before="120" w:after="80"/>
        <w:ind w:left="360"/>
      </w:pPr>
      <w:r>
        <w:rPr>
          <w:b/>
        </w:rPr>
        <w:t>B. ASSENTIMENTO (Assensus)</w:t>
      </w:r>
    </w:p>
    <w:p/>
    <w:p>
      <w:pPr>
        <w:spacing w:after="120" w:line="276" w:lineRule="auto"/>
      </w:pPr>
      <w:r>
        <w:t>Você precisa **crer** que esses fatos são verdadeiros!</w:t>
      </w:r>
    </w:p>
    <w:p/>
    <w:p>
      <w:pPr>
        <w:spacing w:after="120" w:line="276" w:lineRule="auto"/>
      </w:pPr>
      <w:r>
        <w:t>Tiago 2:19: *"Você crê que existe um só Deus? Muito bem! Até mesmo os demônios crêem — e tremem!"*</w:t>
      </w:r>
    </w:p>
    <w:p/>
    <w:p>
      <w:pPr>
        <w:spacing w:after="120" w:line="276" w:lineRule="auto"/>
      </w:pPr>
      <w:r>
        <w:t>Demônios têm conhecimento e assentimento, mas não salvação. Por quê? Falta o terceiro elemento:</w:t>
      </w:r>
    </w:p>
    <w:p/>
    <w:p>
      <w:pPr>
        <w:spacing w:before="120" w:after="80"/>
        <w:ind w:left="360"/>
      </w:pPr>
      <w:r>
        <w:rPr>
          <w:b/>
        </w:rPr>
        <w:t>C. CONFIANÇA (Fiducia)</w:t>
      </w:r>
    </w:p>
    <w:p/>
    <w:p>
      <w:pPr>
        <w:spacing w:after="120" w:line="276" w:lineRule="auto"/>
      </w:pPr>
      <w:r>
        <w:t>Você precisa **confiar pessoalmente** em Cristo, descansando completamente Nele para salvação!</w:t>
      </w:r>
    </w:p>
    <w:p/>
    <w:p>
      <w:pPr>
        <w:spacing w:after="120" w:line="276" w:lineRule="auto"/>
      </w:pPr>
      <w:r>
        <w:t>Não é apenas saber **sobre** Cristo, mas **conhecer** Cristo e se entregar a Ele!</w:t>
      </w:r>
    </w:p>
    <w:p/>
    <w:p>
      <w:pPr>
        <w:spacing w:after="120" w:line="276" w:lineRule="auto"/>
      </w:pPr>
      <w:r>
        <w:t>João 1:12: *"Contudo, aos que o receberam, aos que creram em seu nome, deu-lhes o direito de se tornarem filhos de Deus."*</w:t>
      </w:r>
    </w:p>
    <w:p/>
    <w:p>
      <w:pPr>
        <w:spacing w:after="120" w:line="276" w:lineRule="auto"/>
      </w:pPr>
      <w:r>
        <w:t>**ILUSTRAÇÃO:** Você pode **saber** que uma cadeira foi feita para sentar (conhecimento), **crer** que ela suporta seu peso (assentimento), mas só demonstra fé verdadeira quando você **senta** nela (confiança)!</w:t>
      </w:r>
    </w:p>
    <w:p/>
    <w:p>
      <w:pPr>
        <w:spacing w:after="120" w:line="276" w:lineRule="auto"/>
      </w:pPr>
      <w:r>
        <w:t>---</w:t>
      </w:r>
    </w:p>
    <w:p/>
    <w:p>
      <w:pPr>
        <w:pStyle w:val="Heading3"/>
        <w:spacing w:before="160" w:after="120"/>
      </w:pPr>
      <w:r>
        <w:t>PARTE 2: UNIÃO COM CRISTO - A OBRA DE DEUS</w:t>
      </w:r>
    </w:p>
    <w:p/>
    <w:p>
      <w:pPr>
        <w:spacing w:after="120" w:line="276" w:lineRule="auto"/>
      </w:pPr>
      <w:r>
        <w:t>Quando você se arrepende e crê, Deus opera maravilhas em você! Vejamos:</w:t>
      </w:r>
    </w:p>
    <w:p/>
    <w:p>
      <w:pPr>
        <w:spacing w:after="120" w:line="276" w:lineRule="auto"/>
      </w:pPr>
      <w:r>
        <w:t>#### 1. JUSTIFICAÇÃO - DECLARADOS JUSTOS</w:t>
      </w:r>
    </w:p>
    <w:p/>
    <w:p>
      <w:pPr>
        <w:spacing w:after="120" w:line="276" w:lineRule="auto"/>
      </w:pPr>
      <w:r>
        <w:t>**Justificação** é o ato **legal** de Deus pelo qual Ele declara o pecador **justo** diante Dele.</w:t>
      </w:r>
    </w:p>
    <w:p/>
    <w:p>
      <w:pPr>
        <w:spacing w:before="120" w:after="80"/>
        <w:ind w:left="360"/>
      </w:pPr>
      <w:r>
        <w:rPr>
          <w:b/>
        </w:rPr>
        <w:t>NÃO é:</w:t>
      </w:r>
    </w:p>
    <w:p>
      <w:pPr>
        <w:pStyle w:val="ListBullet"/>
        <w:ind w:left="720"/>
      </w:pPr>
      <w:r>
        <w:t>Deus nos **tornando** justos (isso é santificação)</w:t>
      </w:r>
    </w:p>
    <w:p>
      <w:pPr>
        <w:pStyle w:val="ListBullet"/>
        <w:ind w:left="720"/>
      </w:pPr>
      <w:r>
        <w:t>Deus fingindo que somos justos</w:t>
      </w:r>
    </w:p>
    <w:p>
      <w:pPr>
        <w:pStyle w:val="ListBullet"/>
        <w:ind w:left="720"/>
      </w:pPr>
      <w:r>
        <w:t>Baseado nas nossas obras</w:t>
      </w:r>
    </w:p>
    <w:p/>
    <w:p>
      <w:pPr>
        <w:spacing w:before="120" w:after="80"/>
        <w:ind w:left="360"/>
      </w:pPr>
      <w:r>
        <w:rPr>
          <w:b/>
        </w:rPr>
        <w:t>É:</w:t>
      </w:r>
    </w:p>
    <w:p>
      <w:pPr>
        <w:pStyle w:val="ListBullet"/>
        <w:ind w:left="720"/>
      </w:pPr>
      <w:r>
        <w:t>Deus **declarando** que somos justos</w:t>
      </w:r>
    </w:p>
    <w:p>
      <w:pPr>
        <w:pStyle w:val="ListBullet"/>
        <w:ind w:left="720"/>
      </w:pPr>
      <w:r>
        <w:t>Baseado na obra de Cristo, não na nossa</w:t>
      </w:r>
    </w:p>
    <w:p>
      <w:pPr>
        <w:pStyle w:val="ListBullet"/>
        <w:ind w:left="720"/>
      </w:pPr>
      <w:r>
        <w:t>Um veredito legal instantâneo</w:t>
      </w:r>
    </w:p>
    <w:p/>
    <w:p>
      <w:pPr>
        <w:spacing w:before="120" w:after="80"/>
        <w:ind w:left="360"/>
      </w:pPr>
      <w:r>
        <w:rPr>
          <w:b/>
        </w:rPr>
        <w:t>COMO FUNCIONA:</w:t>
      </w:r>
    </w:p>
    <w:p/>
    <w:p>
      <w:pPr>
        <w:spacing w:before="120" w:after="80"/>
        <w:ind w:left="360"/>
      </w:pPr>
      <w:r>
        <w:rPr>
          <w:b/>
        </w:rPr>
        <w:t>A. IMPUTAÇÃO DUPLA:</w:t>
      </w:r>
    </w:p>
    <w:p/>
    <w:p>
      <w:pPr>
        <w:spacing w:before="120" w:after="80"/>
        <w:ind w:left="360"/>
      </w:pPr>
      <w:r>
        <w:rPr>
          <w:b/>
        </w:rPr>
        <w:t>1. Nossos pecados são imputados (creditados) a Cristo:</w:t>
      </w:r>
    </w:p>
    <w:p>
      <w:pPr>
        <w:spacing w:after="120" w:line="276" w:lineRule="auto"/>
      </w:pPr>
      <w:r>
        <w:t>2 Coríntios 5:21: *"Deus tornou pecado por nós aquele que não tinha pecado."*</w:t>
      </w:r>
    </w:p>
    <w:p/>
    <w:p>
      <w:pPr>
        <w:spacing w:before="120" w:after="80"/>
        <w:ind w:left="360"/>
      </w:pPr>
      <w:r>
        <w:rPr>
          <w:b/>
        </w:rPr>
        <w:t>2. A justiça de Cristo é imputada (creditada) a nós:</w:t>
      </w:r>
    </w:p>
    <w:p>
      <w:pPr>
        <w:spacing w:after="120" w:line="276" w:lineRule="auto"/>
      </w:pPr>
      <w:r>
        <w:t>2 Coríntios 5:21: *"...para que nele nos tornássemos justiça de Deus."*</w:t>
      </w:r>
    </w:p>
    <w:p/>
    <w:p>
      <w:pPr>
        <w:spacing w:after="120" w:line="276" w:lineRule="auto"/>
      </w:pPr>
      <w:r>
        <w:t>É uma **grande troca:** Cristo levou nosso pecado; nós recebemos Sua justiça!</w:t>
      </w:r>
    </w:p>
    <w:p/>
    <w:p>
      <w:pPr>
        <w:spacing w:before="120" w:after="80"/>
        <w:ind w:left="360"/>
      </w:pPr>
      <w:r>
        <w:rPr>
          <w:b/>
        </w:rPr>
        <w:t>B. PELA FÉ SOMENTE:</w:t>
      </w:r>
    </w:p>
    <w:p/>
    <w:p>
      <w:pPr>
        <w:spacing w:after="120" w:line="276" w:lineRule="auto"/>
      </w:pPr>
      <w:r>
        <w:t>Romanos 3:28: *"Pois sustentamos que o homem é justificado pela fé, independentemente da obediência à Lei."*</w:t>
      </w:r>
    </w:p>
    <w:p/>
    <w:p>
      <w:pPr>
        <w:spacing w:after="120" w:line="276" w:lineRule="auto"/>
      </w:pPr>
      <w:r>
        <w:t>Romanos 5:1: *"Tendo sido, pois, justificados pela fé, temos paz com Deus por meio de nosso Senhor Jesus Cristo."*</w:t>
      </w:r>
    </w:p>
    <w:p/>
    <w:p>
      <w:pPr>
        <w:spacing w:before="120" w:after="80"/>
        <w:ind w:left="360"/>
      </w:pPr>
      <w:r>
        <w:rPr>
          <w:b/>
        </w:rPr>
        <w:t>RESULTADOS DA JUSTIFICAÇÃO:</w:t>
      </w:r>
    </w:p>
    <w:p/>
    <w:p>
      <w:pPr>
        <w:pStyle w:val="ListBullet"/>
        <w:ind w:left="720"/>
      </w:pPr>
      <w:r>
        <w:t>**Paz com Deus:** Romanos 5:1</w:t>
      </w:r>
    </w:p>
    <w:p>
      <w:pPr>
        <w:pStyle w:val="ListBullet"/>
        <w:ind w:left="720"/>
      </w:pPr>
      <w:r>
        <w:t>**Não há condenação:** Romanos 8:1</w:t>
      </w:r>
    </w:p>
    <w:p>
      <w:pPr>
        <w:pStyle w:val="ListBullet"/>
        <w:ind w:left="720"/>
      </w:pPr>
      <w:r>
        <w:t>**Acesso a Deus:** Romanos 5:2</w:t>
      </w:r>
    </w:p>
    <w:p>
      <w:pPr>
        <w:pStyle w:val="ListBullet"/>
        <w:ind w:left="720"/>
      </w:pPr>
      <w:r>
        <w:t>**Certeza da glória futura:** Romanos 5:2</w:t>
      </w:r>
    </w:p>
    <w:p/>
    <w:p>
      <w:pPr>
        <w:spacing w:after="120" w:line="276" w:lineRule="auto"/>
      </w:pPr>
      <w:r>
        <w:t>---</w:t>
      </w:r>
    </w:p>
    <w:p/>
    <w:p>
      <w:pPr>
        <w:spacing w:after="120" w:line="276" w:lineRule="auto"/>
      </w:pPr>
      <w:r>
        <w:t>#### 2. ADOÇÃO - FEITOS FILHOS DE DEUS</w:t>
      </w:r>
    </w:p>
    <w:p/>
    <w:p>
      <w:pPr>
        <w:spacing w:after="120" w:line="276" w:lineRule="auto"/>
      </w:pPr>
      <w:r>
        <w:t>**Adoção** é o ato de Deus pelo qual nos torna membros de Sua família, com todos os direitos e privilégios de filhos!</w:t>
      </w:r>
    </w:p>
    <w:p/>
    <w:p>
      <w:pPr>
        <w:spacing w:after="120" w:line="276" w:lineRule="auto"/>
      </w:pPr>
      <w:r>
        <w:t>Gálatas 4:4-7: *"Deus enviou seu Filho... a fim de redimir os que estavam sob a Lei, para que recebêssemos a adoção de filhos... você já não é mais escravo, mas filho."*</w:t>
      </w:r>
    </w:p>
    <w:p/>
    <w:p>
      <w:pPr>
        <w:spacing w:after="120" w:line="276" w:lineRule="auto"/>
      </w:pPr>
      <w:r>
        <w:t>1 João 3:1: *"Vejam como é grande o amor que o Pai nos concedeu: sermos chamados filhos de Deus, o que de fato somos!"*</w:t>
      </w:r>
    </w:p>
    <w:p/>
    <w:p>
      <w:pPr>
        <w:spacing w:before="120" w:after="80"/>
        <w:ind w:left="360"/>
      </w:pPr>
      <w:r>
        <w:rPr>
          <w:b/>
        </w:rPr>
        <w:t>PRIVILÉGIOS DA ADOÇÃO:</w:t>
      </w:r>
    </w:p>
    <w:p/>
    <w:p>
      <w:pPr>
        <w:pStyle w:val="ListBullet"/>
        <w:ind w:left="720"/>
      </w:pPr>
      <w:r>
        <w:t>**Novo nome:** Somos chamados filhos de Deus (1 João 3:1)</w:t>
      </w:r>
    </w:p>
    <w:p>
      <w:pPr>
        <w:pStyle w:val="ListBullet"/>
        <w:ind w:left="720"/>
      </w:pPr>
      <w:r>
        <w:t>**Novo Pai:** Podemos chamar Deus de "Aba" (Papai) - Romanos 8:15</w:t>
      </w:r>
    </w:p>
    <w:p>
      <w:pPr>
        <w:pStyle w:val="ListBullet"/>
        <w:ind w:left="720"/>
      </w:pPr>
      <w:r>
        <w:t>**Nova família:** Irmãos e irmãs em Cristo</w:t>
      </w:r>
    </w:p>
    <w:p>
      <w:pPr>
        <w:pStyle w:val="ListBullet"/>
        <w:ind w:left="720"/>
      </w:pPr>
      <w:r>
        <w:t>**Nova herança:** Herdeiros de Deus, co-herdeiros com Cristo (Romanos 8:17)</w:t>
      </w:r>
    </w:p>
    <w:p>
      <w:pPr>
        <w:pStyle w:val="ListBullet"/>
        <w:ind w:left="720"/>
      </w:pPr>
      <w:r>
        <w:t>**Novo futuro:** Seremos como Cristo (1 João 3:2)</w:t>
      </w:r>
    </w:p>
    <w:p>
      <w:pPr>
        <w:pStyle w:val="ListBullet"/>
        <w:ind w:left="720"/>
      </w:pPr>
      <w:r>
        <w:t>**Segurança:** Ninguém pode nos tirar da família de Deus!</w:t>
      </w:r>
    </w:p>
    <w:p/>
    <w:p>
      <w:pPr>
        <w:spacing w:after="120" w:line="276" w:lineRule="auto"/>
      </w:pPr>
      <w:r>
        <w:t>---</w:t>
      </w:r>
    </w:p>
    <w:p/>
    <w:p>
      <w:pPr>
        <w:spacing w:after="120" w:line="276" w:lineRule="auto"/>
      </w:pPr>
      <w:r>
        <w:t>#### 3. REGENERAÇÃO - NASCIDOS DE NOVO</w:t>
      </w:r>
    </w:p>
    <w:p/>
    <w:p>
      <w:pPr>
        <w:spacing w:after="120" w:line="276" w:lineRule="auto"/>
      </w:pPr>
      <w:r>
        <w:t>**Regeneração** é o ato de Deus pelo qual nos dá **nova vida espiritual**.</w:t>
      </w:r>
    </w:p>
    <w:p/>
    <w:p>
      <w:pPr>
        <w:spacing w:after="120" w:line="276" w:lineRule="auto"/>
      </w:pPr>
      <w:r>
        <w:t>João 3:3: *"Ninguém pode ver o Reino de Deus se não nascer de novo."*</w:t>
      </w:r>
    </w:p>
    <w:p/>
    <w:p>
      <w:pPr>
        <w:spacing w:after="120" w:line="276" w:lineRule="auto"/>
      </w:pPr>
      <w:r>
        <w:t>**ANTES:** Mortos espiritualmente (Efésios 2:1)</w:t>
      </w:r>
    </w:p>
    <w:p>
      <w:pPr>
        <w:spacing w:after="120" w:line="276" w:lineRule="auto"/>
      </w:pPr>
      <w:r>
        <w:t>**DEPOIS:** Vivos para Deus (Efésios 2:5)</w:t>
      </w:r>
    </w:p>
    <w:p/>
    <w:p>
      <w:pPr>
        <w:spacing w:after="120" w:line="276" w:lineRule="auto"/>
      </w:pPr>
      <w:r>
        <w:t>Tito 3:5: *"Ele nos salvou mediante o lavar regenerador e renovador do Espírito Santo."*</w:t>
      </w:r>
    </w:p>
    <w:p/>
    <w:p>
      <w:pPr>
        <w:spacing w:before="120" w:after="80"/>
        <w:ind w:left="360"/>
      </w:pPr>
      <w:r>
        <w:rPr>
          <w:b/>
        </w:rPr>
        <w:t>RESULTADOS DA REGENERAÇÃO:</w:t>
      </w:r>
    </w:p>
    <w:p/>
    <w:p>
      <w:pPr>
        <w:pStyle w:val="ListBullet"/>
        <w:ind w:left="720"/>
      </w:pPr>
      <w:r>
        <w:t>**Nova natureza:** 2 Coríntios 5:17 - *"Nova criação"*</w:t>
      </w:r>
    </w:p>
    <w:p>
      <w:pPr>
        <w:pStyle w:val="ListBullet"/>
        <w:ind w:left="720"/>
      </w:pPr>
      <w:r>
        <w:t>**Novos desejos:** Agora você quer agradar a Deus</w:t>
      </w:r>
    </w:p>
    <w:p>
      <w:pPr>
        <w:pStyle w:val="ListBullet"/>
        <w:ind w:left="720"/>
      </w:pPr>
      <w:r>
        <w:t>**Nova capacidade:** Pode obedecer a Deus pelo poder do Espírito</w:t>
      </w:r>
    </w:p>
    <w:p>
      <w:pPr>
        <w:pStyle w:val="ListBullet"/>
        <w:ind w:left="720"/>
      </w:pPr>
      <w:r>
        <w:t>**Novo relacionamento:** Comunhão com Deus</w:t>
      </w:r>
    </w:p>
    <w:p/>
    <w:p>
      <w:pPr>
        <w:spacing w:after="120" w:line="276" w:lineRule="auto"/>
      </w:pPr>
      <w:r>
        <w:t>**OBSERVAÇÃO TEOLÓGICA:** Há debate entre cristãos sinceros sobre a ordem:</w:t>
      </w:r>
    </w:p>
    <w:p/>
    <w:p>
      <w:pPr>
        <w:pStyle w:val="ListBullet"/>
        <w:ind w:left="720"/>
      </w:pPr>
      <w:r>
        <w:t>**Visão Reformada:** Regeneração → Fé (Deus regenera primeiro, então você crê)</w:t>
      </w:r>
    </w:p>
    <w:p>
      <w:pPr>
        <w:pStyle w:val="ListBullet"/>
        <w:ind w:left="720"/>
      </w:pPr>
      <w:r>
        <w:t>**Visão Arminiana:** Fé → Regeneração (Você crê, então Deus te regenera)</w:t>
      </w:r>
    </w:p>
    <w:p/>
    <w:p>
      <w:pPr>
        <w:spacing w:after="120" w:line="276" w:lineRule="auto"/>
      </w:pPr>
      <w:r>
        <w:t>Ambos concordam que **ambas são necessárias** e acontecem muito próximas!</w:t>
      </w:r>
    </w:p>
    <w:p/>
    <w:p>
      <w:pPr>
        <w:spacing w:after="120" w:line="276" w:lineRule="auto"/>
      </w:pPr>
      <w:r>
        <w:t>---</w:t>
      </w:r>
    </w:p>
    <w:p/>
    <w:p>
      <w:pPr>
        <w:spacing w:after="120" w:line="276" w:lineRule="auto"/>
      </w:pPr>
      <w:r>
        <w:t>#### 4. SANTIFICAÇÃO - TORNADOS SANTOS</w:t>
      </w:r>
    </w:p>
    <w:p/>
    <w:p>
      <w:pPr>
        <w:spacing w:after="120" w:line="276" w:lineRule="auto"/>
      </w:pPr>
      <w:r>
        <w:t>**Santificação** é o processo **progressivo** pelo qual Deus nos torna **semelhantes a Cristo** em caráter e conduta.</w:t>
      </w:r>
    </w:p>
    <w:p/>
    <w:p>
      <w:pPr>
        <w:spacing w:before="120" w:after="80"/>
        <w:ind w:left="360"/>
      </w:pPr>
      <w:r>
        <w:rPr>
          <w:b/>
        </w:rPr>
        <w:t>DIFERENÇA:</w:t>
      </w:r>
    </w:p>
    <w:p>
      <w:pPr>
        <w:pStyle w:val="ListBullet"/>
        <w:ind w:left="720"/>
      </w:pPr>
      <w:r>
        <w:t>**Justificação** = Instantânea (você é declarado justo imediatamente)</w:t>
      </w:r>
    </w:p>
    <w:p>
      <w:pPr>
        <w:pStyle w:val="ListBullet"/>
        <w:ind w:left="720"/>
      </w:pPr>
      <w:r>
        <w:t>**Santificação** = Progressiva (você está sendo tornado santo ao longo da vida)</w:t>
      </w:r>
    </w:p>
    <w:p/>
    <w:p>
      <w:pPr>
        <w:spacing w:after="120" w:line="276" w:lineRule="auto"/>
      </w:pPr>
      <w:r>
        <w:t>1 Tessalonicenses 4:3: *"A vontade de Deus é que vocês sejam santificados."*</w:t>
      </w:r>
    </w:p>
    <w:p/>
    <w:p>
      <w:pPr>
        <w:spacing w:after="120" w:line="276" w:lineRule="auto"/>
      </w:pPr>
      <w:r>
        <w:t>Filipenses 2:12-13: *"Desenvolvam a salvação de vocês com temor e tremor, pois é Deus quem efetua em vocês tanto o querer quanto o realizar."*</w:t>
      </w:r>
    </w:p>
    <w:p/>
    <w:p>
      <w:pPr>
        <w:spacing w:before="120" w:after="80"/>
        <w:ind w:left="360"/>
      </w:pPr>
      <w:r>
        <w:rPr>
          <w:b/>
        </w:rPr>
        <w:t>TRÊS ASPECTOS DA SANTIFICAÇÃO:</w:t>
      </w:r>
    </w:p>
    <w:p/>
    <w:p>
      <w:pPr>
        <w:spacing w:before="120" w:after="80"/>
        <w:ind w:left="360"/>
      </w:pPr>
      <w:r>
        <w:rPr>
          <w:b/>
        </w:rPr>
        <w:t>A. SANTIFICAÇÃO POSICIONAL (Passado):</w:t>
      </w:r>
    </w:p>
    <w:p>
      <w:pPr>
        <w:spacing w:after="120" w:line="276" w:lineRule="auto"/>
      </w:pPr>
      <w:r>
        <w:t>No momento da conversão, você foi **separado** para Deus.</w:t>
      </w:r>
    </w:p>
    <w:p>
      <w:pPr>
        <w:spacing w:after="120" w:line="276" w:lineRule="auto"/>
      </w:pPr>
      <w:r>
        <w:t>1 Coríntios 6:11: *"Vocês foram santificados"*</w:t>
      </w:r>
    </w:p>
    <w:p/>
    <w:p>
      <w:pPr>
        <w:spacing w:before="120" w:after="80"/>
        <w:ind w:left="360"/>
      </w:pPr>
      <w:r>
        <w:rPr>
          <w:b/>
        </w:rPr>
        <w:t>B. SANTIFICAÇÃO PROGRESSIVA (Presente):</w:t>
      </w:r>
    </w:p>
    <w:p>
      <w:pPr>
        <w:spacing w:after="120" w:line="276" w:lineRule="auto"/>
      </w:pPr>
      <w:r>
        <w:t>Dia a dia, você está **crescendo** em santidade.</w:t>
      </w:r>
    </w:p>
    <w:p>
      <w:pPr>
        <w:spacing w:after="120" w:line="276" w:lineRule="auto"/>
      </w:pPr>
      <w:r>
        <w:t>2 Coríntios 3:18: *"Somos transformados... de glória em glória"*</w:t>
      </w:r>
    </w:p>
    <w:p/>
    <w:p>
      <w:pPr>
        <w:spacing w:before="120" w:after="80"/>
        <w:ind w:left="360"/>
      </w:pPr>
      <w:r>
        <w:rPr>
          <w:b/>
        </w:rPr>
        <w:t>C. SANTIFICAÇÃO COMPLETA (Futuro):</w:t>
      </w:r>
    </w:p>
    <w:p>
      <w:pPr>
        <w:spacing w:after="120" w:line="276" w:lineRule="auto"/>
      </w:pPr>
      <w:r>
        <w:t>Na glorificação, você será **totalmente** santo, sem pecado!</w:t>
      </w:r>
    </w:p>
    <w:p>
      <w:pPr>
        <w:spacing w:after="120" w:line="276" w:lineRule="auto"/>
      </w:pPr>
      <w:r>
        <w:t>1 João 3:2: *"Quando ele se manifestar, seremos semelhantes a ele"*</w:t>
      </w:r>
    </w:p>
    <w:p/>
    <w:p>
      <w:pPr>
        <w:spacing w:before="120" w:after="80"/>
        <w:ind w:left="360"/>
      </w:pPr>
      <w:r>
        <w:rPr>
          <w:b/>
        </w:rPr>
        <w:t>COMO CRESCEMOS EM SANTIFICAÇÃO?</w:t>
      </w:r>
    </w:p>
    <w:p/>
    <w:p>
      <w:pPr>
        <w:pStyle w:val="ListBullet"/>
        <w:ind w:left="720"/>
      </w:pPr>
      <w:r>
        <w:t>**Palavra de Deus:** João 17:17</w:t>
      </w:r>
    </w:p>
    <w:p>
      <w:pPr>
        <w:pStyle w:val="ListBullet"/>
        <w:ind w:left="720"/>
      </w:pPr>
      <w:r>
        <w:t>**Oração:** Filipenses 4:6-7</w:t>
      </w:r>
    </w:p>
    <w:p>
      <w:pPr>
        <w:pStyle w:val="ListBullet"/>
        <w:ind w:left="720"/>
      </w:pPr>
      <w:r>
        <w:t>**Comunhão com outros crentes:** Hebreus 10:24-25</w:t>
      </w:r>
    </w:p>
    <w:p>
      <w:pPr>
        <w:pStyle w:val="ListBullet"/>
        <w:ind w:left="720"/>
      </w:pPr>
      <w:r>
        <w:t>**Disciplina espiritual:** 1 Timóteo 4:7-8</w:t>
      </w:r>
    </w:p>
    <w:p>
      <w:pPr>
        <w:pStyle w:val="ListBullet"/>
        <w:ind w:left="720"/>
      </w:pPr>
      <w:r>
        <w:t>**Obra do Espírito Santo:** Gálatas 5:16-25</w:t>
      </w:r>
    </w:p>
    <w:p>
      <w:pPr>
        <w:pStyle w:val="ListBullet"/>
        <w:ind w:left="720"/>
      </w:pPr>
      <w:r>
        <w:t>**Sofrimentos e provações:** Romanos 5:3-5; Tiago 1:2-4</w:t>
      </w:r>
    </w:p>
    <w:p/>
    <w:p>
      <w:pPr>
        <w:spacing w:after="120" w:line="276" w:lineRule="auto"/>
      </w:pPr>
      <w:r>
        <w:t>---</w:t>
      </w:r>
    </w:p>
    <w:p/>
    <w:p>
      <w:pPr>
        <w:spacing w:after="120" w:line="276" w:lineRule="auto"/>
      </w:pPr>
      <w:r>
        <w:t>#### 5. PERSEVERANÇA DOS SANTOS - GUARDADOS ATÉ O FIM</w:t>
      </w:r>
    </w:p>
    <w:p/>
    <w:p>
      <w:pPr>
        <w:spacing w:after="120" w:line="276" w:lineRule="auto"/>
      </w:pPr>
      <w:r>
        <w:t>**Perseverança** significa que aqueles que são verdadeiramente salvos **continuarão** na fé até o fim.</w:t>
      </w:r>
    </w:p>
    <w:p/>
    <w:p>
      <w:pPr>
        <w:spacing w:after="120" w:line="276" w:lineRule="auto"/>
      </w:pPr>
      <w:r>
        <w:t>Filipenses 1:6: *"Estou plenamente certo de que aquele que começou boa obra em vocês vai completá-la até o dia de Cristo Jesus."*</w:t>
      </w:r>
    </w:p>
    <w:p/>
    <w:p>
      <w:pPr>
        <w:spacing w:before="120" w:after="80"/>
        <w:ind w:left="360"/>
      </w:pPr>
      <w:r>
        <w:rPr>
          <w:b/>
        </w:rPr>
        <w:t>DUAS PERSPECTIVAS:</w:t>
      </w:r>
    </w:p>
    <w:p/>
    <w:p>
      <w:pPr>
        <w:spacing w:before="120" w:after="80"/>
        <w:ind w:left="360"/>
      </w:pPr>
      <w:r>
        <w:rPr>
          <w:b/>
        </w:rPr>
        <w:t>Visão Reformada - "Preservados por Deus":</w:t>
      </w:r>
    </w:p>
    <w:p>
      <w:pPr>
        <w:pStyle w:val="ListBullet"/>
        <w:ind w:left="720"/>
      </w:pPr>
      <w:r>
        <w:t>Ênfase: Deus **guarda** os Seus</w:t>
      </w:r>
    </w:p>
    <w:p>
      <w:pPr>
        <w:pStyle w:val="ListBullet"/>
        <w:ind w:left="720"/>
      </w:pPr>
      <w:r>
        <w:t>João 10:28-29: *"Ninguém as pode arrebatar da minha mão"*</w:t>
      </w:r>
    </w:p>
    <w:p>
      <w:pPr>
        <w:pStyle w:val="ListBullet"/>
        <w:ind w:left="720"/>
      </w:pPr>
      <w:r>
        <w:t>Deus garante que os verdadeiramente salvos perseverarão</w:t>
      </w:r>
    </w:p>
    <w:p>
      <w:pPr>
        <w:pStyle w:val="ListBullet"/>
        <w:ind w:left="720"/>
      </w:pPr>
      <w:r>
        <w:t>Se alguém "cai", nunca foi verdadeiramente salvo (1 João 2:19)</w:t>
      </w:r>
    </w:p>
    <w:p/>
    <w:p>
      <w:pPr>
        <w:spacing w:before="120" w:after="80"/>
        <w:ind w:left="360"/>
      </w:pPr>
      <w:r>
        <w:rPr>
          <w:b/>
        </w:rPr>
        <w:t>Visão Arminiana - "Responsabilidade de Perseverar":</w:t>
      </w:r>
    </w:p>
    <w:p>
      <w:pPr>
        <w:pStyle w:val="ListBullet"/>
        <w:ind w:left="720"/>
      </w:pPr>
      <w:r>
        <w:t>Ênfase: Devemos **perseverar** na fé</w:t>
      </w:r>
    </w:p>
    <w:p>
      <w:pPr>
        <w:pStyle w:val="ListBullet"/>
        <w:ind w:left="720"/>
      </w:pPr>
      <w:r>
        <w:t>Avisos bíblicos contra apostasia são reais (Hebreus 6:4-6)</w:t>
      </w:r>
    </w:p>
    <w:p>
      <w:pPr>
        <w:pStyle w:val="ListBullet"/>
        <w:ind w:left="720"/>
      </w:pPr>
      <w:r>
        <w:t>Alguns creem que é possível perder a salvação; outros não</w:t>
      </w:r>
    </w:p>
    <w:p>
      <w:pPr>
        <w:pStyle w:val="ListBullet"/>
        <w:ind w:left="720"/>
      </w:pPr>
      <w:r>
        <w:t>Devemos permanecer vigilantes e fiéis</w:t>
      </w:r>
    </w:p>
    <w:p/>
    <w:p>
      <w:pPr>
        <w:spacing w:before="120" w:after="80"/>
        <w:ind w:left="360"/>
      </w:pPr>
      <w:r>
        <w:rPr>
          <w:b/>
        </w:rPr>
        <w:t>AMBOS CONCORDAM:</w:t>
      </w:r>
    </w:p>
    <w:p>
      <w:pPr>
        <w:pStyle w:val="ListBullet"/>
        <w:ind w:left="720"/>
      </w:pPr>
      <w:r>
        <w:t>Verdadeiros crentes produzirão fruto (Mateus 7:16-20)</w:t>
      </w:r>
    </w:p>
    <w:p>
      <w:pPr>
        <w:pStyle w:val="ListBullet"/>
        <w:ind w:left="720"/>
      </w:pPr>
      <w:r>
        <w:t>Devemos nos esforçar na fé (2 Pedro 1:10)</w:t>
      </w:r>
    </w:p>
    <w:p>
      <w:pPr>
        <w:pStyle w:val="ListBullet"/>
        <w:ind w:left="720"/>
      </w:pPr>
      <w:r>
        <w:t>Deus é fiel para nos guardar (Judas 24)</w:t>
      </w:r>
    </w:p>
    <w:p/>
    <w:p>
      <w:pPr>
        <w:spacing w:after="120" w:line="276" w:lineRule="auto"/>
      </w:pPr>
      <w:r>
        <w:t>---</w:t>
      </w:r>
    </w:p>
    <w:p/>
    <w:p>
      <w:pPr>
        <w:spacing w:after="120" w:line="276" w:lineRule="auto"/>
      </w:pPr>
      <w:r>
        <w:t>#### 6. GLORIFICAÇÃO - PERFEITOS PARA SEMPRE</w:t>
      </w:r>
    </w:p>
    <w:p/>
    <w:p>
      <w:pPr>
        <w:spacing w:after="120" w:line="276" w:lineRule="auto"/>
      </w:pPr>
      <w:r>
        <w:t>**Glorificação** é o ato **futuro** de Deus pelo qual seremos completamente libertos do pecado e receberemos corpos ressurretos e glorificados!</w:t>
      </w:r>
    </w:p>
    <w:p/>
    <w:p>
      <w:pPr>
        <w:spacing w:after="120" w:line="276" w:lineRule="auto"/>
      </w:pPr>
      <w:r>
        <w:t>Romanos 8:30: *"E aos que justificou, também glorificou."* (Note o tempo passado - tão certo que já é tratado como feito!)</w:t>
      </w:r>
    </w:p>
    <w:p/>
    <w:p>
      <w:pPr>
        <w:spacing w:after="120" w:line="276" w:lineRule="auto"/>
      </w:pPr>
      <w:r>
        <w:t>1 Coríntios 15:42-44: *"O corpo que é semeado é perecível e ressuscita imperecível; é semeado em desonra e ressuscita em glória... é semeado corpo natural e ressuscita corpo espiritual."*</w:t>
      </w:r>
    </w:p>
    <w:p/>
    <w:p>
      <w:pPr>
        <w:spacing w:before="120" w:after="80"/>
        <w:ind w:left="360"/>
      </w:pPr>
      <w:r>
        <w:rPr>
          <w:b/>
        </w:rPr>
        <w:t>NA GLORIFICAÇÃO:</w:t>
      </w:r>
    </w:p>
    <w:p/>
    <w:p>
      <w:pPr>
        <w:pStyle w:val="ListBullet"/>
        <w:ind w:left="720"/>
      </w:pPr>
      <w:r>
        <w:t>**Sem mais pecado:** Não haverá mais tentação ou queda</w:t>
      </w:r>
    </w:p>
    <w:p>
      <w:pPr>
        <w:pStyle w:val="ListBullet"/>
        <w:ind w:left="720"/>
      </w:pPr>
      <w:r>
        <w:t>**Corpos novos:** Ressurretos, imortais, poderosos, gloriosos!</w:t>
      </w:r>
    </w:p>
    <w:p>
      <w:pPr>
        <w:pStyle w:val="ListBullet"/>
        <w:ind w:left="720"/>
      </w:pPr>
      <w:r>
        <w:t>**Semelhantes a Cristo:** 1 João 3:2</w:t>
      </w:r>
    </w:p>
    <w:p>
      <w:pPr>
        <w:pStyle w:val="ListBullet"/>
        <w:ind w:left="720"/>
      </w:pPr>
      <w:r>
        <w:t>**Para sempre com o Senhor:** 1 Tessalonicenses 4:17</w:t>
      </w:r>
    </w:p>
    <w:p>
      <w:pPr>
        <w:pStyle w:val="ListBullet"/>
        <w:ind w:left="720"/>
      </w:pPr>
      <w:r>
        <w:t>**Completa alegria:** Apocalipse 21:4</w:t>
      </w:r>
    </w:p>
    <w:p/>
    <w:p>
      <w:pPr>
        <w:spacing w:after="120" w:line="276" w:lineRule="auto"/>
      </w:pPr>
      <w:r>
        <w:t>Esta é a consumação final da salvação!</w:t>
      </w:r>
    </w:p>
    <w:p/>
    <w:p>
      <w:pPr>
        <w:spacing w:after="120" w:line="276" w:lineRule="auto"/>
      </w:pPr>
      <w:r>
        <w:t>---</w:t>
      </w:r>
    </w:p>
    <w:p/>
    <w:p>
      <w:pPr>
        <w:pStyle w:val="Heading3"/>
        <w:spacing w:before="160" w:after="120"/>
      </w:pPr>
      <w:r>
        <w:t>POR QUE ISSO É IMPORTANTE PARA MINHA VIDA?</w:t>
      </w:r>
    </w:p>
    <w:p/>
    <w:p>
      <w:pPr>
        <w:spacing w:after="120" w:line="276" w:lineRule="auto"/>
      </w:pPr>
      <w:r>
        <w:t>**1. Você pode ter certeza:** Se você se arrependeu e creu, você é justificado, adotado, regenerado!</w:t>
      </w:r>
    </w:p>
    <w:p/>
    <w:p>
      <w:pPr>
        <w:spacing w:after="120" w:line="276" w:lineRule="auto"/>
      </w:pPr>
      <w:r>
        <w:t>**2. Você deve crescer:** Santificação é processo - coopere com Deus!</w:t>
      </w:r>
    </w:p>
    <w:p/>
    <w:p>
      <w:pPr>
        <w:spacing w:after="120" w:line="276" w:lineRule="auto"/>
      </w:pPr>
      <w:r>
        <w:t>**3. Você tem esperança:** A glorificação está garantida!</w:t>
      </w:r>
    </w:p>
    <w:p/>
    <w:p>
      <w:pPr>
        <w:spacing w:after="120" w:line="276" w:lineRule="auto"/>
      </w:pPr>
      <w:r>
        <w:t>**4. Você não está sozinho:** Deus está trabalhando em você!</w:t>
      </w:r>
    </w:p>
    <w:p/>
    <w:p>
      <w:pPr>
        <w:spacing w:after="120" w:line="276" w:lineRule="auto"/>
      </w:pPr>
      <w:r>
        <w:t>**5. Você pode descansar:** Sua salvação não depende de você mantê-la - Deus é fiel!</w:t>
      </w:r>
    </w:p>
    <w:p/>
    <w:p>
      <w:pPr>
        <w:spacing w:after="120" w:line="276" w:lineRule="auto"/>
      </w:pPr>
      <w:r>
        <w:t>---</w:t>
      </w:r>
    </w:p>
    <w:p/>
    <w:p>
      <w:pPr>
        <w:pStyle w:val="Heading3"/>
        <w:spacing w:before="160" w:after="120"/>
      </w:pPr>
      <w:r>
        <w:t>EXERCÍCIOS</w:t>
      </w:r>
    </w:p>
    <w:p/>
    <w:p>
      <w:pPr>
        <w:spacing w:before="120" w:after="80"/>
        <w:ind w:left="360"/>
      </w:pPr>
      <w:r>
        <w:rPr>
          <w:b/>
        </w:rPr>
        <w:t>1. Explique a diferença entre arrependimento e fé:</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Quais são os três elementos da fé salvadora?</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
      <w:pPr>
        <w:spacing w:before="120" w:after="80"/>
        <w:ind w:left="360"/>
      </w:pPr>
      <w:r>
        <w:rPr>
          <w:b/>
        </w:rPr>
        <w:t>3. Defina justificação com suas próprias palavras: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Qual a diferença entre justificação e santificação?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Liste os seis aspectos da união com Cristo estudados nesta aula:</w:t>
      </w:r>
    </w:p>
    <w:p/>
    <w:p>
      <w:pPr>
        <w:pStyle w:val="ListNumber"/>
        <w:ind w:left="720"/>
      </w:pPr>
      <w:r>
        <w:t>__________________ 2. __________________ 3. __________________</w:t>
      </w:r>
    </w:p>
    <w:p>
      <w:pPr>
        <w:pStyle w:val="ListNumber"/>
        <w:ind w:left="720"/>
      </w:pPr>
      <w:r>
        <w:t>__________________ 5. __________________ 6. __________________</w:t>
      </w:r>
    </w:p>
    <w:p/>
    <w:p/>
    <w:p>
      <w:pPr>
        <w:spacing w:before="120" w:after="80"/>
        <w:ind w:left="360"/>
      </w:pPr>
      <w:r>
        <w:rPr>
          <w:b/>
        </w:rPr>
        <w:t>6. Leia 2 Coríntios 5:21. Explique a "grande troca" que acontece na justificação: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APLICAÇÃO PESSOAL: Em qual aspecto da santificação (crescer em santidade) você mais precisa se empenhar neste momento? O que você pode fazer praticamente para cooperar com o Espírito nessa área?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"Portanto, se alguém está em Cristo, é nova criação. As coisas antigas já passaram; eis que surgiram coisas novas!"</w:t>
      </w:r>
    </w:p>
    <w:p>
      <w:pPr>
        <w:spacing w:before="120" w:after="80"/>
        <w:ind w:left="360"/>
      </w:pPr>
      <w:r>
        <w:rPr>
          <w:b/>
        </w:rPr>
        <w:t>2 Coríntios 5:17</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Agradeça a Deus por tudo o que Ele fez na sua salvação</w:t>
      </w:r>
    </w:p>
    <w:p>
      <w:pPr>
        <w:pStyle w:val="ListBullet"/>
        <w:ind w:left="720"/>
      </w:pPr>
      <w:r>
        <w:t>Examine seu coração: você verdadeiramente se arrependeu e creu?</w:t>
      </w:r>
    </w:p>
    <w:p>
      <w:pPr>
        <w:pStyle w:val="ListBullet"/>
        <w:ind w:left="720"/>
      </w:pPr>
      <w:r>
        <w:t>Louve a Deus porque você é justificado, adotado, regenerado!</w:t>
      </w:r>
    </w:p>
    <w:p>
      <w:pPr>
        <w:pStyle w:val="ListBullet"/>
        <w:ind w:left="720"/>
      </w:pPr>
      <w:r>
        <w:t>Peça ajuda para crescer em santificação, cooperando com o Espírito</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das Últimas Coisas</w:t>
      </w:r>
    </w:p>
    <w:p/>
    <w:p>
      <w:pPr>
        <w:spacing w:after="120" w:line="276" w:lineRule="auto"/>
      </w:pPr>
      <w:r>
        <w:t>---</w:t>
      </w:r>
    </w:p>
    <w:p/>
    <w:p>
      <w:r>
        <w:br w:type="page"/>
      </w:r>
    </w:p>
    <w:p>
      <w:pPr>
        <w:pStyle w:val="Heading2"/>
        <w:spacing w:before="200" w:after="160"/>
      </w:pPr>
      <w:r>
        <w:t>A DOUTRINA DAS ÚLTIMAS COISAS (ESCATOLOGIA)</w:t>
      </w:r>
    </w:p>
    <w:p/>
    <w:p>
      <w:pPr>
        <w:pStyle w:val="Heading3"/>
        <w:spacing w:before="160" w:after="120"/>
      </w:pPr>
      <w:r>
        <w:t>OBJETIVO DA AULA</w:t>
      </w:r>
    </w:p>
    <w:p>
      <w:pPr>
        <w:spacing w:after="120" w:line="276" w:lineRule="auto"/>
      </w:pPr>
      <w:r>
        <w:t>Compreender o que a Bíblia ensina sobre a morte, o estado intermediário, a segunda vinda de Cristo, a ressurreição, o juízo final, o céu e o inferno, com expectativa e esperança.</w:t>
      </w:r>
    </w:p>
    <w:p/>
    <w:p>
      <w:pPr>
        <w:spacing w:after="120" w:line="276" w:lineRule="auto"/>
      </w:pPr>
      <w:r>
        <w:t>---</w:t>
      </w:r>
    </w:p>
    <w:p/>
    <w:p>
      <w:pPr>
        <w:pStyle w:val="Heading3"/>
        <w:spacing w:before="160" w:after="120"/>
      </w:pPr>
      <w:r>
        <w:t>TEXTOS BÍBLICOS PRINCIPAIS</w:t>
      </w:r>
    </w:p>
    <w:p/>
    <w:p>
      <w:pPr>
        <w:spacing w:after="120" w:line="276" w:lineRule="auto"/>
      </w:pPr>
      <w:r>
        <w:t>"Não se perturbe o coração de vocês. Creiam em Deus; creiam também em mim. Na casa de meu Pai há muitos aposentos... Vou preparar-lhes lugar... voltarei e os levarei para mim, para que vocês estejam onde eu estiver." (João 14:1-3)</w:t>
      </w:r>
    </w:p>
    <w:p/>
    <w:p>
      <w:pPr>
        <w:spacing w:after="120" w:line="276" w:lineRule="auto"/>
      </w:pPr>
      <w:r>
        <w:t>"Eis que venho em breve! A minha recompensa está comigo, e eu retribuirei a cada um de acordo com o que fez." (Apocalipse 22:12)</w:t>
      </w:r>
    </w:p>
    <w:p/>
    <w:p>
      <w:pPr>
        <w:spacing w:after="120" w:line="276" w:lineRule="auto"/>
      </w:pPr>
      <w:r>
        <w:t>"Porque o Senhor mesmo descerá dos céus... e os mortos em Cristo ressuscitarão primeiro." (1 Tessalonicenses 4:16)</w:t>
      </w:r>
    </w:p>
    <w:p/>
    <w:p>
      <w:pPr>
        <w:spacing w:after="120" w:line="276" w:lineRule="auto"/>
      </w:pPr>
      <w:r>
        <w:t>---</w:t>
      </w:r>
    </w:p>
    <w:p/>
    <w:p>
      <w:pPr>
        <w:pStyle w:val="Heading3"/>
        <w:spacing w:before="160" w:after="120"/>
      </w:pPr>
      <w:r>
        <w:t>ESTUDO BÍBLICO</w:t>
      </w:r>
    </w:p>
    <w:p/>
    <w:p>
      <w:pPr>
        <w:spacing w:after="120" w:line="276" w:lineRule="auto"/>
      </w:pPr>
      <w:r>
        <w:t>#### O QUE É ESCATOLOGIA?</w:t>
      </w:r>
    </w:p>
    <w:p/>
    <w:p>
      <w:pPr>
        <w:spacing w:after="120" w:line="276" w:lineRule="auto"/>
      </w:pPr>
      <w:r>
        <w:t>**Escatologia** (do grego *eschatos* = último) é o estudo das **últimas coisas** - o que acontecerá no futuro conforme o plano de Deus.</w:t>
      </w:r>
    </w:p>
    <w:p/>
    <w:p>
      <w:pPr>
        <w:spacing w:after="120" w:line="276" w:lineRule="auto"/>
      </w:pPr>
      <w:r>
        <w:t>Dividimos em duas partes:</w:t>
      </w:r>
    </w:p>
    <w:p/>
    <w:p>
      <w:pPr>
        <w:spacing w:after="120" w:line="276" w:lineRule="auto"/>
      </w:pPr>
      <w:r>
        <w:t>**1. ESCATOLOGIA PESSOAL:** O que acontece com cada pessoa (morte, estado intermediário)</w:t>
      </w:r>
    </w:p>
    <w:p/>
    <w:p>
      <w:pPr>
        <w:spacing w:after="120" w:line="276" w:lineRule="auto"/>
      </w:pPr>
      <w:r>
        <w:t>**2. ESCATOLOGIA GERAL:** O que acontecerá com toda a humanidade e criação (segunda vinda, ressurreição, juízo, eternidade)</w:t>
      </w:r>
    </w:p>
    <w:p/>
    <w:p>
      <w:pPr>
        <w:spacing w:after="120" w:line="276" w:lineRule="auto"/>
      </w:pPr>
      <w:r>
        <w:t>---</w:t>
      </w:r>
    </w:p>
    <w:p/>
    <w:p>
      <w:pPr>
        <w:pStyle w:val="Heading3"/>
        <w:spacing w:before="160" w:after="120"/>
      </w:pPr>
      <w:r>
        <w:t>PARTE 1: ESCATOLOGIA PESSOAL</w:t>
      </w:r>
    </w:p>
    <w:p/>
    <w:p>
      <w:pPr>
        <w:spacing w:after="120" w:line="276" w:lineRule="auto"/>
      </w:pPr>
      <w:r>
        <w:t>#### 1. A MORTE</w:t>
      </w:r>
    </w:p>
    <w:p/>
    <w:p>
      <w:pPr>
        <w:spacing w:before="120" w:after="80"/>
        <w:ind w:left="360"/>
      </w:pPr>
      <w:r>
        <w:rPr>
          <w:b/>
        </w:rPr>
        <w:t>A. O QUE É A MORTE?</w:t>
      </w:r>
    </w:p>
    <w:p/>
    <w:p>
      <w:pPr>
        <w:spacing w:after="120" w:line="276" w:lineRule="auto"/>
      </w:pPr>
      <w:r>
        <w:t>A morte é a **separação** entre corpo e espírito/alma.</w:t>
      </w:r>
    </w:p>
    <w:p/>
    <w:p>
      <w:pPr>
        <w:spacing w:after="120" w:line="276" w:lineRule="auto"/>
      </w:pPr>
      <w:r>
        <w:t>Tiago 2:26: *"O corpo sem o espírito está morto."*</w:t>
      </w:r>
    </w:p>
    <w:p/>
    <w:p>
      <w:pPr>
        <w:spacing w:before="120" w:after="80"/>
        <w:ind w:left="360"/>
      </w:pPr>
      <w:r>
        <w:rPr>
          <w:b/>
        </w:rPr>
        <w:t>B. A MORTE É RESULTADO DO PECADO</w:t>
      </w:r>
    </w:p>
    <w:p/>
    <w:p>
      <w:pPr>
        <w:spacing w:after="120" w:line="276" w:lineRule="auto"/>
      </w:pPr>
      <w:r>
        <w:t>Romanos 6:23: *"O salário do pecado é a morte."*</w:t>
      </w:r>
    </w:p>
    <w:p/>
    <w:p>
      <w:pPr>
        <w:spacing w:after="120" w:line="276" w:lineRule="auto"/>
      </w:pPr>
      <w:r>
        <w:t>Romanos 5:12: *"Pelo pecado a morte... veio a todos os homens."*</w:t>
      </w:r>
    </w:p>
    <w:p/>
    <w:p>
      <w:pPr>
        <w:spacing w:before="120" w:after="80"/>
        <w:ind w:left="360"/>
      </w:pPr>
      <w:r>
        <w:rPr>
          <w:b/>
        </w:rPr>
        <w:t>C. PARA O CRISTÃO, A MORTE FOI VENCIDA!</w:t>
      </w:r>
    </w:p>
    <w:p/>
    <w:p>
      <w:pPr>
        <w:spacing w:after="120" w:line="276" w:lineRule="auto"/>
      </w:pPr>
      <w:r>
        <w:t>1 Coríntios 15:55: *"Onde está, ó morte, a sua vitória? Onde está, ó morte, o seu aguilhão?"*</w:t>
      </w:r>
    </w:p>
    <w:p/>
    <w:p>
      <w:pPr>
        <w:spacing w:after="120" w:line="276" w:lineRule="auto"/>
      </w:pPr>
      <w:r>
        <w:t>Jesus venceu a morte pela Sua ressurreição!</w:t>
      </w:r>
    </w:p>
    <w:p/>
    <w:p>
      <w:pPr>
        <w:spacing w:after="120" w:line="276" w:lineRule="auto"/>
      </w:pPr>
      <w:r>
        <w:t>Para o cristão, morte não é fim - é passagem para a presença de Cristo!</w:t>
      </w:r>
    </w:p>
    <w:p/>
    <w:p>
      <w:pPr>
        <w:spacing w:before="120" w:after="80"/>
        <w:ind w:left="360"/>
      </w:pPr>
      <w:r>
        <w:rPr>
          <w:b/>
        </w:rPr>
        <w:t>D. DIFERENTES TERMOS BÍBLICOS PARA MORTE:</w:t>
      </w:r>
    </w:p>
    <w:p/>
    <w:p>
      <w:pPr>
        <w:spacing w:after="120" w:line="276" w:lineRule="auto"/>
      </w:pPr>
      <w:r>
        <w:t>**"Dormir"** (para crentes): 1 Tessalonicenses 4:13-14</w:t>
      </w:r>
    </w:p>
    <w:p>
      <w:pPr>
        <w:pStyle w:val="ListBullet"/>
        <w:ind w:left="720"/>
      </w:pPr>
      <w:r>
        <w:t>Não significa "sono da alma"</w:t>
      </w:r>
    </w:p>
    <w:p>
      <w:pPr>
        <w:pStyle w:val="ListBullet"/>
        <w:ind w:left="720"/>
      </w:pPr>
      <w:r>
        <w:t>Significa que o corpo "descansa" até a ressurreição</w:t>
      </w:r>
    </w:p>
    <w:p/>
    <w:p>
      <w:pPr>
        <w:spacing w:after="120" w:line="276" w:lineRule="auto"/>
      </w:pPr>
      <w:r>
        <w:t>**"Partir e estar com Cristo":** Filipenses 1:23 - Paulo desejava isto!</w:t>
      </w:r>
    </w:p>
    <w:p/>
    <w:p>
      <w:pPr>
        <w:spacing w:after="120" w:line="276" w:lineRule="auto"/>
      </w:pPr>
      <w:r>
        <w:t>**"Ausentes do corpo, presentes com o Senhor":** 2 Coríntios 5:8</w:t>
      </w:r>
    </w:p>
    <w:p/>
    <w:p>
      <w:pPr>
        <w:spacing w:after="120" w:line="276" w:lineRule="auto"/>
      </w:pPr>
      <w:r>
        <w:t>#### 2. O ESTADO INTERMEDIÁRIO</w:t>
      </w:r>
    </w:p>
    <w:p/>
    <w:p>
      <w:pPr>
        <w:spacing w:after="120" w:line="276" w:lineRule="auto"/>
      </w:pPr>
      <w:r>
        <w:t>O **estado intermediário** é o período entre a morte e a ressurreição.</w:t>
      </w:r>
    </w:p>
    <w:p/>
    <w:p>
      <w:pPr>
        <w:spacing w:before="120" w:after="80"/>
        <w:ind w:left="360"/>
      </w:pPr>
      <w:r>
        <w:rPr>
          <w:b/>
        </w:rPr>
        <w:t>A. PARA OS SALVOS:</w:t>
      </w:r>
    </w:p>
    <w:p/>
    <w:p>
      <w:pPr>
        <w:spacing w:after="120" w:line="276" w:lineRule="auto"/>
      </w:pPr>
      <w:r>
        <w:t>**Consciência plena:** Lucas 16:19-31 (Lázaro e o rico)</w:t>
      </w:r>
    </w:p>
    <w:p/>
    <w:p>
      <w:pPr>
        <w:spacing w:after="120" w:line="276" w:lineRule="auto"/>
      </w:pPr>
      <w:r>
        <w:t>**Na presença de Cristo:** Filipenses 1:23; 2 Coríntios 5:8</w:t>
      </w:r>
    </w:p>
    <w:p/>
    <w:p>
      <w:pPr>
        <w:spacing w:after="120" w:line="276" w:lineRule="auto"/>
      </w:pPr>
      <w:r>
        <w:t>**Conforto e alegria:** Lucas 16:25; 23:43 (o ladrão no paraíso)</w:t>
      </w:r>
    </w:p>
    <w:p/>
    <w:p>
      <w:pPr>
        <w:spacing w:after="120" w:line="276" w:lineRule="auto"/>
      </w:pPr>
      <w:r>
        <w:t>**Aguardando a ressurreição:** Apocalipse 6:9-11</w:t>
      </w:r>
    </w:p>
    <w:p/>
    <w:p>
      <w:pPr>
        <w:spacing w:after="120" w:line="276" w:lineRule="auto"/>
      </w:pPr>
      <w:r>
        <w:t>**IMPORTANTE:** Não dormimos inconscientemente! Estamos conscientes na presença de Cristo, mas ainda **aguardando** a ressurreição do corpo.</w:t>
      </w:r>
    </w:p>
    <w:p/>
    <w:p>
      <w:pPr>
        <w:spacing w:before="120" w:after="80"/>
        <w:ind w:left="360"/>
      </w:pPr>
      <w:r>
        <w:rPr>
          <w:b/>
        </w:rPr>
        <w:t>B. PARA OS NÃO-SALVOS:</w:t>
      </w:r>
    </w:p>
    <w:p/>
    <w:p>
      <w:pPr>
        <w:spacing w:after="120" w:line="276" w:lineRule="auto"/>
      </w:pPr>
      <w:r>
        <w:t>**Também conscientes:** Lucas 16:23-24</w:t>
      </w:r>
    </w:p>
    <w:p/>
    <w:p>
      <w:pPr>
        <w:spacing w:after="120" w:line="276" w:lineRule="auto"/>
      </w:pPr>
      <w:r>
        <w:t>**Em tormento:** Lucas 16:23-25</w:t>
      </w:r>
    </w:p>
    <w:p/>
    <w:p>
      <w:pPr>
        <w:spacing w:after="120" w:line="276" w:lineRule="auto"/>
      </w:pPr>
      <w:r>
        <w:t>**Separados de Deus:** Lucas 16:26 (grande abismo)</w:t>
      </w:r>
    </w:p>
    <w:p/>
    <w:p>
      <w:pPr>
        <w:spacing w:after="120" w:line="276" w:lineRule="auto"/>
      </w:pPr>
      <w:r>
        <w:t>**Aguardando o juízo final:** Apocalipse 20:13</w:t>
      </w:r>
    </w:p>
    <w:p/>
    <w:p>
      <w:pPr>
        <w:spacing w:after="120" w:line="276" w:lineRule="auto"/>
      </w:pPr>
      <w:r>
        <w:t>**NOTA IMPORTANTE:** Não há "segunda chance" após a morte.</w:t>
      </w:r>
    </w:p>
    <w:p/>
    <w:p>
      <w:pPr>
        <w:spacing w:after="120" w:line="276" w:lineRule="auto"/>
      </w:pPr>
      <w:r>
        <w:t>Hebreus 9:27: *"Aos homens está ordenado morrerem uma só vez, vindo depois disso o juízo."*</w:t>
      </w:r>
    </w:p>
    <w:p/>
    <w:p>
      <w:pPr>
        <w:spacing w:after="120" w:line="276" w:lineRule="auto"/>
      </w:pPr>
      <w:r>
        <w:t>#### 3. NÃO HÁ PURGATÓRIO</w:t>
      </w:r>
    </w:p>
    <w:p/>
    <w:p>
      <w:pPr>
        <w:spacing w:after="120" w:line="276" w:lineRule="auto"/>
      </w:pPr>
      <w:r>
        <w:t>A Bíblia **não ensina** a doutrina do purgatório (lugar de purificação após a morte).</w:t>
      </w:r>
    </w:p>
    <w:p/>
    <w:p>
      <w:pPr>
        <w:spacing w:before="120" w:after="80"/>
        <w:ind w:left="360"/>
      </w:pPr>
      <w:r>
        <w:rPr>
          <w:b/>
        </w:rPr>
        <w:t>Por quê?</w:t>
      </w:r>
    </w:p>
    <w:p/>
    <w:p>
      <w:pPr>
        <w:spacing w:after="120" w:line="276" w:lineRule="auto"/>
      </w:pPr>
      <w:r>
        <w:t>1 João 1:7: *"O sangue de Jesus... nos purifica de **todo** pecado."*</w:t>
      </w:r>
    </w:p>
    <w:p/>
    <w:p>
      <w:pPr>
        <w:spacing w:after="120" w:line="276" w:lineRule="auto"/>
      </w:pPr>
      <w:r>
        <w:t>O sacrifício de Cristo é **completo**! Não precisa de purificação adicional!</w:t>
      </w:r>
    </w:p>
    <w:p/>
    <w:p>
      <w:pPr>
        <w:spacing w:after="120" w:line="276" w:lineRule="auto"/>
      </w:pPr>
      <w:r>
        <w:t>Romanos 8:1: *"Não há condenação para os que estão em Cristo Jesus."*</w:t>
      </w:r>
    </w:p>
    <w:p/>
    <w:p>
      <w:pPr>
        <w:spacing w:after="120" w:line="276" w:lineRule="auto"/>
      </w:pPr>
      <w:r>
        <w:t>---</w:t>
      </w:r>
    </w:p>
    <w:p/>
    <w:p>
      <w:pPr>
        <w:pStyle w:val="Heading3"/>
        <w:spacing w:before="160" w:after="120"/>
      </w:pPr>
      <w:r>
        <w:t>PARTE 2: ESCATOLOGIA GERAL</w:t>
      </w:r>
    </w:p>
    <w:p/>
    <w:p>
      <w:pPr>
        <w:spacing w:after="120" w:line="276" w:lineRule="auto"/>
      </w:pPr>
      <w:r>
        <w:t>#### 1. A SEGUNDA VINDA DE CRISTO</w:t>
      </w:r>
    </w:p>
    <w:p/>
    <w:p>
      <w:pPr>
        <w:spacing w:after="120" w:line="276" w:lineRule="auto"/>
      </w:pPr>
      <w:r>
        <w:t>Jesus voltará **visivelmente, fisicamente e gloriosamente**!</w:t>
      </w:r>
    </w:p>
    <w:p/>
    <w:p>
      <w:pPr>
        <w:spacing w:before="120" w:after="80"/>
        <w:ind w:left="360"/>
      </w:pPr>
      <w:r>
        <w:rPr>
          <w:b/>
        </w:rPr>
        <w:t>A. A PROMESSA</w:t>
      </w:r>
    </w:p>
    <w:p/>
    <w:p>
      <w:pPr>
        <w:spacing w:after="120" w:line="276" w:lineRule="auto"/>
      </w:pPr>
      <w:r>
        <w:t>Atos 1:11: *"Este mesmo Jesus... voltará da mesma forma como o viram subir."*</w:t>
      </w:r>
    </w:p>
    <w:p/>
    <w:p>
      <w:pPr>
        <w:spacing w:after="120" w:line="276" w:lineRule="auto"/>
      </w:pPr>
      <w:r>
        <w:t>João 14:3: *"Voltarei e os levarei para mim."*</w:t>
      </w:r>
    </w:p>
    <w:p/>
    <w:p>
      <w:pPr>
        <w:spacing w:before="120" w:after="80"/>
        <w:ind w:left="360"/>
      </w:pPr>
      <w:r>
        <w:rPr>
          <w:b/>
        </w:rPr>
        <w:t>B. COMO SERÁ?</w:t>
      </w:r>
    </w:p>
    <w:p/>
    <w:p>
      <w:pPr>
        <w:spacing w:after="120" w:line="276" w:lineRule="auto"/>
      </w:pPr>
      <w:r>
        <w:t>**Visível:** Mateus 24:30 - *"Verão o Filho do homem vindo nas nuvens do céu"*</w:t>
      </w:r>
    </w:p>
    <w:p/>
    <w:p>
      <w:pPr>
        <w:spacing w:after="120" w:line="276" w:lineRule="auto"/>
      </w:pPr>
      <w:r>
        <w:t>**Súbita:** Mateus 24:27 - Como relâmpago</w:t>
      </w:r>
    </w:p>
    <w:p/>
    <w:p>
      <w:pPr>
        <w:spacing w:after="120" w:line="276" w:lineRule="auto"/>
      </w:pPr>
      <w:r>
        <w:t>**Gloriosa:** Mateus 25:31 - *"Quando o Filho do homem vier em sua glória"*</w:t>
      </w:r>
    </w:p>
    <w:p/>
    <w:p>
      <w:pPr>
        <w:spacing w:after="120" w:line="276" w:lineRule="auto"/>
      </w:pPr>
      <w:r>
        <w:t>**Com os anjos:** Mateus 25:31</w:t>
      </w:r>
    </w:p>
    <w:p/>
    <w:p>
      <w:pPr>
        <w:spacing w:after="120" w:line="276" w:lineRule="auto"/>
      </w:pPr>
      <w:r>
        <w:t>**Com poder:** Mateus 24:30</w:t>
      </w:r>
    </w:p>
    <w:p/>
    <w:p>
      <w:pPr>
        <w:spacing w:before="120" w:after="80"/>
        <w:ind w:left="360"/>
      </w:pPr>
      <w:r>
        <w:rPr>
          <w:b/>
        </w:rPr>
        <w:t>C. QUANDO SERÁ?</w:t>
      </w:r>
    </w:p>
    <w:p/>
    <w:p>
      <w:pPr>
        <w:spacing w:after="120" w:line="276" w:lineRule="auto"/>
      </w:pPr>
      <w:r>
        <w:t>**Ninguém sabe!** Mateus 24:36: *"Quanto ao dia e à hora ninguém sabe."*</w:t>
      </w:r>
    </w:p>
    <w:p/>
    <w:p>
      <w:pPr>
        <w:spacing w:after="120" w:line="276" w:lineRule="auto"/>
      </w:pPr>
      <w:r>
        <w:t>Mas devemos estar **preparados e vigilantes**! (Mateus 24:42-44)</w:t>
      </w:r>
    </w:p>
    <w:p/>
    <w:p>
      <w:pPr>
        <w:spacing w:before="120" w:after="80"/>
        <w:ind w:left="360"/>
      </w:pPr>
      <w:r>
        <w:rPr>
          <w:b/>
        </w:rPr>
        <w:t>D. SINAIS ANTES DA VINDA?</w:t>
      </w:r>
    </w:p>
    <w:p/>
    <w:p>
      <w:pPr>
        <w:spacing w:after="120" w:line="276" w:lineRule="auto"/>
      </w:pPr>
      <w:r>
        <w:t>Jesus mencionou vários sinais (Mateus 24):</w:t>
      </w:r>
    </w:p>
    <w:p>
      <w:pPr>
        <w:pStyle w:val="ListBullet"/>
        <w:ind w:left="720"/>
      </w:pPr>
      <w:r>
        <w:t>Falsos cristos e falsos profetas</w:t>
      </w:r>
    </w:p>
    <w:p>
      <w:pPr>
        <w:pStyle w:val="ListBullet"/>
        <w:ind w:left="720"/>
      </w:pPr>
      <w:r>
        <w:t>Guerras e rumores de guerras</w:t>
      </w:r>
    </w:p>
    <w:p>
      <w:pPr>
        <w:pStyle w:val="ListBullet"/>
        <w:ind w:left="720"/>
      </w:pPr>
      <w:r>
        <w:t>Fomes e terremotos</w:t>
      </w:r>
    </w:p>
    <w:p>
      <w:pPr>
        <w:pStyle w:val="ListBullet"/>
        <w:ind w:left="720"/>
      </w:pPr>
      <w:r>
        <w:t>Perseguição aos cristãos</w:t>
      </w:r>
    </w:p>
    <w:p>
      <w:pPr>
        <w:pStyle w:val="ListBullet"/>
        <w:ind w:left="720"/>
      </w:pPr>
      <w:r>
        <w:t>Evangelho pregado a todas as nações</w:t>
      </w:r>
    </w:p>
    <w:p/>
    <w:p>
      <w:pPr>
        <w:spacing w:after="120" w:line="276" w:lineRule="auto"/>
      </w:pPr>
      <w:r>
        <w:t>Mas Ele também disse que virá **inesperadamente** (Mateus 24:44)!</w:t>
      </w:r>
    </w:p>
    <w:p/>
    <w:p>
      <w:pPr>
        <w:spacing w:before="120" w:after="80"/>
        <w:ind w:left="360"/>
      </w:pPr>
      <w:r>
        <w:rPr>
          <w:b/>
        </w:rPr>
        <w:t>E. DIFERENTES VISÕES SOBRE O ARREBATAMENTO E A TRIBULAÇÃO</w:t>
      </w:r>
    </w:p>
    <w:p/>
    <w:p>
      <w:pPr>
        <w:spacing w:after="120" w:line="276" w:lineRule="auto"/>
      </w:pPr>
      <w:r>
        <w:t>Cristãos sinceros têm diferentes entendimentos sobre a **sequência** dos eventos:</w:t>
      </w:r>
    </w:p>
    <w:p/>
    <w:p>
      <w:pPr>
        <w:spacing w:after="120" w:line="276" w:lineRule="auto"/>
      </w:pPr>
      <w:r>
        <w:t>**Pré-tribulacionismo:** Cristo arrebata a igreja **antes** da tribulação de 7 anos</w:t>
      </w:r>
    </w:p>
    <w:p/>
    <w:p>
      <w:pPr>
        <w:spacing w:after="120" w:line="276" w:lineRule="auto"/>
      </w:pPr>
      <w:r>
        <w:t>**Mesotribulacionismo:** Cristo arrebata a igreja no **meio** da tribulação</w:t>
      </w:r>
    </w:p>
    <w:p/>
    <w:p>
      <w:pPr>
        <w:spacing w:after="120" w:line="276" w:lineRule="auto"/>
      </w:pPr>
      <w:r>
        <w:t>**Pós-tribulacionismo:** Cristo arrebata a igreja **após** a tribulação</w:t>
      </w:r>
    </w:p>
    <w:p/>
    <w:p>
      <w:pPr>
        <w:spacing w:after="120" w:line="276" w:lineRule="auto"/>
      </w:pPr>
      <w:r>
        <w:t>**Amilenismo:** Não há milênio literal de 1000 anos; é simbólico do reino de Cristo agora</w:t>
      </w:r>
    </w:p>
    <w:p/>
    <w:p>
      <w:pPr>
        <w:spacing w:after="120" w:line="276" w:lineRule="auto"/>
      </w:pPr>
      <w:r>
        <w:t>**Pós-milenismo:** Cristo volta **após** a igreja ter estabelecido 1000 anos de paz</w:t>
      </w:r>
    </w:p>
    <w:p/>
    <w:p>
      <w:pPr>
        <w:spacing w:after="120" w:line="276" w:lineRule="auto"/>
      </w:pPr>
      <w:r>
        <w:t>**Pré-milenismo:** Cristo volta **antes** de estabelecer reino de 1000 anos</w:t>
      </w:r>
    </w:p>
    <w:p/>
    <w:p>
      <w:pPr>
        <w:spacing w:before="120" w:after="80"/>
        <w:ind w:left="360"/>
      </w:pPr>
      <w:r>
        <w:rPr>
          <w:b/>
        </w:rPr>
        <w:t>O QUE TODOS CONCORDAM:</w:t>
      </w:r>
    </w:p>
    <w:p>
      <w:pPr>
        <w:pStyle w:val="ListBullet"/>
        <w:ind w:left="720"/>
      </w:pPr>
      <w:r>
        <w:t>Jesus voltará!</w:t>
      </w:r>
    </w:p>
    <w:p>
      <w:pPr>
        <w:pStyle w:val="ListBullet"/>
        <w:ind w:left="720"/>
      </w:pPr>
      <w:r>
        <w:t>Devemos estar preparados!</w:t>
      </w:r>
    </w:p>
    <w:p>
      <w:pPr>
        <w:pStyle w:val="ListBullet"/>
        <w:ind w:left="720"/>
      </w:pPr>
      <w:r>
        <w:t>Haverá ressurreição e juízo!</w:t>
      </w:r>
    </w:p>
    <w:p>
      <w:pPr>
        <w:pStyle w:val="ListBullet"/>
        <w:ind w:left="720"/>
      </w:pPr>
      <w:r>
        <w:t>Os salvos estarão com Cristo eternamente!</w:t>
      </w:r>
    </w:p>
    <w:p/>
    <w:p>
      <w:pPr>
        <w:spacing w:after="120" w:line="276" w:lineRule="auto"/>
      </w:pPr>
      <w:r>
        <w:t>**IMPORTANTE:** Essas diferenças não devem dividir a igreja! São questões de **2º nível**.</w:t>
      </w:r>
    </w:p>
    <w:p/>
    <w:p>
      <w:pPr>
        <w:spacing w:after="120" w:line="276" w:lineRule="auto"/>
      </w:pPr>
      <w:r>
        <w:t>#### 2. A RESSURREIÇÃO</w:t>
      </w:r>
    </w:p>
    <w:p/>
    <w:p>
      <w:pPr>
        <w:spacing w:before="120" w:after="80"/>
        <w:ind w:left="360"/>
      </w:pPr>
      <w:r>
        <w:rPr>
          <w:b/>
        </w:rPr>
        <w:t>A. HAVERÁ RESSURREIÇÃO CORPORAL!</w:t>
      </w:r>
    </w:p>
    <w:p/>
    <w:p>
      <w:pPr>
        <w:spacing w:after="120" w:line="276" w:lineRule="auto"/>
      </w:pPr>
      <w:r>
        <w:t>Jó 19:26: *"E depois de consumida a minha pele, contudo ainda na minha carne verei a Deus."*</w:t>
      </w:r>
    </w:p>
    <w:p/>
    <w:p>
      <w:pPr>
        <w:spacing w:after="120" w:line="276" w:lineRule="auto"/>
      </w:pPr>
      <w:r>
        <w:t>Daniel 12:2: *"Multidões que dormem no pó da terra acordarão: uns para a vida eterna, outros para a vergonha, para o desprezo eterno."*</w:t>
      </w:r>
    </w:p>
    <w:p/>
    <w:p>
      <w:pPr>
        <w:spacing w:after="120" w:line="276" w:lineRule="auto"/>
      </w:pPr>
      <w:r>
        <w:t>João 5:28-29: *"Todos os que estiverem nos túmulos ouvirão a sua voz e sairão; os que fizeram o bem ressuscitarão para a vida, e os que fizeram o mal ressuscitarão para serem condenados."*</w:t>
      </w:r>
    </w:p>
    <w:p/>
    <w:p>
      <w:pPr>
        <w:spacing w:before="120" w:after="80"/>
        <w:ind w:left="360"/>
      </w:pPr>
      <w:r>
        <w:rPr>
          <w:b/>
        </w:rPr>
        <w:t>B. DOIS TIPOS DE RESSURREIÇÃO</w:t>
      </w:r>
    </w:p>
    <w:p/>
    <w:p>
      <w:pPr>
        <w:spacing w:before="120" w:after="80"/>
        <w:ind w:left="360"/>
      </w:pPr>
      <w:r>
        <w:rPr>
          <w:b/>
        </w:rPr>
        <w:t>1. Ressurreição dos Justos (Salvos):</w:t>
      </w:r>
    </w:p>
    <w:p/>
    <w:p>
      <w:pPr>
        <w:spacing w:after="120" w:line="276" w:lineRule="auto"/>
      </w:pPr>
      <w:r>
        <w:t>1 Tessalonicenses 4:16: *"Os mortos em Cristo ressuscitarão primeiro."*</w:t>
      </w:r>
    </w:p>
    <w:p/>
    <w:p>
      <w:pPr>
        <w:spacing w:before="120" w:after="80"/>
        <w:ind w:left="360"/>
      </w:pPr>
      <w:r>
        <w:rPr>
          <w:b/>
        </w:rPr>
        <w:t>Características do corpo ressurreto:</w:t>
      </w:r>
    </w:p>
    <w:p>
      <w:pPr>
        <w:pStyle w:val="ListBullet"/>
        <w:ind w:left="720"/>
      </w:pPr>
      <w:r>
        <w:t>**Imortal:** 1 Coríntios 15:53-54</w:t>
      </w:r>
    </w:p>
    <w:p>
      <w:pPr>
        <w:pStyle w:val="ListBullet"/>
        <w:ind w:left="720"/>
      </w:pPr>
      <w:r>
        <w:t>**Glorioso:** Filipenses 3:21 - *"Semelhante ao corpo glorioso de Cristo"*</w:t>
      </w:r>
    </w:p>
    <w:p>
      <w:pPr>
        <w:pStyle w:val="ListBullet"/>
        <w:ind w:left="720"/>
      </w:pPr>
      <w:r>
        <w:t>**Poderoso:** 1 Coríntios 15:43</w:t>
      </w:r>
    </w:p>
    <w:p>
      <w:pPr>
        <w:pStyle w:val="ListBullet"/>
        <w:ind w:left="720"/>
      </w:pPr>
      <w:r>
        <w:t>**Espiritual** (não fantasma, mas governado pelo espírito): 1 Coríntios 15:44</w:t>
      </w:r>
    </w:p>
    <w:p>
      <w:pPr>
        <w:pStyle w:val="ListBullet"/>
        <w:ind w:left="720"/>
      </w:pPr>
      <w:r>
        <w:t>**Reconhecível:** Jesus foi reconhecido após a ressurreição</w:t>
      </w:r>
    </w:p>
    <w:p/>
    <w:p>
      <w:pPr>
        <w:spacing w:before="120" w:after="80"/>
        <w:ind w:left="360"/>
      </w:pPr>
      <w:r>
        <w:rPr>
          <w:b/>
        </w:rPr>
        <w:t>2. Ressurreição dos Ímpios (Não-salvos):</w:t>
      </w:r>
    </w:p>
    <w:p/>
    <w:p>
      <w:pPr>
        <w:spacing w:after="120" w:line="276" w:lineRule="auto"/>
      </w:pPr>
      <w:r>
        <w:t>João 5:29: *"Os que fizeram o mal ressuscitarão para serem condenados."*</w:t>
      </w:r>
    </w:p>
    <w:p/>
    <w:p>
      <w:pPr>
        <w:spacing w:after="120" w:line="276" w:lineRule="auto"/>
      </w:pPr>
      <w:r>
        <w:t>Ressuscitarão para enfrentar o juízo final!</w:t>
      </w:r>
    </w:p>
    <w:p/>
    <w:p>
      <w:pPr>
        <w:spacing w:before="120" w:after="80"/>
        <w:ind w:left="360"/>
      </w:pPr>
      <w:r>
        <w:rPr>
          <w:b/>
        </w:rPr>
        <w:t>C. OS QUE ESTIVEREM VIVOS SERÃO TRANSFORMADOS</w:t>
      </w:r>
    </w:p>
    <w:p/>
    <w:p>
      <w:pPr>
        <w:spacing w:after="120" w:line="276" w:lineRule="auto"/>
      </w:pPr>
      <w:r>
        <w:t>1 Coríntios 15:51-52: *"Nem todos dormiremos, mas todos seremos transformados, num momento, num abrir e fechar de olhos."*</w:t>
      </w:r>
    </w:p>
    <w:p/>
    <w:p>
      <w:pPr>
        <w:spacing w:after="120" w:line="276" w:lineRule="auto"/>
      </w:pPr>
      <w:r>
        <w:t>#### 3. O JUÍZO FINAL</w:t>
      </w:r>
    </w:p>
    <w:p/>
    <w:p>
      <w:pPr>
        <w:spacing w:before="120" w:after="80"/>
        <w:ind w:left="360"/>
      </w:pPr>
      <w:r>
        <w:rPr>
          <w:b/>
        </w:rPr>
        <w:t>A. HAVERÁ JULGAMENTO!</w:t>
      </w:r>
    </w:p>
    <w:p/>
    <w:p>
      <w:pPr>
        <w:spacing w:after="120" w:line="276" w:lineRule="auto"/>
      </w:pPr>
      <w:r>
        <w:t>Hebreus 9:27: *"Está ordenado aos homens morrerem uma só vez, vindo depois disso o juízo."*</w:t>
      </w:r>
    </w:p>
    <w:p/>
    <w:p>
      <w:pPr>
        <w:spacing w:after="120" w:line="276" w:lineRule="auto"/>
      </w:pPr>
      <w:r>
        <w:t>2 Coríntios 5:10: *"Pois todos nós devemos comparecer perante o tribunal de Cristo."*</w:t>
      </w:r>
    </w:p>
    <w:p/>
    <w:p>
      <w:pPr>
        <w:spacing w:after="120" w:line="276" w:lineRule="auto"/>
      </w:pPr>
      <w:r>
        <w:t>Apocalipse 20:11-15: O grande trono branco</w:t>
      </w:r>
    </w:p>
    <w:p/>
    <w:p>
      <w:pPr>
        <w:spacing w:before="120" w:after="80"/>
        <w:ind w:left="360"/>
      </w:pPr>
      <w:r>
        <w:rPr>
          <w:b/>
        </w:rPr>
        <w:t>B. DOIS JULGAMENTOS (OU DOIS ASPECTOS):</w:t>
      </w:r>
    </w:p>
    <w:p/>
    <w:p>
      <w:pPr>
        <w:spacing w:before="120" w:after="80"/>
        <w:ind w:left="360"/>
      </w:pPr>
      <w:r>
        <w:rPr>
          <w:b/>
        </w:rPr>
        <w:t>1. Julgamento dos Crentes:</w:t>
      </w:r>
    </w:p>
    <w:p/>
    <w:p>
      <w:pPr>
        <w:spacing w:after="120" w:line="276" w:lineRule="auto"/>
      </w:pPr>
      <w:r>
        <w:t>**Não é para determinar salvação** (já está garantida!)</w:t>
      </w:r>
    </w:p>
    <w:p/>
    <w:p>
      <w:pPr>
        <w:spacing w:after="120" w:line="276" w:lineRule="auto"/>
      </w:pPr>
      <w:r>
        <w:t>Romanos 8:1: *"Não há condenação para os que estão em Cristo."*</w:t>
      </w:r>
    </w:p>
    <w:p/>
    <w:p>
      <w:pPr>
        <w:spacing w:before="120" w:after="80"/>
        <w:ind w:left="360"/>
      </w:pPr>
      <w:r>
        <w:rPr>
          <w:b/>
        </w:rPr>
        <w:t>É para determinar recompensas:</w:t>
      </w:r>
    </w:p>
    <w:p/>
    <w:p>
      <w:pPr>
        <w:spacing w:after="120" w:line="276" w:lineRule="auto"/>
      </w:pPr>
      <w:r>
        <w:t>1 Coríntios 3:12-15: Obras testadas pelo fogo - recompensas ou perda de recompensas (mas a pessoa é salva)</w:t>
      </w:r>
    </w:p>
    <w:p/>
    <w:p>
      <w:pPr>
        <w:spacing w:after="120" w:line="276" w:lineRule="auto"/>
      </w:pPr>
      <w:r>
        <w:t>2 Coríntios 5:10: *"Receberá de acordo com as coisas praticadas no corpo, o bem ou o mal."*</w:t>
      </w:r>
    </w:p>
    <w:p/>
    <w:p>
      <w:pPr>
        <w:spacing w:before="120" w:after="80"/>
        <w:ind w:left="360"/>
      </w:pPr>
      <w:r>
        <w:rPr>
          <w:b/>
        </w:rPr>
        <w:t>2. Julgamento dos Não-Crentes:</w:t>
      </w:r>
    </w:p>
    <w:p/>
    <w:p>
      <w:pPr>
        <w:spacing w:after="120" w:line="276" w:lineRule="auto"/>
      </w:pPr>
      <w:r>
        <w:t>Apocalipse 20:12: *"Os mortos foram julgados de acordo com o que tinham feito, segundo o que estava registrado nos livros."*</w:t>
      </w:r>
    </w:p>
    <w:p/>
    <w:p>
      <w:pPr>
        <w:spacing w:after="120" w:line="276" w:lineRule="auto"/>
      </w:pPr>
      <w:r>
        <w:t>**Resultado:** Lançados no lago de fogo (Apocalipse 20:15)</w:t>
      </w:r>
    </w:p>
    <w:p/>
    <w:p>
      <w:pPr>
        <w:spacing w:after="120" w:line="276" w:lineRule="auto"/>
      </w:pPr>
      <w:r>
        <w:t>#### 4. O CÉU - ETERNIDADE COM DEUS</w:t>
      </w:r>
    </w:p>
    <w:p/>
    <w:p>
      <w:pPr>
        <w:spacing w:before="120" w:after="80"/>
        <w:ind w:left="360"/>
      </w:pPr>
      <w:r>
        <w:rPr>
          <w:b/>
        </w:rPr>
        <w:t>A. O CÉU É REAL!</w:t>
      </w:r>
    </w:p>
    <w:p/>
    <w:p>
      <w:pPr>
        <w:spacing w:after="120" w:line="276" w:lineRule="auto"/>
      </w:pPr>
      <w:r>
        <w:t>João 14:2: *"Na casa de meu Pai há muitos aposentos."*</w:t>
      </w:r>
    </w:p>
    <w:p/>
    <w:p>
      <w:pPr>
        <w:spacing w:before="120" w:after="80"/>
        <w:ind w:left="360"/>
      </w:pPr>
      <w:r>
        <w:rPr>
          <w:b/>
        </w:rPr>
        <w:t>B. COMO SERÁ O CÉU?</w:t>
      </w:r>
    </w:p>
    <w:p/>
    <w:p>
      <w:pPr>
        <w:spacing w:after="120" w:line="276" w:lineRule="auto"/>
      </w:pPr>
      <w:r>
        <w:t>**Novos céus e nova terra:** 2 Pedro 3:13; Apocalipse 21:1</w:t>
      </w:r>
    </w:p>
    <w:p/>
    <w:p>
      <w:pPr>
        <w:spacing w:after="120" w:line="276" w:lineRule="auto"/>
      </w:pPr>
      <w:r>
        <w:t>**Nova Jerusalém:** Apocalipse 21:2-27 (descrita em detalhes gloriosos!)</w:t>
      </w:r>
    </w:p>
    <w:p/>
    <w:p>
      <w:pPr>
        <w:spacing w:after="120" w:line="276" w:lineRule="auto"/>
      </w:pPr>
      <w:r>
        <w:t>**Presença de Deus:** Apocalipse 21:3 - *"Ele habitará com eles"*</w:t>
      </w:r>
    </w:p>
    <w:p/>
    <w:p>
      <w:pPr>
        <w:spacing w:before="120" w:after="80"/>
        <w:ind w:left="360"/>
      </w:pPr>
      <w:r>
        <w:rPr>
          <w:b/>
        </w:rPr>
        <w:t>Sem mais:</w:t>
      </w:r>
    </w:p>
    <w:p>
      <w:pPr>
        <w:pStyle w:val="ListBullet"/>
        <w:ind w:left="720"/>
      </w:pPr>
      <w:r>
        <w:t>Morte (Apocalipse 21:4)</w:t>
      </w:r>
    </w:p>
    <w:p>
      <w:pPr>
        <w:pStyle w:val="ListBullet"/>
        <w:ind w:left="720"/>
      </w:pPr>
      <w:r>
        <w:t>Luto, choro ou dor (Apocalipse 21:4)</w:t>
      </w:r>
    </w:p>
    <w:p>
      <w:pPr>
        <w:pStyle w:val="ListBullet"/>
        <w:ind w:left="720"/>
      </w:pPr>
      <w:r>
        <w:t>Pecado (Apocalipse 21:27)</w:t>
      </w:r>
    </w:p>
    <w:p>
      <w:pPr>
        <w:pStyle w:val="ListBullet"/>
        <w:ind w:left="720"/>
      </w:pPr>
      <w:r>
        <w:t>Noite ou trevas (Apocalipse 22:5)</w:t>
      </w:r>
    </w:p>
    <w:p>
      <w:pPr>
        <w:pStyle w:val="ListBullet"/>
        <w:ind w:left="720"/>
      </w:pPr>
      <w:r>
        <w:t>Templo (Apocalipse 21:22 - Deus é o templo!)</w:t>
      </w:r>
    </w:p>
    <w:p/>
    <w:p>
      <w:pPr>
        <w:spacing w:before="120" w:after="80"/>
        <w:ind w:left="360"/>
      </w:pPr>
      <w:r>
        <w:rPr>
          <w:b/>
        </w:rPr>
        <w:t>Haverá:</w:t>
      </w:r>
    </w:p>
    <w:p>
      <w:pPr>
        <w:pStyle w:val="ListBullet"/>
        <w:ind w:left="720"/>
      </w:pPr>
      <w:r>
        <w:t>Adoração contínua (Apocalipse 7:15)</w:t>
      </w:r>
    </w:p>
    <w:p>
      <w:pPr>
        <w:pStyle w:val="ListBullet"/>
        <w:ind w:left="720"/>
      </w:pPr>
      <w:r>
        <w:t>Serviço a Deus (Apocalipse 22:3)</w:t>
      </w:r>
    </w:p>
    <w:p>
      <w:pPr>
        <w:pStyle w:val="ListBullet"/>
        <w:ind w:left="720"/>
      </w:pPr>
      <w:r>
        <w:t>Comunhão perfeita</w:t>
      </w:r>
    </w:p>
    <w:p>
      <w:pPr>
        <w:pStyle w:val="ListBullet"/>
        <w:ind w:left="720"/>
      </w:pPr>
      <w:r>
        <w:t>Alegria plena</w:t>
      </w:r>
    </w:p>
    <w:p>
      <w:pPr>
        <w:pStyle w:val="ListBullet"/>
        <w:ind w:left="720"/>
      </w:pPr>
      <w:r>
        <w:t>Conhecimento completo (1 Coríntios 13:12)</w:t>
      </w:r>
    </w:p>
    <w:p>
      <w:pPr>
        <w:pStyle w:val="ListBullet"/>
        <w:ind w:left="720"/>
      </w:pPr>
      <w:r>
        <w:t>Glória indescritível!</w:t>
      </w:r>
    </w:p>
    <w:p/>
    <w:p>
      <w:pPr>
        <w:spacing w:before="120" w:after="80"/>
        <w:ind w:left="360"/>
      </w:pPr>
      <w:r>
        <w:rPr>
          <w:b/>
        </w:rPr>
        <w:t>C. SERÁ FÍSICO OU ESPIRITUAL?</w:t>
      </w:r>
    </w:p>
    <w:p/>
    <w:p>
      <w:pPr>
        <w:spacing w:after="120" w:line="276" w:lineRule="auto"/>
      </w:pPr>
      <w:r>
        <w:t>**Ambos!** Teremos corpos ressurretos em uma terra renovada!</w:t>
      </w:r>
    </w:p>
    <w:p/>
    <w:p>
      <w:pPr>
        <w:spacing w:after="120" w:line="276" w:lineRule="auto"/>
      </w:pPr>
      <w:r>
        <w:t>Não seremos "almas flutuando em nuvens" - seremos pessoas completas (corpo e espírito) em uma criação restaurada!</w:t>
      </w:r>
    </w:p>
    <w:p/>
    <w:p>
      <w:pPr>
        <w:spacing w:after="120" w:line="276" w:lineRule="auto"/>
      </w:pPr>
      <w:r>
        <w:t>#### 5. O INFERNO - ETERNIDADE SEM DEUS</w:t>
      </w:r>
    </w:p>
    <w:p/>
    <w:p>
      <w:pPr>
        <w:spacing w:before="120" w:after="80"/>
        <w:ind w:left="360"/>
      </w:pPr>
      <w:r>
        <w:rPr>
          <w:b/>
        </w:rPr>
        <w:t>A. O INFERNO É REAL</w:t>
      </w:r>
    </w:p>
    <w:p/>
    <w:p>
      <w:pPr>
        <w:spacing w:after="120" w:line="276" w:lineRule="auto"/>
      </w:pPr>
      <w:r>
        <w:t>Jesus falou mais sobre inferno do que sobre céu!</w:t>
      </w:r>
    </w:p>
    <w:p/>
    <w:p>
      <w:pPr>
        <w:spacing w:after="120" w:line="276" w:lineRule="auto"/>
      </w:pPr>
      <w:r>
        <w:t>Mateus 25:41: *"Apartai-vos de mim, malditos, para o fogo eterno."*</w:t>
      </w:r>
    </w:p>
    <w:p/>
    <w:p>
      <w:pPr>
        <w:spacing w:after="120" w:line="276" w:lineRule="auto"/>
      </w:pPr>
      <w:r>
        <w:t>Apocalipse 20:15: *"Se o nome de alguém não foi encontrado no livro da vida, foi lançado no lago de fogo."*</w:t>
      </w:r>
    </w:p>
    <w:p/>
    <w:p>
      <w:pPr>
        <w:spacing w:before="120" w:after="80"/>
        <w:ind w:left="360"/>
      </w:pPr>
      <w:r>
        <w:rPr>
          <w:b/>
        </w:rPr>
        <w:t>B. COMO SERÁ O INFERNO?</w:t>
      </w:r>
    </w:p>
    <w:p/>
    <w:p>
      <w:pPr>
        <w:spacing w:after="120" w:line="276" w:lineRule="auto"/>
      </w:pPr>
      <w:r>
        <w:t>**Fogo:** Mateus 25:41 (pode ser literal ou simbólico de tormento intenso)</w:t>
      </w:r>
    </w:p>
    <w:p/>
    <w:p>
      <w:pPr>
        <w:spacing w:after="120" w:line="276" w:lineRule="auto"/>
      </w:pPr>
      <w:r>
        <w:t>**Trevas:** Mateus 8:12</w:t>
      </w:r>
    </w:p>
    <w:p/>
    <w:p>
      <w:pPr>
        <w:spacing w:after="120" w:line="276" w:lineRule="auto"/>
      </w:pPr>
      <w:r>
        <w:t>**Choro e ranger de dentes:** Mateus 13:42</w:t>
      </w:r>
    </w:p>
    <w:p/>
    <w:p>
      <w:pPr>
        <w:spacing w:after="120" w:line="276" w:lineRule="auto"/>
      </w:pPr>
      <w:r>
        <w:t>**Tormento consciente:** Lucas 16:23-24</w:t>
      </w:r>
    </w:p>
    <w:p/>
    <w:p>
      <w:pPr>
        <w:spacing w:after="120" w:line="276" w:lineRule="auto"/>
      </w:pPr>
      <w:r>
        <w:t>**Separação de Deus:** 2 Tessalonicenses 1:9</w:t>
      </w:r>
    </w:p>
    <w:p/>
    <w:p>
      <w:pPr>
        <w:spacing w:after="120" w:line="276" w:lineRule="auto"/>
      </w:pPr>
      <w:r>
        <w:t>**Eterno:** Mateus 25:46 - *"Castigo eterno"*; Apocalipse 20:10 - *"Dia e noite, para todo o sempre"*</w:t>
      </w:r>
    </w:p>
    <w:p/>
    <w:p>
      <w:pPr>
        <w:spacing w:before="120" w:after="80"/>
        <w:ind w:left="360"/>
      </w:pPr>
      <w:r>
        <w:rPr>
          <w:b/>
        </w:rPr>
        <w:t>C. POR QUE DEUS PERMITE O INFERNO?</w:t>
      </w:r>
    </w:p>
    <w:p/>
    <w:p>
      <w:pPr>
        <w:pStyle w:val="ListBullet"/>
        <w:ind w:left="720"/>
      </w:pPr>
      <w:r>
        <w:t>Deus é **justo** - pecado deve ser punido</w:t>
      </w:r>
    </w:p>
    <w:p>
      <w:pPr>
        <w:pStyle w:val="ListBullet"/>
        <w:ind w:left="720"/>
      </w:pPr>
      <w:r>
        <w:t>Deus **respeita escolhas** humanas - quem rejeita Deus escolhe viver sem Ele</w:t>
      </w:r>
    </w:p>
    <w:p>
      <w:pPr>
        <w:pStyle w:val="ListBullet"/>
        <w:ind w:left="720"/>
      </w:pPr>
      <w:r>
        <w:t>Inferno não é "Deus torturando pessoas" - é a consequência natural de rejeitar a única fonte de vida, alegria e bondade</w:t>
      </w:r>
    </w:p>
    <w:p/>
    <w:p>
      <w:pPr>
        <w:spacing w:before="120" w:after="80"/>
        <w:ind w:left="360"/>
      </w:pPr>
      <w:r>
        <w:rPr>
          <w:b/>
        </w:rPr>
        <w:t>D. ANIQUILACIONISMO?</w:t>
      </w:r>
    </w:p>
    <w:p/>
    <w:p>
      <w:pPr>
        <w:spacing w:after="120" w:line="276" w:lineRule="auto"/>
      </w:pPr>
      <w:r>
        <w:t>Alguns cristãos creem que os ímpios serão **aniquilados** (deixarão de existir) em vez de tormento eterno.</w:t>
      </w:r>
    </w:p>
    <w:p/>
    <w:p>
      <w:pPr>
        <w:spacing w:after="120" w:line="276" w:lineRule="auto"/>
      </w:pPr>
      <w:r>
        <w:t>A maioria dos cristãos ao longo da história crê em tormento **consciente** e **eterno**, baseado em passagens como:</w:t>
      </w:r>
    </w:p>
    <w:p/>
    <w:p>
      <w:pPr>
        <w:pStyle w:val="ListBullet"/>
        <w:ind w:left="720"/>
      </w:pPr>
      <w:r>
        <w:t>Mateus 25:46 - Castigo **eterno** (mesma palavra usada para vida eterna)</w:t>
      </w:r>
    </w:p>
    <w:p>
      <w:pPr>
        <w:pStyle w:val="ListBullet"/>
        <w:ind w:left="720"/>
      </w:pPr>
      <w:r>
        <w:t>Apocalipse 14:11 - Fumaça do tormento sobe **para todo o sempre**</w:t>
      </w:r>
    </w:p>
    <w:p>
      <w:pPr>
        <w:pStyle w:val="ListBullet"/>
        <w:ind w:left="720"/>
      </w:pPr>
      <w:r>
        <w:t>Apocalipse 20:10 - Atormentados **dia e noite eternamente**</w:t>
      </w:r>
    </w:p>
    <w:p/>
    <w:p>
      <w:pPr>
        <w:spacing w:after="120" w:line="276" w:lineRule="auto"/>
      </w:pPr>
      <w:r>
        <w:t>---</w:t>
      </w:r>
    </w:p>
    <w:p/>
    <w:p>
      <w:pPr>
        <w:pStyle w:val="Heading3"/>
        <w:spacing w:before="160" w:after="120"/>
      </w:pPr>
      <w:r>
        <w:t>POR QUE ISSO É IMPORTANTE PARA MINHA VIDA?</w:t>
      </w:r>
    </w:p>
    <w:p/>
    <w:p>
      <w:pPr>
        <w:spacing w:after="120" w:line="276" w:lineRule="auto"/>
      </w:pPr>
      <w:r>
        <w:t>**1. Esperança:** Você tem um futuro glorioso com Cristo!</w:t>
      </w:r>
    </w:p>
    <w:p/>
    <w:p>
      <w:pPr>
        <w:spacing w:after="120" w:line="276" w:lineRule="auto"/>
      </w:pPr>
      <w:r>
        <w:t>**2. Motivação para santidade:** Sabendo que prestaremos contas, vivemos com responsabilidade!</w:t>
      </w:r>
    </w:p>
    <w:p/>
    <w:p>
      <w:pPr>
        <w:spacing w:after="120" w:line="276" w:lineRule="auto"/>
      </w:pPr>
      <w:r>
        <w:t>**3. Urgência evangelística:** Inferno é real - precisamos compartilhar o evangelho!</w:t>
      </w:r>
    </w:p>
    <w:p/>
    <w:p>
      <w:pPr>
        <w:spacing w:after="120" w:line="276" w:lineRule="auto"/>
      </w:pPr>
      <w:r>
        <w:t>**4. Conforto:** A morte não é o fim - é a porta para a eternidade com Cristo!</w:t>
      </w:r>
    </w:p>
    <w:p/>
    <w:p>
      <w:pPr>
        <w:spacing w:after="120" w:line="276" w:lineRule="auto"/>
      </w:pPr>
      <w:r>
        <w:t>**5. Perspectiva correta:** Esta vida é passageira - a eternidade é o que importa!</w:t>
      </w:r>
    </w:p>
    <w:p/>
    <w:p>
      <w:pPr>
        <w:spacing w:after="120" w:line="276" w:lineRule="auto"/>
      </w:pPr>
      <w:r>
        <w:t>---</w:t>
      </w:r>
    </w:p>
    <w:p/>
    <w:p>
      <w:pPr>
        <w:pStyle w:val="Heading3"/>
        <w:spacing w:before="160" w:after="120"/>
      </w:pPr>
      <w:r>
        <w:t>EXERCÍCIOS</w:t>
      </w:r>
    </w:p>
    <w:p/>
    <w:p>
      <w:pPr>
        <w:spacing w:before="120" w:after="80"/>
        <w:ind w:left="360"/>
      </w:pPr>
      <w:r>
        <w:rPr>
          <w:b/>
        </w:rPr>
        <w:t>1. Explique a diferença entre escatologia pessoal e escatologia geral:</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O que acontece com o cristão imediatamente após a morte?</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3. Por que a Bíblia não ensina a doutrina do purgatório?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Liste cinco características do corpo ressurreto dos salvos:</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Pr>
        <w:spacing w:after="120" w:line="276" w:lineRule="auto"/>
      </w:pPr>
      <w:r>
        <w:t>d) _____________________________________________________________________________</w:t>
      </w:r>
    </w:p>
    <w:p/>
    <w:p>
      <w:pPr>
        <w:spacing w:after="120" w:line="276" w:lineRule="auto"/>
      </w:pPr>
      <w:r>
        <w:t>e) _____________________________________________________________________________</w:t>
      </w:r>
    </w:p>
    <w:p/>
    <w:p/>
    <w:p>
      <w:pPr>
        <w:spacing w:before="120" w:after="80"/>
        <w:ind w:left="360"/>
      </w:pPr>
      <w:r>
        <w:rPr>
          <w:b/>
        </w:rPr>
        <w:t>5. Leia Apocalipse 21:1-5. Descreva como será a eternidade com Deus: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Por que devemos levar o inferno a sério?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APLICAÇÃO PESSOAL: Como a certeza da volta de Cristo e da eternidade deve afetar a forma como você vive hoje? Que mudanças práticas você precisa fazer?</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"Não se perturbe o coração de vocês. Creiam em Deus; creiam também em mim. Na casa de meu Pai há muitos aposentos... Vou preparar-lhes lugar... voltarei e os levarei para mim."</w:t>
      </w:r>
    </w:p>
    <w:p>
      <w:pPr>
        <w:spacing w:before="120" w:after="80"/>
        <w:ind w:left="360"/>
      </w:pPr>
      <w:r>
        <w:rPr>
          <w:b/>
        </w:rPr>
        <w:t>João 14:1-3</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Agradeça a Deus pela esperança gloriosa da eternidade com Ele</w:t>
      </w:r>
    </w:p>
    <w:p>
      <w:pPr>
        <w:pStyle w:val="ListBullet"/>
        <w:ind w:left="720"/>
      </w:pPr>
      <w:r>
        <w:t>Ore por pessoas que você conhece que ainda não são salvas</w:t>
      </w:r>
    </w:p>
    <w:p>
      <w:pPr>
        <w:pStyle w:val="ListBullet"/>
        <w:ind w:left="720"/>
      </w:pPr>
      <w:r>
        <w:t>Peça a Deus que te ajude a viver com perspectiva eterna</w:t>
      </w:r>
    </w:p>
    <w:p>
      <w:pPr>
        <w:pStyle w:val="ListBullet"/>
        <w:ind w:left="720"/>
      </w:pPr>
      <w:r>
        <w:t>Maravilhe-se com a promessa da volta de Cristo!</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da Igreja - Parte 1</w:t>
      </w:r>
    </w:p>
    <w:p/>
    <w:p>
      <w:pPr>
        <w:spacing w:after="120" w:line="276" w:lineRule="auto"/>
      </w:pPr>
      <w:r>
        <w:t>---</w:t>
      </w:r>
    </w:p>
    <w:p/>
    <w:p>
      <w:r>
        <w:br w:type="page"/>
      </w:r>
    </w:p>
    <w:p>
      <w:pPr>
        <w:pStyle w:val="Heading2"/>
        <w:spacing w:before="200" w:after="160"/>
      </w:pPr>
      <w:r>
        <w:t>A DOUTRINA DA IGREJA - PARTE 1: NATUREZA, UNIDADE E FUNÇÕES</w:t>
      </w:r>
    </w:p>
    <w:p/>
    <w:p>
      <w:pPr>
        <w:pStyle w:val="Heading3"/>
        <w:spacing w:before="160" w:after="120"/>
      </w:pPr>
      <w:r>
        <w:t>OBJETIVO DA AULA</w:t>
      </w:r>
    </w:p>
    <w:p>
      <w:pPr>
        <w:spacing w:after="120" w:line="276" w:lineRule="auto"/>
      </w:pPr>
      <w:r>
        <w:t>Compreender o significado bíblico de Igreja, sua unidade, as diferentes figuras bíblicas que a descrevem, e as funções essenciais da Igreja no mundo.</w:t>
      </w:r>
    </w:p>
    <w:p/>
    <w:p>
      <w:pPr>
        <w:spacing w:after="120" w:line="276" w:lineRule="auto"/>
      </w:pPr>
      <w:r>
        <w:t>---</w:t>
      </w:r>
    </w:p>
    <w:p/>
    <w:p>
      <w:pPr>
        <w:pStyle w:val="Heading3"/>
        <w:spacing w:before="160" w:after="120"/>
      </w:pPr>
      <w:r>
        <w:t>TEXTOS BÍBLICOS PRINCIPAIS</w:t>
      </w:r>
    </w:p>
    <w:p/>
    <w:p>
      <w:pPr>
        <w:spacing w:after="120" w:line="276" w:lineRule="auto"/>
      </w:pPr>
      <w:r>
        <w:t>"Cristo amou a igreja e entregou-se por ela." (Efésios 5:25)</w:t>
      </w:r>
    </w:p>
    <w:p/>
    <w:p>
      <w:pPr>
        <w:spacing w:after="120" w:line="276" w:lineRule="auto"/>
      </w:pPr>
      <w:r>
        <w:t>"Vocês, porém, são geração eleita, sacerdócio real, nação santa, povo exclusivo de Deus, para anunciar as grandezas daquele que os chamou das trevas para a sua maravilhosa luz." (1 Pedro 2:9)</w:t>
      </w:r>
    </w:p>
    <w:p/>
    <w:p>
      <w:pPr>
        <w:spacing w:after="120" w:line="276" w:lineRule="auto"/>
      </w:pPr>
      <w:r>
        <w:t>"Assim como o corpo é uma unidade, embora tenha muitos membros... assim também com respeito a Cristo... Ora, vocês são o corpo de Cristo, e cada um de vocês, individualmente, é membro desse corpo." (1 Coríntios 12:12,27)</w:t>
      </w:r>
    </w:p>
    <w:p/>
    <w:p>
      <w:pPr>
        <w:spacing w:after="120" w:line="276" w:lineRule="auto"/>
      </w:pPr>
      <w:r>
        <w:t>---</w:t>
      </w:r>
    </w:p>
    <w:p/>
    <w:p>
      <w:pPr>
        <w:pStyle w:val="Heading3"/>
        <w:spacing w:before="160" w:after="120"/>
      </w:pPr>
      <w:r>
        <w:t>ESTUDO BÍBLICO</w:t>
      </w:r>
    </w:p>
    <w:p/>
    <w:p>
      <w:pPr>
        <w:spacing w:after="120" w:line="276" w:lineRule="auto"/>
      </w:pPr>
      <w:r>
        <w:t>#### O QUE É A IGREJA?</w:t>
      </w:r>
    </w:p>
    <w:p/>
    <w:p>
      <w:pPr>
        <w:spacing w:after="120" w:line="276" w:lineRule="auto"/>
      </w:pPr>
      <w:r>
        <w:t>Quando você ouve a palavra "igreja", o que vem à mente? Um prédio? Uma denominação? Uma reunião de domingo?</w:t>
      </w:r>
    </w:p>
    <w:p/>
    <w:p>
      <w:pPr>
        <w:spacing w:after="120" w:line="276" w:lineRule="auto"/>
      </w:pPr>
      <w:r>
        <w:t>A Bíblia tem uma visão muito mais rica!</w:t>
      </w:r>
    </w:p>
    <w:p/>
    <w:p>
      <w:pPr>
        <w:spacing w:after="120" w:line="276" w:lineRule="auto"/>
      </w:pPr>
      <w:r>
        <w:t>#### 1. O SIGNIFICADO BÁSICO DO TERMO "IGREJA"</w:t>
      </w:r>
    </w:p>
    <w:p/>
    <w:p>
      <w:pPr>
        <w:spacing w:after="120" w:line="276" w:lineRule="auto"/>
      </w:pPr>
      <w:r>
        <w:t>A palavra "igreja" vem do grego **ekklesia**, que significa "**chamados para fora**" ou "**assembleia**".</w:t>
      </w:r>
    </w:p>
    <w:p/>
    <w:p>
      <w:pPr>
        <w:spacing w:after="120" w:line="276" w:lineRule="auto"/>
      </w:pPr>
      <w:r>
        <w:t>No Novo Testamento, "igreja" **nunca** se refere a:</w:t>
      </w:r>
    </w:p>
    <w:p>
      <w:pPr>
        <w:pStyle w:val="ListBullet"/>
        <w:ind w:left="720"/>
      </w:pPr>
      <w:r>
        <w:t>Um prédio ou templo</w:t>
      </w:r>
    </w:p>
    <w:p>
      <w:pPr>
        <w:pStyle w:val="ListBullet"/>
        <w:ind w:left="720"/>
      </w:pPr>
      <w:r>
        <w:t>Uma denominação específica</w:t>
      </w:r>
    </w:p>
    <w:p>
      <w:pPr>
        <w:pStyle w:val="ListBullet"/>
        <w:ind w:left="720"/>
      </w:pPr>
      <w:r>
        <w:t>Uma organização humana</w:t>
      </w:r>
    </w:p>
    <w:p/>
    <w:p>
      <w:pPr>
        <w:spacing w:after="120" w:line="276" w:lineRule="auto"/>
      </w:pPr>
      <w:r>
        <w:t>"Igreja" sempre se refere a **pessoas** - o povo de Deus chamado para fora do mundo para pertencer a Cristo!</w:t>
      </w:r>
    </w:p>
    <w:p/>
    <w:p>
      <w:pPr>
        <w:spacing w:after="120" w:line="276" w:lineRule="auto"/>
      </w:pPr>
      <w:r>
        <w:t>#### 2. DOIS SENTIDOS DE "IGREJA"</w:t>
      </w:r>
    </w:p>
    <w:p/>
    <w:p>
      <w:pPr>
        <w:spacing w:before="120" w:after="80"/>
        <w:ind w:left="360"/>
      </w:pPr>
      <w:r>
        <w:rPr>
          <w:b/>
        </w:rPr>
        <w:t>A. IGREJA UNIVERSAL (INVISÍVEL):</w:t>
      </w:r>
    </w:p>
    <w:p/>
    <w:p>
      <w:pPr>
        <w:spacing w:after="120" w:line="276" w:lineRule="auto"/>
      </w:pPr>
      <w:r>
        <w:t>O conjunto de **todos os verdadeiros crentes** em Jesus Cristo, de todos os lugares e todas as épocas!</w:t>
      </w:r>
    </w:p>
    <w:p/>
    <w:p>
      <w:pPr>
        <w:spacing w:after="120" w:line="276" w:lineRule="auto"/>
      </w:pPr>
      <w:r>
        <w:t>Efésios 1:22-23: *"Deus colocou todas as coisas debaixo de seus pés e o designou como cabeça de todas as coisas para a igreja, que é o seu corpo."*</w:t>
      </w:r>
    </w:p>
    <w:p/>
    <w:p>
      <w:pPr>
        <w:spacing w:after="120" w:line="276" w:lineRule="auto"/>
      </w:pPr>
      <w:r>
        <w:t>Hebreus 12:23: *"Igreja dos primogênitos, arrolados nos céus."*</w:t>
      </w:r>
    </w:p>
    <w:p/>
    <w:p>
      <w:pPr>
        <w:spacing w:after="120" w:line="276" w:lineRule="auto"/>
      </w:pPr>
      <w:r>
        <w:t>Características:</w:t>
      </w:r>
    </w:p>
    <w:p>
      <w:pPr>
        <w:pStyle w:val="ListBullet"/>
        <w:ind w:left="720"/>
      </w:pPr>
      <w:r>
        <w:t>**Universal:** Inclui crentes de todo o mundo</w:t>
      </w:r>
    </w:p>
    <w:p>
      <w:pPr>
        <w:pStyle w:val="ListBullet"/>
        <w:ind w:left="720"/>
      </w:pPr>
      <w:r>
        <w:t>**Eterna:** Inclui crentes de todas as épocas (passado, presente, futuro)</w:t>
      </w:r>
    </w:p>
    <w:p>
      <w:pPr>
        <w:pStyle w:val="ListBullet"/>
        <w:ind w:left="720"/>
      </w:pPr>
      <w:r>
        <w:t>**Invisível:** Só Deus sabe quem são os verdadeiros crentes</w:t>
      </w:r>
    </w:p>
    <w:p>
      <w:pPr>
        <w:pStyle w:val="ListBullet"/>
        <w:ind w:left="720"/>
      </w:pPr>
      <w:r>
        <w:t>**Una:** Há apenas uma Igreja universal de Cristo</w:t>
      </w:r>
    </w:p>
    <w:p/>
    <w:p>
      <w:pPr>
        <w:spacing w:before="120" w:after="80"/>
        <w:ind w:left="360"/>
      </w:pPr>
      <w:r>
        <w:rPr>
          <w:b/>
        </w:rPr>
        <w:t>B. IGREJA LOCAL (VISÍVEL):</w:t>
      </w:r>
    </w:p>
    <w:p/>
    <w:p>
      <w:pPr>
        <w:spacing w:after="120" w:line="276" w:lineRule="auto"/>
      </w:pPr>
      <w:r>
        <w:t>Uma **congregação específica** de crentes que se reúnem regularmente em um lugar.</w:t>
      </w:r>
    </w:p>
    <w:p/>
    <w:p>
      <w:pPr>
        <w:spacing w:after="120" w:line="276" w:lineRule="auto"/>
      </w:pPr>
      <w:r>
        <w:t>Romanos 16:5: *"A igreja que se reúne na casa deles."*</w:t>
      </w:r>
    </w:p>
    <w:p/>
    <w:p>
      <w:pPr>
        <w:spacing w:after="120" w:line="276" w:lineRule="auto"/>
      </w:pPr>
      <w:r>
        <w:t>1 Coríntios 1:2: *"À igreja de Deus em Corinto."*</w:t>
      </w:r>
    </w:p>
    <w:p/>
    <w:p>
      <w:pPr>
        <w:spacing w:after="120" w:line="276" w:lineRule="auto"/>
      </w:pPr>
      <w:r>
        <w:t>Apocalipse 2-3: Cartas às sete igrejas locais</w:t>
      </w:r>
    </w:p>
    <w:p/>
    <w:p>
      <w:pPr>
        <w:spacing w:after="120" w:line="276" w:lineRule="auto"/>
      </w:pPr>
      <w:r>
        <w:t>Características:</w:t>
      </w:r>
    </w:p>
    <w:p>
      <w:pPr>
        <w:pStyle w:val="ListBullet"/>
        <w:ind w:left="720"/>
      </w:pPr>
      <w:r>
        <w:t>**Local:** Reunião de crentes em um lugar específico</w:t>
      </w:r>
    </w:p>
    <w:p>
      <w:pPr>
        <w:pStyle w:val="ListBullet"/>
        <w:ind w:left="720"/>
      </w:pPr>
      <w:r>
        <w:t>**Visível:** Pode ser vista e identificada</w:t>
      </w:r>
    </w:p>
    <w:p>
      <w:pPr>
        <w:pStyle w:val="ListBullet"/>
        <w:ind w:left="720"/>
      </w:pPr>
      <w:r>
        <w:t>**Organizada:** Tem liderança, membros, estrutura</w:t>
      </w:r>
    </w:p>
    <w:p>
      <w:pPr>
        <w:pStyle w:val="ListBullet"/>
        <w:ind w:left="720"/>
      </w:pPr>
      <w:r>
        <w:t>**Imperfeita:** Pode ter joio junto com trigo (Mateus 13:24-30)</w:t>
      </w:r>
    </w:p>
    <w:p/>
    <w:p>
      <w:pPr>
        <w:spacing w:before="120" w:after="80"/>
        <w:ind w:left="360"/>
      </w:pPr>
      <w:r>
        <w:rPr>
          <w:b/>
        </w:rPr>
        <w:t>AMBAS SÃO IMPORTANTES!</w:t>
      </w:r>
    </w:p>
    <w:p/>
    <w:p>
      <w:pPr>
        <w:spacing w:after="120" w:line="276" w:lineRule="auto"/>
      </w:pPr>
      <w:r>
        <w:t>---</w:t>
      </w:r>
    </w:p>
    <w:p/>
    <w:p>
      <w:pPr>
        <w:pStyle w:val="Heading3"/>
        <w:spacing w:before="160" w:after="120"/>
      </w:pPr>
      <w:r>
        <w:t>PARTE 1: A UNIDADE DA IGREJA</w:t>
      </w:r>
    </w:p>
    <w:p/>
    <w:p>
      <w:pPr>
        <w:spacing w:after="120" w:line="276" w:lineRule="auto"/>
      </w:pPr>
      <w:r>
        <w:t>#### 1. HÁ UMA SÓ IGREJA</w:t>
      </w:r>
    </w:p>
    <w:p/>
    <w:p>
      <w:pPr>
        <w:spacing w:after="120" w:line="276" w:lineRule="auto"/>
      </w:pPr>
      <w:r>
        <w:t>Efésios 4:4-6: *"Há um só corpo e um só Espírito... um só Senhor, uma só fé, um só batismo, um só Deus e Pai de todos."*</w:t>
      </w:r>
    </w:p>
    <w:p/>
    <w:p>
      <w:pPr>
        <w:spacing w:after="120" w:line="276" w:lineRule="auto"/>
      </w:pPr>
      <w:r>
        <w:t>Embora haja **muitas igrejas locais** e **muitas denominações**, há apenas **uma Igreja universal** - o corpo de Cristo!</w:t>
      </w:r>
    </w:p>
    <w:p/>
    <w:p>
      <w:pPr>
        <w:spacing w:after="120" w:line="276" w:lineRule="auto"/>
      </w:pPr>
      <w:r>
        <w:t>#### 2. A BASE DA UNIDADE</w:t>
      </w:r>
    </w:p>
    <w:p/>
    <w:p>
      <w:pPr>
        <w:spacing w:after="120" w:line="276" w:lineRule="auto"/>
      </w:pPr>
      <w:r>
        <w:t>Nossa unidade não se baseia em:</w:t>
      </w:r>
    </w:p>
    <w:p>
      <w:pPr>
        <w:pStyle w:val="ListBullet"/>
        <w:ind w:left="720"/>
      </w:pPr>
      <w:r>
        <w:t>Mesma denominação</w:t>
      </w:r>
    </w:p>
    <w:p>
      <w:pPr>
        <w:pStyle w:val="ListBullet"/>
        <w:ind w:left="720"/>
      </w:pPr>
      <w:r>
        <w:t>Mesmo estilo de culto</w:t>
      </w:r>
    </w:p>
    <w:p>
      <w:pPr>
        <w:pStyle w:val="ListBullet"/>
        <w:ind w:left="720"/>
      </w:pPr>
      <w:r>
        <w:t>Mesmas tradições</w:t>
      </w:r>
    </w:p>
    <w:p/>
    <w:p>
      <w:pPr>
        <w:spacing w:after="120" w:line="276" w:lineRule="auto"/>
      </w:pPr>
      <w:r>
        <w:t>Nossa unidade se baseia em:</w:t>
      </w:r>
    </w:p>
    <w:p/>
    <w:p>
      <w:pPr>
        <w:spacing w:after="120" w:line="276" w:lineRule="auto"/>
      </w:pPr>
      <w:r>
        <w:t>**A. UM SÓ SENHOR:** Jesus Cristo (Efésios 4:5)</w:t>
      </w:r>
    </w:p>
    <w:p/>
    <w:p>
      <w:pPr>
        <w:spacing w:after="120" w:line="276" w:lineRule="auto"/>
      </w:pPr>
      <w:r>
        <w:t>**B. UMA SÓ FÉ:** O evangelho verdadeiro (Judas 3)</w:t>
      </w:r>
    </w:p>
    <w:p/>
    <w:p>
      <w:pPr>
        <w:spacing w:after="120" w:line="276" w:lineRule="auto"/>
      </w:pPr>
      <w:r>
        <w:t>**C. UM SÓ ESPÍRITO:** O Espírito Santo habita em todos os crentes (1 Coríntios 12:13)</w:t>
      </w:r>
    </w:p>
    <w:p/>
    <w:p>
      <w:pPr>
        <w:spacing w:after="120" w:line="276" w:lineRule="auto"/>
      </w:pPr>
      <w:r>
        <w:t>**D. UM SÓ BATISMO:** Batizados em Cristo (Gálatas 3:27-28)</w:t>
      </w:r>
    </w:p>
    <w:p/>
    <w:p>
      <w:pPr>
        <w:spacing w:after="120" w:line="276" w:lineRule="auto"/>
      </w:pPr>
      <w:r>
        <w:t>#### 3. UNIDADE NA DIVERSIDADE</w:t>
      </w:r>
    </w:p>
    <w:p/>
    <w:p>
      <w:pPr>
        <w:spacing w:after="120" w:line="276" w:lineRule="auto"/>
      </w:pPr>
      <w:r>
        <w:t>1 Coríntios 12:12-27: Somos **um corpo** com **muitos membros** diferentes!</w:t>
      </w:r>
    </w:p>
    <w:p/>
    <w:p>
      <w:pPr>
        <w:pStyle w:val="ListBullet"/>
        <w:ind w:left="720"/>
      </w:pPr>
      <w:r>
        <w:t>Diferentes dons</w:t>
      </w:r>
    </w:p>
    <w:p>
      <w:pPr>
        <w:pStyle w:val="ListBullet"/>
        <w:ind w:left="720"/>
      </w:pPr>
      <w:r>
        <w:t>Diferentes funções</w:t>
      </w:r>
    </w:p>
    <w:p>
      <w:pPr>
        <w:pStyle w:val="ListBullet"/>
        <w:ind w:left="720"/>
      </w:pPr>
      <w:r>
        <w:t>Diferentes personalidades</w:t>
      </w:r>
    </w:p>
    <w:p>
      <w:pPr>
        <w:pStyle w:val="ListBullet"/>
        <w:ind w:left="720"/>
      </w:pPr>
      <w:r>
        <w:t>Diferentes culturas</w:t>
      </w:r>
    </w:p>
    <w:p/>
    <w:p>
      <w:pPr>
        <w:spacing w:after="120" w:line="276" w:lineRule="auto"/>
      </w:pPr>
      <w:r>
        <w:t>Mas **um só corpo**!</w:t>
      </w:r>
    </w:p>
    <w:p/>
    <w:p>
      <w:pPr>
        <w:spacing w:after="120" w:line="276" w:lineRule="auto"/>
      </w:pPr>
      <w:r>
        <w:t>Efésios 4:3: *"Esforcem-se para conservar a unidade do Espírito pelo vínculo da paz."*</w:t>
      </w:r>
    </w:p>
    <w:p/>
    <w:p>
      <w:pPr>
        <w:spacing w:after="120" w:line="276" w:lineRule="auto"/>
      </w:pPr>
      <w:r>
        <w:t>**IMPORTANTE:** Unidade não significa uniformidade! Podemos ter diferenças e ainda ser um!</w:t>
      </w:r>
    </w:p>
    <w:p/>
    <w:p>
      <w:pPr>
        <w:spacing w:after="120" w:line="276" w:lineRule="auto"/>
      </w:pPr>
      <w:r>
        <w:t>---</w:t>
      </w:r>
    </w:p>
    <w:p/>
    <w:p>
      <w:pPr>
        <w:pStyle w:val="Heading3"/>
        <w:spacing w:before="160" w:after="120"/>
      </w:pPr>
      <w:r>
        <w:t>PARTE 2: FIGURAS BÍBLICAS DA IGREJA</w:t>
      </w:r>
    </w:p>
    <w:p/>
    <w:p>
      <w:pPr>
        <w:spacing w:after="120" w:line="276" w:lineRule="auto"/>
      </w:pPr>
      <w:r>
        <w:t>A Bíblia usa várias metáforas para nos ajudar a entender o que é a Igreja:</w:t>
      </w:r>
    </w:p>
    <w:p/>
    <w:p>
      <w:pPr>
        <w:spacing w:after="120" w:line="276" w:lineRule="auto"/>
      </w:pPr>
      <w:r>
        <w:t>#### 1. O POVO DE DEUS</w:t>
      </w:r>
    </w:p>
    <w:p/>
    <w:p>
      <w:pPr>
        <w:spacing w:after="120" w:line="276" w:lineRule="auto"/>
      </w:pPr>
      <w:r>
        <w:t>A Igreja é o novo povo de Deus - cumprimento das promessas a Israel!</w:t>
      </w:r>
    </w:p>
    <w:p/>
    <w:p>
      <w:pPr>
        <w:spacing w:after="120" w:line="276" w:lineRule="auto"/>
      </w:pPr>
      <w:r>
        <w:t>1 Pedro 2:9-10: *"Vocês, porém, são geração eleita, sacerdócio real, nação santa, povo exclusivo de Deus... Antes vocês nem sequer eram povo, mas agora são povo de Deus; antes não haviam recebido misericórdia, mas agora a receberam."*</w:t>
      </w:r>
    </w:p>
    <w:p/>
    <w:p>
      <w:pPr>
        <w:spacing w:before="120" w:after="80"/>
        <w:ind w:left="360"/>
      </w:pPr>
      <w:r>
        <w:rPr>
          <w:b/>
        </w:rPr>
        <w:t>O QUE ISSO SIGNIFICA:</w:t>
      </w:r>
    </w:p>
    <w:p/>
    <w:p>
      <w:pPr>
        <w:spacing w:after="120" w:line="276" w:lineRule="auto"/>
      </w:pPr>
      <w:r>
        <w:t>**A. FOMOS ESCOLHIDOS:** "Geração eleita" - Deus nos escolheu!</w:t>
      </w:r>
    </w:p>
    <w:p/>
    <w:p>
      <w:pPr>
        <w:spacing w:after="120" w:line="276" w:lineRule="auto"/>
      </w:pPr>
      <w:r>
        <w:t>**B. SOMOS SACERDOTES:** "Sacerdócio real" - Todos os crentes têm acesso direto a Deus! (Não precisamos de sacerdote humano - Jesus é nosso sumo sacerdote!)</w:t>
      </w:r>
    </w:p>
    <w:p/>
    <w:p>
      <w:pPr>
        <w:spacing w:after="120" w:line="276" w:lineRule="auto"/>
      </w:pPr>
      <w:r>
        <w:t>**C. SOMOS SANTOS:** "Nação santa" - Separados para Deus, chamados a viver em santidade</w:t>
      </w:r>
    </w:p>
    <w:p/>
    <w:p>
      <w:pPr>
        <w:spacing w:after="120" w:line="276" w:lineRule="auto"/>
      </w:pPr>
      <w:r>
        <w:t>**D. PERTENCEMOS A DEUS:** "Povo exclusivo de Deus" - Somos propriedade de Deus!</w:t>
      </w:r>
    </w:p>
    <w:p/>
    <w:p>
      <w:pPr>
        <w:spacing w:after="120" w:line="276" w:lineRule="auto"/>
      </w:pPr>
      <w:r>
        <w:t>**E. TEMOS MISSÃO:** "Para anunciar as grandezas" - Fomos salvos para testemunhar!</w:t>
      </w:r>
    </w:p>
    <w:p/>
    <w:p>
      <w:pPr>
        <w:spacing w:after="120" w:line="276" w:lineRule="auto"/>
      </w:pPr>
      <w:r>
        <w:t>#### 2. O CORPO DE CRISTO</w:t>
      </w:r>
    </w:p>
    <w:p/>
    <w:p>
      <w:pPr>
        <w:spacing w:after="120" w:line="276" w:lineRule="auto"/>
      </w:pPr>
      <w:r>
        <w:t>1 Coríntios 12:27: *"Ora, vocês são o corpo de Cristo, e cada um de vocês, individualmente, é membro desse corpo."*</w:t>
      </w:r>
    </w:p>
    <w:p/>
    <w:p>
      <w:pPr>
        <w:spacing w:after="120" w:line="276" w:lineRule="auto"/>
      </w:pPr>
      <w:r>
        <w:t>Efésios 1:22-23: Cristo é a **cabeça**; a Igreja é o **corpo**.</w:t>
      </w:r>
    </w:p>
    <w:p/>
    <w:p>
      <w:pPr>
        <w:spacing w:before="120" w:after="80"/>
        <w:ind w:left="360"/>
      </w:pPr>
      <w:r>
        <w:rPr>
          <w:b/>
        </w:rPr>
        <w:t>O QUE ISSO ENSINA:</w:t>
      </w:r>
    </w:p>
    <w:p/>
    <w:p>
      <w:pPr>
        <w:spacing w:after="120" w:line="276" w:lineRule="auto"/>
      </w:pPr>
      <w:r>
        <w:t>**A. CRISTO É A CABEÇA:** Ele governa, dirige, comanda (Efésios 5:23; Colossenses 1:18)</w:t>
      </w:r>
    </w:p>
    <w:p/>
    <w:p>
      <w:pPr>
        <w:spacing w:before="120" w:after="80"/>
        <w:ind w:left="360"/>
      </w:pPr>
      <w:r>
        <w:rPr>
          <w:b/>
        </w:rPr>
        <w:t>B. SOMOS MEMBROS INTERDEPENDENTES:</w:t>
      </w:r>
    </w:p>
    <w:p>
      <w:pPr>
        <w:pStyle w:val="ListBullet"/>
        <w:ind w:left="720"/>
      </w:pPr>
      <w:r>
        <w:t>Cada membro é importante (1 Coríntios 12:14-20)</w:t>
      </w:r>
    </w:p>
    <w:p>
      <w:pPr>
        <w:pStyle w:val="ListBullet"/>
        <w:ind w:left="720"/>
      </w:pPr>
      <w:r>
        <w:t>Precisamos uns dos outros (1 Coríntios 12:21-26)</w:t>
      </w:r>
    </w:p>
    <w:p>
      <w:pPr>
        <w:pStyle w:val="ListBullet"/>
        <w:ind w:left="720"/>
      </w:pPr>
      <w:r>
        <w:t>Quando um sofre, todos sofrem; quando um é honrado, todos se alegram (1 Coríntios 12:26)</w:t>
      </w:r>
    </w:p>
    <w:p/>
    <w:p>
      <w:pPr>
        <w:spacing w:after="120" w:line="276" w:lineRule="auto"/>
      </w:pPr>
      <w:r>
        <w:t>**C. UNIDADE ORGÂNICA:** Não somos apenas uma organização, somos um **organismo vivo**!</w:t>
      </w:r>
    </w:p>
    <w:p/>
    <w:p>
      <w:pPr>
        <w:spacing w:after="120" w:line="276" w:lineRule="auto"/>
      </w:pPr>
      <w:r>
        <w:t>**D. DIVERSIDADE DE FUNÇÕES:** Cada membro tem papel diferente, mas essencial (Romanos 12:4-8)</w:t>
      </w:r>
    </w:p>
    <w:p/>
    <w:p>
      <w:pPr>
        <w:spacing w:after="120" w:line="276" w:lineRule="auto"/>
      </w:pPr>
      <w:r>
        <w:t>**E. CRESCIMENTO COORDENADO:** O corpo cresce quando cada parte funciona bem (Efésios 4:16)</w:t>
      </w:r>
    </w:p>
    <w:p/>
    <w:p>
      <w:pPr>
        <w:spacing w:after="120" w:line="276" w:lineRule="auto"/>
      </w:pPr>
      <w:r>
        <w:t>#### 3. O TEMPLO DO ESPÍRITO SANTO</w:t>
      </w:r>
    </w:p>
    <w:p/>
    <w:p>
      <w:pPr>
        <w:spacing w:after="120" w:line="276" w:lineRule="auto"/>
      </w:pPr>
      <w:r>
        <w:t>1 Coríntios 3:16: *"Vocês não sabem que são santuário de Deus e que o Espírito de Deus habita em vocês?"*</w:t>
      </w:r>
    </w:p>
    <w:p/>
    <w:p>
      <w:pPr>
        <w:spacing w:after="120" w:line="276" w:lineRule="auto"/>
      </w:pPr>
      <w:r>
        <w:t>Efésios 2:21-22: *"Nele todo o edifício é ajustado e cresce para tornar-se um santuário santo no Senhor. Nele vocês também estão sendo edificados juntos, para se tornarem morada de Deus por seu Espírito."*</w:t>
      </w:r>
    </w:p>
    <w:p/>
    <w:p>
      <w:pPr>
        <w:spacing w:before="120" w:after="80"/>
        <w:ind w:left="360"/>
      </w:pPr>
      <w:r>
        <w:rPr>
          <w:b/>
        </w:rPr>
        <w:t>O QUE ISSO ENSINA:</w:t>
      </w:r>
    </w:p>
    <w:p/>
    <w:p>
      <w:pPr>
        <w:spacing w:after="120" w:line="276" w:lineRule="auto"/>
      </w:pPr>
      <w:r>
        <w:t>**A. DEUS HABITA NA IGREJA:** Não em templos de pedra, mas no Seu povo!</w:t>
      </w:r>
    </w:p>
    <w:p/>
    <w:p>
      <w:pPr>
        <w:spacing w:after="120" w:line="276" w:lineRule="auto"/>
      </w:pPr>
      <w:r>
        <w:t>**B. SOMOS EDIFICADOS JUNTOS:** Como pedras vivas (1 Pedro 2:5)</w:t>
      </w:r>
    </w:p>
    <w:p/>
    <w:p>
      <w:pPr>
        <w:spacing w:after="120" w:line="276" w:lineRule="auto"/>
      </w:pPr>
      <w:r>
        <w:t>**C. CRISTO É O FUNDAMENTO:** 1 Coríntios 3:11</w:t>
      </w:r>
    </w:p>
    <w:p/>
    <w:p>
      <w:pPr>
        <w:spacing w:after="120" w:line="276" w:lineRule="auto"/>
      </w:pPr>
      <w:r>
        <w:t>**D. SOMOS SANTOS:** Templo deve ser santo!</w:t>
      </w:r>
    </w:p>
    <w:p/>
    <w:p>
      <w:pPr>
        <w:spacing w:after="120" w:line="276" w:lineRule="auto"/>
      </w:pPr>
      <w:r>
        <w:t>**E. JUNTOS SOMOS MAIS FORTES:** Uma pedra sozinha não é templo!</w:t>
      </w:r>
    </w:p>
    <w:p/>
    <w:p>
      <w:pPr>
        <w:spacing w:after="120" w:line="276" w:lineRule="auto"/>
      </w:pPr>
      <w:r>
        <w:t>#### OUTRAS FIGURAS BÍBLICAS:</w:t>
      </w:r>
    </w:p>
    <w:p/>
    <w:p>
      <w:pPr>
        <w:spacing w:after="120" w:line="276" w:lineRule="auto"/>
      </w:pPr>
      <w:r>
        <w:t>**A Noiva de Cristo:** Efésios 5:25-32; Apocalipse 19:7-8</w:t>
      </w:r>
    </w:p>
    <w:p/>
    <w:p>
      <w:pPr>
        <w:spacing w:after="120" w:line="276" w:lineRule="auto"/>
      </w:pPr>
      <w:r>
        <w:t>**O Rebanho de Deus:** João 10:11-16; 1 Pedro 5:2-4</w:t>
      </w:r>
    </w:p>
    <w:p/>
    <w:p>
      <w:pPr>
        <w:spacing w:after="120" w:line="276" w:lineRule="auto"/>
      </w:pPr>
      <w:r>
        <w:t>**A Família de Deus:** Efésios 2:19; 1 Timóteo 3:15</w:t>
      </w:r>
    </w:p>
    <w:p/>
    <w:p>
      <w:pPr>
        <w:spacing w:after="120" w:line="276" w:lineRule="auto"/>
      </w:pPr>
      <w:r>
        <w:t>**A Videira e os Ramos:** João 15:1-8</w:t>
      </w:r>
    </w:p>
    <w:p/>
    <w:p>
      <w:pPr>
        <w:spacing w:after="120" w:line="276" w:lineRule="auto"/>
      </w:pPr>
      <w:r>
        <w:t>Cada figura revela um aspecto diferente da nossa relação com Deus e uns com os outros!</w:t>
      </w:r>
    </w:p>
    <w:p/>
    <w:p>
      <w:pPr>
        <w:spacing w:after="120" w:line="276" w:lineRule="auto"/>
      </w:pPr>
      <w:r>
        <w:t>---</w:t>
      </w:r>
    </w:p>
    <w:p/>
    <w:p>
      <w:pPr>
        <w:pStyle w:val="Heading3"/>
        <w:spacing w:before="160" w:after="120"/>
      </w:pPr>
      <w:r>
        <w:t>PARTE 3: AS FUNÇÕES DA IGREJA</w:t>
      </w:r>
    </w:p>
    <w:p/>
    <w:p>
      <w:pPr>
        <w:spacing w:after="120" w:line="276" w:lineRule="auto"/>
      </w:pPr>
      <w:r>
        <w:t>Por que a Igreja existe? O que devemos fazer?</w:t>
      </w:r>
    </w:p>
    <w:p/>
    <w:p>
      <w:pPr>
        <w:spacing w:after="120" w:line="276" w:lineRule="auto"/>
      </w:pPr>
      <w:r>
        <w:t>#### 1. ADORAÇÃO (Para Cima - em direção a Deus)</w:t>
      </w:r>
    </w:p>
    <w:p/>
    <w:p>
      <w:pPr>
        <w:spacing w:after="120" w:line="276" w:lineRule="auto"/>
      </w:pPr>
      <w:r>
        <w:t>**Adorar a Deus** é a primeira e principal função da Igreja!</w:t>
      </w:r>
    </w:p>
    <w:p/>
    <w:p>
      <w:pPr>
        <w:spacing w:after="120" w:line="276" w:lineRule="auto"/>
      </w:pPr>
      <w:r>
        <w:t>João 4:23-24: *"Mas vem a hora, e já chegou, em que os verdadeiros adoradores adorarão o Pai em espírito e em verdade. São estes os adoradores que o Pai procura."*</w:t>
      </w:r>
    </w:p>
    <w:p/>
    <w:p>
      <w:pPr>
        <w:spacing w:after="120" w:line="276" w:lineRule="auto"/>
      </w:pPr>
      <w:r>
        <w:t>Efésios 5:19-20: *"Falando entre vocês com salmos, hinos e cânticos espirituais... dêem graças constantemente a Deus Pai."*</w:t>
      </w:r>
    </w:p>
    <w:p/>
    <w:p>
      <w:pPr>
        <w:spacing w:before="120" w:after="80"/>
        <w:ind w:left="360"/>
      </w:pPr>
      <w:r>
        <w:rPr>
          <w:b/>
        </w:rPr>
        <w:t>Adoração inclui:</w:t>
      </w:r>
    </w:p>
    <w:p>
      <w:pPr>
        <w:pStyle w:val="ListBullet"/>
        <w:ind w:left="720"/>
      </w:pPr>
      <w:r>
        <w:t>Louvor e cânticos</w:t>
      </w:r>
    </w:p>
    <w:p>
      <w:pPr>
        <w:pStyle w:val="ListBullet"/>
        <w:ind w:left="720"/>
      </w:pPr>
      <w:r>
        <w:t>Oração</w:t>
      </w:r>
    </w:p>
    <w:p>
      <w:pPr>
        <w:pStyle w:val="ListBullet"/>
        <w:ind w:left="720"/>
      </w:pPr>
      <w:r>
        <w:t>Leitura e pregação da Palavra</w:t>
      </w:r>
    </w:p>
    <w:p>
      <w:pPr>
        <w:pStyle w:val="ListBullet"/>
        <w:ind w:left="720"/>
      </w:pPr>
      <w:r>
        <w:t>Ceia do Senhor</w:t>
      </w:r>
    </w:p>
    <w:p>
      <w:pPr>
        <w:pStyle w:val="ListBullet"/>
        <w:ind w:left="720"/>
      </w:pPr>
      <w:r>
        <w:t>Ofertas e dízimos</w:t>
      </w:r>
    </w:p>
    <w:p>
      <w:pPr>
        <w:pStyle w:val="ListBullet"/>
        <w:ind w:left="720"/>
      </w:pPr>
      <w:r>
        <w:t>Obediência em toda a vida!</w:t>
      </w:r>
    </w:p>
    <w:p/>
    <w:p>
      <w:pPr>
        <w:spacing w:after="120" w:line="276" w:lineRule="auto"/>
      </w:pPr>
      <w:r>
        <w:t>#### 2. EDIFICAÇÃO (Para Dentro - uns aos outros)</w:t>
      </w:r>
    </w:p>
    <w:p/>
    <w:p>
      <w:pPr>
        <w:spacing w:after="120" w:line="276" w:lineRule="auto"/>
      </w:pPr>
      <w:r>
        <w:t>**Edificar** significa construir, fortalecer, encorajar uns aos outros!</w:t>
      </w:r>
    </w:p>
    <w:p/>
    <w:p>
      <w:pPr>
        <w:spacing w:after="120" w:line="276" w:lineRule="auto"/>
      </w:pPr>
      <w:r>
        <w:t>Efésios 4:12: *"Com o fim de preparar os santos para a obra do ministério, para que o corpo de Cristo seja edificado."*</w:t>
      </w:r>
    </w:p>
    <w:p/>
    <w:p>
      <w:pPr>
        <w:spacing w:after="120" w:line="276" w:lineRule="auto"/>
      </w:pPr>
      <w:r>
        <w:t>Efésios 4:15-16: *"Antes, seguindo a verdade em amor, cresçamos em tudo naquele que é a cabeça, Cristo. Dele todo o corpo... cresce e se edifica a si mesmo em amor."*</w:t>
      </w:r>
    </w:p>
    <w:p/>
    <w:p>
      <w:pPr>
        <w:spacing w:before="120" w:after="80"/>
        <w:ind w:left="360"/>
      </w:pPr>
      <w:r>
        <w:rPr>
          <w:b/>
        </w:rPr>
        <w:t>Edificação inclui:</w:t>
      </w:r>
    </w:p>
    <w:p>
      <w:pPr>
        <w:pStyle w:val="ListBullet"/>
        <w:ind w:left="720"/>
      </w:pPr>
      <w:r>
        <w:t>Ensino bíblico</w:t>
      </w:r>
    </w:p>
    <w:p>
      <w:pPr>
        <w:pStyle w:val="ListBullet"/>
        <w:ind w:left="720"/>
      </w:pPr>
      <w:r>
        <w:t>Comunhão</w:t>
      </w:r>
    </w:p>
    <w:p>
      <w:pPr>
        <w:pStyle w:val="ListBullet"/>
        <w:ind w:left="720"/>
      </w:pPr>
      <w:r>
        <w:t>Encorajamento mútuo</w:t>
      </w:r>
    </w:p>
    <w:p>
      <w:pPr>
        <w:pStyle w:val="ListBullet"/>
        <w:ind w:left="720"/>
      </w:pPr>
      <w:r>
        <w:t>Exercício dos dons espirituais</w:t>
      </w:r>
    </w:p>
    <w:p>
      <w:pPr>
        <w:pStyle w:val="ListBullet"/>
        <w:ind w:left="720"/>
      </w:pPr>
      <w:r>
        <w:t>Cuidado uns dos outros</w:t>
      </w:r>
    </w:p>
    <w:p>
      <w:pPr>
        <w:pStyle w:val="ListBullet"/>
        <w:ind w:left="720"/>
      </w:pPr>
      <w:r>
        <w:t>Disciplina quando necessária</w:t>
      </w:r>
    </w:p>
    <w:p>
      <w:pPr>
        <w:pStyle w:val="ListBullet"/>
        <w:ind w:left="720"/>
      </w:pPr>
      <w:r>
        <w:t>Discipulado</w:t>
      </w:r>
    </w:p>
    <w:p/>
    <w:p>
      <w:pPr>
        <w:spacing w:after="120" w:line="276" w:lineRule="auto"/>
      </w:pPr>
      <w:r>
        <w:t>Hebreus 10:24-25: *"Consideremos uns aos outros para nos estimularmos ao amor e às boas obras. Não deixemos de reunir-nos."*</w:t>
      </w:r>
    </w:p>
    <w:p/>
    <w:p>
      <w:pPr>
        <w:spacing w:after="120" w:line="276" w:lineRule="auto"/>
      </w:pPr>
      <w:r>
        <w:t>#### 3. EVANGELIZAÇÃO (Para Fora - ao mundo)</w:t>
      </w:r>
    </w:p>
    <w:p/>
    <w:p>
      <w:pPr>
        <w:spacing w:after="120" w:line="276" w:lineRule="auto"/>
      </w:pPr>
      <w:r>
        <w:t>**Evangelizar** é anunciar as boas novas de Jesus Cristo ao mundo!</w:t>
      </w:r>
    </w:p>
    <w:p/>
    <w:p>
      <w:pPr>
        <w:spacing w:after="120" w:line="276" w:lineRule="auto"/>
      </w:pPr>
      <w:r>
        <w:t>Mateus 28:19-20: *"Portanto, vão e façam discípulos de todas as nações."*</w:t>
      </w:r>
    </w:p>
    <w:p/>
    <w:p>
      <w:pPr>
        <w:spacing w:after="120" w:line="276" w:lineRule="auto"/>
      </w:pPr>
      <w:r>
        <w:t>Atos 1:8: *"Serão minhas testemunhas."*</w:t>
      </w:r>
    </w:p>
    <w:p/>
    <w:p>
      <w:pPr>
        <w:spacing w:after="120" w:line="276" w:lineRule="auto"/>
      </w:pPr>
      <w:r>
        <w:t>A Igreja existe **não apenas para si mesma**, mas para alcançar os perdidos!</w:t>
      </w:r>
    </w:p>
    <w:p/>
    <w:p>
      <w:pPr>
        <w:spacing w:before="120" w:after="80"/>
        <w:ind w:left="360"/>
      </w:pPr>
      <w:r>
        <w:rPr>
          <w:b/>
        </w:rPr>
        <w:t>Evangelização inclui:</w:t>
      </w:r>
    </w:p>
    <w:p>
      <w:pPr>
        <w:pStyle w:val="ListBullet"/>
        <w:ind w:left="720"/>
      </w:pPr>
      <w:r>
        <w:t>Pregação do evangelho</w:t>
      </w:r>
    </w:p>
    <w:p>
      <w:pPr>
        <w:pStyle w:val="ListBullet"/>
        <w:ind w:left="720"/>
      </w:pPr>
      <w:r>
        <w:t>Testemunho pessoal</w:t>
      </w:r>
    </w:p>
    <w:p>
      <w:pPr>
        <w:pStyle w:val="ListBullet"/>
        <w:ind w:left="720"/>
      </w:pPr>
      <w:r>
        <w:t>Missões (locais e globais)</w:t>
      </w:r>
    </w:p>
    <w:p>
      <w:pPr>
        <w:pStyle w:val="ListBullet"/>
        <w:ind w:left="720"/>
      </w:pPr>
      <w:r>
        <w:t>Ações de compaixão que abrem portas para o evangelho</w:t>
      </w:r>
    </w:p>
    <w:p/>
    <w:p>
      <w:pPr>
        <w:spacing w:after="120" w:line="276" w:lineRule="auto"/>
      </w:pPr>
      <w:r>
        <w:t>#### 4. SERVIÇO E COMPAIXÃO (Para Fora - ao mundo)</w:t>
      </w:r>
    </w:p>
    <w:p/>
    <w:p>
      <w:pPr>
        <w:spacing w:after="120" w:line="276" w:lineRule="auto"/>
      </w:pPr>
      <w:r>
        <w:t>**Servir** aos necessitados demonstra o amor de Cristo!</w:t>
      </w:r>
    </w:p>
    <w:p/>
    <w:p>
      <w:pPr>
        <w:spacing w:after="120" w:line="276" w:lineRule="auto"/>
      </w:pPr>
      <w:r>
        <w:t>Tiago 1:27: *"A religião pura e sem mácula diante de nosso Deus e Pai é esta: cuidar dos órfãos e das viúvas em suas dificuldades."*</w:t>
      </w:r>
    </w:p>
    <w:p/>
    <w:p>
      <w:pPr>
        <w:spacing w:after="120" w:line="276" w:lineRule="auto"/>
      </w:pPr>
      <w:r>
        <w:t>Mateus 25:35-40: Servir aos necessitados é servir a Cristo!</w:t>
      </w:r>
    </w:p>
    <w:p/>
    <w:p>
      <w:pPr>
        <w:spacing w:before="120" w:after="80"/>
        <w:ind w:left="360"/>
      </w:pPr>
      <w:r>
        <w:rPr>
          <w:b/>
        </w:rPr>
        <w:t>Serviço inclui:</w:t>
      </w:r>
    </w:p>
    <w:p>
      <w:pPr>
        <w:pStyle w:val="ListBullet"/>
        <w:ind w:left="720"/>
      </w:pPr>
      <w:r>
        <w:t>Cuidar de pobres, viúvas, órfãos</w:t>
      </w:r>
    </w:p>
    <w:p>
      <w:pPr>
        <w:pStyle w:val="ListBullet"/>
        <w:ind w:left="720"/>
      </w:pPr>
      <w:r>
        <w:t>Justiça social</w:t>
      </w:r>
    </w:p>
    <w:p>
      <w:pPr>
        <w:pStyle w:val="ListBullet"/>
        <w:ind w:left="720"/>
      </w:pPr>
      <w:r>
        <w:t>Compaixão prática</w:t>
      </w:r>
    </w:p>
    <w:p>
      <w:pPr>
        <w:pStyle w:val="ListBullet"/>
        <w:ind w:left="720"/>
      </w:pPr>
      <w:r>
        <w:t>Ser sal e luz no mundo (Mateus 5:13-16)</w:t>
      </w:r>
    </w:p>
    <w:p/>
    <w:p>
      <w:pPr>
        <w:spacing w:after="120" w:line="276" w:lineRule="auto"/>
      </w:pPr>
      <w:r>
        <w:t>---</w:t>
      </w:r>
    </w:p>
    <w:p/>
    <w:p>
      <w:pPr>
        <w:pStyle w:val="Heading3"/>
        <w:spacing w:before="160" w:after="120"/>
      </w:pPr>
      <w:r>
        <w:t>POR QUE ISSO É IMPORTANTE PARA MINHA VIDA?</w:t>
      </w:r>
    </w:p>
    <w:p/>
    <w:p>
      <w:pPr>
        <w:spacing w:after="120" w:line="276" w:lineRule="auto"/>
      </w:pPr>
      <w:r>
        <w:t>**1. Você precisa da igreja:** Você não foi criado para viver isolado! Você é parte do corpo!</w:t>
      </w:r>
    </w:p>
    <w:p/>
    <w:p>
      <w:pPr>
        <w:spacing w:after="120" w:line="276" w:lineRule="auto"/>
      </w:pPr>
      <w:r>
        <w:t>**2. A igreja precisa de você:** Você tem dons para edificar o corpo!</w:t>
      </w:r>
    </w:p>
    <w:p/>
    <w:p>
      <w:pPr>
        <w:spacing w:after="120" w:line="276" w:lineRule="auto"/>
      </w:pPr>
      <w:r>
        <w:t>**3. Você tem propósito:** Adorar, edificar, evangelizar, servir!</w:t>
      </w:r>
    </w:p>
    <w:p/>
    <w:p>
      <w:pPr>
        <w:spacing w:after="120" w:line="276" w:lineRule="auto"/>
      </w:pPr>
      <w:r>
        <w:t>**4. Você é amado:** Faz parte da família de Deus, do corpo de Cristo!</w:t>
      </w:r>
    </w:p>
    <w:p/>
    <w:p>
      <w:pPr>
        <w:spacing w:after="120" w:line="276" w:lineRule="auto"/>
      </w:pPr>
      <w:r>
        <w:t>**5. Você tem responsabilidade:** Não seja apenas "consumidor" - seja participante ativo!</w:t>
      </w:r>
    </w:p>
    <w:p/>
    <w:p>
      <w:pPr>
        <w:spacing w:after="120" w:line="276" w:lineRule="auto"/>
      </w:pPr>
      <w:r>
        <w:t>---</w:t>
      </w:r>
    </w:p>
    <w:p/>
    <w:p>
      <w:pPr>
        <w:pStyle w:val="Heading3"/>
        <w:spacing w:before="160" w:after="120"/>
      </w:pPr>
      <w:r>
        <w:t>EXERCÍCIOS</w:t>
      </w:r>
    </w:p>
    <w:p/>
    <w:p>
      <w:pPr>
        <w:spacing w:before="120" w:after="80"/>
        <w:ind w:left="360"/>
      </w:pPr>
      <w:r>
        <w:rPr>
          <w:b/>
        </w:rPr>
        <w:t>1. Explique a diferença entre Igreja universal e igreja local:</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2. Descreva três figuras bíblicas da Igreja e o que cada uma ensina:</w:t>
      </w:r>
    </w:p>
    <w:p/>
    <w:p>
      <w:pPr>
        <w:spacing w:after="120" w:line="276" w:lineRule="auto"/>
      </w:pPr>
      <w:r>
        <w:t>**a) Corpo de Cristo:** __________________________________________________________</w:t>
      </w:r>
    </w:p>
    <w:p/>
    <w:p>
      <w:pPr>
        <w:spacing w:after="120" w:line="276" w:lineRule="auto"/>
      </w:pPr>
      <w:r>
        <w:t>_____________________________________________________________________________</w:t>
      </w:r>
    </w:p>
    <w:p/>
    <w:p>
      <w:pPr>
        <w:spacing w:after="120" w:line="276" w:lineRule="auto"/>
      </w:pPr>
      <w:r>
        <w:t>**b) Templo do Espírito:** ________________________________________________________</w:t>
      </w:r>
    </w:p>
    <w:p/>
    <w:p>
      <w:pPr>
        <w:spacing w:after="120" w:line="276" w:lineRule="auto"/>
      </w:pPr>
      <w:r>
        <w:t>_____________________________________________________________________________</w:t>
      </w:r>
    </w:p>
    <w:p/>
    <w:p>
      <w:pPr>
        <w:spacing w:after="120" w:line="276" w:lineRule="auto"/>
      </w:pPr>
      <w:r>
        <w:t>**c) Povo de Deus:** _____________________________________________________________</w:t>
      </w:r>
    </w:p>
    <w:p/>
    <w:p>
      <w:pPr>
        <w:spacing w:after="120" w:line="276" w:lineRule="auto"/>
      </w:pPr>
      <w:r>
        <w:t>_____________________________________________________________________________</w:t>
      </w:r>
    </w:p>
    <w:p/>
    <w:p/>
    <w:p>
      <w:pPr>
        <w:spacing w:before="120" w:after="80"/>
        <w:ind w:left="360"/>
      </w:pPr>
      <w:r>
        <w:rPr>
          <w:b/>
        </w:rPr>
        <w:t>3. Qual é a base da verdadeira unidade da Igreja?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4. Liste as quatro funções principais da Igreja:</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Pr>
        <w:spacing w:after="120" w:line="276" w:lineRule="auto"/>
      </w:pPr>
      <w:r>
        <w:t>d) _____________________________________________________________________________</w:t>
      </w:r>
    </w:p>
    <w:p/>
    <w:p/>
    <w:p>
      <w:pPr>
        <w:spacing w:before="120" w:after="80"/>
        <w:ind w:left="360"/>
      </w:pPr>
      <w:r>
        <w:rPr>
          <w:b/>
        </w:rPr>
        <w:t>5. Leia 1 Coríntios 12:12-27. O que este texto ensina sobre a importância de cada membro do corpo?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Por que não devemos deixar de nos congregar? (Hebreus 10:24-25)</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7. APLICAÇÃO PESSOAL: Você tem sido um membro ativo ou passivo do corpo de Cristo? Em qual das quatro funções da Igreja (adoração, edificação, evangelização, serviço) você mais precisa se envolver? O que você pode fazer esta semana?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"Ora, vocês são o corpo de Cristo, e cada um de vocês, individualmente, é membro desse corpo."</w:t>
      </w:r>
    </w:p>
    <w:p>
      <w:pPr>
        <w:spacing w:before="120" w:after="80"/>
        <w:ind w:left="360"/>
      </w:pPr>
      <w:r>
        <w:rPr>
          <w:b/>
        </w:rPr>
        <w:t>1 Coríntios 12:27</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Agradeça a Deus por ter colocado você no corpo de Cristo</w:t>
      </w:r>
    </w:p>
    <w:p>
      <w:pPr>
        <w:pStyle w:val="ListBullet"/>
        <w:ind w:left="720"/>
      </w:pPr>
      <w:r>
        <w:t>Ore pela sua igreja local - pelos líderes, pelos membros, pelas atividades</w:t>
      </w:r>
    </w:p>
    <w:p>
      <w:pPr>
        <w:pStyle w:val="ListBullet"/>
        <w:ind w:left="720"/>
      </w:pPr>
      <w:r>
        <w:t>Peça a Deus que mostre como você pode servir melhor no corpo</w:t>
      </w:r>
    </w:p>
    <w:p>
      <w:pPr>
        <w:pStyle w:val="ListBullet"/>
        <w:ind w:left="720"/>
      </w:pPr>
      <w:r>
        <w:t>Comprometa-se a ser um membro ativo, não apenas espectador</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spacing w:after="120" w:line="276" w:lineRule="auto"/>
      </w:pPr>
      <w:r>
        <w:t>**Próxima aula:** A Doutrina da Igreja - Parte 2: Liderança, Governo e Grande Comissão</w:t>
      </w:r>
    </w:p>
    <w:p/>
    <w:p>
      <w:pPr>
        <w:spacing w:after="120" w:line="276" w:lineRule="auto"/>
      </w:pPr>
      <w:r>
        <w:t>---</w:t>
      </w:r>
    </w:p>
    <w:p/>
    <w:p>
      <w:r>
        <w:br w:type="page"/>
      </w:r>
    </w:p>
    <w:p>
      <w:pPr>
        <w:pStyle w:val="Heading2"/>
        <w:spacing w:before="200" w:after="160"/>
      </w:pPr>
      <w:r>
        <w:t>A DOUTRINA DA IGREJA - PARTE 2: LIDERANÇA, GOVERNO E A GRANDE COMISSÃO</w:t>
      </w:r>
    </w:p>
    <w:p/>
    <w:p>
      <w:pPr>
        <w:pStyle w:val="Heading3"/>
        <w:spacing w:before="160" w:after="120"/>
      </w:pPr>
      <w:r>
        <w:t>OBJETIVO DA AULA</w:t>
      </w:r>
    </w:p>
    <w:p>
      <w:pPr>
        <w:spacing w:after="120" w:line="276" w:lineRule="auto"/>
      </w:pPr>
      <w:r>
        <w:t>Compreender os diferentes líderes bíblicos da igreja, as formas de governo eclesiástico, o sustento da igreja, e especialmente a Grande Comissão - nossa missão no mundo.</w:t>
      </w:r>
    </w:p>
    <w:p/>
    <w:p>
      <w:pPr>
        <w:spacing w:after="120" w:line="276" w:lineRule="auto"/>
      </w:pPr>
      <w:r>
        <w:t>---</w:t>
      </w:r>
    </w:p>
    <w:p/>
    <w:p>
      <w:pPr>
        <w:pStyle w:val="Heading3"/>
        <w:spacing w:before="160" w:after="120"/>
      </w:pPr>
      <w:r>
        <w:t>TEXTOS BÍBLICOS PRINCIPAIS</w:t>
      </w:r>
    </w:p>
    <w:p/>
    <w:p>
      <w:pPr>
        <w:spacing w:after="120" w:line="276" w:lineRule="auto"/>
      </w:pPr>
      <w:r>
        <w:t>"Portanto, vão e façam discípulos de todas as nações, batizando-os em nome do Pai e do Filho e do Espírito Santo, ensinando-os a obedecer a tudo o que eu lhes ordenei. E eu estarei sempre com vocês, até o fim dos tempos." (Mateus 28:19-20)</w:t>
      </w:r>
    </w:p>
    <w:p/>
    <w:p>
      <w:pPr>
        <w:spacing w:after="120" w:line="276" w:lineRule="auto"/>
      </w:pPr>
      <w:r>
        <w:t>"Cuidem de vocês mesmos e de todo o rebanho sobre o qual o Espírito Santo os colocou como bispos, para pastorearem a igreja de Deus, que ele comprou com o seu próprio sangue." (Atos 20:28)</w:t>
      </w:r>
    </w:p>
    <w:p/>
    <w:p>
      <w:pPr>
        <w:spacing w:after="120" w:line="276" w:lineRule="auto"/>
      </w:pPr>
      <w:r>
        <w:t>"Obedeçam aos seus líderes e submetam-se à autoridade deles. Eles cuidam de vocês como quem deve prestar contas." (Hebreus 13:17)</w:t>
      </w:r>
    </w:p>
    <w:p/>
    <w:p>
      <w:pPr>
        <w:spacing w:after="120" w:line="276" w:lineRule="auto"/>
      </w:pPr>
      <w:r>
        <w:t>---</w:t>
      </w:r>
    </w:p>
    <w:p/>
    <w:p>
      <w:pPr>
        <w:pStyle w:val="Heading3"/>
        <w:spacing w:before="160" w:after="120"/>
      </w:pPr>
      <w:r>
        <w:t>ESTUDO BÍBLICO</w:t>
      </w:r>
    </w:p>
    <w:p/>
    <w:p>
      <w:pPr>
        <w:pStyle w:val="Heading3"/>
        <w:spacing w:before="160" w:after="120"/>
      </w:pPr>
      <w:r>
        <w:t>PARTE 1: OS LÍDERES DA IGREJA</w:t>
      </w:r>
    </w:p>
    <w:p/>
    <w:p>
      <w:pPr>
        <w:spacing w:after="120" w:line="276" w:lineRule="auto"/>
      </w:pPr>
      <w:r>
        <w:t>Deus estabeleceu liderança na igreja para guiar, proteger e edificar o Seu povo. Vejamos os diferentes líderes mencionados no Novo Testamento:</w:t>
      </w:r>
    </w:p>
    <w:p/>
    <w:p>
      <w:pPr>
        <w:spacing w:after="120" w:line="276" w:lineRule="auto"/>
      </w:pPr>
      <w:r>
        <w:t>#### 1. PASTOR (PRESBÍTERO / BISPO)</w:t>
      </w:r>
    </w:p>
    <w:p/>
    <w:p>
      <w:pPr>
        <w:spacing w:after="120" w:line="276" w:lineRule="auto"/>
      </w:pPr>
      <w:r>
        <w:t>No Novo Testamento, três termos são usados de forma **intercambiável** para descrever o mesmo ofício de liderança:</w:t>
      </w:r>
    </w:p>
    <w:p/>
    <w:p>
      <w:pPr>
        <w:spacing w:after="120" w:line="276" w:lineRule="auto"/>
      </w:pPr>
      <w:r>
        <w:t>**A. PASTOR (Poimen - grego):** Enfatiza o **cuidado** do rebanho</w:t>
      </w:r>
    </w:p>
    <w:p/>
    <w:p>
      <w:pPr>
        <w:spacing w:after="120" w:line="276" w:lineRule="auto"/>
      </w:pPr>
      <w:r>
        <w:t>**B. PRESBÍTERO (Presbuteros - grego):** Enfatiza a **maturidade** e dignidade</w:t>
      </w:r>
    </w:p>
    <w:p/>
    <w:p>
      <w:pPr>
        <w:spacing w:after="120" w:line="276" w:lineRule="auto"/>
      </w:pPr>
      <w:r>
        <w:t>**C. BISPO (Episkopos - grego):** Enfatiza a **supervisão** e administração</w:t>
      </w:r>
    </w:p>
    <w:p/>
    <w:p>
      <w:pPr>
        <w:spacing w:before="120" w:after="80"/>
        <w:ind w:left="360"/>
      </w:pPr>
      <w:r>
        <w:rPr>
          <w:b/>
        </w:rPr>
        <w:t>EVIDÊNCIA QUE SÃO O MESMO OFÍCIO:</w:t>
      </w:r>
    </w:p>
    <w:p/>
    <w:p>
      <w:pPr>
        <w:spacing w:after="120" w:line="276" w:lineRule="auto"/>
      </w:pPr>
      <w:r>
        <w:t>Atos 20:17,28: Paulo chama os **presbíteros** (v.17) e os chama de **bispos** que devem **pastorear** (v.28) - três termos para as mesmas pessoas!</w:t>
      </w:r>
    </w:p>
    <w:p/>
    <w:p>
      <w:pPr>
        <w:spacing w:after="120" w:line="276" w:lineRule="auto"/>
      </w:pPr>
      <w:r>
        <w:t>1 Pedro 5:1-2: Pedro, falando aos **presbíteros**, manda **pastorear** exercendo **supervisão** - novamente os três termos juntos!</w:t>
      </w:r>
    </w:p>
    <w:p/>
    <w:p>
      <w:pPr>
        <w:spacing w:before="120" w:after="80"/>
        <w:ind w:left="360"/>
      </w:pPr>
      <w:r>
        <w:rPr>
          <w:b/>
        </w:rPr>
        <w:t>QUALIFICAÇÕES DO PASTOR/PRESBÍTERO/BISPO:</w:t>
      </w:r>
    </w:p>
    <w:p/>
    <w:p>
      <w:pPr>
        <w:spacing w:after="120" w:line="276" w:lineRule="auto"/>
      </w:pPr>
      <w:r>
        <w:t>1 Timóteo 3:1-7 e Tito 1:5-9 listam qualificações:</w:t>
      </w:r>
    </w:p>
    <w:p/>
    <w:p>
      <w:pPr>
        <w:spacing w:before="120" w:after="80"/>
        <w:ind w:left="360"/>
      </w:pPr>
      <w:r>
        <w:rPr>
          <w:b/>
        </w:rPr>
        <w:t>Caráter:</w:t>
      </w:r>
    </w:p>
    <w:p>
      <w:pPr>
        <w:pStyle w:val="ListBullet"/>
        <w:ind w:left="720"/>
      </w:pPr>
      <w:r>
        <w:t>Irrepreensível</w:t>
      </w:r>
    </w:p>
    <w:p>
      <w:pPr>
        <w:pStyle w:val="ListBullet"/>
        <w:ind w:left="720"/>
      </w:pPr>
      <w:r>
        <w:t>Marido de uma só mulher (fiel)</w:t>
      </w:r>
    </w:p>
    <w:p>
      <w:pPr>
        <w:pStyle w:val="ListBullet"/>
        <w:ind w:left="720"/>
      </w:pPr>
      <w:r>
        <w:t>Temperante, sóbrio, respeitável</w:t>
      </w:r>
    </w:p>
    <w:p>
      <w:pPr>
        <w:pStyle w:val="ListBullet"/>
        <w:ind w:left="720"/>
      </w:pPr>
      <w:r>
        <w:t>Hospitaleiro</w:t>
      </w:r>
    </w:p>
    <w:p>
      <w:pPr>
        <w:pStyle w:val="ListBullet"/>
        <w:ind w:left="720"/>
      </w:pPr>
      <w:r>
        <w:t>Não dado ao vinho</w:t>
      </w:r>
    </w:p>
    <w:p>
      <w:pPr>
        <w:pStyle w:val="ListBullet"/>
        <w:ind w:left="720"/>
      </w:pPr>
      <w:r>
        <w:t>Não violento, mas amável</w:t>
      </w:r>
    </w:p>
    <w:p>
      <w:pPr>
        <w:pStyle w:val="ListBullet"/>
        <w:ind w:left="720"/>
      </w:pPr>
      <w:r>
        <w:t>Não briguento</w:t>
      </w:r>
    </w:p>
    <w:p>
      <w:pPr>
        <w:pStyle w:val="ListBullet"/>
        <w:ind w:left="720"/>
      </w:pPr>
      <w:r>
        <w:t>Não apegado ao dinheiro</w:t>
      </w:r>
    </w:p>
    <w:p>
      <w:pPr>
        <w:pStyle w:val="ListBullet"/>
        <w:ind w:left="720"/>
      </w:pPr>
      <w:r>
        <w:t>Governa bem sua própria família</w:t>
      </w:r>
    </w:p>
    <w:p>
      <w:pPr>
        <w:pStyle w:val="ListBullet"/>
        <w:ind w:left="720"/>
      </w:pPr>
      <w:r>
        <w:t>Não recém-convertido</w:t>
      </w:r>
    </w:p>
    <w:p>
      <w:pPr>
        <w:pStyle w:val="ListBullet"/>
        <w:ind w:left="720"/>
      </w:pPr>
      <w:r>
        <w:t>Boa reputação fora da igreja</w:t>
      </w:r>
    </w:p>
    <w:p/>
    <w:p>
      <w:pPr>
        <w:spacing w:before="120" w:after="80"/>
        <w:ind w:left="360"/>
      </w:pPr>
      <w:r>
        <w:rPr>
          <w:b/>
        </w:rPr>
        <w:t>Capacidades:</w:t>
      </w:r>
    </w:p>
    <w:p>
      <w:pPr>
        <w:pStyle w:val="ListBullet"/>
        <w:ind w:left="720"/>
      </w:pPr>
      <w:r>
        <w:t>Apto para ensinar (1 Timóteo 3:2)</w:t>
      </w:r>
    </w:p>
    <w:p>
      <w:pPr>
        <w:pStyle w:val="ListBullet"/>
        <w:ind w:left="720"/>
      </w:pPr>
      <w:r>
        <w:t>Capaz de encorajar e refutar (Tito 1:9)</w:t>
      </w:r>
    </w:p>
    <w:p/>
    <w:p>
      <w:pPr>
        <w:spacing w:after="120" w:line="276" w:lineRule="auto"/>
      </w:pPr>
      <w:r>
        <w:t>**Note:** Mais ênfase em **caráter** do que em habilidades!</w:t>
      </w:r>
    </w:p>
    <w:p/>
    <w:p>
      <w:pPr>
        <w:spacing w:before="120" w:after="80"/>
        <w:ind w:left="360"/>
      </w:pPr>
      <w:r>
        <w:rPr>
          <w:b/>
        </w:rPr>
        <w:t>FUNÇÕES DO PASTOR:</w:t>
      </w:r>
    </w:p>
    <w:p/>
    <w:p>
      <w:pPr>
        <w:pStyle w:val="ListBullet"/>
        <w:ind w:left="720"/>
      </w:pPr>
      <w:r>
        <w:t>**Ensinar a Palavra:** 1 Timóteo 5:17; 2 Timóteo 4:2</w:t>
      </w:r>
    </w:p>
    <w:p>
      <w:pPr>
        <w:pStyle w:val="ListBullet"/>
        <w:ind w:left="720"/>
      </w:pPr>
      <w:r>
        <w:t>**Pastorear (cuidar) das ovelhas:** 1 Pedro 5:2-3; Atos 20:28</w:t>
      </w:r>
    </w:p>
    <w:p>
      <w:pPr>
        <w:pStyle w:val="ListBullet"/>
        <w:ind w:left="720"/>
      </w:pPr>
      <w:r>
        <w:t>**Supervisionar a igreja:** 1 Pedro 5:2; 1 Timóteo 3:5</w:t>
      </w:r>
    </w:p>
    <w:p>
      <w:pPr>
        <w:pStyle w:val="ListBullet"/>
        <w:ind w:left="720"/>
      </w:pPr>
      <w:r>
        <w:t>**Ser exemplo:** 1 Pedro 5:3</w:t>
      </w:r>
    </w:p>
    <w:p>
      <w:pPr>
        <w:pStyle w:val="ListBullet"/>
        <w:ind w:left="720"/>
      </w:pPr>
      <w:r>
        <w:t>**Orar pelos doentes:** Tiago 5:14</w:t>
      </w:r>
    </w:p>
    <w:p>
      <w:pPr>
        <w:pStyle w:val="ListBullet"/>
        <w:ind w:left="720"/>
      </w:pPr>
      <w:r>
        <w:t>**Proteger contra falsos mestres:** Atos 20:29-31</w:t>
      </w:r>
    </w:p>
    <w:p/>
    <w:p>
      <w:pPr>
        <w:spacing w:after="120" w:line="276" w:lineRule="auto"/>
      </w:pPr>
      <w:r>
        <w:t>#### 2. DIÁCONO</w:t>
      </w:r>
    </w:p>
    <w:p/>
    <w:p>
      <w:pPr>
        <w:spacing w:after="120" w:line="276" w:lineRule="auto"/>
      </w:pPr>
      <w:r>
        <w:t>A palavra **diácono** (diakonos - grego) significa "**servo**".</w:t>
      </w:r>
    </w:p>
    <w:p/>
    <w:p>
      <w:pPr>
        <w:spacing w:before="120" w:after="80"/>
        <w:ind w:left="360"/>
      </w:pPr>
      <w:r>
        <w:rPr>
          <w:b/>
        </w:rPr>
        <w:t>ORIGEM:</w:t>
      </w:r>
    </w:p>
    <w:p/>
    <w:p>
      <w:pPr>
        <w:spacing w:after="120" w:line="276" w:lineRule="auto"/>
      </w:pPr>
      <w:r>
        <w:t>Atos 6:1-6 - Sete homens foram escolhidos para servir as viúvas, liberando os apóstolos para oração e ministério da Palavra.</w:t>
      </w:r>
    </w:p>
    <w:p/>
    <w:p>
      <w:pPr>
        <w:spacing w:before="120" w:after="80"/>
        <w:ind w:left="360"/>
      </w:pPr>
      <w:r>
        <w:rPr>
          <w:b/>
        </w:rPr>
        <w:t>QUALIFICAÇÕES (1 Timóteo 3:8-13):</w:t>
      </w:r>
    </w:p>
    <w:p/>
    <w:p>
      <w:pPr>
        <w:pStyle w:val="ListBullet"/>
        <w:ind w:left="720"/>
      </w:pPr>
      <w:r>
        <w:t>Dignos de respeito</w:t>
      </w:r>
    </w:p>
    <w:p>
      <w:pPr>
        <w:pStyle w:val="ListBullet"/>
        <w:ind w:left="720"/>
      </w:pPr>
      <w:r>
        <w:t>De uma só palavra (não falsos)</w:t>
      </w:r>
    </w:p>
    <w:p>
      <w:pPr>
        <w:pStyle w:val="ListBullet"/>
        <w:ind w:left="720"/>
      </w:pPr>
      <w:r>
        <w:t>Não chegados a muito vinho</w:t>
      </w:r>
    </w:p>
    <w:p>
      <w:pPr>
        <w:pStyle w:val="ListBullet"/>
        <w:ind w:left="720"/>
      </w:pPr>
      <w:r>
        <w:t>Não ambiciosos de lucro desonesto</w:t>
      </w:r>
    </w:p>
    <w:p>
      <w:pPr>
        <w:pStyle w:val="ListBullet"/>
        <w:ind w:left="720"/>
      </w:pPr>
      <w:r>
        <w:t>Guardam o mistério da fé com a consciência limpa</w:t>
      </w:r>
    </w:p>
    <w:p>
      <w:pPr>
        <w:pStyle w:val="ListBullet"/>
        <w:ind w:left="720"/>
      </w:pPr>
      <w:r>
        <w:t>Primeiro provados, depois sirvam</w:t>
      </w:r>
    </w:p>
    <w:p>
      <w:pPr>
        <w:pStyle w:val="ListBullet"/>
        <w:ind w:left="720"/>
      </w:pPr>
      <w:r>
        <w:t>Marido de uma só mulher</w:t>
      </w:r>
    </w:p>
    <w:p>
      <w:pPr>
        <w:pStyle w:val="ListBullet"/>
        <w:ind w:left="720"/>
      </w:pPr>
      <w:r>
        <w:t>Governam bem seus filhos e sua própria casa</w:t>
      </w:r>
    </w:p>
    <w:p/>
    <w:p>
      <w:pPr>
        <w:spacing w:before="120" w:after="80"/>
        <w:ind w:left="360"/>
      </w:pPr>
      <w:r>
        <w:rPr>
          <w:b/>
        </w:rPr>
        <w:t>FUNÇÕES:</w:t>
      </w:r>
    </w:p>
    <w:p/>
    <w:p>
      <w:pPr>
        <w:pStyle w:val="ListBullet"/>
        <w:ind w:left="720"/>
      </w:pPr>
      <w:r>
        <w:t>**Servir** nas necessidades práticas da igreja</w:t>
      </w:r>
    </w:p>
    <w:p>
      <w:pPr>
        <w:pStyle w:val="ListBullet"/>
        <w:ind w:left="720"/>
      </w:pPr>
      <w:r>
        <w:t>Libertar os pastores para se dedicarem à oração e ministério da Palavra</w:t>
      </w:r>
    </w:p>
    <w:p>
      <w:pPr>
        <w:pStyle w:val="ListBullet"/>
        <w:ind w:left="720"/>
      </w:pPr>
      <w:r>
        <w:t>Cuidar de necessidades materiais e administrativas</w:t>
      </w:r>
    </w:p>
    <w:p/>
    <w:p>
      <w:pPr>
        <w:spacing w:after="120" w:line="276" w:lineRule="auto"/>
      </w:pPr>
      <w:r>
        <w:t>**OBSERVAÇÃO:** Filipenses 1:1 menciona "bispos e diáconos" - são os **únicos dois ofícios permanentes** claramente estabelecidos no NT para a igreja local!</w:t>
      </w:r>
    </w:p>
    <w:p/>
    <w:p>
      <w:pPr>
        <w:spacing w:after="120" w:line="276" w:lineRule="auto"/>
      </w:pPr>
      <w:r>
        <w:t>#### 3. EVANGELISTA</w:t>
      </w:r>
    </w:p>
    <w:p/>
    <w:p>
      <w:pPr>
        <w:spacing w:after="120" w:line="276" w:lineRule="auto"/>
      </w:pPr>
      <w:r>
        <w:t>**Evangelista** é aquele com dom especial para proclamar o evangelho e alcançar os perdidos.</w:t>
      </w:r>
    </w:p>
    <w:p/>
    <w:p>
      <w:pPr>
        <w:spacing w:after="120" w:line="276" w:lineRule="auto"/>
      </w:pPr>
      <w:r>
        <w:t>Efésios 4:11: *"E ele designou alguns para... evangelistas."*</w:t>
      </w:r>
    </w:p>
    <w:p/>
    <w:p>
      <w:pPr>
        <w:spacing w:after="120" w:line="276" w:lineRule="auto"/>
      </w:pPr>
      <w:r>
        <w:t>Atos 21:8: Filipe é chamado "o evangelista"</w:t>
      </w:r>
    </w:p>
    <w:p/>
    <w:p>
      <w:pPr>
        <w:spacing w:after="120" w:line="276" w:lineRule="auto"/>
      </w:pPr>
      <w:r>
        <w:t>2 Timóteo 4:5: Paulo exorta Timóteo: *"Faça a obra de um evangelista."*</w:t>
      </w:r>
    </w:p>
    <w:p/>
    <w:p>
      <w:pPr>
        <w:spacing w:before="120" w:after="80"/>
        <w:ind w:left="360"/>
      </w:pPr>
      <w:r>
        <w:rPr>
          <w:b/>
        </w:rPr>
        <w:t>FUNÇÃO:</w:t>
      </w:r>
    </w:p>
    <w:p>
      <w:pPr>
        <w:pStyle w:val="ListBullet"/>
        <w:ind w:left="720"/>
      </w:pPr>
      <w:r>
        <w:t>Proclamar o evangelho</w:t>
      </w:r>
    </w:p>
    <w:p>
      <w:pPr>
        <w:pStyle w:val="ListBullet"/>
        <w:ind w:left="720"/>
      </w:pPr>
      <w:r>
        <w:t>Alcançar os não-crentes</w:t>
      </w:r>
    </w:p>
    <w:p>
      <w:pPr>
        <w:pStyle w:val="ListBullet"/>
        <w:ind w:left="720"/>
      </w:pPr>
      <w:r>
        <w:t>Plantar igrejas</w:t>
      </w:r>
    </w:p>
    <w:p>
      <w:pPr>
        <w:pStyle w:val="ListBullet"/>
        <w:ind w:left="720"/>
      </w:pPr>
      <w:r>
        <w:t>Treinar outros a evangelizar</w:t>
      </w:r>
    </w:p>
    <w:p/>
    <w:p>
      <w:pPr>
        <w:spacing w:after="120" w:line="276" w:lineRule="auto"/>
      </w:pPr>
      <w:r>
        <w:t>**OBSERVAÇÃO:** Todo cristão deve evangelizar (Atos 8:4), mas alguns têm dom especial!</w:t>
      </w:r>
    </w:p>
    <w:p/>
    <w:p>
      <w:pPr>
        <w:spacing w:after="120" w:line="276" w:lineRule="auto"/>
      </w:pPr>
      <w:r>
        <w:t>#### 4. APÓSTOLO</w:t>
      </w:r>
    </w:p>
    <w:p/>
    <w:p>
      <w:pPr>
        <w:spacing w:after="120" w:line="276" w:lineRule="auto"/>
      </w:pPr>
      <w:r>
        <w:t>**Apóstolo** (apostolos - grego) significa "**enviado**".</w:t>
      </w:r>
    </w:p>
    <w:p/>
    <w:p>
      <w:pPr>
        <w:spacing w:before="120" w:after="80"/>
        <w:ind w:left="360"/>
      </w:pPr>
      <w:r>
        <w:rPr>
          <w:b/>
        </w:rPr>
        <w:t>DOIS SENTIDOS:</w:t>
      </w:r>
    </w:p>
    <w:p/>
    <w:p>
      <w:pPr>
        <w:spacing w:before="120" w:after="80"/>
        <w:ind w:left="360"/>
      </w:pPr>
      <w:r>
        <w:rPr>
          <w:b/>
        </w:rPr>
        <w:t>A. APÓSTOLOS NO SENTIDO RESTRITO (Os Doze + Paulo):</w:t>
      </w:r>
    </w:p>
    <w:p/>
    <w:p>
      <w:pPr>
        <w:spacing w:after="120" w:line="276" w:lineRule="auto"/>
      </w:pPr>
      <w:r>
        <w:t>Requisitos:</w:t>
      </w:r>
    </w:p>
    <w:p>
      <w:pPr>
        <w:pStyle w:val="ListBullet"/>
        <w:ind w:left="720"/>
      </w:pPr>
      <w:r>
        <w:t>Testemunha ocular do Cristo ressurreto (1 Coríntios 9:1; Atos 1:21-22)</w:t>
      </w:r>
    </w:p>
    <w:p>
      <w:pPr>
        <w:pStyle w:val="ListBullet"/>
        <w:ind w:left="720"/>
      </w:pPr>
      <w:r>
        <w:t>Comissionados diretamente por Cristo (Gálatas 1:1)</w:t>
      </w:r>
    </w:p>
    <w:p>
      <w:pPr>
        <w:pStyle w:val="ListBullet"/>
        <w:ind w:left="720"/>
      </w:pPr>
      <w:r>
        <w:t>Autoridade especial para estabelecer doutrina (Efésios 2:20)</w:t>
      </w:r>
    </w:p>
    <w:p>
      <w:pPr>
        <w:pStyle w:val="ListBullet"/>
        <w:ind w:left="720"/>
      </w:pPr>
      <w:r>
        <w:t>Sinais e prodígios autenticavam seu ministério (2 Coríntios 12:12)</w:t>
      </w:r>
    </w:p>
    <w:p/>
    <w:p>
      <w:pPr>
        <w:spacing w:after="120" w:line="276" w:lineRule="auto"/>
      </w:pPr>
      <w:r>
        <w:t>**Este ofício cessou** com a morte dos apóstolos originais, pois os requisitos não podem mais ser cumpridos!</w:t>
      </w:r>
    </w:p>
    <w:p/>
    <w:p>
      <w:pPr>
        <w:spacing w:before="120" w:after="80"/>
        <w:ind w:left="360"/>
      </w:pPr>
      <w:r>
        <w:rPr>
          <w:b/>
        </w:rPr>
        <w:t>B. APÓSTOLOS NO SENTIDO AMPLO (Missionários/Enviados):</w:t>
      </w:r>
    </w:p>
    <w:p/>
    <w:p>
      <w:pPr>
        <w:spacing w:after="120" w:line="276" w:lineRule="auto"/>
      </w:pPr>
      <w:r>
        <w:t>Romanos 16:7: Andrônico e Júnias chamados "apóstolos"</w:t>
      </w:r>
    </w:p>
    <w:p/>
    <w:p>
      <w:pPr>
        <w:spacing w:after="120" w:line="276" w:lineRule="auto"/>
      </w:pPr>
      <w:r>
        <w:t>2 Coríntios 8:23: "Apóstolos das igrejas" (enviados pelas igrejas)</w:t>
      </w:r>
    </w:p>
    <w:p/>
    <w:p>
      <w:pPr>
        <w:spacing w:after="120" w:line="276" w:lineRule="auto"/>
      </w:pPr>
      <w:r>
        <w:t>**Este sentido continua** - são missionários, plantadores de igrejas, enviados!</w:t>
      </w:r>
    </w:p>
    <w:p/>
    <w:p>
      <w:pPr>
        <w:spacing w:before="120" w:after="80"/>
        <w:ind w:left="360"/>
      </w:pPr>
      <w:r>
        <w:rPr>
          <w:b/>
        </w:rPr>
        <w:t>OBSERVAÇÃO IMPORTANTE:</w:t>
      </w:r>
    </w:p>
    <w:p/>
    <w:p>
      <w:pPr>
        <w:spacing w:after="120" w:line="276" w:lineRule="auto"/>
      </w:pPr>
      <w:r>
        <w:t>Não há "apóstolos" hoje com autoridade igual aos Doze para estabelecer doutrina ou escrever Escritura! Mas há "missionários" (apóstolos no sentido amplo) enviados para plantar igrejas!</w:t>
      </w:r>
    </w:p>
    <w:p/>
    <w:p>
      <w:pPr>
        <w:spacing w:after="120" w:line="276" w:lineRule="auto"/>
      </w:pPr>
      <w:r>
        <w:t>---</w:t>
      </w:r>
    </w:p>
    <w:p/>
    <w:p>
      <w:pPr>
        <w:pStyle w:val="Heading3"/>
        <w:spacing w:before="160" w:after="120"/>
      </w:pPr>
      <w:r>
        <w:t>PARTE 2: FORMAS DE GOVERNO ECLESIÁSTICO</w:t>
      </w:r>
    </w:p>
    <w:p/>
    <w:p>
      <w:pPr>
        <w:spacing w:after="120" w:line="276" w:lineRule="auto"/>
      </w:pPr>
      <w:r>
        <w:t>Cristãos sinceros discordam sobre como a igreja deve ser governada. Vejamos três modelos principais:</w:t>
      </w:r>
    </w:p>
    <w:p/>
    <w:p>
      <w:pPr>
        <w:spacing w:after="120" w:line="276" w:lineRule="auto"/>
      </w:pPr>
      <w:r>
        <w:t>#### 1. GOVERNO EPISCOPAL</w:t>
      </w:r>
    </w:p>
    <w:p/>
    <w:p>
      <w:pPr>
        <w:spacing w:after="120" w:line="276" w:lineRule="auto"/>
      </w:pPr>
      <w:r>
        <w:t>**Característica:** Hierarquia de bispos com autoridade sobre várias igrejas.</w:t>
      </w:r>
    </w:p>
    <w:p/>
    <w:p>
      <w:pPr>
        <w:spacing w:before="120" w:after="80"/>
        <w:ind w:left="360"/>
      </w:pPr>
      <w:r>
        <w:rPr>
          <w:b/>
        </w:rPr>
        <w:t>Estrutura:</w:t>
      </w:r>
    </w:p>
    <w:p>
      <w:pPr>
        <w:pStyle w:val="ListBullet"/>
        <w:ind w:left="720"/>
      </w:pPr>
      <w:r>
        <w:t>Bispos regionais</w:t>
      </w:r>
    </w:p>
    <w:p>
      <w:pPr>
        <w:pStyle w:val="ListBullet"/>
        <w:ind w:left="720"/>
      </w:pPr>
      <w:r>
        <w:t>Arcebispos</w:t>
      </w:r>
    </w:p>
    <w:p>
      <w:pPr>
        <w:pStyle w:val="ListBullet"/>
        <w:ind w:left="720"/>
      </w:pPr>
      <w:r>
        <w:t>(Em alguns casos) Patriarcas ou Papa</w:t>
      </w:r>
    </w:p>
    <w:p/>
    <w:p>
      <w:pPr>
        <w:spacing w:after="120" w:line="276" w:lineRule="auto"/>
      </w:pPr>
      <w:r>
        <w:t>**Exemplos:** Igreja Católica Romana, Igreja Ortodoxa, Igreja Anglicana, algumas Igrejas Metodistas</w:t>
      </w:r>
    </w:p>
    <w:p/>
    <w:p>
      <w:pPr>
        <w:spacing w:after="120" w:line="276" w:lineRule="auto"/>
      </w:pPr>
      <w:r>
        <w:t>**Argumento:** Sucessão apostólica, unidade organizacional</w:t>
      </w:r>
    </w:p>
    <w:p/>
    <w:p>
      <w:pPr>
        <w:spacing w:after="120" w:line="276" w:lineRule="auto"/>
      </w:pPr>
      <w:r>
        <w:t>#### 2. GOVERNO PRESBITERIANO</w:t>
      </w:r>
    </w:p>
    <w:p/>
    <w:p>
      <w:pPr>
        <w:spacing w:after="120" w:line="276" w:lineRule="auto"/>
      </w:pPr>
      <w:r>
        <w:t>**Característica:** Governo por presbíteros (anciãos) em conselhos (presbitérios).</w:t>
      </w:r>
    </w:p>
    <w:p/>
    <w:p>
      <w:pPr>
        <w:spacing w:before="120" w:after="80"/>
        <w:ind w:left="360"/>
      </w:pPr>
      <w:r>
        <w:rPr>
          <w:b/>
        </w:rPr>
        <w:t>Estrutura:</w:t>
      </w:r>
    </w:p>
    <w:p>
      <w:pPr>
        <w:pStyle w:val="ListBullet"/>
        <w:ind w:left="720"/>
      </w:pPr>
      <w:r>
        <w:t>Conselho de presbíteros em cada igreja local</w:t>
      </w:r>
    </w:p>
    <w:p>
      <w:pPr>
        <w:pStyle w:val="ListBullet"/>
        <w:ind w:left="720"/>
      </w:pPr>
      <w:r>
        <w:t>Presbitérios regionais</w:t>
      </w:r>
    </w:p>
    <w:p>
      <w:pPr>
        <w:pStyle w:val="ListBullet"/>
        <w:ind w:left="720"/>
      </w:pPr>
      <w:r>
        <w:t>Sínodos e assembleia geral</w:t>
      </w:r>
    </w:p>
    <w:p/>
    <w:p>
      <w:pPr>
        <w:spacing w:after="120" w:line="276" w:lineRule="auto"/>
      </w:pPr>
      <w:r>
        <w:t>**Exemplos:** Igrejas Presbiterianas, Igrejas Reformadas</w:t>
      </w:r>
    </w:p>
    <w:p/>
    <w:p>
      <w:pPr>
        <w:spacing w:after="120" w:line="276" w:lineRule="auto"/>
      </w:pPr>
      <w:r>
        <w:t>**Argumento:** Modelo do NT de pluralidade de presbíteros (Atos 14:23; Tito 1:5)</w:t>
      </w:r>
    </w:p>
    <w:p/>
    <w:p>
      <w:pPr>
        <w:spacing w:after="120" w:line="276" w:lineRule="auto"/>
      </w:pPr>
      <w:r>
        <w:t>#### 3. GOVERNO CONGREGACIONAL</w:t>
      </w:r>
    </w:p>
    <w:p/>
    <w:p>
      <w:pPr>
        <w:spacing w:after="120" w:line="276" w:lineRule="auto"/>
      </w:pPr>
      <w:r>
        <w:t>**Característica:** Autoridade final reside na congregação local.</w:t>
      </w:r>
    </w:p>
    <w:p/>
    <w:p>
      <w:pPr>
        <w:spacing w:before="120" w:after="80"/>
        <w:ind w:left="360"/>
      </w:pPr>
      <w:r>
        <w:rPr>
          <w:b/>
        </w:rPr>
        <w:t>Estrutura:</w:t>
      </w:r>
    </w:p>
    <w:p>
      <w:pPr>
        <w:pStyle w:val="ListBullet"/>
        <w:ind w:left="720"/>
      </w:pPr>
      <w:r>
        <w:t>Membros da igreja local tomam decisões importantes</w:t>
      </w:r>
    </w:p>
    <w:p>
      <w:pPr>
        <w:pStyle w:val="ListBullet"/>
        <w:ind w:left="720"/>
      </w:pPr>
      <w:r>
        <w:t>Pastores e líderes são servos da congregação</w:t>
      </w:r>
    </w:p>
    <w:p>
      <w:pPr>
        <w:pStyle w:val="ListBullet"/>
        <w:ind w:left="720"/>
      </w:pPr>
      <w:r>
        <w:t>Cada igreja local é autônoma</w:t>
      </w:r>
    </w:p>
    <w:p/>
    <w:p>
      <w:pPr>
        <w:spacing w:after="120" w:line="276" w:lineRule="auto"/>
      </w:pPr>
      <w:r>
        <w:t>**Exemplos:** Igrejas Batistas, Congregacionais, muitas igrejas independentes</w:t>
      </w:r>
    </w:p>
    <w:p/>
    <w:p>
      <w:pPr>
        <w:spacing w:after="120" w:line="276" w:lineRule="auto"/>
      </w:pPr>
      <w:r>
        <w:t>**Argumento:** Sacerdócio de todos os crentes (1 Pedro 2:9), exemplos no NT de decisões congregacionais (Atos 6:3-5; 2 Coríntios 2:6)</w:t>
      </w:r>
    </w:p>
    <w:p/>
    <w:p>
      <w:pPr>
        <w:spacing w:before="120" w:after="80"/>
        <w:ind w:left="360"/>
      </w:pPr>
      <w:r>
        <w:rPr>
          <w:b/>
        </w:rPr>
        <w:t>QUAL É O CORRETO?</w:t>
      </w:r>
    </w:p>
    <w:p/>
    <w:p>
      <w:pPr>
        <w:spacing w:after="120" w:line="276" w:lineRule="auto"/>
      </w:pPr>
      <w:r>
        <w:t>Cristãos fiéis existem em todas essas estruturas! O NT não prescreve um modelo único detalhado. O importante é:</w:t>
      </w:r>
    </w:p>
    <w:p/>
    <w:p>
      <w:pPr>
        <w:pStyle w:val="ListBullet"/>
        <w:ind w:left="720"/>
      </w:pPr>
      <w:r>
        <w:t>**Cristo é a cabeça** (Colossenses 1:18)</w:t>
      </w:r>
    </w:p>
    <w:p>
      <w:pPr>
        <w:pStyle w:val="ListBullet"/>
        <w:ind w:left="720"/>
      </w:pPr>
      <w:r>
        <w:t>**Liderança qualificada** (1 Timóteo 3; Tito 1)</w:t>
      </w:r>
    </w:p>
    <w:p>
      <w:pPr>
        <w:pStyle w:val="ListBullet"/>
        <w:ind w:left="720"/>
      </w:pPr>
      <w:r>
        <w:t>**Submissão mútua** (Efésios 5:21)</w:t>
      </w:r>
    </w:p>
    <w:p>
      <w:pPr>
        <w:pStyle w:val="ListBullet"/>
        <w:ind w:left="720"/>
      </w:pPr>
      <w:r>
        <w:t>**Prestação de contas** (Hebreus 13:17)</w:t>
      </w:r>
    </w:p>
    <w:p>
      <w:pPr>
        <w:pStyle w:val="ListBullet"/>
        <w:ind w:left="720"/>
      </w:pPr>
      <w:r>
        <w:t>**Unidade no essencial, liberdade no secundário**</w:t>
      </w:r>
    </w:p>
    <w:p/>
    <w:p>
      <w:pPr>
        <w:spacing w:after="120" w:line="276" w:lineRule="auto"/>
      </w:pPr>
      <w:r>
        <w:t>---</w:t>
      </w:r>
    </w:p>
    <w:p/>
    <w:p>
      <w:pPr>
        <w:pStyle w:val="Heading3"/>
        <w:spacing w:before="160" w:after="120"/>
      </w:pPr>
      <w:r>
        <w:t>PARTE 3: O SUSTENTO DA IGREJA</w:t>
      </w:r>
    </w:p>
    <w:p/>
    <w:p>
      <w:pPr>
        <w:spacing w:after="120" w:line="276" w:lineRule="auto"/>
      </w:pPr>
      <w:r>
        <w:t>Como a igreja deve ser financiada?</w:t>
      </w:r>
    </w:p>
    <w:p/>
    <w:p>
      <w:pPr>
        <w:spacing w:after="120" w:line="276" w:lineRule="auto"/>
      </w:pPr>
      <w:r>
        <w:t>#### 1. PRINCÍPIOS BÍBLICOS</w:t>
      </w:r>
    </w:p>
    <w:p/>
    <w:p>
      <w:pPr>
        <w:spacing w:before="120" w:after="80"/>
        <w:ind w:left="360"/>
      </w:pPr>
      <w:r>
        <w:rPr>
          <w:b/>
        </w:rPr>
        <w:t>A. DEUS É O DONO DE TUDO</w:t>
      </w:r>
    </w:p>
    <w:p/>
    <w:p>
      <w:pPr>
        <w:spacing w:after="120" w:line="276" w:lineRule="auto"/>
      </w:pPr>
      <w:r>
        <w:t>Salmos 24:1: *"Do SENHOR é a terra e tudo o que nela existe."*</w:t>
      </w:r>
    </w:p>
    <w:p/>
    <w:p>
      <w:pPr>
        <w:spacing w:after="120" w:line="276" w:lineRule="auto"/>
      </w:pPr>
      <w:r>
        <w:t>Ageu 2:8: *"Minha é a prata, meu é o ouro."*</w:t>
      </w:r>
    </w:p>
    <w:p/>
    <w:p>
      <w:pPr>
        <w:spacing w:after="120" w:line="276" w:lineRule="auto"/>
      </w:pPr>
      <w:r>
        <w:t>Não "damos a Deus" - **devolvemos** o que já é Dele!</w:t>
      </w:r>
    </w:p>
    <w:p/>
    <w:p>
      <w:pPr>
        <w:spacing w:before="120" w:after="80"/>
        <w:ind w:left="360"/>
      </w:pPr>
      <w:r>
        <w:rPr>
          <w:b/>
        </w:rPr>
        <w:t>B. DÍZIMO NO ANTIGO TESTAMENTO</w:t>
      </w:r>
    </w:p>
    <w:p/>
    <w:p>
      <w:pPr>
        <w:spacing w:after="120" w:line="276" w:lineRule="auto"/>
      </w:pPr>
      <w:r>
        <w:t>Levítico 27:30: *"Todos os dízimos da terra... pertencem ao SENHOR; são consagrados ao SENHOR."*</w:t>
      </w:r>
    </w:p>
    <w:p/>
    <w:p>
      <w:pPr>
        <w:spacing w:after="120" w:line="276" w:lineRule="auto"/>
      </w:pPr>
      <w:r>
        <w:t>Malaquias 3:8-10: Deus repreende por reter os dízimos</w:t>
      </w:r>
    </w:p>
    <w:p/>
    <w:p>
      <w:pPr>
        <w:spacing w:after="120" w:line="276" w:lineRule="auto"/>
      </w:pPr>
      <w:r>
        <w:t>**Dízimo** = 10% da renda</w:t>
      </w:r>
    </w:p>
    <w:p/>
    <w:p>
      <w:pPr>
        <w:spacing w:before="120" w:after="80"/>
        <w:ind w:left="360"/>
      </w:pPr>
      <w:r>
        <w:rPr>
          <w:b/>
        </w:rPr>
        <w:t>C. OFERTAS NO NOVO TESTAMENTO</w:t>
      </w:r>
    </w:p>
    <w:p/>
    <w:p>
      <w:pPr>
        <w:spacing w:after="120" w:line="276" w:lineRule="auto"/>
      </w:pPr>
      <w:r>
        <w:t>2 Coríntios 9:6-7: *"Cada um dê conforme determinou em seu coração, não com pesar ou por obrigação, pois Deus ama quem dá com alegria."*</w:t>
      </w:r>
    </w:p>
    <w:p/>
    <w:p>
      <w:pPr>
        <w:spacing w:after="120" w:line="276" w:lineRule="auto"/>
      </w:pPr>
      <w:r>
        <w:t>Princípios:</w:t>
      </w:r>
    </w:p>
    <w:p>
      <w:pPr>
        <w:pStyle w:val="ListBullet"/>
        <w:ind w:left="720"/>
      </w:pPr>
      <w:r>
        <w:t>**Voluntária** (não forçada)</w:t>
      </w:r>
    </w:p>
    <w:p>
      <w:pPr>
        <w:pStyle w:val="ListBullet"/>
        <w:ind w:left="720"/>
      </w:pPr>
      <w:r>
        <w:t>**Alegre** (não com pesar)</w:t>
      </w:r>
    </w:p>
    <w:p>
      <w:pPr>
        <w:pStyle w:val="ListBullet"/>
        <w:ind w:left="720"/>
      </w:pPr>
      <w:r>
        <w:t>**Generosa** (2 Coríntios 8:2-3)</w:t>
      </w:r>
    </w:p>
    <w:p>
      <w:pPr>
        <w:pStyle w:val="ListBullet"/>
        <w:ind w:left="720"/>
      </w:pPr>
      <w:r>
        <w:t>**Proporcional** (1 Coríntios 16:2 - conforme prospera)</w:t>
      </w:r>
    </w:p>
    <w:p>
      <w:pPr>
        <w:pStyle w:val="ListBullet"/>
        <w:ind w:left="720"/>
      </w:pPr>
      <w:r>
        <w:t>**Sacrificial** (Marcos 12:41-44 - a viúva)</w:t>
      </w:r>
    </w:p>
    <w:p/>
    <w:p>
      <w:pPr>
        <w:spacing w:before="120" w:after="80"/>
        <w:ind w:left="360"/>
      </w:pPr>
      <w:r>
        <w:rPr>
          <w:b/>
        </w:rPr>
        <w:t>DEVO DIZIMAR HOJE?</w:t>
      </w:r>
    </w:p>
    <w:p/>
    <w:p>
      <w:pPr>
        <w:spacing w:after="120" w:line="276" w:lineRule="auto"/>
      </w:pPr>
      <w:r>
        <w:t>Diferentes entendimentos:</w:t>
      </w:r>
    </w:p>
    <w:p/>
    <w:p>
      <w:pPr>
        <w:spacing w:after="120" w:line="276" w:lineRule="auto"/>
      </w:pPr>
      <w:r>
        <w:t>**Alguns creem:** Dízimo é princípio que continua; 10% é o mínimo, ofertas são além</w:t>
      </w:r>
    </w:p>
    <w:p/>
    <w:p>
      <w:pPr>
        <w:spacing w:after="120" w:line="276" w:lineRule="auto"/>
      </w:pPr>
      <w:r>
        <w:t>**Outros creem:** Dízimo era lei do AT; NT ensina ofertas voluntárias conforme o coração</w:t>
      </w:r>
    </w:p>
    <w:p/>
    <w:p>
      <w:pPr>
        <w:spacing w:before="120" w:after="80"/>
        <w:ind w:left="360"/>
      </w:pPr>
      <w:r>
        <w:rPr>
          <w:b/>
        </w:rPr>
        <w:t>TODOS CONCORDAM:</w:t>
      </w:r>
    </w:p>
    <w:p>
      <w:pPr>
        <w:pStyle w:val="ListBullet"/>
        <w:ind w:left="720"/>
      </w:pPr>
      <w:r>
        <w:t>Devemos dar generosamente</w:t>
      </w:r>
    </w:p>
    <w:p>
      <w:pPr>
        <w:pStyle w:val="ListBullet"/>
        <w:ind w:left="720"/>
      </w:pPr>
      <w:r>
        <w:t>Sustento da obra de Deus é responsabilidade dos crentes</w:t>
      </w:r>
    </w:p>
    <w:p>
      <w:pPr>
        <w:pStyle w:val="ListBullet"/>
        <w:ind w:left="720"/>
      </w:pPr>
      <w:r>
        <w:t>Dar é privilégio e adoração, não fardo</w:t>
      </w:r>
    </w:p>
    <w:p>
      <w:pPr>
        <w:pStyle w:val="ListBullet"/>
        <w:ind w:left="720"/>
      </w:pPr>
      <w:r>
        <w:t>Deus ama quem dá com alegria</w:t>
      </w:r>
    </w:p>
    <w:p/>
    <w:p>
      <w:pPr>
        <w:spacing w:before="120" w:after="80"/>
        <w:ind w:left="360"/>
      </w:pPr>
      <w:r>
        <w:rPr>
          <w:b/>
        </w:rPr>
        <w:t>D. SUSTENTO DOS LÍDERES</w:t>
      </w:r>
    </w:p>
    <w:p/>
    <w:p>
      <w:pPr>
        <w:spacing w:after="120" w:line="276" w:lineRule="auto"/>
      </w:pPr>
      <w:r>
        <w:t>1 Timóteo 5:17-18: *"Os presbíteros que lideram bem... são dignos de dupla honra, especialmente aqueles cujo trabalho é a pregação e o ensino."*</w:t>
      </w:r>
    </w:p>
    <w:p/>
    <w:p>
      <w:pPr>
        <w:spacing w:after="120" w:line="276" w:lineRule="auto"/>
      </w:pPr>
      <w:r>
        <w:t>1 Coríntios 9:14: *"O Senhor ordenou àqueles que pregam o evangelho que vivam do evangelho."*</w:t>
      </w:r>
    </w:p>
    <w:p/>
    <w:p>
      <w:pPr>
        <w:spacing w:after="120" w:line="276" w:lineRule="auto"/>
      </w:pPr>
      <w:r>
        <w:t>É bíblico e apropriado que pastores sejam sustentados pela igreja!</w:t>
      </w:r>
    </w:p>
    <w:p/>
    <w:p>
      <w:pPr>
        <w:spacing w:before="120" w:after="80"/>
        <w:ind w:left="360"/>
      </w:pPr>
      <w:r>
        <w:rPr>
          <w:b/>
        </w:rPr>
        <w:t>E. USAR COM RESPONSABILIDADE</w:t>
      </w:r>
    </w:p>
    <w:p/>
    <w:p>
      <w:pPr>
        <w:spacing w:after="120" w:line="276" w:lineRule="auto"/>
      </w:pPr>
      <w:r>
        <w:t>1 Coríntios 4:2: *"Exige-se dos administradores que sejam fiéis."*</w:t>
      </w:r>
    </w:p>
    <w:p/>
    <w:p>
      <w:pPr>
        <w:spacing w:after="120" w:line="276" w:lineRule="auto"/>
      </w:pPr>
      <w:r>
        <w:t>A igreja deve usar os recursos com:</w:t>
      </w:r>
    </w:p>
    <w:p>
      <w:pPr>
        <w:pStyle w:val="ListBullet"/>
        <w:ind w:left="720"/>
      </w:pPr>
      <w:r>
        <w:t>**Transparência**</w:t>
      </w:r>
    </w:p>
    <w:p>
      <w:pPr>
        <w:pStyle w:val="ListBullet"/>
        <w:ind w:left="720"/>
      </w:pPr>
      <w:r>
        <w:t>**Integridade**</w:t>
      </w:r>
    </w:p>
    <w:p>
      <w:pPr>
        <w:pStyle w:val="ListBullet"/>
        <w:ind w:left="720"/>
      </w:pPr>
      <w:r>
        <w:t>**Sabedoria**</w:t>
      </w:r>
    </w:p>
    <w:p>
      <w:pPr>
        <w:pStyle w:val="ListBullet"/>
        <w:ind w:left="720"/>
      </w:pPr>
      <w:r>
        <w:t>**Prestação de contas**</w:t>
      </w:r>
    </w:p>
    <w:p/>
    <w:p>
      <w:pPr>
        <w:spacing w:after="120" w:line="276" w:lineRule="auto"/>
      </w:pPr>
      <w:r>
        <w:t>---</w:t>
      </w:r>
    </w:p>
    <w:p/>
    <w:p>
      <w:pPr>
        <w:pStyle w:val="Heading3"/>
        <w:spacing w:before="160" w:after="120"/>
      </w:pPr>
      <w:r>
        <w:t>PARTE 4: A GRANDE COMISSÃO - NOSSA MISSÃO!</w:t>
      </w:r>
    </w:p>
    <w:p/>
    <w:p>
      <w:pPr>
        <w:spacing w:after="120" w:line="276" w:lineRule="auto"/>
      </w:pPr>
      <w:r>
        <w:t>#### 1. O MANDAMENTO DE JESUS</w:t>
      </w:r>
    </w:p>
    <w:p/>
    <w:p>
      <w:pPr>
        <w:spacing w:after="120" w:line="276" w:lineRule="auto"/>
      </w:pPr>
      <w:r>
        <w:t>Mateus 28:18-20: *"Então, Jesus aproximou-se deles e disse: 'Foi-me dada toda a autoridade no céu e na terra. Portanto, vão e façam discípulos de todas as nações, batizando-os em nome do Pai e do Filho e do Espírito Santo, ensinando-os a obedecer a tudo o que eu lhes ordenei. E eu estarei sempre com vocês, até o fim dos tempos.'"*</w:t>
      </w:r>
    </w:p>
    <w:p/>
    <w:p>
      <w:pPr>
        <w:spacing w:after="120" w:line="276" w:lineRule="auto"/>
      </w:pPr>
      <w:r>
        <w:t>Esta é a **GRANDE COMISSÃO** - nossa missão como igreja!</w:t>
      </w:r>
    </w:p>
    <w:p/>
    <w:p>
      <w:pPr>
        <w:spacing w:after="120" w:line="276" w:lineRule="auto"/>
      </w:pPr>
      <w:r>
        <w:t>#### 2. ELEMENTOS DA GRANDE COMISSÃO</w:t>
      </w:r>
    </w:p>
    <w:p/>
    <w:p>
      <w:pPr>
        <w:spacing w:after="120" w:line="276" w:lineRule="auto"/>
      </w:pPr>
      <w:r>
        <w:t>**A. AUTORIDADE:** "Foi-me dada **toda** a autoridade"</w:t>
      </w:r>
    </w:p>
    <w:p/>
    <w:p>
      <w:pPr>
        <w:spacing w:after="120" w:line="276" w:lineRule="auto"/>
      </w:pPr>
      <w:r>
        <w:t>Vamos com a autoridade de Cristo! Não é nossa missão - é a missão Dele!</w:t>
      </w:r>
    </w:p>
    <w:p/>
    <w:p>
      <w:pPr>
        <w:spacing w:after="120" w:line="276" w:lineRule="auto"/>
      </w:pPr>
      <w:r>
        <w:t>**B. MANDAMENTO:** "**Vão**" (ou "indo")</w:t>
      </w:r>
    </w:p>
    <w:p/>
    <w:p>
      <w:pPr>
        <w:spacing w:after="120" w:line="276" w:lineRule="auto"/>
      </w:pPr>
      <w:r>
        <w:t>Não é sugestão - é ordem! À medida que vamos (onde quer que estejamos), fazemos discípulos!</w:t>
      </w:r>
    </w:p>
    <w:p/>
    <w:p>
      <w:pPr>
        <w:spacing w:after="120" w:line="276" w:lineRule="auto"/>
      </w:pPr>
      <w:r>
        <w:t>**C. OBJETIVO:** "**Façam discípulos**"</w:t>
      </w:r>
    </w:p>
    <w:p/>
    <w:p>
      <w:pPr>
        <w:spacing w:after="120" w:line="276" w:lineRule="auto"/>
      </w:pPr>
      <w:r>
        <w:t>Não apenas "decisões" ou "convertidos", mas **discípulos** - seguidores comprometidos de Jesus!</w:t>
      </w:r>
    </w:p>
    <w:p/>
    <w:p>
      <w:pPr>
        <w:spacing w:after="120" w:line="276" w:lineRule="auto"/>
      </w:pPr>
      <w:r>
        <w:t>**D. ALCANCE:** "De **todas as nações**"</w:t>
      </w:r>
    </w:p>
    <w:p/>
    <w:p>
      <w:pPr>
        <w:spacing w:after="120" w:line="276" w:lineRule="auto"/>
      </w:pPr>
      <w:r>
        <w:t>A missão é global! Todo povo, toda tribo, toda língua (Apocalipse 7:9)!</w:t>
      </w:r>
    </w:p>
    <w:p/>
    <w:p>
      <w:pPr>
        <w:spacing w:before="120" w:after="80"/>
        <w:ind w:left="360"/>
      </w:pPr>
      <w:r>
        <w:rPr>
          <w:b/>
        </w:rPr>
        <w:t>E. MEIOS:</w:t>
      </w:r>
    </w:p>
    <w:p/>
    <w:p>
      <w:pPr>
        <w:spacing w:after="120" w:line="276" w:lineRule="auto"/>
      </w:pPr>
      <w:r>
        <w:t>**1. Batizando:** Símbolo público de identificação com Cristo</w:t>
      </w:r>
    </w:p>
    <w:p/>
    <w:p>
      <w:pPr>
        <w:spacing w:after="120" w:line="276" w:lineRule="auto"/>
      </w:pPr>
      <w:r>
        <w:t>**2. Ensinando:** A obedecer tudo o que Jesus ordenou - não apenas informação, mas transformação!</w:t>
      </w:r>
    </w:p>
    <w:p/>
    <w:p>
      <w:pPr>
        <w:spacing w:after="120" w:line="276" w:lineRule="auto"/>
      </w:pPr>
      <w:r>
        <w:t>**F. PROMESSA:** "Eu estarei sempre com vocês"</w:t>
      </w:r>
    </w:p>
    <w:p/>
    <w:p>
      <w:pPr>
        <w:spacing w:after="120" w:line="276" w:lineRule="auto"/>
      </w:pPr>
      <w:r>
        <w:t>Não estamos sozinhos! Cristo está conosco pela presença do Espírito Santo!</w:t>
      </w:r>
    </w:p>
    <w:p/>
    <w:p>
      <w:pPr>
        <w:spacing w:after="120" w:line="276" w:lineRule="auto"/>
      </w:pPr>
      <w:r>
        <w:t>#### 3. OUTRAS VERSÕES DA GRANDE COMISSÃO</w:t>
      </w:r>
    </w:p>
    <w:p/>
    <w:p>
      <w:pPr>
        <w:spacing w:after="120" w:line="276" w:lineRule="auto"/>
      </w:pPr>
      <w:r>
        <w:t>Marcos 16:15: *"Vão pelo mundo todo e preguem o evangelho a todas as pessoas."*</w:t>
      </w:r>
    </w:p>
    <w:p/>
    <w:p>
      <w:pPr>
        <w:spacing w:after="120" w:line="276" w:lineRule="auto"/>
      </w:pPr>
      <w:r>
        <w:t>Lucas 24:47-48: *"Será pregado o arrependimento para perdão de pecados a todas as nações... Vocês são testemunhas."*</w:t>
      </w:r>
    </w:p>
    <w:p/>
    <w:p>
      <w:pPr>
        <w:spacing w:after="120" w:line="276" w:lineRule="auto"/>
      </w:pPr>
      <w:r>
        <w:t>João 20:21: *"Como o Pai me enviou, eu os envio."*</w:t>
      </w:r>
    </w:p>
    <w:p/>
    <w:p>
      <w:pPr>
        <w:spacing w:after="120" w:line="276" w:lineRule="auto"/>
      </w:pPr>
      <w:r>
        <w:t>Atos 1:8: *"Serão minhas testemunhas em Jerusalém, em toda a Judeia e Samaria, e até os confins da terra."*</w:t>
      </w:r>
    </w:p>
    <w:p/>
    <w:p>
      <w:pPr>
        <w:spacing w:after="120" w:line="276" w:lineRule="auto"/>
      </w:pPr>
      <w:r>
        <w:t>**Jerusalém** = Onde você está (local)</w:t>
      </w:r>
    </w:p>
    <w:p>
      <w:pPr>
        <w:spacing w:after="120" w:line="276" w:lineRule="auto"/>
      </w:pPr>
      <w:r>
        <w:t>**Judeia** = Sua região</w:t>
      </w:r>
    </w:p>
    <w:p>
      <w:pPr>
        <w:spacing w:after="120" w:line="276" w:lineRule="auto"/>
      </w:pPr>
      <w:r>
        <w:t>**Samaria** = Além das fronteiras culturais</w:t>
      </w:r>
    </w:p>
    <w:p>
      <w:pPr>
        <w:spacing w:after="120" w:line="276" w:lineRule="auto"/>
      </w:pPr>
      <w:r>
        <w:t>**Confins da terra** = Missões globais</w:t>
      </w:r>
    </w:p>
    <w:p/>
    <w:p>
      <w:pPr>
        <w:spacing w:after="120" w:line="276" w:lineRule="auto"/>
      </w:pPr>
      <w:r>
        <w:t>#### 4. NOSSA RESPONSABILIDADE</w:t>
      </w:r>
    </w:p>
    <w:p/>
    <w:p>
      <w:pPr>
        <w:spacing w:before="120" w:after="80"/>
        <w:ind w:left="360"/>
      </w:pPr>
      <w:r>
        <w:rPr>
          <w:b/>
        </w:rPr>
        <w:t>A. TODO CRISTÃO É CHAMADO:</w:t>
      </w:r>
    </w:p>
    <w:p/>
    <w:p>
      <w:pPr>
        <w:spacing w:after="120" w:line="276" w:lineRule="auto"/>
      </w:pPr>
      <w:r>
        <w:t>Não apenas pastores ou missionários - **todo crente** é chamado a fazer discípulos!</w:t>
      </w:r>
    </w:p>
    <w:p/>
    <w:p>
      <w:pPr>
        <w:spacing w:after="120" w:line="276" w:lineRule="auto"/>
      </w:pPr>
      <w:r>
        <w:t>Mateus 5:16: *"Assim brilhe a luz de vocês diante dos homens."*</w:t>
      </w:r>
    </w:p>
    <w:p/>
    <w:p>
      <w:pPr>
        <w:spacing w:after="120" w:line="276" w:lineRule="auto"/>
      </w:pPr>
      <w:r>
        <w:t>1 Pedro 3:15: *"Estejam sempre preparados para responder a qualquer pessoa que lhes pedir a razão da esperança que há em vocês."*</w:t>
      </w:r>
    </w:p>
    <w:p/>
    <w:p>
      <w:pPr>
        <w:spacing w:before="120" w:after="80"/>
        <w:ind w:left="360"/>
      </w:pPr>
      <w:r>
        <w:rPr>
          <w:b/>
        </w:rPr>
        <w:t>B. ORAR:</w:t>
      </w:r>
    </w:p>
    <w:p/>
    <w:p>
      <w:pPr>
        <w:spacing w:after="120" w:line="276" w:lineRule="auto"/>
      </w:pPr>
      <w:r>
        <w:t>Mateus 9:38: *"Peçam, pois, ao Senhor da colheita que envie trabalhadores para a sua colheita."*</w:t>
      </w:r>
    </w:p>
    <w:p/>
    <w:p>
      <w:pPr>
        <w:spacing w:before="120" w:after="80"/>
        <w:ind w:left="360"/>
      </w:pPr>
      <w:r>
        <w:rPr>
          <w:b/>
        </w:rPr>
        <w:t>C. IR:</w:t>
      </w:r>
    </w:p>
    <w:p/>
    <w:p>
      <w:pPr>
        <w:spacing w:after="120" w:line="276" w:lineRule="auto"/>
      </w:pPr>
      <w:r>
        <w:t>Alguns são chamados a ir fisicamente para outras nações!</w:t>
      </w:r>
    </w:p>
    <w:p/>
    <w:p>
      <w:pPr>
        <w:spacing w:after="120" w:line="276" w:lineRule="auto"/>
      </w:pPr>
      <w:r>
        <w:t>Isaías 6:8: *"Então ouvi a voz do Senhor, conclamando: 'Quem enviarei? Quem irá por nós?' E eu respondi: 'Eis-me aqui. Envia-me!'"*</w:t>
      </w:r>
    </w:p>
    <w:p/>
    <w:p>
      <w:pPr>
        <w:spacing w:before="120" w:after="80"/>
        <w:ind w:left="360"/>
      </w:pPr>
      <w:r>
        <w:rPr>
          <w:b/>
        </w:rPr>
        <w:t>D. ENVIAR:</w:t>
      </w:r>
    </w:p>
    <w:p/>
    <w:p>
      <w:pPr>
        <w:spacing w:after="120" w:line="276" w:lineRule="auto"/>
      </w:pPr>
      <w:r>
        <w:t>Apoiar missionários através de oração e sustento financeiro!</w:t>
      </w:r>
    </w:p>
    <w:p/>
    <w:p>
      <w:pPr>
        <w:spacing w:after="120" w:line="276" w:lineRule="auto"/>
      </w:pPr>
      <w:r>
        <w:t>Romanos 10:15: *"Como pregarão, se não forem enviados?"*</w:t>
      </w:r>
    </w:p>
    <w:p/>
    <w:p>
      <w:pPr>
        <w:spacing w:before="120" w:after="80"/>
        <w:ind w:left="360"/>
      </w:pPr>
      <w:r>
        <w:rPr>
          <w:b/>
        </w:rPr>
        <w:t>E. TESTEMUNHAR ONDE ESTÁ:</w:t>
      </w:r>
    </w:p>
    <w:p/>
    <w:p>
      <w:pPr>
        <w:spacing w:after="120" w:line="276" w:lineRule="auto"/>
      </w:pPr>
      <w:r>
        <w:t>Você não precisa esperar ir a outro país - comece onde você está!</w:t>
      </w:r>
    </w:p>
    <w:p/>
    <w:p>
      <w:pPr>
        <w:spacing w:after="120" w:line="276" w:lineRule="auto"/>
      </w:pPr>
      <w:r>
        <w:t>Atos 1:8: Comece em "Jerusalém" (sua casa, trabalho, escola)!</w:t>
      </w:r>
    </w:p>
    <w:p/>
    <w:p>
      <w:pPr>
        <w:spacing w:after="120" w:line="276" w:lineRule="auto"/>
      </w:pPr>
      <w:r>
        <w:t>---</w:t>
      </w:r>
    </w:p>
    <w:p/>
    <w:p>
      <w:pPr>
        <w:pStyle w:val="Heading3"/>
        <w:spacing w:before="160" w:after="120"/>
      </w:pPr>
      <w:r>
        <w:t>CONCLUSÃO: O CHAMADO FINAL</w:t>
      </w:r>
    </w:p>
    <w:p/>
    <w:p>
      <w:pPr>
        <w:spacing w:after="120" w:line="276" w:lineRule="auto"/>
      </w:pPr>
      <w:r>
        <w:t>Você chegou ao fim deste estudo sobre "O QUE CREMOS". Mas este não é o fim - é o **começo**!</w:t>
      </w:r>
    </w:p>
    <w:p/>
    <w:p>
      <w:pPr>
        <w:spacing w:after="120" w:line="276" w:lineRule="auto"/>
      </w:pPr>
      <w:r>
        <w:t>Você aprendeu sobre:</w:t>
      </w:r>
    </w:p>
    <w:p>
      <w:pPr>
        <w:pStyle w:val="ListBullet"/>
        <w:ind w:left="720"/>
      </w:pPr>
      <w:r>
        <w:t>A Palavra de Deus</w:t>
      </w:r>
    </w:p>
    <w:p>
      <w:pPr>
        <w:pStyle w:val="ListBullet"/>
        <w:ind w:left="720"/>
      </w:pPr>
      <w:r>
        <w:t>Quem Deus é (Trindade, atributos)</w:t>
      </w:r>
    </w:p>
    <w:p>
      <w:pPr>
        <w:pStyle w:val="ListBullet"/>
        <w:ind w:left="720"/>
      </w:pPr>
      <w:r>
        <w:t>Quem somos (criados à imagem de Deus, mas caídos)</w:t>
      </w:r>
    </w:p>
    <w:p>
      <w:pPr>
        <w:pStyle w:val="ListBullet"/>
        <w:ind w:left="720"/>
      </w:pPr>
      <w:r>
        <w:t>O problema do pecado</w:t>
      </w:r>
    </w:p>
    <w:p>
      <w:pPr>
        <w:pStyle w:val="ListBullet"/>
        <w:ind w:left="720"/>
      </w:pPr>
      <w:r>
        <w:t>A solução de Deus em Cristo</w:t>
      </w:r>
    </w:p>
    <w:p>
      <w:pPr>
        <w:pStyle w:val="ListBullet"/>
        <w:ind w:left="720"/>
      </w:pPr>
      <w:r>
        <w:t>A obra do Espírito Santo</w:t>
      </w:r>
    </w:p>
    <w:p>
      <w:pPr>
        <w:pStyle w:val="ListBullet"/>
        <w:ind w:left="720"/>
      </w:pPr>
      <w:r>
        <w:t>A maravilhosa salvação</w:t>
      </w:r>
    </w:p>
    <w:p>
      <w:pPr>
        <w:pStyle w:val="ListBullet"/>
        <w:ind w:left="720"/>
      </w:pPr>
      <w:r>
        <w:t>A esperança da eternidade</w:t>
      </w:r>
    </w:p>
    <w:p>
      <w:pPr>
        <w:pStyle w:val="ListBullet"/>
        <w:ind w:left="720"/>
      </w:pPr>
      <w:r>
        <w:t>A igreja e nossa missão</w:t>
      </w:r>
    </w:p>
    <w:p/>
    <w:p>
      <w:pPr>
        <w:spacing w:before="120" w:after="80"/>
        <w:ind w:left="360"/>
      </w:pPr>
      <w:r>
        <w:rPr>
          <w:b/>
        </w:rPr>
        <w:t>AGORA O QUE?</w:t>
      </w:r>
    </w:p>
    <w:p/>
    <w:p>
      <w:pPr>
        <w:spacing w:after="120" w:line="276" w:lineRule="auto"/>
      </w:pPr>
      <w:r>
        <w:t>**1. VIVA O QUE APRENDEU!** Conhecimento sem aplicação é vazio!</w:t>
      </w:r>
    </w:p>
    <w:p/>
    <w:p>
      <w:pPr>
        <w:spacing w:after="120" w:line="276" w:lineRule="auto"/>
      </w:pPr>
      <w:r>
        <w:t>**2. CONTINUE CRESCENDO!** Nunca pare de estudar a Palavra de Deus!</w:t>
      </w:r>
    </w:p>
    <w:p/>
    <w:p>
      <w:pPr>
        <w:spacing w:after="120" w:line="276" w:lineRule="auto"/>
      </w:pPr>
      <w:r>
        <w:t>**3. FAÇA DISCÍPULOS!** Compartilhe com outros o que você aprendeu!</w:t>
      </w:r>
    </w:p>
    <w:p/>
    <w:p>
      <w:pPr>
        <w:spacing w:after="120" w:line="276" w:lineRule="auto"/>
      </w:pPr>
      <w:r>
        <w:t>**4. SIRVA NA IGREJA!** Use seus dons para edificar o corpo!</w:t>
      </w:r>
    </w:p>
    <w:p/>
    <w:p>
      <w:pPr>
        <w:spacing w:after="120" w:line="276" w:lineRule="auto"/>
      </w:pPr>
      <w:r>
        <w:t>**5. TESTEMUNHE AO MUNDO!** Vá e faça discípulos de todas as nações!</w:t>
      </w:r>
    </w:p>
    <w:p/>
    <w:p>
      <w:pPr>
        <w:spacing w:after="120" w:line="276" w:lineRule="auto"/>
      </w:pPr>
      <w:r>
        <w:t>Que Deus te abençoe ricamente e te use poderosamente para Sua glória!</w:t>
      </w:r>
    </w:p>
    <w:p/>
    <w:p>
      <w:pPr>
        <w:spacing w:after="120" w:line="276" w:lineRule="auto"/>
      </w:pPr>
      <w:r>
        <w:t>---</w:t>
      </w:r>
    </w:p>
    <w:p/>
    <w:p>
      <w:pPr>
        <w:pStyle w:val="Heading3"/>
        <w:spacing w:before="160" w:after="120"/>
      </w:pPr>
      <w:r>
        <w:t>EXERCÍCIOS</w:t>
      </w:r>
    </w:p>
    <w:p/>
    <w:p>
      <w:pPr>
        <w:spacing w:before="120" w:after="80"/>
        <w:ind w:left="360"/>
      </w:pPr>
      <w:r>
        <w:rPr>
          <w:b/>
        </w:rPr>
        <w:t>1. Liste os cinco líderes da igreja mencionados no Novo Testamento:</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Pr>
        <w:spacing w:after="120" w:line="276" w:lineRule="auto"/>
      </w:pPr>
      <w:r>
        <w:t>d) _____________________________________________________________________________</w:t>
      </w:r>
    </w:p>
    <w:p/>
    <w:p>
      <w:pPr>
        <w:spacing w:after="120" w:line="276" w:lineRule="auto"/>
      </w:pPr>
      <w:r>
        <w:t>e) _____________________________________________________________________________</w:t>
      </w:r>
    </w:p>
    <w:p/>
    <w:p/>
    <w:p>
      <w:pPr>
        <w:spacing w:before="120" w:after="80"/>
        <w:ind w:left="360"/>
      </w:pPr>
      <w:r>
        <w:rPr>
          <w:b/>
        </w:rPr>
        <w:t>2. Qual a diferença entre pastor, presbítero e bispo?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3. Descreva brevemente as três formas de governo eclesiástico:</w:t>
      </w:r>
    </w:p>
    <w:p/>
    <w:p>
      <w:pPr>
        <w:spacing w:after="120" w:line="276" w:lineRule="auto"/>
      </w:pPr>
      <w:r>
        <w:t>**Episcopal:** ___________________________________________________________________</w:t>
      </w:r>
    </w:p>
    <w:p/>
    <w:p>
      <w:pPr>
        <w:spacing w:after="120" w:line="276" w:lineRule="auto"/>
      </w:pPr>
      <w:r>
        <w:t>**Presbiteriano:** _______________________________________________________________</w:t>
      </w:r>
    </w:p>
    <w:p/>
    <w:p>
      <w:pPr>
        <w:spacing w:after="120" w:line="276" w:lineRule="auto"/>
      </w:pPr>
      <w:r>
        <w:t>**Congregacional:** ______________________________________________________________</w:t>
      </w:r>
    </w:p>
    <w:p/>
    <w:p/>
    <w:p>
      <w:pPr>
        <w:spacing w:before="120" w:after="80"/>
        <w:ind w:left="360"/>
      </w:pPr>
      <w:r>
        <w:rPr>
          <w:b/>
        </w:rPr>
        <w:t>4. Quais são os princípios bíblicos sobre ofertas e dízimos no Novo Testamento?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5. Escreva Mateus 28:19-20 (a Grande Comissão) com suas próprias palavras: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6. Quais são os quatro "lugares" mencionados em Atos 1:8 onde devemos testemunhar?</w:t>
      </w:r>
    </w:p>
    <w:p/>
    <w:p>
      <w:pPr>
        <w:spacing w:after="120" w:line="276" w:lineRule="auto"/>
      </w:pPr>
      <w:r>
        <w:t>a) _____________________________________________________________________________</w:t>
      </w:r>
    </w:p>
    <w:p/>
    <w:p>
      <w:pPr>
        <w:spacing w:after="120" w:line="276" w:lineRule="auto"/>
      </w:pPr>
      <w:r>
        <w:t>b) _____________________________________________________________________________</w:t>
      </w:r>
    </w:p>
    <w:p/>
    <w:p>
      <w:pPr>
        <w:spacing w:after="120" w:line="276" w:lineRule="auto"/>
      </w:pPr>
      <w:r>
        <w:t>c) _____________________________________________________________________________</w:t>
      </w:r>
    </w:p>
    <w:p/>
    <w:p>
      <w:pPr>
        <w:spacing w:after="120" w:line="276" w:lineRule="auto"/>
      </w:pPr>
      <w:r>
        <w:t>d) _____________________________________________________________________________</w:t>
      </w:r>
    </w:p>
    <w:p/>
    <w:p/>
    <w:p>
      <w:pPr>
        <w:spacing w:before="120" w:after="80"/>
        <w:ind w:left="360"/>
      </w:pPr>
      <w:r>
        <w:rPr>
          <w:b/>
        </w:rPr>
        <w:t>7. APLICAÇÃO PESSOAL FINAL: Após concluir todo este estudo sobre "O QUE CREMOS", responda:</w:t>
      </w:r>
    </w:p>
    <w:p/>
    <w:p>
      <w:pPr>
        <w:spacing w:before="120" w:after="80"/>
        <w:ind w:left="360"/>
      </w:pPr>
      <w:r>
        <w:rPr>
          <w:b/>
        </w:rPr>
        <w:t>a) Qual foi o aprendizado mais importante para você?</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b) Em que área você mais precisa crescer?</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c) Como você pretende aplicar o que aprendeu em sua vida?</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before="120" w:after="80"/>
        <w:ind w:left="360"/>
      </w:pPr>
      <w:r>
        <w:rPr>
          <w:b/>
        </w:rPr>
        <w:t>d) Com quem você pode compartilhar o que aprendeu (fazer discípulos)?</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VERSÍCULO PARA MEMORIZAR</w:t>
      </w:r>
    </w:p>
    <w:p/>
    <w:p>
      <w:pPr>
        <w:spacing w:before="120" w:after="80"/>
        <w:ind w:left="360"/>
      </w:pPr>
      <w:r>
        <w:rPr>
          <w:b/>
        </w:rPr>
        <w:t>"Portanto, vão e façam discípulos de todas as nações, batizando-os em nome do Pai e do Filho e do Espírito Santo, ensinando-os a obedecer a tudo o que eu lhes ordenei. E eu estarei sempre com vocês, até o fim dos tempos."</w:t>
      </w:r>
    </w:p>
    <w:p>
      <w:pPr>
        <w:spacing w:before="120" w:after="80"/>
        <w:ind w:left="360"/>
      </w:pPr>
      <w:r>
        <w:rPr>
          <w:b/>
        </w:rPr>
        <w:t>Mateus 28:19-20</w:t>
      </w:r>
    </w:p>
    <w:p/>
    <w:p>
      <w:pPr>
        <w:spacing w:after="120" w:line="276" w:lineRule="auto"/>
      </w:pPr>
      <w:r>
        <w:t>Escreva o versículo abaixo de memória (depois de memorizá-lo):</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
      <w:pPr>
        <w:spacing w:after="120" w:line="276" w:lineRule="auto"/>
      </w:pPr>
      <w:r>
        <w:t>---</w:t>
      </w:r>
    </w:p>
    <w:p/>
    <w:p>
      <w:pPr>
        <w:pStyle w:val="Heading3"/>
        <w:spacing w:before="160" w:after="120"/>
      </w:pPr>
      <w:r>
        <w:t>PARA REFLEXÃO E ORAÇÃO</w:t>
      </w:r>
    </w:p>
    <w:p/>
    <w:p>
      <w:pPr>
        <w:pStyle w:val="ListBullet"/>
        <w:ind w:left="720"/>
      </w:pPr>
      <w:r>
        <w:t>Agradeça a Deus por tudo o que você aprendeu neste estudo</w:t>
      </w:r>
    </w:p>
    <w:p>
      <w:pPr>
        <w:pStyle w:val="ListBullet"/>
        <w:ind w:left="720"/>
      </w:pPr>
      <w:r>
        <w:t>Peça a Deus que grave estas verdades em seu coração</w:t>
      </w:r>
    </w:p>
    <w:p>
      <w:pPr>
        <w:pStyle w:val="ListBullet"/>
        <w:ind w:left="720"/>
      </w:pPr>
      <w:r>
        <w:t>Comprometa-se a viver de acordo com o que crê</w:t>
      </w:r>
    </w:p>
    <w:p>
      <w:pPr>
        <w:pStyle w:val="ListBullet"/>
        <w:ind w:left="720"/>
      </w:pPr>
      <w:r>
        <w:t>Ore pedindo coragem e oportunidades para fazer discípulos</w:t>
      </w:r>
    </w:p>
    <w:p>
      <w:pPr>
        <w:pStyle w:val="ListBullet"/>
        <w:ind w:left="720"/>
      </w:pPr>
      <w:r>
        <w:t>Peça ao Espírito Santo que continue te ensinando e transformando</w:t>
      </w:r>
    </w:p>
    <w:p/>
    <w:p>
      <w:pPr>
        <w:spacing w:after="120" w:line="276" w:lineRule="auto"/>
      </w:pPr>
      <w:r>
        <w:t>---</w:t>
      </w:r>
    </w:p>
    <w:p/>
    <w:p>
      <w:pPr>
        <w:pStyle w:val="Heading3"/>
        <w:spacing w:before="160" w:after="120"/>
      </w:pPr>
      <w:r>
        <w:t>DIANTE DE TUDO QUE VOCÊ ESTUDOU, QUAL FOI O PRINCIPAL APRENDIZADO DE HOJE?</w:t>
      </w:r>
    </w:p>
    <w:p/>
    <w:p>
      <w:pPr>
        <w:spacing w:after="120" w:line="276" w:lineRule="auto"/>
      </w:pPr>
      <w:r>
        <w:t>Hoje eu aprendi que 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_______________________________________________________________________________</w:t>
      </w:r>
    </w:p>
    <w:p/>
    <w:p>
      <w:pPr>
        <w:spacing w:after="120" w:line="276" w:lineRule="auto"/>
      </w:pPr>
      <w:r>
        <w:t>---</w:t>
      </w:r>
    </w:p>
    <w:p/>
    <w:p>
      <w:pPr>
        <w:pStyle w:val="Heading3"/>
        <w:spacing w:before="160" w:after="120"/>
      </w:pPr>
      <w:r>
        <w:t>PARABÉNS!</w:t>
      </w:r>
    </w:p>
    <w:p/>
    <w:p>
      <w:pPr>
        <w:spacing w:after="120" w:line="276" w:lineRule="auto"/>
      </w:pPr>
      <w:r>
        <w:t>Você completou o estudo **"O QUE CREMOS"**!</w:t>
      </w:r>
    </w:p>
    <w:p/>
    <w:p>
      <w:pPr>
        <w:spacing w:after="120" w:line="276" w:lineRule="auto"/>
      </w:pPr>
      <w:r>
        <w:t>Que o Senhor te abençoe e te use poderosamente para fazer discípulos de todas as nações!</w:t>
      </w:r>
    </w:p>
    <w:p/>
    <w:p>
      <w:pPr>
        <w:spacing w:after="120" w:line="276" w:lineRule="auto"/>
      </w:pPr>
      <w:r>
        <w:t>*"Àquele que é poderoso para impedi-los de cair e para apresentá-los diante da sua glória sem mácula e com grande alegria, ao único Deus, nosso Salvador, sejam glória, majestade, poder e autoridade, mediante Jesus Cristo, nosso Senhor, antes de todos os tempos, agora e para todo o sempre! Amém."*</w:t>
      </w:r>
    </w:p>
    <w:p/>
    <w:p>
      <w:pPr>
        <w:spacing w:before="120" w:after="80"/>
        <w:ind w:left="360"/>
      </w:pPr>
      <w:r>
        <w:rPr>
          <w:b/>
        </w:rPr>
        <w:t>(Judas 24-25)</w:t>
      </w:r>
    </w:p>
    <w:p/>
    <w:p>
      <w:pPr>
        <w:spacing w:after="120" w:line="276" w:lineRule="auto"/>
      </w:pPr>
      <w:r>
        <w:t>---</w:t>
      </w:r>
    </w:p>
    <w:p/>
    <w:p>
      <w:pPr>
        <w:pStyle w:val="Heading2"/>
        <w:spacing w:before="200" w:after="160"/>
      </w:pPr>
      <w:r>
        <w:t>FIM DA APOSTILA</w:t>
      </w:r>
    </w:p>
    <w:p/>
    <w:p>
      <w:pPr>
        <w:spacing w:after="120" w:line="276" w:lineRule="auto"/>
      </w:pPr>
      <w:r>
        <w: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