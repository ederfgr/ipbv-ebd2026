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AAE80" w14:textId="3ED25820" w:rsidR="007E4780" w:rsidRDefault="007E4780"/>
    <w:p w14:paraId="22D54D40" w14:textId="4190D6EE" w:rsidR="007E4780" w:rsidRDefault="007845EC">
      <w:r w:rsidRPr="007845EC">
        <w:rPr>
          <w:noProof/>
          <w:lang w:val="pt-BR" w:eastAsia="pt-BR"/>
        </w:rPr>
        <w:drawing>
          <wp:anchor distT="0" distB="0" distL="114300" distR="114300" simplePos="0" relativeHeight="251658240" behindDoc="0" locked="0" layoutInCell="1" allowOverlap="1" wp14:anchorId="6E4D9A46" wp14:editId="5F2541ED">
            <wp:simplePos x="0" y="0"/>
            <wp:positionH relativeFrom="column">
              <wp:posOffset>2386619</wp:posOffset>
            </wp:positionH>
            <wp:positionV relativeFrom="paragraph">
              <wp:posOffset>2015</wp:posOffset>
            </wp:positionV>
            <wp:extent cx="1057423" cy="1495634"/>
            <wp:effectExtent l="0" t="0" r="9525" b="9525"/>
            <wp:wrapNone/>
            <wp:docPr id="3473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1378" name=""/>
                    <pic:cNvPicPr/>
                  </pic:nvPicPr>
                  <pic:blipFill>
                    <a:blip r:embed="rId8"/>
                    <a:stretch>
                      <a:fillRect/>
                    </a:stretch>
                  </pic:blipFill>
                  <pic:spPr>
                    <a:xfrm>
                      <a:off x="0" y="0"/>
                      <a:ext cx="1057423" cy="1495634"/>
                    </a:xfrm>
                    <a:prstGeom prst="rect">
                      <a:avLst/>
                    </a:prstGeom>
                  </pic:spPr>
                </pic:pic>
              </a:graphicData>
            </a:graphic>
            <wp14:sizeRelH relativeFrom="page">
              <wp14:pctWidth>0</wp14:pctWidth>
            </wp14:sizeRelH>
            <wp14:sizeRelV relativeFrom="page">
              <wp14:pctHeight>0</wp14:pctHeight>
            </wp14:sizeRelV>
          </wp:anchor>
        </w:drawing>
      </w:r>
    </w:p>
    <w:p w14:paraId="6C01678A" w14:textId="3F51D623" w:rsidR="007E4780" w:rsidRDefault="007E4780"/>
    <w:p w14:paraId="0CEE0A6E" w14:textId="77777777" w:rsidR="007E4780" w:rsidRDefault="007E4780"/>
    <w:p w14:paraId="2312C3A7" w14:textId="77777777" w:rsidR="007E4780" w:rsidRDefault="007E4780"/>
    <w:p w14:paraId="21E89F28" w14:textId="77777777" w:rsidR="007E4780" w:rsidRDefault="007E4780"/>
    <w:p w14:paraId="742E91ED" w14:textId="3AE1DDA8" w:rsidR="007E4780" w:rsidRPr="00DE00E9" w:rsidRDefault="00305C97">
      <w:pPr>
        <w:spacing w:after="120"/>
        <w:jc w:val="center"/>
        <w:rPr>
          <w:rFonts w:ascii="Sitka Banner" w:hAnsi="Sitka Banner"/>
          <w:sz w:val="24"/>
          <w:szCs w:val="24"/>
          <w:lang w:val="pt-BR"/>
        </w:rPr>
      </w:pPr>
      <w:r w:rsidRPr="00DE00E9">
        <w:rPr>
          <w:rFonts w:ascii="Sitka Banner" w:hAnsi="Sitka Banner"/>
          <w:b/>
          <w:color w:val="2C3E50"/>
          <w:sz w:val="96"/>
          <w:szCs w:val="24"/>
          <w:lang w:val="pt-BR"/>
        </w:rPr>
        <w:t>PEDRAS VIVAS</w:t>
      </w:r>
    </w:p>
    <w:p w14:paraId="39A12D7B" w14:textId="77777777" w:rsidR="007E4780" w:rsidRPr="00DE00E9" w:rsidRDefault="00AD2D07">
      <w:pPr>
        <w:spacing w:after="480"/>
        <w:jc w:val="center"/>
        <w:rPr>
          <w:rFonts w:ascii="Sitka Banner" w:hAnsi="Sitka Banner"/>
          <w:b/>
          <w:bCs/>
          <w:iCs/>
          <w:sz w:val="40"/>
          <w:szCs w:val="40"/>
          <w:lang w:val="pt-BR"/>
        </w:rPr>
      </w:pPr>
      <w:r w:rsidRPr="00DE00E9">
        <w:rPr>
          <w:rFonts w:ascii="Sitka Banner" w:hAnsi="Sitka Banner"/>
          <w:b/>
          <w:bCs/>
          <w:iCs/>
          <w:color w:val="4A5A6C"/>
          <w:sz w:val="56"/>
          <w:szCs w:val="40"/>
          <w:lang w:val="pt-BR"/>
        </w:rPr>
        <w:t>Fundamentos Doutrinários da Fé Cristã</w:t>
      </w:r>
    </w:p>
    <w:p w14:paraId="775A8F3D" w14:textId="77777777" w:rsidR="007E4780" w:rsidRPr="002A1630" w:rsidRDefault="00AD2D07">
      <w:pPr>
        <w:spacing w:after="480"/>
        <w:jc w:val="center"/>
        <w:rPr>
          <w:lang w:val="pt-BR"/>
        </w:rPr>
      </w:pPr>
      <w:r w:rsidRPr="002A1630">
        <w:rPr>
          <w:rFonts w:ascii="Calibri" w:hAnsi="Calibri"/>
          <w:color w:val="C8C8C8"/>
          <w:lang w:val="pt-BR"/>
        </w:rPr>
        <w:t>━━━━━━━━━━━━━━━━━━━━━━━━━━━━━━━━━━━━━━━━</w:t>
      </w:r>
    </w:p>
    <w:p w14:paraId="683602E8" w14:textId="77777777" w:rsidR="007E4780" w:rsidRPr="002A1630" w:rsidRDefault="007E4780">
      <w:pPr>
        <w:rPr>
          <w:lang w:val="pt-BR"/>
        </w:rPr>
      </w:pPr>
    </w:p>
    <w:p w14:paraId="7B1A5FE9" w14:textId="77777777" w:rsidR="007E4780" w:rsidRPr="002A1630" w:rsidRDefault="007E4780">
      <w:pPr>
        <w:rPr>
          <w:lang w:val="pt-BR"/>
        </w:rPr>
      </w:pPr>
    </w:p>
    <w:p w14:paraId="3DDE617C" w14:textId="77777777" w:rsidR="007E4780" w:rsidRPr="002A1630" w:rsidRDefault="007E4780">
      <w:pPr>
        <w:rPr>
          <w:lang w:val="pt-BR"/>
        </w:rPr>
      </w:pPr>
    </w:p>
    <w:p w14:paraId="174EA4FF" w14:textId="77777777" w:rsidR="007E4780" w:rsidRPr="002A1630" w:rsidRDefault="007E4780">
      <w:pPr>
        <w:rPr>
          <w:lang w:val="pt-BR"/>
        </w:rPr>
      </w:pPr>
    </w:p>
    <w:p w14:paraId="3F1C8109" w14:textId="77777777" w:rsidR="007E4780" w:rsidRPr="002A1630" w:rsidRDefault="007E4780">
      <w:pPr>
        <w:rPr>
          <w:lang w:val="pt-BR"/>
        </w:rPr>
      </w:pPr>
    </w:p>
    <w:p w14:paraId="438F0B2A" w14:textId="77777777" w:rsidR="007E4780" w:rsidRPr="002A1630" w:rsidRDefault="00AD2D07">
      <w:pPr>
        <w:spacing w:after="240"/>
        <w:jc w:val="center"/>
        <w:rPr>
          <w:lang w:val="pt-BR"/>
        </w:rPr>
      </w:pPr>
      <w:r w:rsidRPr="002A1630">
        <w:rPr>
          <w:rFonts w:ascii="Calibri" w:hAnsi="Calibri"/>
          <w:b/>
          <w:color w:val="34495E"/>
          <w:sz w:val="28"/>
          <w:lang w:val="pt-BR"/>
        </w:rPr>
        <w:t>Igreja Batista Pedras Vivas</w:t>
      </w:r>
    </w:p>
    <w:p w14:paraId="61AC1C61" w14:textId="77777777" w:rsidR="007E4780" w:rsidRPr="002A1630" w:rsidRDefault="00AD2D07">
      <w:pPr>
        <w:spacing w:after="120"/>
        <w:jc w:val="center"/>
        <w:rPr>
          <w:lang w:val="pt-BR"/>
        </w:rPr>
      </w:pPr>
      <w:r w:rsidRPr="002A1630">
        <w:rPr>
          <w:rFonts w:ascii="Calibri" w:hAnsi="Calibri"/>
          <w:color w:val="4A5A6C"/>
          <w:sz w:val="24"/>
          <w:lang w:val="pt-BR"/>
        </w:rPr>
        <w:t>Apostila de Estudos - Escola Bíblica Dinâmica</w:t>
      </w:r>
    </w:p>
    <w:p w14:paraId="5D4D2F1A" w14:textId="32C94F0A" w:rsidR="007E4780" w:rsidRPr="002A1630" w:rsidRDefault="00AD2D07" w:rsidP="00DE00E9">
      <w:pPr>
        <w:spacing w:after="480"/>
        <w:jc w:val="center"/>
        <w:rPr>
          <w:lang w:val="pt-BR"/>
        </w:rPr>
      </w:pPr>
      <w:r w:rsidRPr="002A1630">
        <w:rPr>
          <w:rFonts w:ascii="Calibri" w:hAnsi="Calibri"/>
          <w:color w:val="646E78"/>
          <w:lang w:val="pt-BR"/>
        </w:rPr>
        <w:t xml:space="preserve">18 Aulas sobre </w:t>
      </w:r>
      <w:r w:rsidR="00245810">
        <w:rPr>
          <w:rFonts w:ascii="Calibri" w:hAnsi="Calibri"/>
          <w:color w:val="646E78"/>
          <w:lang w:val="pt-BR"/>
        </w:rPr>
        <w:t xml:space="preserve">nossa igreja e </w:t>
      </w:r>
      <w:r w:rsidRPr="002A1630">
        <w:rPr>
          <w:rFonts w:ascii="Calibri" w:hAnsi="Calibri"/>
          <w:color w:val="646E78"/>
          <w:lang w:val="pt-BR"/>
        </w:rPr>
        <w:t>as Doutrinas Fundamentais da Fé Cristã</w:t>
      </w:r>
    </w:p>
    <w:p w14:paraId="7514D0C8" w14:textId="77777777" w:rsidR="007E4780" w:rsidRPr="002A1630" w:rsidRDefault="007E4780">
      <w:pPr>
        <w:rPr>
          <w:lang w:val="pt-BR"/>
        </w:rPr>
      </w:pPr>
    </w:p>
    <w:p w14:paraId="3A9A8EC7" w14:textId="77777777" w:rsidR="007E4780" w:rsidRPr="002A1630" w:rsidRDefault="007E4780">
      <w:pPr>
        <w:rPr>
          <w:lang w:val="pt-BR"/>
        </w:rPr>
      </w:pPr>
    </w:p>
    <w:p w14:paraId="56644787" w14:textId="77777777" w:rsidR="007E4780" w:rsidRPr="002A1630" w:rsidRDefault="007E4780">
      <w:pPr>
        <w:rPr>
          <w:lang w:val="pt-BR"/>
        </w:rPr>
      </w:pPr>
    </w:p>
    <w:p w14:paraId="6018DAB6" w14:textId="77777777" w:rsidR="007E4780" w:rsidRPr="002A1630" w:rsidRDefault="00AD2D07">
      <w:pPr>
        <w:spacing w:after="240"/>
        <w:jc w:val="center"/>
        <w:rPr>
          <w:lang w:val="pt-BR"/>
        </w:rPr>
      </w:pPr>
      <w:r w:rsidRPr="002A1630">
        <w:rPr>
          <w:rFonts w:ascii="Calibri" w:hAnsi="Calibri"/>
          <w:b/>
          <w:color w:val="646E78"/>
          <w:sz w:val="24"/>
          <w:lang w:val="pt-BR"/>
        </w:rPr>
        <w:t>2026</w:t>
      </w:r>
    </w:p>
    <w:p w14:paraId="0B3731F0" w14:textId="2D08BDB7" w:rsidR="007E4780" w:rsidRPr="002A1630" w:rsidRDefault="00AD2D07" w:rsidP="00245810">
      <w:pPr>
        <w:rPr>
          <w:lang w:val="pt-BR"/>
        </w:rPr>
      </w:pPr>
      <w:r w:rsidRPr="002A1630">
        <w:rPr>
          <w:lang w:val="pt-BR"/>
        </w:rPr>
        <w:br w:type="page"/>
      </w:r>
      <w:r w:rsidRPr="002A1630">
        <w:rPr>
          <w:rFonts w:ascii="Garamond" w:hAnsi="Garamond"/>
          <w:b/>
          <w:color w:val="2C3E50"/>
          <w:sz w:val="44"/>
          <w:lang w:val="pt-BR"/>
        </w:rPr>
        <w:lastRenderedPageBreak/>
        <w:t>FUNDAMENTOS DOUTRINÁRIOS DA FÉ CRISTÃ</w:t>
      </w:r>
    </w:p>
    <w:p w14:paraId="5F836C0C" w14:textId="77777777" w:rsidR="007E4780" w:rsidRPr="002A1630" w:rsidRDefault="00AD2D07">
      <w:pPr>
        <w:pStyle w:val="Heading2"/>
        <w:spacing w:before="280" w:after="160"/>
        <w:rPr>
          <w:lang w:val="pt-BR"/>
        </w:rPr>
      </w:pPr>
      <w:bookmarkStart w:id="0" w:name="_Toc222778196"/>
      <w:r w:rsidRPr="002A1630">
        <w:rPr>
          <w:rFonts w:ascii="Garamond" w:hAnsi="Garamond"/>
          <w:color w:val="34495E"/>
          <w:sz w:val="32"/>
          <w:lang w:val="pt-BR"/>
        </w:rPr>
        <w:t>Apostila de Estudos - Escola Bíblica Dinâmica</w:t>
      </w:r>
      <w:bookmarkEnd w:id="0"/>
    </w:p>
    <w:p w14:paraId="4FD4FA79" w14:textId="77777777" w:rsidR="007E4780" w:rsidRPr="002A1630" w:rsidRDefault="00AD2D07">
      <w:pPr>
        <w:pStyle w:val="Heading3"/>
        <w:spacing w:after="120"/>
        <w:rPr>
          <w:lang w:val="pt-BR"/>
        </w:rPr>
      </w:pPr>
      <w:r w:rsidRPr="002A1630">
        <w:rPr>
          <w:rFonts w:ascii="Garamond" w:hAnsi="Garamond"/>
          <w:color w:val="4A5A6C"/>
          <w:sz w:val="26"/>
          <w:lang w:val="pt-BR"/>
        </w:rPr>
        <w:t>Igreja Batista Pedras Vivas - 2026</w:t>
      </w:r>
    </w:p>
    <w:p w14:paraId="0324D27F" w14:textId="77777777" w:rsidR="007E4780" w:rsidRPr="002A1630" w:rsidRDefault="007E4780">
      <w:pPr>
        <w:pBdr>
          <w:bottom w:val="single" w:sz="12" w:space="1" w:color="D0D0D0"/>
        </w:pBdr>
        <w:spacing w:before="240" w:after="240"/>
        <w:rPr>
          <w:lang w:val="pt-BR"/>
        </w:rPr>
      </w:pPr>
    </w:p>
    <w:p w14:paraId="7F9412E3" w14:textId="77777777" w:rsidR="007E4780" w:rsidRPr="002A1630" w:rsidRDefault="00AD2D07">
      <w:pPr>
        <w:pStyle w:val="Heading2"/>
        <w:spacing w:before="280" w:after="160"/>
        <w:rPr>
          <w:lang w:val="pt-BR"/>
        </w:rPr>
      </w:pPr>
      <w:bookmarkStart w:id="1" w:name="_Toc222778197"/>
      <w:r w:rsidRPr="002A1630">
        <w:rPr>
          <w:rFonts w:ascii="Garamond" w:hAnsi="Garamond"/>
          <w:color w:val="34495E"/>
          <w:sz w:val="32"/>
          <w:lang w:val="pt-BR"/>
        </w:rPr>
        <w:t>"Lâmpada para os meus pés é a tua palavra e luz para o meu caminho."</w:t>
      </w:r>
      <w:bookmarkEnd w:id="1"/>
    </w:p>
    <w:p w14:paraId="6EA596E8" w14:textId="77777777" w:rsidR="007E4780" w:rsidRPr="002A1630" w:rsidRDefault="00AD2D07">
      <w:pPr>
        <w:pStyle w:val="Heading3"/>
        <w:spacing w:after="120"/>
        <w:rPr>
          <w:lang w:val="pt-BR"/>
        </w:rPr>
      </w:pPr>
      <w:r w:rsidRPr="002A1630">
        <w:rPr>
          <w:rFonts w:ascii="Garamond" w:hAnsi="Garamond"/>
          <w:color w:val="4A5A6C"/>
          <w:sz w:val="26"/>
          <w:lang w:val="pt-BR"/>
        </w:rPr>
        <w:t>Salmos 119:105</w:t>
      </w:r>
    </w:p>
    <w:p w14:paraId="619B39A4" w14:textId="77777777" w:rsidR="007E4780" w:rsidRPr="002A1630" w:rsidRDefault="007E4780">
      <w:pPr>
        <w:spacing w:after="0"/>
        <w:rPr>
          <w:lang w:val="pt-BR"/>
        </w:rPr>
      </w:pPr>
    </w:p>
    <w:p w14:paraId="1AFF300F" w14:textId="77777777" w:rsidR="007E4780" w:rsidRPr="002A1630" w:rsidRDefault="00AD2D07">
      <w:pPr>
        <w:spacing w:after="160"/>
        <w:rPr>
          <w:lang w:val="pt-BR"/>
        </w:rPr>
      </w:pPr>
      <w:r w:rsidRPr="002A1630">
        <w:rPr>
          <w:rFonts w:ascii="Calibri" w:hAnsi="Calibri"/>
          <w:color w:val="333333"/>
          <w:lang w:val="pt-BR"/>
        </w:rPr>
        <w:t>Esta apostila foi preparada para você conhecer e aprofundar sua compreensão sobre as doutrinas fundamentais da fé cristã. Não caminharemos sozinhos nesta jornada. Cada aula é um convite para você mergulhar na Palavra de Deus e descobrir verdades que transformarão sua vida.</w:t>
      </w:r>
    </w:p>
    <w:p w14:paraId="4AE35D01" w14:textId="77777777" w:rsidR="007E4780" w:rsidRPr="002A1630" w:rsidRDefault="007E4780">
      <w:pPr>
        <w:spacing w:after="0"/>
        <w:rPr>
          <w:lang w:val="pt-BR"/>
        </w:rPr>
      </w:pPr>
    </w:p>
    <w:p w14:paraId="0F73D9FD" w14:textId="77777777" w:rsidR="007E4780" w:rsidRPr="002A1630" w:rsidRDefault="00AD2D07">
      <w:pPr>
        <w:spacing w:after="160"/>
        <w:rPr>
          <w:lang w:val="pt-BR"/>
        </w:rPr>
      </w:pPr>
      <w:r w:rsidRPr="002A1630">
        <w:rPr>
          <w:rFonts w:ascii="Calibri" w:hAnsi="Calibri"/>
          <w:color w:val="333333"/>
          <w:lang w:val="pt-BR"/>
        </w:rPr>
        <w:t>O propósito destes estudos é levá-lo a um relacionamento mais profundo com o Senhor Jesus através do conhecimento da Sua Palavra. Propomos o estudo de assuntos relevantes para o desenvolvimento da sua vida cristã, sempre fundamentados nas Escrituras Sagradas.</w:t>
      </w:r>
    </w:p>
    <w:p w14:paraId="12B19237" w14:textId="77777777" w:rsidR="007E4780" w:rsidRDefault="00AD2D07">
      <w:pPr>
        <w:spacing w:after="160"/>
      </w:pPr>
      <w:r>
        <w:rPr>
          <w:rFonts w:ascii="Calibri" w:hAnsi="Calibri"/>
          <w:b/>
          <w:color w:val="2C3E50"/>
        </w:rPr>
        <w:t xml:space="preserve">Como usar </w:t>
      </w:r>
      <w:proofErr w:type="spellStart"/>
      <w:r>
        <w:rPr>
          <w:rFonts w:ascii="Calibri" w:hAnsi="Calibri"/>
          <w:b/>
          <w:color w:val="2C3E50"/>
        </w:rPr>
        <w:t>este</w:t>
      </w:r>
      <w:proofErr w:type="spellEnd"/>
      <w:r>
        <w:rPr>
          <w:rFonts w:ascii="Calibri" w:hAnsi="Calibri"/>
          <w:b/>
          <w:color w:val="2C3E50"/>
        </w:rPr>
        <w:t xml:space="preserve"> material:</w:t>
      </w:r>
    </w:p>
    <w:p w14:paraId="4142F709" w14:textId="77777777" w:rsidR="007E4780" w:rsidRPr="002A1630" w:rsidRDefault="00AD2D07">
      <w:pPr>
        <w:pStyle w:val="ListBullet"/>
        <w:spacing w:after="80"/>
        <w:ind w:left="720"/>
        <w:rPr>
          <w:lang w:val="pt-BR"/>
        </w:rPr>
      </w:pPr>
      <w:r w:rsidRPr="002A1630">
        <w:rPr>
          <w:rFonts w:ascii="Calibri" w:hAnsi="Calibri"/>
          <w:color w:val="333333"/>
          <w:lang w:val="pt-BR"/>
        </w:rPr>
        <w:t>Cada aula contém estudo bíblico, exercícios e versículo para memorização</w:t>
      </w:r>
    </w:p>
    <w:p w14:paraId="410BF0CE" w14:textId="77777777" w:rsidR="007E4780" w:rsidRPr="002A1630" w:rsidRDefault="00AD2D07">
      <w:pPr>
        <w:pStyle w:val="ListBullet"/>
        <w:spacing w:after="80"/>
        <w:ind w:left="720"/>
        <w:rPr>
          <w:lang w:val="pt-BR"/>
        </w:rPr>
      </w:pPr>
      <w:r w:rsidRPr="002A1630">
        <w:rPr>
          <w:rFonts w:ascii="Calibri" w:hAnsi="Calibri"/>
          <w:color w:val="333333"/>
          <w:lang w:val="pt-BR"/>
        </w:rPr>
        <w:t>Separe tempo para ler, refletir e responder com calma</w:t>
      </w:r>
    </w:p>
    <w:p w14:paraId="0221F531" w14:textId="77777777" w:rsidR="007E4780" w:rsidRPr="002A1630" w:rsidRDefault="00AD2D07">
      <w:pPr>
        <w:pStyle w:val="ListBullet"/>
        <w:spacing w:after="80"/>
        <w:ind w:left="720"/>
        <w:rPr>
          <w:lang w:val="pt-BR"/>
        </w:rPr>
      </w:pPr>
      <w:r w:rsidRPr="002A1630">
        <w:rPr>
          <w:rFonts w:ascii="Calibri" w:hAnsi="Calibri"/>
          <w:color w:val="333333"/>
          <w:lang w:val="pt-BR"/>
        </w:rPr>
        <w:t>Ore antes de cada estudo pedindo a iluminação do Espírito Santo</w:t>
      </w:r>
    </w:p>
    <w:p w14:paraId="6BC810EB" w14:textId="77777777" w:rsidR="007E4780" w:rsidRPr="002A1630" w:rsidRDefault="00AD2D07">
      <w:pPr>
        <w:pStyle w:val="ListBullet"/>
        <w:spacing w:after="80"/>
        <w:ind w:left="720"/>
        <w:rPr>
          <w:lang w:val="pt-BR"/>
        </w:rPr>
      </w:pPr>
      <w:r w:rsidRPr="002A1630">
        <w:rPr>
          <w:rFonts w:ascii="Calibri" w:hAnsi="Calibri"/>
          <w:color w:val="333333"/>
          <w:lang w:val="pt-BR"/>
        </w:rPr>
        <w:t>Compartilhe suas dúvidas e aprendizados com seu discipulador ou grupo de estudo</w:t>
      </w:r>
    </w:p>
    <w:p w14:paraId="753E0972" w14:textId="77777777" w:rsidR="007E4780" w:rsidRPr="002A1630" w:rsidRDefault="007E4780">
      <w:pPr>
        <w:spacing w:after="0"/>
        <w:rPr>
          <w:lang w:val="pt-BR"/>
        </w:rPr>
      </w:pPr>
    </w:p>
    <w:p w14:paraId="67FD57EB" w14:textId="77777777" w:rsidR="007E4780" w:rsidRPr="002A1630" w:rsidRDefault="00AD2D07">
      <w:pPr>
        <w:spacing w:after="160"/>
        <w:rPr>
          <w:lang w:val="pt-BR"/>
        </w:rPr>
      </w:pPr>
      <w:r w:rsidRPr="002A1630">
        <w:rPr>
          <w:rFonts w:ascii="Calibri" w:hAnsi="Calibri"/>
          <w:color w:val="333333"/>
          <w:lang w:val="pt-BR"/>
        </w:rPr>
        <w:t>Que o Espírito Santo nos guie em todo conhecimento da verdade!</w:t>
      </w:r>
    </w:p>
    <w:p w14:paraId="7D22B5CC" w14:textId="77777777" w:rsidR="007E4780" w:rsidRDefault="007E4780">
      <w:pPr>
        <w:spacing w:after="0"/>
        <w:rPr>
          <w:lang w:val="pt-BR"/>
        </w:rPr>
      </w:pPr>
    </w:p>
    <w:p w14:paraId="25165A0C" w14:textId="77777777" w:rsidR="00245810" w:rsidRDefault="00245810">
      <w:pPr>
        <w:spacing w:after="0"/>
        <w:rPr>
          <w:lang w:val="pt-BR"/>
        </w:rPr>
      </w:pPr>
    </w:p>
    <w:p w14:paraId="5E8E2AC7" w14:textId="77777777" w:rsidR="00245810" w:rsidRPr="002A1630" w:rsidRDefault="00245810">
      <w:pPr>
        <w:spacing w:after="0"/>
        <w:rPr>
          <w:lang w:val="pt-BR"/>
        </w:rPr>
      </w:pPr>
    </w:p>
    <w:p w14:paraId="5CB0936D" w14:textId="77777777" w:rsidR="007E4780" w:rsidRDefault="007E4780">
      <w:pPr>
        <w:spacing w:after="0"/>
        <w:rPr>
          <w:lang w:val="pt-BR"/>
        </w:rPr>
      </w:pPr>
    </w:p>
    <w:p w14:paraId="1FAA4DE6" w14:textId="77777777" w:rsidR="00245810" w:rsidRDefault="00245810">
      <w:pPr>
        <w:spacing w:after="0"/>
        <w:rPr>
          <w:lang w:val="pt-BR"/>
        </w:rPr>
      </w:pPr>
    </w:p>
    <w:p w14:paraId="0866BE75" w14:textId="77777777" w:rsidR="00245810" w:rsidRDefault="00245810">
      <w:pPr>
        <w:spacing w:after="0"/>
        <w:rPr>
          <w:lang w:val="pt-BR"/>
        </w:rPr>
      </w:pPr>
    </w:p>
    <w:p w14:paraId="23E72DA3" w14:textId="77777777" w:rsidR="00755ACB" w:rsidRDefault="00755ACB">
      <w:pPr>
        <w:spacing w:after="0"/>
        <w:rPr>
          <w:lang w:val="pt-BR"/>
        </w:rPr>
      </w:pPr>
    </w:p>
    <w:p w14:paraId="76328DFA" w14:textId="77777777" w:rsidR="00755ACB" w:rsidRDefault="00755ACB">
      <w:pPr>
        <w:spacing w:after="0"/>
        <w:rPr>
          <w:lang w:val="pt-BR"/>
        </w:rPr>
      </w:pPr>
    </w:p>
    <w:p w14:paraId="4C0D70FB" w14:textId="77777777" w:rsidR="00755ACB" w:rsidRPr="002A1630" w:rsidRDefault="00755ACB">
      <w:pPr>
        <w:spacing w:after="0"/>
        <w:rPr>
          <w:lang w:val="pt-BR"/>
        </w:rPr>
      </w:pPr>
    </w:p>
    <w:p w14:paraId="75A56416" w14:textId="77777777" w:rsidR="00EE4A5E" w:rsidRDefault="00B75104" w:rsidP="001C6116">
      <w:pPr>
        <w:pStyle w:val="Heading1"/>
        <w:jc w:val="center"/>
        <w:rPr>
          <w:lang w:val="pt-BR"/>
        </w:rPr>
      </w:pPr>
      <w:r>
        <w:rPr>
          <w:lang w:val="pt-BR"/>
        </w:rPr>
        <w:lastRenderedPageBreak/>
        <w:t>INDÍCE</w:t>
      </w:r>
    </w:p>
    <w:p w14:paraId="56372510" w14:textId="71B2DBC1" w:rsidR="00755ACB" w:rsidRDefault="00755ACB" w:rsidP="00B75104">
      <w:pPr>
        <w:pStyle w:val="Heading1"/>
        <w:rPr>
          <w:noProof/>
          <w:kern w:val="2"/>
          <w:sz w:val="24"/>
          <w:szCs w:val="24"/>
          <w14:ligatures w14:val="standardContextual"/>
        </w:rPr>
      </w:pPr>
      <w:r>
        <w:rPr>
          <w:lang w:val="pt-BR"/>
        </w:rPr>
        <w:fldChar w:fldCharType="begin"/>
      </w:r>
      <w:r>
        <w:rPr>
          <w:lang w:val="pt-BR"/>
        </w:rPr>
        <w:instrText xml:space="preserve"> TOC \o "1-2" \h \z \u </w:instrText>
      </w:r>
      <w:r>
        <w:rPr>
          <w:lang w:val="pt-BR"/>
        </w:rPr>
        <w:fldChar w:fldCharType="separate"/>
      </w:r>
    </w:p>
    <w:p w14:paraId="353F4CFF" w14:textId="3528CEB8" w:rsidR="00755ACB" w:rsidRPr="00EE4A5E" w:rsidRDefault="00EE4A5E" w:rsidP="00EE4A5E">
      <w:pPr>
        <w:pStyle w:val="TOC1"/>
        <w:tabs>
          <w:tab w:val="right" w:leader="hyphen" w:pos="9350"/>
        </w:tabs>
        <w:spacing w:before="0"/>
        <w:rPr>
          <w:rFonts w:ascii="Garamond" w:hAnsi="Garamond" w:cstheme="minorBidi"/>
          <w:b w:val="0"/>
          <w:bCs w:val="0"/>
          <w:caps w:val="0"/>
          <w:noProof/>
          <w:kern w:val="2"/>
          <w:sz w:val="20"/>
          <w:szCs w:val="20"/>
          <w14:ligatures w14:val="standardContextual"/>
        </w:rPr>
      </w:pPr>
      <w:hyperlink w:anchor="_Toc222778198" w:history="1">
        <w:r w:rsidRPr="00EE4A5E">
          <w:rPr>
            <w:rStyle w:val="Hyperlink"/>
            <w:rFonts w:ascii="Garamond" w:hAnsi="Garamond"/>
            <w:caps w:val="0"/>
            <w:noProof/>
            <w:sz w:val="20"/>
            <w:szCs w:val="20"/>
          </w:rPr>
          <w:t>Aula 1</w:t>
        </w:r>
        <w:r w:rsidRPr="00EE4A5E">
          <w:rPr>
            <w:rFonts w:ascii="Garamond" w:hAnsi="Garamond"/>
            <w:caps w:val="0"/>
            <w:noProof/>
            <w:webHidden/>
            <w:sz w:val="20"/>
            <w:szCs w:val="20"/>
          </w:rPr>
          <w:tab/>
        </w:r>
        <w:r w:rsidR="00755ACB" w:rsidRPr="00EE4A5E">
          <w:rPr>
            <w:rFonts w:ascii="Garamond" w:hAnsi="Garamond"/>
            <w:noProof/>
            <w:webHidden/>
            <w:sz w:val="20"/>
            <w:szCs w:val="20"/>
          </w:rPr>
          <w:fldChar w:fldCharType="begin"/>
        </w:r>
        <w:r w:rsidR="00755ACB" w:rsidRPr="00EE4A5E">
          <w:rPr>
            <w:rFonts w:ascii="Garamond" w:hAnsi="Garamond"/>
            <w:noProof/>
            <w:webHidden/>
            <w:sz w:val="20"/>
            <w:szCs w:val="20"/>
          </w:rPr>
          <w:instrText xml:space="preserve"> PAGEREF _Toc222778198 \h </w:instrText>
        </w:r>
        <w:r w:rsidR="00755ACB" w:rsidRPr="00EE4A5E">
          <w:rPr>
            <w:rFonts w:ascii="Garamond" w:hAnsi="Garamond"/>
            <w:noProof/>
            <w:webHidden/>
            <w:sz w:val="20"/>
            <w:szCs w:val="20"/>
          </w:rPr>
        </w:r>
        <w:r w:rsidR="00755ACB" w:rsidRPr="00EE4A5E">
          <w:rPr>
            <w:rFonts w:ascii="Garamond" w:hAnsi="Garamond"/>
            <w:noProof/>
            <w:webHidden/>
            <w:sz w:val="20"/>
            <w:szCs w:val="20"/>
          </w:rPr>
          <w:fldChar w:fldCharType="separate"/>
        </w:r>
        <w:r w:rsidR="004939EB">
          <w:rPr>
            <w:rFonts w:ascii="Garamond" w:hAnsi="Garamond"/>
            <w:noProof/>
            <w:webHidden/>
            <w:sz w:val="20"/>
            <w:szCs w:val="20"/>
          </w:rPr>
          <w:t>4</w:t>
        </w:r>
        <w:r w:rsidR="00755ACB" w:rsidRPr="00EE4A5E">
          <w:rPr>
            <w:rFonts w:ascii="Garamond" w:hAnsi="Garamond"/>
            <w:noProof/>
            <w:webHidden/>
            <w:sz w:val="20"/>
            <w:szCs w:val="20"/>
          </w:rPr>
          <w:fldChar w:fldCharType="end"/>
        </w:r>
      </w:hyperlink>
    </w:p>
    <w:p w14:paraId="5879A6EE" w14:textId="4B0ED134" w:rsidR="00755ACB" w:rsidRPr="00EE4A5E" w:rsidRDefault="00EE4A5E" w:rsidP="00EE4A5E">
      <w:pPr>
        <w:pStyle w:val="TOC2"/>
        <w:rPr>
          <w:rFonts w:ascii="Garamond" w:hAnsi="Garamond"/>
          <w:noProof/>
          <w:kern w:val="2"/>
          <w14:ligatures w14:val="standardContextual"/>
        </w:rPr>
      </w:pPr>
      <w:hyperlink w:anchor="_Toc222778199" w:history="1">
        <w:r w:rsidRPr="00EE4A5E">
          <w:rPr>
            <w:rStyle w:val="Hyperlink"/>
            <w:rFonts w:ascii="Garamond" w:hAnsi="Garamond"/>
            <w:noProof/>
          </w:rPr>
          <w:t>Nossa história</w:t>
        </w:r>
        <w:r w:rsidRPr="00EE4A5E">
          <w:rPr>
            <w:rFonts w:ascii="Garamond" w:hAnsi="Garamond"/>
            <w:noProof/>
            <w:webHidden/>
          </w:rPr>
          <w:tab/>
        </w:r>
        <w:r w:rsidR="00755ACB" w:rsidRPr="00EE4A5E">
          <w:rPr>
            <w:rFonts w:ascii="Garamond" w:hAnsi="Garamond"/>
            <w:noProof/>
            <w:webHidden/>
          </w:rPr>
          <w:fldChar w:fldCharType="begin"/>
        </w:r>
        <w:r w:rsidR="00755ACB" w:rsidRPr="00EE4A5E">
          <w:rPr>
            <w:rFonts w:ascii="Garamond" w:hAnsi="Garamond"/>
            <w:noProof/>
            <w:webHidden/>
          </w:rPr>
          <w:instrText xml:space="preserve"> PAGEREF _Toc222778199 \h </w:instrText>
        </w:r>
        <w:r w:rsidR="00755ACB" w:rsidRPr="00EE4A5E">
          <w:rPr>
            <w:rFonts w:ascii="Garamond" w:hAnsi="Garamond"/>
            <w:noProof/>
            <w:webHidden/>
          </w:rPr>
        </w:r>
        <w:r w:rsidR="00755ACB" w:rsidRPr="00EE4A5E">
          <w:rPr>
            <w:rFonts w:ascii="Garamond" w:hAnsi="Garamond"/>
            <w:noProof/>
            <w:webHidden/>
          </w:rPr>
          <w:fldChar w:fldCharType="separate"/>
        </w:r>
        <w:r w:rsidR="004939EB">
          <w:rPr>
            <w:rFonts w:ascii="Garamond" w:hAnsi="Garamond"/>
            <w:noProof/>
            <w:webHidden/>
          </w:rPr>
          <w:t>4</w:t>
        </w:r>
        <w:r w:rsidR="00755ACB" w:rsidRPr="00EE4A5E">
          <w:rPr>
            <w:rFonts w:ascii="Garamond" w:hAnsi="Garamond"/>
            <w:noProof/>
            <w:webHidden/>
          </w:rPr>
          <w:fldChar w:fldCharType="end"/>
        </w:r>
      </w:hyperlink>
    </w:p>
    <w:p w14:paraId="4E05DF90" w14:textId="07FDF6C3" w:rsidR="00755ACB" w:rsidRPr="00EE4A5E" w:rsidRDefault="00EE4A5E" w:rsidP="00EE4A5E">
      <w:pPr>
        <w:pStyle w:val="TOC1"/>
        <w:tabs>
          <w:tab w:val="right" w:leader="hyphen" w:pos="9350"/>
        </w:tabs>
        <w:spacing w:before="0"/>
        <w:rPr>
          <w:rFonts w:ascii="Garamond" w:hAnsi="Garamond" w:cstheme="minorBidi"/>
          <w:b w:val="0"/>
          <w:bCs w:val="0"/>
          <w:caps w:val="0"/>
          <w:noProof/>
          <w:kern w:val="2"/>
          <w:sz w:val="20"/>
          <w:szCs w:val="20"/>
          <w14:ligatures w14:val="standardContextual"/>
        </w:rPr>
      </w:pPr>
      <w:hyperlink w:anchor="_Toc222778200" w:history="1">
        <w:r w:rsidRPr="00EE4A5E">
          <w:rPr>
            <w:rStyle w:val="Hyperlink"/>
            <w:rFonts w:ascii="Garamond" w:hAnsi="Garamond"/>
            <w:caps w:val="0"/>
            <w:noProof/>
            <w:sz w:val="20"/>
            <w:szCs w:val="20"/>
            <w:lang w:val="pt-BR"/>
          </w:rPr>
          <w:t>Aula 2</w:t>
        </w:r>
        <w:r w:rsidRPr="00EE4A5E">
          <w:rPr>
            <w:rFonts w:ascii="Garamond" w:hAnsi="Garamond"/>
            <w:caps w:val="0"/>
            <w:noProof/>
            <w:webHidden/>
            <w:sz w:val="20"/>
            <w:szCs w:val="20"/>
          </w:rPr>
          <w:tab/>
        </w:r>
        <w:r w:rsidR="00755ACB" w:rsidRPr="00EE4A5E">
          <w:rPr>
            <w:rFonts w:ascii="Garamond" w:hAnsi="Garamond"/>
            <w:noProof/>
            <w:webHidden/>
            <w:sz w:val="20"/>
            <w:szCs w:val="20"/>
          </w:rPr>
          <w:fldChar w:fldCharType="begin"/>
        </w:r>
        <w:r w:rsidR="00755ACB" w:rsidRPr="00EE4A5E">
          <w:rPr>
            <w:rFonts w:ascii="Garamond" w:hAnsi="Garamond"/>
            <w:noProof/>
            <w:webHidden/>
            <w:sz w:val="20"/>
            <w:szCs w:val="20"/>
          </w:rPr>
          <w:instrText xml:space="preserve"> PAGEREF _Toc222778200 \h </w:instrText>
        </w:r>
        <w:r w:rsidR="00755ACB" w:rsidRPr="00EE4A5E">
          <w:rPr>
            <w:rFonts w:ascii="Garamond" w:hAnsi="Garamond"/>
            <w:noProof/>
            <w:webHidden/>
            <w:sz w:val="20"/>
            <w:szCs w:val="20"/>
          </w:rPr>
        </w:r>
        <w:r w:rsidR="00755ACB" w:rsidRPr="00EE4A5E">
          <w:rPr>
            <w:rFonts w:ascii="Garamond" w:hAnsi="Garamond"/>
            <w:noProof/>
            <w:webHidden/>
            <w:sz w:val="20"/>
            <w:szCs w:val="20"/>
          </w:rPr>
          <w:fldChar w:fldCharType="separate"/>
        </w:r>
        <w:r w:rsidR="004939EB">
          <w:rPr>
            <w:rFonts w:ascii="Garamond" w:hAnsi="Garamond"/>
            <w:noProof/>
            <w:webHidden/>
            <w:sz w:val="20"/>
            <w:szCs w:val="20"/>
          </w:rPr>
          <w:t>10</w:t>
        </w:r>
        <w:r w:rsidR="00755ACB" w:rsidRPr="00EE4A5E">
          <w:rPr>
            <w:rFonts w:ascii="Garamond" w:hAnsi="Garamond"/>
            <w:noProof/>
            <w:webHidden/>
            <w:sz w:val="20"/>
            <w:szCs w:val="20"/>
          </w:rPr>
          <w:fldChar w:fldCharType="end"/>
        </w:r>
      </w:hyperlink>
    </w:p>
    <w:p w14:paraId="525E6EC1" w14:textId="0B233CE6" w:rsidR="00755ACB" w:rsidRPr="00EE4A5E" w:rsidRDefault="00EE4A5E" w:rsidP="00EE4A5E">
      <w:pPr>
        <w:pStyle w:val="TOC2"/>
        <w:rPr>
          <w:rFonts w:ascii="Garamond" w:hAnsi="Garamond"/>
          <w:noProof/>
          <w:kern w:val="2"/>
          <w14:ligatures w14:val="standardContextual"/>
        </w:rPr>
      </w:pPr>
      <w:hyperlink w:anchor="_Toc222778201" w:history="1">
        <w:r w:rsidRPr="00EE4A5E">
          <w:rPr>
            <w:rStyle w:val="Hyperlink"/>
            <w:rFonts w:ascii="Garamond" w:hAnsi="Garamond"/>
            <w:noProof/>
            <w:lang w:val="pt-BR"/>
          </w:rPr>
          <w:t>Como nos organizamos</w:t>
        </w:r>
        <w:r w:rsidRPr="00EE4A5E">
          <w:rPr>
            <w:rFonts w:ascii="Garamond" w:hAnsi="Garamond"/>
            <w:noProof/>
            <w:webHidden/>
          </w:rPr>
          <w:tab/>
        </w:r>
        <w:r w:rsidR="00755ACB" w:rsidRPr="00EE4A5E">
          <w:rPr>
            <w:rFonts w:ascii="Garamond" w:hAnsi="Garamond"/>
            <w:noProof/>
            <w:webHidden/>
          </w:rPr>
          <w:fldChar w:fldCharType="begin"/>
        </w:r>
        <w:r w:rsidR="00755ACB" w:rsidRPr="00EE4A5E">
          <w:rPr>
            <w:rFonts w:ascii="Garamond" w:hAnsi="Garamond"/>
            <w:noProof/>
            <w:webHidden/>
          </w:rPr>
          <w:instrText xml:space="preserve"> PAGEREF _Toc222778201 \h </w:instrText>
        </w:r>
        <w:r w:rsidR="00755ACB" w:rsidRPr="00EE4A5E">
          <w:rPr>
            <w:rFonts w:ascii="Garamond" w:hAnsi="Garamond"/>
            <w:noProof/>
            <w:webHidden/>
          </w:rPr>
        </w:r>
        <w:r w:rsidR="00755ACB" w:rsidRPr="00EE4A5E">
          <w:rPr>
            <w:rFonts w:ascii="Garamond" w:hAnsi="Garamond"/>
            <w:noProof/>
            <w:webHidden/>
          </w:rPr>
          <w:fldChar w:fldCharType="separate"/>
        </w:r>
        <w:r w:rsidR="004939EB">
          <w:rPr>
            <w:rFonts w:ascii="Garamond" w:hAnsi="Garamond"/>
            <w:noProof/>
            <w:webHidden/>
          </w:rPr>
          <w:t>10</w:t>
        </w:r>
        <w:r w:rsidR="00755ACB" w:rsidRPr="00EE4A5E">
          <w:rPr>
            <w:rFonts w:ascii="Garamond" w:hAnsi="Garamond"/>
            <w:noProof/>
            <w:webHidden/>
          </w:rPr>
          <w:fldChar w:fldCharType="end"/>
        </w:r>
      </w:hyperlink>
    </w:p>
    <w:p w14:paraId="0BCBBAFB" w14:textId="0A118928" w:rsidR="00755ACB" w:rsidRPr="00EE4A5E" w:rsidRDefault="00EE4A5E" w:rsidP="00EE4A5E">
      <w:pPr>
        <w:pStyle w:val="TOC1"/>
        <w:tabs>
          <w:tab w:val="right" w:leader="hyphen" w:pos="9350"/>
        </w:tabs>
        <w:spacing w:before="0"/>
        <w:rPr>
          <w:rFonts w:ascii="Garamond" w:hAnsi="Garamond" w:cstheme="minorBidi"/>
          <w:b w:val="0"/>
          <w:bCs w:val="0"/>
          <w:caps w:val="0"/>
          <w:noProof/>
          <w:kern w:val="2"/>
          <w:sz w:val="20"/>
          <w:szCs w:val="20"/>
          <w14:ligatures w14:val="standardContextual"/>
        </w:rPr>
      </w:pPr>
      <w:hyperlink w:anchor="_Toc222778202" w:history="1">
        <w:r w:rsidRPr="00EE4A5E">
          <w:rPr>
            <w:rStyle w:val="Hyperlink"/>
            <w:rFonts w:ascii="Garamond" w:hAnsi="Garamond"/>
            <w:caps w:val="0"/>
            <w:noProof/>
            <w:sz w:val="20"/>
            <w:szCs w:val="20"/>
            <w:lang w:val="pt-BR"/>
          </w:rPr>
          <w:t>Aula 3</w:t>
        </w:r>
        <w:r w:rsidRPr="00EE4A5E">
          <w:rPr>
            <w:rFonts w:ascii="Garamond" w:hAnsi="Garamond"/>
            <w:caps w:val="0"/>
            <w:noProof/>
            <w:webHidden/>
            <w:sz w:val="20"/>
            <w:szCs w:val="20"/>
          </w:rPr>
          <w:tab/>
        </w:r>
        <w:r w:rsidR="00755ACB" w:rsidRPr="00EE4A5E">
          <w:rPr>
            <w:rFonts w:ascii="Garamond" w:hAnsi="Garamond"/>
            <w:noProof/>
            <w:webHidden/>
            <w:sz w:val="20"/>
            <w:szCs w:val="20"/>
          </w:rPr>
          <w:fldChar w:fldCharType="begin"/>
        </w:r>
        <w:r w:rsidR="00755ACB" w:rsidRPr="00EE4A5E">
          <w:rPr>
            <w:rFonts w:ascii="Garamond" w:hAnsi="Garamond"/>
            <w:noProof/>
            <w:webHidden/>
            <w:sz w:val="20"/>
            <w:szCs w:val="20"/>
          </w:rPr>
          <w:instrText xml:space="preserve"> PAGEREF _Toc222778202 \h </w:instrText>
        </w:r>
        <w:r w:rsidR="00755ACB" w:rsidRPr="00EE4A5E">
          <w:rPr>
            <w:rFonts w:ascii="Garamond" w:hAnsi="Garamond"/>
            <w:noProof/>
            <w:webHidden/>
            <w:sz w:val="20"/>
            <w:szCs w:val="20"/>
          </w:rPr>
        </w:r>
        <w:r w:rsidR="00755ACB" w:rsidRPr="00EE4A5E">
          <w:rPr>
            <w:rFonts w:ascii="Garamond" w:hAnsi="Garamond"/>
            <w:noProof/>
            <w:webHidden/>
            <w:sz w:val="20"/>
            <w:szCs w:val="20"/>
          </w:rPr>
          <w:fldChar w:fldCharType="separate"/>
        </w:r>
        <w:r w:rsidR="004939EB">
          <w:rPr>
            <w:rFonts w:ascii="Garamond" w:hAnsi="Garamond"/>
            <w:noProof/>
            <w:webHidden/>
            <w:sz w:val="20"/>
            <w:szCs w:val="20"/>
          </w:rPr>
          <w:t>15</w:t>
        </w:r>
        <w:r w:rsidR="00755ACB" w:rsidRPr="00EE4A5E">
          <w:rPr>
            <w:rFonts w:ascii="Garamond" w:hAnsi="Garamond"/>
            <w:noProof/>
            <w:webHidden/>
            <w:sz w:val="20"/>
            <w:szCs w:val="20"/>
          </w:rPr>
          <w:fldChar w:fldCharType="end"/>
        </w:r>
      </w:hyperlink>
    </w:p>
    <w:p w14:paraId="21D0F2FF" w14:textId="788172EA" w:rsidR="00755ACB" w:rsidRPr="00EE4A5E" w:rsidRDefault="00EE4A5E" w:rsidP="00EE4A5E">
      <w:pPr>
        <w:pStyle w:val="TOC2"/>
        <w:rPr>
          <w:rFonts w:ascii="Garamond" w:hAnsi="Garamond"/>
          <w:noProof/>
          <w:kern w:val="2"/>
          <w14:ligatures w14:val="standardContextual"/>
        </w:rPr>
      </w:pPr>
      <w:hyperlink w:anchor="_Toc222778203" w:history="1">
        <w:r w:rsidRPr="00EE4A5E">
          <w:rPr>
            <w:rStyle w:val="Hyperlink"/>
            <w:rFonts w:ascii="Garamond" w:hAnsi="Garamond"/>
            <w:noProof/>
            <w:lang w:val="pt-BR"/>
          </w:rPr>
          <w:t>Como crescemos espiritualmente</w:t>
        </w:r>
        <w:r w:rsidRPr="00EE4A5E">
          <w:rPr>
            <w:rFonts w:ascii="Garamond" w:hAnsi="Garamond"/>
            <w:noProof/>
            <w:webHidden/>
          </w:rPr>
          <w:tab/>
        </w:r>
        <w:r w:rsidR="00755ACB" w:rsidRPr="00EE4A5E">
          <w:rPr>
            <w:rFonts w:ascii="Garamond" w:hAnsi="Garamond"/>
            <w:noProof/>
            <w:webHidden/>
          </w:rPr>
          <w:fldChar w:fldCharType="begin"/>
        </w:r>
        <w:r w:rsidR="00755ACB" w:rsidRPr="00EE4A5E">
          <w:rPr>
            <w:rFonts w:ascii="Garamond" w:hAnsi="Garamond"/>
            <w:noProof/>
            <w:webHidden/>
          </w:rPr>
          <w:instrText xml:space="preserve"> PAGEREF _Toc222778203 \h </w:instrText>
        </w:r>
        <w:r w:rsidR="00755ACB" w:rsidRPr="00EE4A5E">
          <w:rPr>
            <w:rFonts w:ascii="Garamond" w:hAnsi="Garamond"/>
            <w:noProof/>
            <w:webHidden/>
          </w:rPr>
        </w:r>
        <w:r w:rsidR="00755ACB" w:rsidRPr="00EE4A5E">
          <w:rPr>
            <w:rFonts w:ascii="Garamond" w:hAnsi="Garamond"/>
            <w:noProof/>
            <w:webHidden/>
          </w:rPr>
          <w:fldChar w:fldCharType="separate"/>
        </w:r>
        <w:r w:rsidR="004939EB">
          <w:rPr>
            <w:rFonts w:ascii="Garamond" w:hAnsi="Garamond"/>
            <w:noProof/>
            <w:webHidden/>
          </w:rPr>
          <w:t>15</w:t>
        </w:r>
        <w:r w:rsidR="00755ACB" w:rsidRPr="00EE4A5E">
          <w:rPr>
            <w:rFonts w:ascii="Garamond" w:hAnsi="Garamond"/>
            <w:noProof/>
            <w:webHidden/>
          </w:rPr>
          <w:fldChar w:fldCharType="end"/>
        </w:r>
      </w:hyperlink>
    </w:p>
    <w:p w14:paraId="6806E2DF" w14:textId="2C6C84C6" w:rsidR="00755ACB" w:rsidRPr="00EE4A5E" w:rsidRDefault="00EE4A5E" w:rsidP="00EE4A5E">
      <w:pPr>
        <w:pStyle w:val="TOC1"/>
        <w:tabs>
          <w:tab w:val="right" w:leader="hyphen" w:pos="9350"/>
        </w:tabs>
        <w:spacing w:before="0"/>
        <w:rPr>
          <w:rFonts w:ascii="Garamond" w:hAnsi="Garamond" w:cstheme="minorBidi"/>
          <w:b w:val="0"/>
          <w:bCs w:val="0"/>
          <w:caps w:val="0"/>
          <w:noProof/>
          <w:kern w:val="2"/>
          <w:sz w:val="20"/>
          <w:szCs w:val="20"/>
          <w14:ligatures w14:val="standardContextual"/>
        </w:rPr>
      </w:pPr>
      <w:hyperlink w:anchor="_Toc222778204" w:history="1">
        <w:r w:rsidRPr="00EE4A5E">
          <w:rPr>
            <w:rStyle w:val="Hyperlink"/>
            <w:rFonts w:ascii="Garamond" w:hAnsi="Garamond"/>
            <w:caps w:val="0"/>
            <w:noProof/>
            <w:sz w:val="20"/>
            <w:szCs w:val="20"/>
            <w:lang w:val="pt-BR"/>
          </w:rPr>
          <w:t>Aula 4</w:t>
        </w:r>
        <w:r w:rsidRPr="00EE4A5E">
          <w:rPr>
            <w:rFonts w:ascii="Garamond" w:hAnsi="Garamond"/>
            <w:caps w:val="0"/>
            <w:noProof/>
            <w:webHidden/>
            <w:sz w:val="20"/>
            <w:szCs w:val="20"/>
          </w:rPr>
          <w:tab/>
        </w:r>
        <w:r w:rsidR="00755ACB" w:rsidRPr="00EE4A5E">
          <w:rPr>
            <w:rFonts w:ascii="Garamond" w:hAnsi="Garamond"/>
            <w:noProof/>
            <w:webHidden/>
            <w:sz w:val="20"/>
            <w:szCs w:val="20"/>
          </w:rPr>
          <w:fldChar w:fldCharType="begin"/>
        </w:r>
        <w:r w:rsidR="00755ACB" w:rsidRPr="00EE4A5E">
          <w:rPr>
            <w:rFonts w:ascii="Garamond" w:hAnsi="Garamond"/>
            <w:noProof/>
            <w:webHidden/>
            <w:sz w:val="20"/>
            <w:szCs w:val="20"/>
          </w:rPr>
          <w:instrText xml:space="preserve"> PAGEREF _Toc222778204 \h </w:instrText>
        </w:r>
        <w:r w:rsidR="00755ACB" w:rsidRPr="00EE4A5E">
          <w:rPr>
            <w:rFonts w:ascii="Garamond" w:hAnsi="Garamond"/>
            <w:noProof/>
            <w:webHidden/>
            <w:sz w:val="20"/>
            <w:szCs w:val="20"/>
          </w:rPr>
        </w:r>
        <w:r w:rsidR="00755ACB" w:rsidRPr="00EE4A5E">
          <w:rPr>
            <w:rFonts w:ascii="Garamond" w:hAnsi="Garamond"/>
            <w:noProof/>
            <w:webHidden/>
            <w:sz w:val="20"/>
            <w:szCs w:val="20"/>
          </w:rPr>
          <w:fldChar w:fldCharType="separate"/>
        </w:r>
        <w:r w:rsidR="004939EB">
          <w:rPr>
            <w:rFonts w:ascii="Garamond" w:hAnsi="Garamond"/>
            <w:noProof/>
            <w:webHidden/>
            <w:sz w:val="20"/>
            <w:szCs w:val="20"/>
          </w:rPr>
          <w:t>21</w:t>
        </w:r>
        <w:r w:rsidR="00755ACB" w:rsidRPr="00EE4A5E">
          <w:rPr>
            <w:rFonts w:ascii="Garamond" w:hAnsi="Garamond"/>
            <w:noProof/>
            <w:webHidden/>
            <w:sz w:val="20"/>
            <w:szCs w:val="20"/>
          </w:rPr>
          <w:fldChar w:fldCharType="end"/>
        </w:r>
      </w:hyperlink>
    </w:p>
    <w:p w14:paraId="6B3A74BA" w14:textId="30B99086" w:rsidR="00755ACB" w:rsidRPr="00EE4A5E" w:rsidRDefault="00EE4A5E" w:rsidP="00EE4A5E">
      <w:pPr>
        <w:pStyle w:val="TOC2"/>
        <w:rPr>
          <w:rFonts w:ascii="Garamond" w:hAnsi="Garamond"/>
          <w:noProof/>
          <w:kern w:val="2"/>
          <w14:ligatures w14:val="standardContextual"/>
        </w:rPr>
      </w:pPr>
      <w:hyperlink w:anchor="_Toc222778205" w:history="1">
        <w:r w:rsidRPr="00EE4A5E">
          <w:rPr>
            <w:rStyle w:val="Hyperlink"/>
            <w:rFonts w:ascii="Garamond" w:hAnsi="Garamond"/>
            <w:noProof/>
            <w:lang w:val="pt-BR"/>
          </w:rPr>
          <w:t xml:space="preserve">A palavra de </w:t>
        </w:r>
        <w:r w:rsidR="005773F9">
          <w:rPr>
            <w:rStyle w:val="Hyperlink"/>
            <w:rFonts w:ascii="Garamond" w:hAnsi="Garamond"/>
            <w:noProof/>
            <w:lang w:val="pt-BR"/>
          </w:rPr>
          <w:t>D</w:t>
        </w:r>
        <w:r w:rsidRPr="00EE4A5E">
          <w:rPr>
            <w:rStyle w:val="Hyperlink"/>
            <w:rFonts w:ascii="Garamond" w:hAnsi="Garamond"/>
            <w:noProof/>
            <w:lang w:val="pt-BR"/>
          </w:rPr>
          <w:t>eus: nosso fundamento</w:t>
        </w:r>
        <w:r w:rsidRPr="00EE4A5E">
          <w:rPr>
            <w:rFonts w:ascii="Garamond" w:hAnsi="Garamond"/>
            <w:noProof/>
            <w:webHidden/>
          </w:rPr>
          <w:tab/>
        </w:r>
        <w:r w:rsidR="00755ACB" w:rsidRPr="00EE4A5E">
          <w:rPr>
            <w:rFonts w:ascii="Garamond" w:hAnsi="Garamond"/>
            <w:noProof/>
            <w:webHidden/>
          </w:rPr>
          <w:fldChar w:fldCharType="begin"/>
        </w:r>
        <w:r w:rsidR="00755ACB" w:rsidRPr="00EE4A5E">
          <w:rPr>
            <w:rFonts w:ascii="Garamond" w:hAnsi="Garamond"/>
            <w:noProof/>
            <w:webHidden/>
          </w:rPr>
          <w:instrText xml:space="preserve"> PAGEREF _Toc222778205 \h </w:instrText>
        </w:r>
        <w:r w:rsidR="00755ACB" w:rsidRPr="00EE4A5E">
          <w:rPr>
            <w:rFonts w:ascii="Garamond" w:hAnsi="Garamond"/>
            <w:noProof/>
            <w:webHidden/>
          </w:rPr>
        </w:r>
        <w:r w:rsidR="00755ACB" w:rsidRPr="00EE4A5E">
          <w:rPr>
            <w:rFonts w:ascii="Garamond" w:hAnsi="Garamond"/>
            <w:noProof/>
            <w:webHidden/>
          </w:rPr>
          <w:fldChar w:fldCharType="separate"/>
        </w:r>
        <w:r w:rsidR="004939EB">
          <w:rPr>
            <w:rFonts w:ascii="Garamond" w:hAnsi="Garamond"/>
            <w:noProof/>
            <w:webHidden/>
          </w:rPr>
          <w:t>21</w:t>
        </w:r>
        <w:r w:rsidR="00755ACB" w:rsidRPr="00EE4A5E">
          <w:rPr>
            <w:rFonts w:ascii="Garamond" w:hAnsi="Garamond"/>
            <w:noProof/>
            <w:webHidden/>
          </w:rPr>
          <w:fldChar w:fldCharType="end"/>
        </w:r>
      </w:hyperlink>
    </w:p>
    <w:p w14:paraId="3C9CFD1B" w14:textId="4D50AC53" w:rsidR="00755ACB" w:rsidRPr="00EE4A5E" w:rsidRDefault="00EE4A5E" w:rsidP="00EE4A5E">
      <w:pPr>
        <w:pStyle w:val="TOC1"/>
        <w:tabs>
          <w:tab w:val="right" w:leader="hyphen" w:pos="9350"/>
        </w:tabs>
        <w:spacing w:before="0"/>
        <w:rPr>
          <w:rFonts w:ascii="Garamond" w:hAnsi="Garamond" w:cstheme="minorBidi"/>
          <w:b w:val="0"/>
          <w:bCs w:val="0"/>
          <w:caps w:val="0"/>
          <w:noProof/>
          <w:kern w:val="2"/>
          <w:sz w:val="20"/>
          <w:szCs w:val="20"/>
          <w14:ligatures w14:val="standardContextual"/>
        </w:rPr>
      </w:pPr>
      <w:hyperlink w:anchor="_Toc222778206" w:history="1">
        <w:r w:rsidRPr="00EE4A5E">
          <w:rPr>
            <w:rStyle w:val="Hyperlink"/>
            <w:rFonts w:ascii="Garamond" w:hAnsi="Garamond"/>
            <w:caps w:val="0"/>
            <w:noProof/>
            <w:sz w:val="20"/>
            <w:szCs w:val="20"/>
            <w:lang w:val="pt-BR"/>
          </w:rPr>
          <w:t>Aula 5</w:t>
        </w:r>
        <w:r w:rsidRPr="00EE4A5E">
          <w:rPr>
            <w:rFonts w:ascii="Garamond" w:hAnsi="Garamond"/>
            <w:caps w:val="0"/>
            <w:noProof/>
            <w:webHidden/>
            <w:sz w:val="20"/>
            <w:szCs w:val="20"/>
          </w:rPr>
          <w:tab/>
        </w:r>
        <w:r w:rsidR="00755ACB" w:rsidRPr="00EE4A5E">
          <w:rPr>
            <w:rFonts w:ascii="Garamond" w:hAnsi="Garamond"/>
            <w:noProof/>
            <w:webHidden/>
            <w:sz w:val="20"/>
            <w:szCs w:val="20"/>
          </w:rPr>
          <w:fldChar w:fldCharType="begin"/>
        </w:r>
        <w:r w:rsidR="00755ACB" w:rsidRPr="00EE4A5E">
          <w:rPr>
            <w:rFonts w:ascii="Garamond" w:hAnsi="Garamond"/>
            <w:noProof/>
            <w:webHidden/>
            <w:sz w:val="20"/>
            <w:szCs w:val="20"/>
          </w:rPr>
          <w:instrText xml:space="preserve"> PAGEREF _Toc222778206 \h </w:instrText>
        </w:r>
        <w:r w:rsidR="00755ACB" w:rsidRPr="00EE4A5E">
          <w:rPr>
            <w:rFonts w:ascii="Garamond" w:hAnsi="Garamond"/>
            <w:noProof/>
            <w:webHidden/>
            <w:sz w:val="20"/>
            <w:szCs w:val="20"/>
          </w:rPr>
        </w:r>
        <w:r w:rsidR="00755ACB" w:rsidRPr="00EE4A5E">
          <w:rPr>
            <w:rFonts w:ascii="Garamond" w:hAnsi="Garamond"/>
            <w:noProof/>
            <w:webHidden/>
            <w:sz w:val="20"/>
            <w:szCs w:val="20"/>
          </w:rPr>
          <w:fldChar w:fldCharType="separate"/>
        </w:r>
        <w:r w:rsidR="004939EB">
          <w:rPr>
            <w:rFonts w:ascii="Garamond" w:hAnsi="Garamond"/>
            <w:noProof/>
            <w:webHidden/>
            <w:sz w:val="20"/>
            <w:szCs w:val="20"/>
          </w:rPr>
          <w:t>27</w:t>
        </w:r>
        <w:r w:rsidR="00755ACB" w:rsidRPr="00EE4A5E">
          <w:rPr>
            <w:rFonts w:ascii="Garamond" w:hAnsi="Garamond"/>
            <w:noProof/>
            <w:webHidden/>
            <w:sz w:val="20"/>
            <w:szCs w:val="20"/>
          </w:rPr>
          <w:fldChar w:fldCharType="end"/>
        </w:r>
      </w:hyperlink>
    </w:p>
    <w:p w14:paraId="6DA6C042" w14:textId="39F4E2BE" w:rsidR="00755ACB" w:rsidRPr="00EE4A5E" w:rsidRDefault="00EE4A5E" w:rsidP="00EE4A5E">
      <w:pPr>
        <w:pStyle w:val="TOC2"/>
        <w:rPr>
          <w:rFonts w:ascii="Garamond" w:hAnsi="Garamond"/>
          <w:noProof/>
          <w:kern w:val="2"/>
          <w14:ligatures w14:val="standardContextual"/>
        </w:rPr>
      </w:pPr>
      <w:hyperlink w:anchor="_Toc222778207" w:history="1">
        <w:r w:rsidRPr="00EE4A5E">
          <w:rPr>
            <w:rStyle w:val="Hyperlink"/>
            <w:rFonts w:ascii="Garamond" w:hAnsi="Garamond"/>
            <w:noProof/>
            <w:lang w:val="pt-BR"/>
          </w:rPr>
          <w:t xml:space="preserve">A trindade: um só </w:t>
        </w:r>
        <w:r w:rsidR="005773F9">
          <w:rPr>
            <w:rStyle w:val="Hyperlink"/>
            <w:rFonts w:ascii="Garamond" w:hAnsi="Garamond"/>
            <w:noProof/>
            <w:lang w:val="pt-BR"/>
          </w:rPr>
          <w:t>D</w:t>
        </w:r>
        <w:r w:rsidRPr="00EE4A5E">
          <w:rPr>
            <w:rStyle w:val="Hyperlink"/>
            <w:rFonts w:ascii="Garamond" w:hAnsi="Garamond"/>
            <w:noProof/>
            <w:lang w:val="pt-BR"/>
          </w:rPr>
          <w:t>eus em três pessoas</w:t>
        </w:r>
        <w:r w:rsidRPr="00EE4A5E">
          <w:rPr>
            <w:rFonts w:ascii="Garamond" w:hAnsi="Garamond"/>
            <w:noProof/>
            <w:webHidden/>
          </w:rPr>
          <w:tab/>
        </w:r>
        <w:r w:rsidR="00755ACB" w:rsidRPr="00EE4A5E">
          <w:rPr>
            <w:rFonts w:ascii="Garamond" w:hAnsi="Garamond"/>
            <w:noProof/>
            <w:webHidden/>
          </w:rPr>
          <w:fldChar w:fldCharType="begin"/>
        </w:r>
        <w:r w:rsidR="00755ACB" w:rsidRPr="00EE4A5E">
          <w:rPr>
            <w:rFonts w:ascii="Garamond" w:hAnsi="Garamond"/>
            <w:noProof/>
            <w:webHidden/>
          </w:rPr>
          <w:instrText xml:space="preserve"> PAGEREF _Toc222778207 \h </w:instrText>
        </w:r>
        <w:r w:rsidR="00755ACB" w:rsidRPr="00EE4A5E">
          <w:rPr>
            <w:rFonts w:ascii="Garamond" w:hAnsi="Garamond"/>
            <w:noProof/>
            <w:webHidden/>
          </w:rPr>
        </w:r>
        <w:r w:rsidR="00755ACB" w:rsidRPr="00EE4A5E">
          <w:rPr>
            <w:rFonts w:ascii="Garamond" w:hAnsi="Garamond"/>
            <w:noProof/>
            <w:webHidden/>
          </w:rPr>
          <w:fldChar w:fldCharType="separate"/>
        </w:r>
        <w:r w:rsidR="004939EB">
          <w:rPr>
            <w:rFonts w:ascii="Garamond" w:hAnsi="Garamond"/>
            <w:noProof/>
            <w:webHidden/>
          </w:rPr>
          <w:t>27</w:t>
        </w:r>
        <w:r w:rsidR="00755ACB" w:rsidRPr="00EE4A5E">
          <w:rPr>
            <w:rFonts w:ascii="Garamond" w:hAnsi="Garamond"/>
            <w:noProof/>
            <w:webHidden/>
          </w:rPr>
          <w:fldChar w:fldCharType="end"/>
        </w:r>
      </w:hyperlink>
    </w:p>
    <w:p w14:paraId="312AA0CF" w14:textId="39F9608D" w:rsidR="00755ACB" w:rsidRPr="00EE4A5E" w:rsidRDefault="00EE4A5E" w:rsidP="00EE4A5E">
      <w:pPr>
        <w:pStyle w:val="TOC1"/>
        <w:tabs>
          <w:tab w:val="right" w:leader="hyphen" w:pos="9350"/>
        </w:tabs>
        <w:spacing w:before="0"/>
        <w:rPr>
          <w:rFonts w:ascii="Garamond" w:hAnsi="Garamond" w:cstheme="minorBidi"/>
          <w:b w:val="0"/>
          <w:bCs w:val="0"/>
          <w:caps w:val="0"/>
          <w:noProof/>
          <w:kern w:val="2"/>
          <w:sz w:val="20"/>
          <w:szCs w:val="20"/>
          <w14:ligatures w14:val="standardContextual"/>
        </w:rPr>
      </w:pPr>
      <w:hyperlink w:anchor="_Toc222778208" w:history="1">
        <w:r w:rsidRPr="00EE4A5E">
          <w:rPr>
            <w:rStyle w:val="Hyperlink"/>
            <w:rFonts w:ascii="Garamond" w:hAnsi="Garamond"/>
            <w:caps w:val="0"/>
            <w:noProof/>
            <w:sz w:val="20"/>
            <w:szCs w:val="20"/>
            <w:lang w:val="pt-BR"/>
          </w:rPr>
          <w:t>Aula 6</w:t>
        </w:r>
        <w:r w:rsidRPr="00EE4A5E">
          <w:rPr>
            <w:rFonts w:ascii="Garamond" w:hAnsi="Garamond"/>
            <w:caps w:val="0"/>
            <w:noProof/>
            <w:webHidden/>
            <w:sz w:val="20"/>
            <w:szCs w:val="20"/>
          </w:rPr>
          <w:tab/>
        </w:r>
        <w:r w:rsidR="00755ACB" w:rsidRPr="00EE4A5E">
          <w:rPr>
            <w:rFonts w:ascii="Garamond" w:hAnsi="Garamond"/>
            <w:noProof/>
            <w:webHidden/>
            <w:sz w:val="20"/>
            <w:szCs w:val="20"/>
          </w:rPr>
          <w:fldChar w:fldCharType="begin"/>
        </w:r>
        <w:r w:rsidR="00755ACB" w:rsidRPr="00EE4A5E">
          <w:rPr>
            <w:rFonts w:ascii="Garamond" w:hAnsi="Garamond"/>
            <w:noProof/>
            <w:webHidden/>
            <w:sz w:val="20"/>
            <w:szCs w:val="20"/>
          </w:rPr>
          <w:instrText xml:space="preserve"> PAGEREF _Toc222778208 \h </w:instrText>
        </w:r>
        <w:r w:rsidR="00755ACB" w:rsidRPr="00EE4A5E">
          <w:rPr>
            <w:rFonts w:ascii="Garamond" w:hAnsi="Garamond"/>
            <w:noProof/>
            <w:webHidden/>
            <w:sz w:val="20"/>
            <w:szCs w:val="20"/>
          </w:rPr>
        </w:r>
        <w:r w:rsidR="00755ACB" w:rsidRPr="00EE4A5E">
          <w:rPr>
            <w:rFonts w:ascii="Garamond" w:hAnsi="Garamond"/>
            <w:noProof/>
            <w:webHidden/>
            <w:sz w:val="20"/>
            <w:szCs w:val="20"/>
          </w:rPr>
          <w:fldChar w:fldCharType="separate"/>
        </w:r>
        <w:r w:rsidR="004939EB">
          <w:rPr>
            <w:rFonts w:ascii="Garamond" w:hAnsi="Garamond"/>
            <w:noProof/>
            <w:webHidden/>
            <w:sz w:val="20"/>
            <w:szCs w:val="20"/>
          </w:rPr>
          <w:t>34</w:t>
        </w:r>
        <w:r w:rsidR="00755ACB" w:rsidRPr="00EE4A5E">
          <w:rPr>
            <w:rFonts w:ascii="Garamond" w:hAnsi="Garamond"/>
            <w:noProof/>
            <w:webHidden/>
            <w:sz w:val="20"/>
            <w:szCs w:val="20"/>
          </w:rPr>
          <w:fldChar w:fldCharType="end"/>
        </w:r>
      </w:hyperlink>
    </w:p>
    <w:p w14:paraId="4B67F05A" w14:textId="4DF97721" w:rsidR="00755ACB" w:rsidRPr="00EE4A5E" w:rsidRDefault="00EE4A5E" w:rsidP="00EE4A5E">
      <w:pPr>
        <w:pStyle w:val="TOC2"/>
        <w:rPr>
          <w:rFonts w:ascii="Garamond" w:hAnsi="Garamond"/>
          <w:noProof/>
          <w:kern w:val="2"/>
          <w14:ligatures w14:val="standardContextual"/>
        </w:rPr>
      </w:pPr>
      <w:hyperlink w:anchor="_Toc222778209" w:history="1">
        <w:r w:rsidRPr="00EE4A5E">
          <w:rPr>
            <w:rStyle w:val="Hyperlink"/>
            <w:rFonts w:ascii="Garamond" w:hAnsi="Garamond"/>
            <w:noProof/>
            <w:lang w:val="pt-BR"/>
          </w:rPr>
          <w:t xml:space="preserve">Os atributos de </w:t>
        </w:r>
        <w:r w:rsidR="005773F9">
          <w:rPr>
            <w:rStyle w:val="Hyperlink"/>
            <w:rFonts w:ascii="Garamond" w:hAnsi="Garamond"/>
            <w:noProof/>
            <w:lang w:val="pt-BR"/>
          </w:rPr>
          <w:t>D</w:t>
        </w:r>
        <w:r w:rsidR="00A673B9">
          <w:rPr>
            <w:rStyle w:val="Hyperlink"/>
            <w:rFonts w:ascii="Garamond" w:hAnsi="Garamond"/>
            <w:noProof/>
            <w:lang w:val="pt-BR"/>
          </w:rPr>
          <w:t>eus: conhecendo o caráter de D</w:t>
        </w:r>
        <w:r w:rsidRPr="00EE4A5E">
          <w:rPr>
            <w:rStyle w:val="Hyperlink"/>
            <w:rFonts w:ascii="Garamond" w:hAnsi="Garamond"/>
            <w:noProof/>
            <w:lang w:val="pt-BR"/>
          </w:rPr>
          <w:t>eus</w:t>
        </w:r>
        <w:r w:rsidRPr="00EE4A5E">
          <w:rPr>
            <w:rFonts w:ascii="Garamond" w:hAnsi="Garamond"/>
            <w:noProof/>
            <w:webHidden/>
          </w:rPr>
          <w:tab/>
        </w:r>
        <w:r w:rsidR="00755ACB" w:rsidRPr="00EE4A5E">
          <w:rPr>
            <w:rFonts w:ascii="Garamond" w:hAnsi="Garamond"/>
            <w:noProof/>
            <w:webHidden/>
          </w:rPr>
          <w:fldChar w:fldCharType="begin"/>
        </w:r>
        <w:r w:rsidR="00755ACB" w:rsidRPr="00EE4A5E">
          <w:rPr>
            <w:rFonts w:ascii="Garamond" w:hAnsi="Garamond"/>
            <w:noProof/>
            <w:webHidden/>
          </w:rPr>
          <w:instrText xml:space="preserve"> PAGEREF _Toc222778209 \h </w:instrText>
        </w:r>
        <w:r w:rsidR="00755ACB" w:rsidRPr="00EE4A5E">
          <w:rPr>
            <w:rFonts w:ascii="Garamond" w:hAnsi="Garamond"/>
            <w:noProof/>
            <w:webHidden/>
          </w:rPr>
        </w:r>
        <w:r w:rsidR="00755ACB" w:rsidRPr="00EE4A5E">
          <w:rPr>
            <w:rFonts w:ascii="Garamond" w:hAnsi="Garamond"/>
            <w:noProof/>
            <w:webHidden/>
          </w:rPr>
          <w:fldChar w:fldCharType="separate"/>
        </w:r>
        <w:r w:rsidR="004939EB">
          <w:rPr>
            <w:rFonts w:ascii="Garamond" w:hAnsi="Garamond"/>
            <w:noProof/>
            <w:webHidden/>
          </w:rPr>
          <w:t>34</w:t>
        </w:r>
        <w:r w:rsidR="00755ACB" w:rsidRPr="00EE4A5E">
          <w:rPr>
            <w:rFonts w:ascii="Garamond" w:hAnsi="Garamond"/>
            <w:noProof/>
            <w:webHidden/>
          </w:rPr>
          <w:fldChar w:fldCharType="end"/>
        </w:r>
      </w:hyperlink>
    </w:p>
    <w:p w14:paraId="6D7C8DA6" w14:textId="5F72AA04" w:rsidR="00755ACB" w:rsidRPr="00EE4A5E" w:rsidRDefault="00EE4A5E" w:rsidP="00EE4A5E">
      <w:pPr>
        <w:pStyle w:val="TOC1"/>
        <w:tabs>
          <w:tab w:val="right" w:leader="hyphen" w:pos="9350"/>
        </w:tabs>
        <w:spacing w:before="0"/>
        <w:rPr>
          <w:rFonts w:ascii="Garamond" w:hAnsi="Garamond" w:cstheme="minorBidi"/>
          <w:b w:val="0"/>
          <w:bCs w:val="0"/>
          <w:caps w:val="0"/>
          <w:noProof/>
          <w:kern w:val="2"/>
          <w:sz w:val="20"/>
          <w:szCs w:val="20"/>
          <w14:ligatures w14:val="standardContextual"/>
        </w:rPr>
      </w:pPr>
      <w:hyperlink w:anchor="_Toc222778210" w:history="1">
        <w:r w:rsidRPr="00EE4A5E">
          <w:rPr>
            <w:rStyle w:val="Hyperlink"/>
            <w:rFonts w:ascii="Garamond" w:hAnsi="Garamond"/>
            <w:caps w:val="0"/>
            <w:noProof/>
            <w:sz w:val="20"/>
            <w:szCs w:val="20"/>
            <w:lang w:val="pt-BR"/>
          </w:rPr>
          <w:t>Aula 7</w:t>
        </w:r>
        <w:r w:rsidRPr="00EE4A5E">
          <w:rPr>
            <w:rFonts w:ascii="Garamond" w:hAnsi="Garamond"/>
            <w:caps w:val="0"/>
            <w:noProof/>
            <w:webHidden/>
            <w:sz w:val="20"/>
            <w:szCs w:val="20"/>
          </w:rPr>
          <w:tab/>
        </w:r>
        <w:r w:rsidR="00755ACB" w:rsidRPr="00EE4A5E">
          <w:rPr>
            <w:rFonts w:ascii="Garamond" w:hAnsi="Garamond"/>
            <w:noProof/>
            <w:webHidden/>
            <w:sz w:val="20"/>
            <w:szCs w:val="20"/>
          </w:rPr>
          <w:fldChar w:fldCharType="begin"/>
        </w:r>
        <w:r w:rsidR="00755ACB" w:rsidRPr="00EE4A5E">
          <w:rPr>
            <w:rFonts w:ascii="Garamond" w:hAnsi="Garamond"/>
            <w:noProof/>
            <w:webHidden/>
            <w:sz w:val="20"/>
            <w:szCs w:val="20"/>
          </w:rPr>
          <w:instrText xml:space="preserve"> PAGEREF _Toc222778210 \h </w:instrText>
        </w:r>
        <w:r w:rsidR="00755ACB" w:rsidRPr="00EE4A5E">
          <w:rPr>
            <w:rFonts w:ascii="Garamond" w:hAnsi="Garamond"/>
            <w:noProof/>
            <w:webHidden/>
            <w:sz w:val="20"/>
            <w:szCs w:val="20"/>
          </w:rPr>
        </w:r>
        <w:r w:rsidR="00755ACB" w:rsidRPr="00EE4A5E">
          <w:rPr>
            <w:rFonts w:ascii="Garamond" w:hAnsi="Garamond"/>
            <w:noProof/>
            <w:webHidden/>
            <w:sz w:val="20"/>
            <w:szCs w:val="20"/>
          </w:rPr>
          <w:fldChar w:fldCharType="separate"/>
        </w:r>
        <w:r w:rsidR="004939EB">
          <w:rPr>
            <w:rFonts w:ascii="Garamond" w:hAnsi="Garamond"/>
            <w:noProof/>
            <w:webHidden/>
            <w:sz w:val="20"/>
            <w:szCs w:val="20"/>
          </w:rPr>
          <w:t>42</w:t>
        </w:r>
        <w:r w:rsidR="00755ACB" w:rsidRPr="00EE4A5E">
          <w:rPr>
            <w:rFonts w:ascii="Garamond" w:hAnsi="Garamond"/>
            <w:noProof/>
            <w:webHidden/>
            <w:sz w:val="20"/>
            <w:szCs w:val="20"/>
          </w:rPr>
          <w:fldChar w:fldCharType="end"/>
        </w:r>
      </w:hyperlink>
    </w:p>
    <w:p w14:paraId="5E531B27" w14:textId="3E83D5FE" w:rsidR="00755ACB" w:rsidRPr="00EE4A5E" w:rsidRDefault="00EE4A5E" w:rsidP="00EE4A5E">
      <w:pPr>
        <w:pStyle w:val="TOC2"/>
        <w:rPr>
          <w:rFonts w:ascii="Garamond" w:hAnsi="Garamond"/>
          <w:noProof/>
          <w:kern w:val="2"/>
          <w14:ligatures w14:val="standardContextual"/>
        </w:rPr>
      </w:pPr>
      <w:hyperlink w:anchor="_Toc222778211" w:history="1">
        <w:r w:rsidRPr="00EE4A5E">
          <w:rPr>
            <w:rStyle w:val="Hyperlink"/>
            <w:rFonts w:ascii="Garamond" w:hAnsi="Garamond"/>
            <w:noProof/>
            <w:lang w:val="pt-BR"/>
          </w:rPr>
          <w:t>A criaçã</w:t>
        </w:r>
        <w:r w:rsidR="00A673B9">
          <w:rPr>
            <w:rStyle w:val="Hyperlink"/>
            <w:rFonts w:ascii="Garamond" w:hAnsi="Garamond"/>
            <w:noProof/>
            <w:lang w:val="pt-BR"/>
          </w:rPr>
          <w:t>o do homem: feitos à imagem de D</w:t>
        </w:r>
        <w:r w:rsidRPr="00EE4A5E">
          <w:rPr>
            <w:rStyle w:val="Hyperlink"/>
            <w:rFonts w:ascii="Garamond" w:hAnsi="Garamond"/>
            <w:noProof/>
            <w:lang w:val="pt-BR"/>
          </w:rPr>
          <w:t>eus</w:t>
        </w:r>
        <w:r w:rsidRPr="00EE4A5E">
          <w:rPr>
            <w:rFonts w:ascii="Garamond" w:hAnsi="Garamond"/>
            <w:noProof/>
            <w:webHidden/>
          </w:rPr>
          <w:tab/>
        </w:r>
        <w:r w:rsidR="00755ACB" w:rsidRPr="00EE4A5E">
          <w:rPr>
            <w:rFonts w:ascii="Garamond" w:hAnsi="Garamond"/>
            <w:noProof/>
            <w:webHidden/>
          </w:rPr>
          <w:fldChar w:fldCharType="begin"/>
        </w:r>
        <w:r w:rsidR="00755ACB" w:rsidRPr="00EE4A5E">
          <w:rPr>
            <w:rFonts w:ascii="Garamond" w:hAnsi="Garamond"/>
            <w:noProof/>
            <w:webHidden/>
          </w:rPr>
          <w:instrText xml:space="preserve"> PAGEREF _Toc222778211 \h </w:instrText>
        </w:r>
        <w:r w:rsidR="00755ACB" w:rsidRPr="00EE4A5E">
          <w:rPr>
            <w:rFonts w:ascii="Garamond" w:hAnsi="Garamond"/>
            <w:noProof/>
            <w:webHidden/>
          </w:rPr>
        </w:r>
        <w:r w:rsidR="00755ACB" w:rsidRPr="00EE4A5E">
          <w:rPr>
            <w:rFonts w:ascii="Garamond" w:hAnsi="Garamond"/>
            <w:noProof/>
            <w:webHidden/>
          </w:rPr>
          <w:fldChar w:fldCharType="separate"/>
        </w:r>
        <w:r w:rsidR="004939EB">
          <w:rPr>
            <w:rFonts w:ascii="Garamond" w:hAnsi="Garamond"/>
            <w:noProof/>
            <w:webHidden/>
          </w:rPr>
          <w:t>42</w:t>
        </w:r>
        <w:r w:rsidR="00755ACB" w:rsidRPr="00EE4A5E">
          <w:rPr>
            <w:rFonts w:ascii="Garamond" w:hAnsi="Garamond"/>
            <w:noProof/>
            <w:webHidden/>
          </w:rPr>
          <w:fldChar w:fldCharType="end"/>
        </w:r>
      </w:hyperlink>
    </w:p>
    <w:p w14:paraId="35459F21" w14:textId="5AE5667C" w:rsidR="00755ACB" w:rsidRPr="00EE4A5E" w:rsidRDefault="00EE4A5E" w:rsidP="00EE4A5E">
      <w:pPr>
        <w:pStyle w:val="TOC1"/>
        <w:tabs>
          <w:tab w:val="right" w:leader="hyphen" w:pos="9350"/>
        </w:tabs>
        <w:spacing w:before="0"/>
        <w:rPr>
          <w:rFonts w:ascii="Garamond" w:hAnsi="Garamond" w:cstheme="minorBidi"/>
          <w:b w:val="0"/>
          <w:bCs w:val="0"/>
          <w:caps w:val="0"/>
          <w:noProof/>
          <w:kern w:val="2"/>
          <w:sz w:val="20"/>
          <w:szCs w:val="20"/>
          <w14:ligatures w14:val="standardContextual"/>
        </w:rPr>
      </w:pPr>
      <w:hyperlink w:anchor="_Toc222778212" w:history="1">
        <w:r w:rsidRPr="00EE4A5E">
          <w:rPr>
            <w:rStyle w:val="Hyperlink"/>
            <w:rFonts w:ascii="Garamond" w:hAnsi="Garamond"/>
            <w:caps w:val="0"/>
            <w:noProof/>
            <w:sz w:val="20"/>
            <w:szCs w:val="20"/>
            <w:lang w:val="pt-BR"/>
          </w:rPr>
          <w:t>Aula 8</w:t>
        </w:r>
        <w:r w:rsidRPr="00EE4A5E">
          <w:rPr>
            <w:rFonts w:ascii="Garamond" w:hAnsi="Garamond"/>
            <w:caps w:val="0"/>
            <w:noProof/>
            <w:webHidden/>
            <w:sz w:val="20"/>
            <w:szCs w:val="20"/>
          </w:rPr>
          <w:tab/>
        </w:r>
        <w:r w:rsidR="00755ACB" w:rsidRPr="00EE4A5E">
          <w:rPr>
            <w:rFonts w:ascii="Garamond" w:hAnsi="Garamond"/>
            <w:noProof/>
            <w:webHidden/>
            <w:sz w:val="20"/>
            <w:szCs w:val="20"/>
          </w:rPr>
          <w:fldChar w:fldCharType="begin"/>
        </w:r>
        <w:r w:rsidR="00755ACB" w:rsidRPr="00EE4A5E">
          <w:rPr>
            <w:rFonts w:ascii="Garamond" w:hAnsi="Garamond"/>
            <w:noProof/>
            <w:webHidden/>
            <w:sz w:val="20"/>
            <w:szCs w:val="20"/>
          </w:rPr>
          <w:instrText xml:space="preserve"> PAGEREF _Toc222778212 \h </w:instrText>
        </w:r>
        <w:r w:rsidR="00755ACB" w:rsidRPr="00EE4A5E">
          <w:rPr>
            <w:rFonts w:ascii="Garamond" w:hAnsi="Garamond"/>
            <w:noProof/>
            <w:webHidden/>
            <w:sz w:val="20"/>
            <w:szCs w:val="20"/>
          </w:rPr>
        </w:r>
        <w:r w:rsidR="00755ACB" w:rsidRPr="00EE4A5E">
          <w:rPr>
            <w:rFonts w:ascii="Garamond" w:hAnsi="Garamond"/>
            <w:noProof/>
            <w:webHidden/>
            <w:sz w:val="20"/>
            <w:szCs w:val="20"/>
          </w:rPr>
          <w:fldChar w:fldCharType="separate"/>
        </w:r>
        <w:r w:rsidR="004939EB">
          <w:rPr>
            <w:rFonts w:ascii="Garamond" w:hAnsi="Garamond"/>
            <w:noProof/>
            <w:webHidden/>
            <w:sz w:val="20"/>
            <w:szCs w:val="20"/>
          </w:rPr>
          <w:t>49</w:t>
        </w:r>
        <w:r w:rsidR="00755ACB" w:rsidRPr="00EE4A5E">
          <w:rPr>
            <w:rFonts w:ascii="Garamond" w:hAnsi="Garamond"/>
            <w:noProof/>
            <w:webHidden/>
            <w:sz w:val="20"/>
            <w:szCs w:val="20"/>
          </w:rPr>
          <w:fldChar w:fldCharType="end"/>
        </w:r>
      </w:hyperlink>
    </w:p>
    <w:p w14:paraId="4AF68769" w14:textId="303E63B4" w:rsidR="00755ACB" w:rsidRPr="00EE4A5E" w:rsidRDefault="00EE4A5E" w:rsidP="00EE4A5E">
      <w:pPr>
        <w:pStyle w:val="TOC2"/>
        <w:rPr>
          <w:rFonts w:ascii="Garamond" w:hAnsi="Garamond"/>
          <w:noProof/>
          <w:kern w:val="2"/>
          <w14:ligatures w14:val="standardContextual"/>
        </w:rPr>
      </w:pPr>
      <w:hyperlink w:anchor="_Toc222778213" w:history="1">
        <w:r w:rsidRPr="00EE4A5E">
          <w:rPr>
            <w:rStyle w:val="Hyperlink"/>
            <w:rFonts w:ascii="Garamond" w:hAnsi="Garamond"/>
            <w:noProof/>
            <w:lang w:val="pt-BR"/>
          </w:rPr>
          <w:t>Livre-arbítrio e a queda do homem</w:t>
        </w:r>
        <w:r w:rsidRPr="00EE4A5E">
          <w:rPr>
            <w:rFonts w:ascii="Garamond" w:hAnsi="Garamond"/>
            <w:noProof/>
            <w:webHidden/>
          </w:rPr>
          <w:tab/>
        </w:r>
        <w:r w:rsidR="00755ACB" w:rsidRPr="00EE4A5E">
          <w:rPr>
            <w:rFonts w:ascii="Garamond" w:hAnsi="Garamond"/>
            <w:noProof/>
            <w:webHidden/>
          </w:rPr>
          <w:fldChar w:fldCharType="begin"/>
        </w:r>
        <w:r w:rsidR="00755ACB" w:rsidRPr="00EE4A5E">
          <w:rPr>
            <w:rFonts w:ascii="Garamond" w:hAnsi="Garamond"/>
            <w:noProof/>
            <w:webHidden/>
          </w:rPr>
          <w:instrText xml:space="preserve"> PAGEREF _Toc222778213 \h </w:instrText>
        </w:r>
        <w:r w:rsidR="00755ACB" w:rsidRPr="00EE4A5E">
          <w:rPr>
            <w:rFonts w:ascii="Garamond" w:hAnsi="Garamond"/>
            <w:noProof/>
            <w:webHidden/>
          </w:rPr>
        </w:r>
        <w:r w:rsidR="00755ACB" w:rsidRPr="00EE4A5E">
          <w:rPr>
            <w:rFonts w:ascii="Garamond" w:hAnsi="Garamond"/>
            <w:noProof/>
            <w:webHidden/>
          </w:rPr>
          <w:fldChar w:fldCharType="separate"/>
        </w:r>
        <w:r w:rsidR="004939EB">
          <w:rPr>
            <w:rFonts w:ascii="Garamond" w:hAnsi="Garamond"/>
            <w:noProof/>
            <w:webHidden/>
          </w:rPr>
          <w:t>49</w:t>
        </w:r>
        <w:r w:rsidR="00755ACB" w:rsidRPr="00EE4A5E">
          <w:rPr>
            <w:rFonts w:ascii="Garamond" w:hAnsi="Garamond"/>
            <w:noProof/>
            <w:webHidden/>
          </w:rPr>
          <w:fldChar w:fldCharType="end"/>
        </w:r>
      </w:hyperlink>
    </w:p>
    <w:p w14:paraId="6EB5997D" w14:textId="3212F68D" w:rsidR="00755ACB" w:rsidRPr="00EE4A5E" w:rsidRDefault="00EE4A5E" w:rsidP="00EE4A5E">
      <w:pPr>
        <w:pStyle w:val="TOC1"/>
        <w:tabs>
          <w:tab w:val="right" w:leader="hyphen" w:pos="9350"/>
        </w:tabs>
        <w:spacing w:before="0"/>
        <w:rPr>
          <w:rFonts w:ascii="Garamond" w:hAnsi="Garamond" w:cstheme="minorBidi"/>
          <w:b w:val="0"/>
          <w:bCs w:val="0"/>
          <w:caps w:val="0"/>
          <w:noProof/>
          <w:kern w:val="2"/>
          <w:sz w:val="20"/>
          <w:szCs w:val="20"/>
          <w14:ligatures w14:val="standardContextual"/>
        </w:rPr>
      </w:pPr>
      <w:hyperlink w:anchor="_Toc222778214" w:history="1">
        <w:r w:rsidRPr="00EE4A5E">
          <w:rPr>
            <w:rStyle w:val="Hyperlink"/>
            <w:rFonts w:ascii="Garamond" w:hAnsi="Garamond"/>
            <w:caps w:val="0"/>
            <w:noProof/>
            <w:sz w:val="20"/>
            <w:szCs w:val="20"/>
            <w:lang w:val="pt-BR"/>
          </w:rPr>
          <w:t>Aula 9</w:t>
        </w:r>
        <w:r w:rsidRPr="00EE4A5E">
          <w:rPr>
            <w:rFonts w:ascii="Garamond" w:hAnsi="Garamond"/>
            <w:caps w:val="0"/>
            <w:noProof/>
            <w:webHidden/>
            <w:sz w:val="20"/>
            <w:szCs w:val="20"/>
          </w:rPr>
          <w:tab/>
        </w:r>
        <w:r w:rsidR="00755ACB" w:rsidRPr="00EE4A5E">
          <w:rPr>
            <w:rFonts w:ascii="Garamond" w:hAnsi="Garamond"/>
            <w:noProof/>
            <w:webHidden/>
            <w:sz w:val="20"/>
            <w:szCs w:val="20"/>
          </w:rPr>
          <w:fldChar w:fldCharType="begin"/>
        </w:r>
        <w:r w:rsidR="00755ACB" w:rsidRPr="00EE4A5E">
          <w:rPr>
            <w:rFonts w:ascii="Garamond" w:hAnsi="Garamond"/>
            <w:noProof/>
            <w:webHidden/>
            <w:sz w:val="20"/>
            <w:szCs w:val="20"/>
          </w:rPr>
          <w:instrText xml:space="preserve"> PAGEREF _Toc222778214 \h </w:instrText>
        </w:r>
        <w:r w:rsidR="00755ACB" w:rsidRPr="00EE4A5E">
          <w:rPr>
            <w:rFonts w:ascii="Garamond" w:hAnsi="Garamond"/>
            <w:noProof/>
            <w:webHidden/>
            <w:sz w:val="20"/>
            <w:szCs w:val="20"/>
          </w:rPr>
        </w:r>
        <w:r w:rsidR="00755ACB" w:rsidRPr="00EE4A5E">
          <w:rPr>
            <w:rFonts w:ascii="Garamond" w:hAnsi="Garamond"/>
            <w:noProof/>
            <w:webHidden/>
            <w:sz w:val="20"/>
            <w:szCs w:val="20"/>
          </w:rPr>
          <w:fldChar w:fldCharType="separate"/>
        </w:r>
        <w:r w:rsidR="004939EB">
          <w:rPr>
            <w:rFonts w:ascii="Garamond" w:hAnsi="Garamond"/>
            <w:noProof/>
            <w:webHidden/>
            <w:sz w:val="20"/>
            <w:szCs w:val="20"/>
          </w:rPr>
          <w:t>56</w:t>
        </w:r>
        <w:r w:rsidR="00755ACB" w:rsidRPr="00EE4A5E">
          <w:rPr>
            <w:rFonts w:ascii="Garamond" w:hAnsi="Garamond"/>
            <w:noProof/>
            <w:webHidden/>
            <w:sz w:val="20"/>
            <w:szCs w:val="20"/>
          </w:rPr>
          <w:fldChar w:fldCharType="end"/>
        </w:r>
      </w:hyperlink>
    </w:p>
    <w:p w14:paraId="47CE4227" w14:textId="09984C54" w:rsidR="00755ACB" w:rsidRPr="00EE4A5E" w:rsidRDefault="00EE4A5E" w:rsidP="00EE4A5E">
      <w:pPr>
        <w:pStyle w:val="TOC2"/>
        <w:rPr>
          <w:rFonts w:ascii="Garamond" w:hAnsi="Garamond"/>
          <w:noProof/>
          <w:kern w:val="2"/>
          <w14:ligatures w14:val="standardContextual"/>
        </w:rPr>
      </w:pPr>
      <w:hyperlink w:anchor="_Toc222778215" w:history="1">
        <w:r w:rsidRPr="00EE4A5E">
          <w:rPr>
            <w:rStyle w:val="Hyperlink"/>
            <w:rFonts w:ascii="Garamond" w:hAnsi="Garamond"/>
            <w:noProof/>
            <w:lang w:val="pt-BR"/>
          </w:rPr>
          <w:t>A doutrina do pecado: compreendendo o problema</w:t>
        </w:r>
        <w:r w:rsidRPr="00EE4A5E">
          <w:rPr>
            <w:rFonts w:ascii="Garamond" w:hAnsi="Garamond"/>
            <w:noProof/>
            <w:webHidden/>
          </w:rPr>
          <w:tab/>
        </w:r>
        <w:r w:rsidR="00755ACB" w:rsidRPr="00EE4A5E">
          <w:rPr>
            <w:rFonts w:ascii="Garamond" w:hAnsi="Garamond"/>
            <w:noProof/>
            <w:webHidden/>
          </w:rPr>
          <w:fldChar w:fldCharType="begin"/>
        </w:r>
        <w:r w:rsidR="00755ACB" w:rsidRPr="00EE4A5E">
          <w:rPr>
            <w:rFonts w:ascii="Garamond" w:hAnsi="Garamond"/>
            <w:noProof/>
            <w:webHidden/>
          </w:rPr>
          <w:instrText xml:space="preserve"> PAGEREF _Toc222778215 \h </w:instrText>
        </w:r>
        <w:r w:rsidR="00755ACB" w:rsidRPr="00EE4A5E">
          <w:rPr>
            <w:rFonts w:ascii="Garamond" w:hAnsi="Garamond"/>
            <w:noProof/>
            <w:webHidden/>
          </w:rPr>
        </w:r>
        <w:r w:rsidR="00755ACB" w:rsidRPr="00EE4A5E">
          <w:rPr>
            <w:rFonts w:ascii="Garamond" w:hAnsi="Garamond"/>
            <w:noProof/>
            <w:webHidden/>
          </w:rPr>
          <w:fldChar w:fldCharType="separate"/>
        </w:r>
        <w:r w:rsidR="004939EB">
          <w:rPr>
            <w:rFonts w:ascii="Garamond" w:hAnsi="Garamond"/>
            <w:noProof/>
            <w:webHidden/>
          </w:rPr>
          <w:t>56</w:t>
        </w:r>
        <w:r w:rsidR="00755ACB" w:rsidRPr="00EE4A5E">
          <w:rPr>
            <w:rFonts w:ascii="Garamond" w:hAnsi="Garamond"/>
            <w:noProof/>
            <w:webHidden/>
          </w:rPr>
          <w:fldChar w:fldCharType="end"/>
        </w:r>
      </w:hyperlink>
    </w:p>
    <w:p w14:paraId="4ECCA1D1" w14:textId="540E2D8F" w:rsidR="00755ACB" w:rsidRPr="00EE4A5E" w:rsidRDefault="00EE4A5E" w:rsidP="00EE4A5E">
      <w:pPr>
        <w:pStyle w:val="TOC1"/>
        <w:tabs>
          <w:tab w:val="right" w:leader="hyphen" w:pos="9350"/>
        </w:tabs>
        <w:spacing w:before="0"/>
        <w:rPr>
          <w:rFonts w:ascii="Garamond" w:hAnsi="Garamond" w:cstheme="minorBidi"/>
          <w:b w:val="0"/>
          <w:bCs w:val="0"/>
          <w:caps w:val="0"/>
          <w:noProof/>
          <w:kern w:val="2"/>
          <w:sz w:val="20"/>
          <w:szCs w:val="20"/>
          <w14:ligatures w14:val="standardContextual"/>
        </w:rPr>
      </w:pPr>
      <w:hyperlink w:anchor="_Toc222778216" w:history="1">
        <w:r w:rsidRPr="00EE4A5E">
          <w:rPr>
            <w:rStyle w:val="Hyperlink"/>
            <w:rFonts w:ascii="Garamond" w:hAnsi="Garamond"/>
            <w:caps w:val="0"/>
            <w:noProof/>
            <w:sz w:val="20"/>
            <w:szCs w:val="20"/>
            <w:lang w:val="pt-BR"/>
          </w:rPr>
          <w:t>Aula 10</w:t>
        </w:r>
        <w:r w:rsidRPr="00EE4A5E">
          <w:rPr>
            <w:rFonts w:ascii="Garamond" w:hAnsi="Garamond"/>
            <w:caps w:val="0"/>
            <w:noProof/>
            <w:webHidden/>
            <w:sz w:val="20"/>
            <w:szCs w:val="20"/>
          </w:rPr>
          <w:tab/>
        </w:r>
        <w:r w:rsidR="00755ACB" w:rsidRPr="00EE4A5E">
          <w:rPr>
            <w:rFonts w:ascii="Garamond" w:hAnsi="Garamond"/>
            <w:noProof/>
            <w:webHidden/>
            <w:sz w:val="20"/>
            <w:szCs w:val="20"/>
          </w:rPr>
          <w:fldChar w:fldCharType="begin"/>
        </w:r>
        <w:r w:rsidR="00755ACB" w:rsidRPr="00EE4A5E">
          <w:rPr>
            <w:rFonts w:ascii="Garamond" w:hAnsi="Garamond"/>
            <w:noProof/>
            <w:webHidden/>
            <w:sz w:val="20"/>
            <w:szCs w:val="20"/>
          </w:rPr>
          <w:instrText xml:space="preserve"> PAGEREF _Toc222778216 \h </w:instrText>
        </w:r>
        <w:r w:rsidR="00755ACB" w:rsidRPr="00EE4A5E">
          <w:rPr>
            <w:rFonts w:ascii="Garamond" w:hAnsi="Garamond"/>
            <w:noProof/>
            <w:webHidden/>
            <w:sz w:val="20"/>
            <w:szCs w:val="20"/>
          </w:rPr>
        </w:r>
        <w:r w:rsidR="00755ACB" w:rsidRPr="00EE4A5E">
          <w:rPr>
            <w:rFonts w:ascii="Garamond" w:hAnsi="Garamond"/>
            <w:noProof/>
            <w:webHidden/>
            <w:sz w:val="20"/>
            <w:szCs w:val="20"/>
          </w:rPr>
          <w:fldChar w:fldCharType="separate"/>
        </w:r>
        <w:r w:rsidR="004939EB">
          <w:rPr>
            <w:rFonts w:ascii="Garamond" w:hAnsi="Garamond"/>
            <w:noProof/>
            <w:webHidden/>
            <w:sz w:val="20"/>
            <w:szCs w:val="20"/>
          </w:rPr>
          <w:t>63</w:t>
        </w:r>
        <w:r w:rsidR="00755ACB" w:rsidRPr="00EE4A5E">
          <w:rPr>
            <w:rFonts w:ascii="Garamond" w:hAnsi="Garamond"/>
            <w:noProof/>
            <w:webHidden/>
            <w:sz w:val="20"/>
            <w:szCs w:val="20"/>
          </w:rPr>
          <w:fldChar w:fldCharType="end"/>
        </w:r>
      </w:hyperlink>
    </w:p>
    <w:p w14:paraId="1B68ABFD" w14:textId="6276D8ED" w:rsidR="00755ACB" w:rsidRPr="00EE4A5E" w:rsidRDefault="00EE4A5E" w:rsidP="00EE4A5E">
      <w:pPr>
        <w:pStyle w:val="TOC2"/>
        <w:rPr>
          <w:rFonts w:ascii="Garamond" w:hAnsi="Garamond"/>
          <w:noProof/>
          <w:kern w:val="2"/>
          <w14:ligatures w14:val="standardContextual"/>
        </w:rPr>
      </w:pPr>
      <w:hyperlink w:anchor="_Toc222778217" w:history="1">
        <w:r w:rsidRPr="00EE4A5E">
          <w:rPr>
            <w:rStyle w:val="Hyperlink"/>
            <w:rFonts w:ascii="Garamond" w:hAnsi="Garamond"/>
            <w:noProof/>
            <w:lang w:val="pt-BR"/>
          </w:rPr>
          <w:t xml:space="preserve">Jesus </w:t>
        </w:r>
        <w:r w:rsidR="005773F9">
          <w:rPr>
            <w:rStyle w:val="Hyperlink"/>
            <w:rFonts w:ascii="Garamond" w:hAnsi="Garamond"/>
            <w:noProof/>
            <w:lang w:val="pt-BR"/>
          </w:rPr>
          <w:t>C</w:t>
        </w:r>
        <w:r w:rsidR="00A673B9">
          <w:rPr>
            <w:rStyle w:val="Hyperlink"/>
            <w:rFonts w:ascii="Garamond" w:hAnsi="Garamond"/>
            <w:noProof/>
            <w:lang w:val="pt-BR"/>
          </w:rPr>
          <w:t>risto: plenamente D</w:t>
        </w:r>
        <w:r w:rsidRPr="00EE4A5E">
          <w:rPr>
            <w:rStyle w:val="Hyperlink"/>
            <w:rFonts w:ascii="Garamond" w:hAnsi="Garamond"/>
            <w:noProof/>
            <w:lang w:val="pt-BR"/>
          </w:rPr>
          <w:t>eus e plenamente homem</w:t>
        </w:r>
        <w:r w:rsidRPr="00EE4A5E">
          <w:rPr>
            <w:rFonts w:ascii="Garamond" w:hAnsi="Garamond"/>
            <w:noProof/>
            <w:webHidden/>
          </w:rPr>
          <w:tab/>
        </w:r>
        <w:r w:rsidR="00755ACB" w:rsidRPr="00EE4A5E">
          <w:rPr>
            <w:rFonts w:ascii="Garamond" w:hAnsi="Garamond"/>
            <w:noProof/>
            <w:webHidden/>
          </w:rPr>
          <w:fldChar w:fldCharType="begin"/>
        </w:r>
        <w:r w:rsidR="00755ACB" w:rsidRPr="00EE4A5E">
          <w:rPr>
            <w:rFonts w:ascii="Garamond" w:hAnsi="Garamond"/>
            <w:noProof/>
            <w:webHidden/>
          </w:rPr>
          <w:instrText xml:space="preserve"> PAGEREF _Toc222778217 \h </w:instrText>
        </w:r>
        <w:r w:rsidR="00755ACB" w:rsidRPr="00EE4A5E">
          <w:rPr>
            <w:rFonts w:ascii="Garamond" w:hAnsi="Garamond"/>
            <w:noProof/>
            <w:webHidden/>
          </w:rPr>
        </w:r>
        <w:r w:rsidR="00755ACB" w:rsidRPr="00EE4A5E">
          <w:rPr>
            <w:rFonts w:ascii="Garamond" w:hAnsi="Garamond"/>
            <w:noProof/>
            <w:webHidden/>
          </w:rPr>
          <w:fldChar w:fldCharType="separate"/>
        </w:r>
        <w:r w:rsidR="004939EB">
          <w:rPr>
            <w:rFonts w:ascii="Garamond" w:hAnsi="Garamond"/>
            <w:noProof/>
            <w:webHidden/>
          </w:rPr>
          <w:t>63</w:t>
        </w:r>
        <w:r w:rsidR="00755ACB" w:rsidRPr="00EE4A5E">
          <w:rPr>
            <w:rFonts w:ascii="Garamond" w:hAnsi="Garamond"/>
            <w:noProof/>
            <w:webHidden/>
          </w:rPr>
          <w:fldChar w:fldCharType="end"/>
        </w:r>
      </w:hyperlink>
    </w:p>
    <w:p w14:paraId="199AD351" w14:textId="591DDD37" w:rsidR="00755ACB" w:rsidRPr="00EE4A5E" w:rsidRDefault="00EE4A5E" w:rsidP="00EE4A5E">
      <w:pPr>
        <w:pStyle w:val="TOC1"/>
        <w:tabs>
          <w:tab w:val="right" w:leader="hyphen" w:pos="9350"/>
        </w:tabs>
        <w:spacing w:before="0"/>
        <w:rPr>
          <w:rFonts w:ascii="Garamond" w:hAnsi="Garamond" w:cstheme="minorBidi"/>
          <w:b w:val="0"/>
          <w:bCs w:val="0"/>
          <w:caps w:val="0"/>
          <w:noProof/>
          <w:kern w:val="2"/>
          <w:sz w:val="20"/>
          <w:szCs w:val="20"/>
          <w14:ligatures w14:val="standardContextual"/>
        </w:rPr>
      </w:pPr>
      <w:hyperlink w:anchor="_Toc222778218" w:history="1">
        <w:r w:rsidRPr="00EE4A5E">
          <w:rPr>
            <w:rStyle w:val="Hyperlink"/>
            <w:rFonts w:ascii="Garamond" w:hAnsi="Garamond"/>
            <w:caps w:val="0"/>
            <w:noProof/>
            <w:sz w:val="20"/>
            <w:szCs w:val="20"/>
            <w:lang w:val="pt-BR"/>
          </w:rPr>
          <w:t>Aula 11</w:t>
        </w:r>
        <w:r w:rsidRPr="00EE4A5E">
          <w:rPr>
            <w:rFonts w:ascii="Garamond" w:hAnsi="Garamond"/>
            <w:caps w:val="0"/>
            <w:noProof/>
            <w:webHidden/>
            <w:sz w:val="20"/>
            <w:szCs w:val="20"/>
          </w:rPr>
          <w:tab/>
        </w:r>
        <w:r w:rsidR="00755ACB" w:rsidRPr="00EE4A5E">
          <w:rPr>
            <w:rFonts w:ascii="Garamond" w:hAnsi="Garamond"/>
            <w:noProof/>
            <w:webHidden/>
            <w:sz w:val="20"/>
            <w:szCs w:val="20"/>
          </w:rPr>
          <w:fldChar w:fldCharType="begin"/>
        </w:r>
        <w:r w:rsidR="00755ACB" w:rsidRPr="00EE4A5E">
          <w:rPr>
            <w:rFonts w:ascii="Garamond" w:hAnsi="Garamond"/>
            <w:noProof/>
            <w:webHidden/>
            <w:sz w:val="20"/>
            <w:szCs w:val="20"/>
          </w:rPr>
          <w:instrText xml:space="preserve"> PAGEREF _Toc222778218 \h </w:instrText>
        </w:r>
        <w:r w:rsidR="00755ACB" w:rsidRPr="00EE4A5E">
          <w:rPr>
            <w:rFonts w:ascii="Garamond" w:hAnsi="Garamond"/>
            <w:noProof/>
            <w:webHidden/>
            <w:sz w:val="20"/>
            <w:szCs w:val="20"/>
          </w:rPr>
        </w:r>
        <w:r w:rsidR="00755ACB" w:rsidRPr="00EE4A5E">
          <w:rPr>
            <w:rFonts w:ascii="Garamond" w:hAnsi="Garamond"/>
            <w:noProof/>
            <w:webHidden/>
            <w:sz w:val="20"/>
            <w:szCs w:val="20"/>
          </w:rPr>
          <w:fldChar w:fldCharType="separate"/>
        </w:r>
        <w:r w:rsidR="004939EB">
          <w:rPr>
            <w:rFonts w:ascii="Garamond" w:hAnsi="Garamond"/>
            <w:noProof/>
            <w:webHidden/>
            <w:sz w:val="20"/>
            <w:szCs w:val="20"/>
          </w:rPr>
          <w:t>70</w:t>
        </w:r>
        <w:r w:rsidR="00755ACB" w:rsidRPr="00EE4A5E">
          <w:rPr>
            <w:rFonts w:ascii="Garamond" w:hAnsi="Garamond"/>
            <w:noProof/>
            <w:webHidden/>
            <w:sz w:val="20"/>
            <w:szCs w:val="20"/>
          </w:rPr>
          <w:fldChar w:fldCharType="end"/>
        </w:r>
      </w:hyperlink>
    </w:p>
    <w:p w14:paraId="63A98C10" w14:textId="6E661355" w:rsidR="00755ACB" w:rsidRPr="00EE4A5E" w:rsidRDefault="00EE4A5E" w:rsidP="00EE4A5E">
      <w:pPr>
        <w:pStyle w:val="TOC2"/>
        <w:rPr>
          <w:rFonts w:ascii="Garamond" w:hAnsi="Garamond"/>
          <w:noProof/>
          <w:kern w:val="2"/>
          <w14:ligatures w14:val="standardContextual"/>
        </w:rPr>
      </w:pPr>
      <w:hyperlink w:anchor="_Toc222778219" w:history="1">
        <w:r w:rsidRPr="00EE4A5E">
          <w:rPr>
            <w:rStyle w:val="Hyperlink"/>
            <w:rFonts w:ascii="Garamond" w:hAnsi="Garamond"/>
            <w:noProof/>
            <w:lang w:val="pt-BR"/>
          </w:rPr>
          <w:t xml:space="preserve">Jesus </w:t>
        </w:r>
        <w:r w:rsidR="005773F9">
          <w:rPr>
            <w:rStyle w:val="Hyperlink"/>
            <w:rFonts w:ascii="Garamond" w:hAnsi="Garamond"/>
            <w:noProof/>
            <w:lang w:val="pt-BR"/>
          </w:rPr>
          <w:t>C</w:t>
        </w:r>
        <w:r w:rsidRPr="00EE4A5E">
          <w:rPr>
            <w:rStyle w:val="Hyperlink"/>
            <w:rFonts w:ascii="Garamond" w:hAnsi="Garamond"/>
            <w:noProof/>
            <w:lang w:val="pt-BR"/>
          </w:rPr>
          <w:t>risto: humilhação, exaltação e seus ofícios</w:t>
        </w:r>
        <w:r w:rsidRPr="00EE4A5E">
          <w:rPr>
            <w:rFonts w:ascii="Garamond" w:hAnsi="Garamond"/>
            <w:noProof/>
            <w:webHidden/>
          </w:rPr>
          <w:tab/>
        </w:r>
        <w:r w:rsidR="00755ACB" w:rsidRPr="00EE4A5E">
          <w:rPr>
            <w:rFonts w:ascii="Garamond" w:hAnsi="Garamond"/>
            <w:noProof/>
            <w:webHidden/>
          </w:rPr>
          <w:fldChar w:fldCharType="begin"/>
        </w:r>
        <w:r w:rsidR="00755ACB" w:rsidRPr="00EE4A5E">
          <w:rPr>
            <w:rFonts w:ascii="Garamond" w:hAnsi="Garamond"/>
            <w:noProof/>
            <w:webHidden/>
          </w:rPr>
          <w:instrText xml:space="preserve"> PAGEREF _Toc222778219 \h </w:instrText>
        </w:r>
        <w:r w:rsidR="00755ACB" w:rsidRPr="00EE4A5E">
          <w:rPr>
            <w:rFonts w:ascii="Garamond" w:hAnsi="Garamond"/>
            <w:noProof/>
            <w:webHidden/>
          </w:rPr>
        </w:r>
        <w:r w:rsidR="00755ACB" w:rsidRPr="00EE4A5E">
          <w:rPr>
            <w:rFonts w:ascii="Garamond" w:hAnsi="Garamond"/>
            <w:noProof/>
            <w:webHidden/>
          </w:rPr>
          <w:fldChar w:fldCharType="separate"/>
        </w:r>
        <w:r w:rsidR="004939EB">
          <w:rPr>
            <w:rFonts w:ascii="Garamond" w:hAnsi="Garamond"/>
            <w:noProof/>
            <w:webHidden/>
          </w:rPr>
          <w:t>70</w:t>
        </w:r>
        <w:r w:rsidR="00755ACB" w:rsidRPr="00EE4A5E">
          <w:rPr>
            <w:rFonts w:ascii="Garamond" w:hAnsi="Garamond"/>
            <w:noProof/>
            <w:webHidden/>
          </w:rPr>
          <w:fldChar w:fldCharType="end"/>
        </w:r>
      </w:hyperlink>
    </w:p>
    <w:p w14:paraId="7A6F2025" w14:textId="421B7291" w:rsidR="00755ACB" w:rsidRPr="00EE4A5E" w:rsidRDefault="00EE4A5E" w:rsidP="00EE4A5E">
      <w:pPr>
        <w:pStyle w:val="TOC1"/>
        <w:tabs>
          <w:tab w:val="right" w:leader="hyphen" w:pos="9350"/>
        </w:tabs>
        <w:spacing w:before="0"/>
        <w:rPr>
          <w:rFonts w:ascii="Garamond" w:hAnsi="Garamond" w:cstheme="minorBidi"/>
          <w:b w:val="0"/>
          <w:bCs w:val="0"/>
          <w:caps w:val="0"/>
          <w:noProof/>
          <w:kern w:val="2"/>
          <w:sz w:val="20"/>
          <w:szCs w:val="20"/>
          <w14:ligatures w14:val="standardContextual"/>
        </w:rPr>
      </w:pPr>
      <w:hyperlink w:anchor="_Toc222778220" w:history="1">
        <w:r w:rsidRPr="00EE4A5E">
          <w:rPr>
            <w:rStyle w:val="Hyperlink"/>
            <w:rFonts w:ascii="Garamond" w:hAnsi="Garamond"/>
            <w:caps w:val="0"/>
            <w:noProof/>
            <w:sz w:val="20"/>
            <w:szCs w:val="20"/>
            <w:lang w:val="pt-BR"/>
          </w:rPr>
          <w:t>Aula 12</w:t>
        </w:r>
        <w:r w:rsidRPr="00EE4A5E">
          <w:rPr>
            <w:rFonts w:ascii="Garamond" w:hAnsi="Garamond"/>
            <w:caps w:val="0"/>
            <w:noProof/>
            <w:webHidden/>
            <w:sz w:val="20"/>
            <w:szCs w:val="20"/>
          </w:rPr>
          <w:tab/>
        </w:r>
        <w:r w:rsidR="00755ACB" w:rsidRPr="00EE4A5E">
          <w:rPr>
            <w:rFonts w:ascii="Garamond" w:hAnsi="Garamond"/>
            <w:noProof/>
            <w:webHidden/>
            <w:sz w:val="20"/>
            <w:szCs w:val="20"/>
          </w:rPr>
          <w:fldChar w:fldCharType="begin"/>
        </w:r>
        <w:r w:rsidR="00755ACB" w:rsidRPr="00EE4A5E">
          <w:rPr>
            <w:rFonts w:ascii="Garamond" w:hAnsi="Garamond"/>
            <w:noProof/>
            <w:webHidden/>
            <w:sz w:val="20"/>
            <w:szCs w:val="20"/>
          </w:rPr>
          <w:instrText xml:space="preserve"> PAGEREF _Toc222778220 \h </w:instrText>
        </w:r>
        <w:r w:rsidR="00755ACB" w:rsidRPr="00EE4A5E">
          <w:rPr>
            <w:rFonts w:ascii="Garamond" w:hAnsi="Garamond"/>
            <w:noProof/>
            <w:webHidden/>
            <w:sz w:val="20"/>
            <w:szCs w:val="20"/>
          </w:rPr>
        </w:r>
        <w:r w:rsidR="00755ACB" w:rsidRPr="00EE4A5E">
          <w:rPr>
            <w:rFonts w:ascii="Garamond" w:hAnsi="Garamond"/>
            <w:noProof/>
            <w:webHidden/>
            <w:sz w:val="20"/>
            <w:szCs w:val="20"/>
          </w:rPr>
          <w:fldChar w:fldCharType="separate"/>
        </w:r>
        <w:r w:rsidR="004939EB">
          <w:rPr>
            <w:rFonts w:ascii="Garamond" w:hAnsi="Garamond"/>
            <w:noProof/>
            <w:webHidden/>
            <w:sz w:val="20"/>
            <w:szCs w:val="20"/>
          </w:rPr>
          <w:t>77</w:t>
        </w:r>
        <w:r w:rsidR="00755ACB" w:rsidRPr="00EE4A5E">
          <w:rPr>
            <w:rFonts w:ascii="Garamond" w:hAnsi="Garamond"/>
            <w:noProof/>
            <w:webHidden/>
            <w:sz w:val="20"/>
            <w:szCs w:val="20"/>
          </w:rPr>
          <w:fldChar w:fldCharType="end"/>
        </w:r>
      </w:hyperlink>
    </w:p>
    <w:p w14:paraId="14311F95" w14:textId="2D75C32A" w:rsidR="00755ACB" w:rsidRPr="00EE4A5E" w:rsidRDefault="00EE4A5E" w:rsidP="00EE4A5E">
      <w:pPr>
        <w:pStyle w:val="TOC2"/>
        <w:rPr>
          <w:rFonts w:ascii="Garamond" w:hAnsi="Garamond"/>
          <w:noProof/>
          <w:kern w:val="2"/>
          <w14:ligatures w14:val="standardContextual"/>
        </w:rPr>
      </w:pPr>
      <w:hyperlink w:anchor="_Toc222778221" w:history="1">
        <w:r w:rsidRPr="00EE4A5E">
          <w:rPr>
            <w:rStyle w:val="Hyperlink"/>
            <w:rFonts w:ascii="Garamond" w:hAnsi="Garamond"/>
            <w:noProof/>
            <w:lang w:val="pt-BR"/>
          </w:rPr>
          <w:t xml:space="preserve">O </w:t>
        </w:r>
        <w:r w:rsidR="005773F9">
          <w:rPr>
            <w:rStyle w:val="Hyperlink"/>
            <w:rFonts w:ascii="Garamond" w:hAnsi="Garamond"/>
            <w:noProof/>
            <w:lang w:val="pt-BR"/>
          </w:rPr>
          <w:t>E</w:t>
        </w:r>
        <w:r w:rsidRPr="00EE4A5E">
          <w:rPr>
            <w:rStyle w:val="Hyperlink"/>
            <w:rFonts w:ascii="Garamond" w:hAnsi="Garamond"/>
            <w:noProof/>
            <w:lang w:val="pt-BR"/>
          </w:rPr>
          <w:t xml:space="preserve">spírito </w:t>
        </w:r>
        <w:r w:rsidR="005773F9">
          <w:rPr>
            <w:rStyle w:val="Hyperlink"/>
            <w:rFonts w:ascii="Garamond" w:hAnsi="Garamond"/>
            <w:noProof/>
            <w:lang w:val="pt-BR"/>
          </w:rPr>
          <w:t>S</w:t>
        </w:r>
        <w:r w:rsidRPr="00EE4A5E">
          <w:rPr>
            <w:rStyle w:val="Hyperlink"/>
            <w:rFonts w:ascii="Garamond" w:hAnsi="Garamond"/>
            <w:noProof/>
            <w:lang w:val="pt-BR"/>
          </w:rPr>
          <w:t>anto: pessoa e obra</w:t>
        </w:r>
        <w:r w:rsidRPr="00EE4A5E">
          <w:rPr>
            <w:rFonts w:ascii="Garamond" w:hAnsi="Garamond"/>
            <w:noProof/>
            <w:webHidden/>
          </w:rPr>
          <w:tab/>
        </w:r>
        <w:r w:rsidR="00755ACB" w:rsidRPr="00EE4A5E">
          <w:rPr>
            <w:rFonts w:ascii="Garamond" w:hAnsi="Garamond"/>
            <w:noProof/>
            <w:webHidden/>
          </w:rPr>
          <w:fldChar w:fldCharType="begin"/>
        </w:r>
        <w:r w:rsidR="00755ACB" w:rsidRPr="00EE4A5E">
          <w:rPr>
            <w:rFonts w:ascii="Garamond" w:hAnsi="Garamond"/>
            <w:noProof/>
            <w:webHidden/>
          </w:rPr>
          <w:instrText xml:space="preserve"> PAGEREF _Toc222778221 \h </w:instrText>
        </w:r>
        <w:r w:rsidR="00755ACB" w:rsidRPr="00EE4A5E">
          <w:rPr>
            <w:rFonts w:ascii="Garamond" w:hAnsi="Garamond"/>
            <w:noProof/>
            <w:webHidden/>
          </w:rPr>
        </w:r>
        <w:r w:rsidR="00755ACB" w:rsidRPr="00EE4A5E">
          <w:rPr>
            <w:rFonts w:ascii="Garamond" w:hAnsi="Garamond"/>
            <w:noProof/>
            <w:webHidden/>
          </w:rPr>
          <w:fldChar w:fldCharType="separate"/>
        </w:r>
        <w:r w:rsidR="004939EB">
          <w:rPr>
            <w:rFonts w:ascii="Garamond" w:hAnsi="Garamond"/>
            <w:noProof/>
            <w:webHidden/>
          </w:rPr>
          <w:t>77</w:t>
        </w:r>
        <w:r w:rsidR="00755ACB" w:rsidRPr="00EE4A5E">
          <w:rPr>
            <w:rFonts w:ascii="Garamond" w:hAnsi="Garamond"/>
            <w:noProof/>
            <w:webHidden/>
          </w:rPr>
          <w:fldChar w:fldCharType="end"/>
        </w:r>
      </w:hyperlink>
    </w:p>
    <w:p w14:paraId="3B955F96" w14:textId="0BBF699F" w:rsidR="00755ACB" w:rsidRPr="00EE4A5E" w:rsidRDefault="00EE4A5E" w:rsidP="00EE4A5E">
      <w:pPr>
        <w:pStyle w:val="TOC1"/>
        <w:tabs>
          <w:tab w:val="right" w:leader="hyphen" w:pos="9350"/>
        </w:tabs>
        <w:spacing w:before="0"/>
        <w:rPr>
          <w:rFonts w:ascii="Garamond" w:hAnsi="Garamond" w:cstheme="minorBidi"/>
          <w:b w:val="0"/>
          <w:bCs w:val="0"/>
          <w:caps w:val="0"/>
          <w:noProof/>
          <w:kern w:val="2"/>
          <w:sz w:val="20"/>
          <w:szCs w:val="20"/>
          <w14:ligatures w14:val="standardContextual"/>
        </w:rPr>
      </w:pPr>
      <w:hyperlink w:anchor="_Toc222778222" w:history="1">
        <w:r w:rsidRPr="00EE4A5E">
          <w:rPr>
            <w:rStyle w:val="Hyperlink"/>
            <w:rFonts w:ascii="Garamond" w:hAnsi="Garamond"/>
            <w:caps w:val="0"/>
            <w:noProof/>
            <w:sz w:val="20"/>
            <w:szCs w:val="20"/>
            <w:lang w:val="pt-BR"/>
          </w:rPr>
          <w:t>Aula 13</w:t>
        </w:r>
        <w:r w:rsidRPr="00EE4A5E">
          <w:rPr>
            <w:rFonts w:ascii="Garamond" w:hAnsi="Garamond"/>
            <w:caps w:val="0"/>
            <w:noProof/>
            <w:webHidden/>
            <w:sz w:val="20"/>
            <w:szCs w:val="20"/>
          </w:rPr>
          <w:tab/>
        </w:r>
        <w:r w:rsidR="00755ACB" w:rsidRPr="00EE4A5E">
          <w:rPr>
            <w:rFonts w:ascii="Garamond" w:hAnsi="Garamond"/>
            <w:noProof/>
            <w:webHidden/>
            <w:sz w:val="20"/>
            <w:szCs w:val="20"/>
          </w:rPr>
          <w:fldChar w:fldCharType="begin"/>
        </w:r>
        <w:r w:rsidR="00755ACB" w:rsidRPr="00EE4A5E">
          <w:rPr>
            <w:rFonts w:ascii="Garamond" w:hAnsi="Garamond"/>
            <w:noProof/>
            <w:webHidden/>
            <w:sz w:val="20"/>
            <w:szCs w:val="20"/>
          </w:rPr>
          <w:instrText xml:space="preserve"> PAGEREF _Toc222778222 \h </w:instrText>
        </w:r>
        <w:r w:rsidR="00755ACB" w:rsidRPr="00EE4A5E">
          <w:rPr>
            <w:rFonts w:ascii="Garamond" w:hAnsi="Garamond"/>
            <w:noProof/>
            <w:webHidden/>
            <w:sz w:val="20"/>
            <w:szCs w:val="20"/>
          </w:rPr>
        </w:r>
        <w:r w:rsidR="00755ACB" w:rsidRPr="00EE4A5E">
          <w:rPr>
            <w:rFonts w:ascii="Garamond" w:hAnsi="Garamond"/>
            <w:noProof/>
            <w:webHidden/>
            <w:sz w:val="20"/>
            <w:szCs w:val="20"/>
          </w:rPr>
          <w:fldChar w:fldCharType="separate"/>
        </w:r>
        <w:r w:rsidR="004939EB">
          <w:rPr>
            <w:rFonts w:ascii="Garamond" w:hAnsi="Garamond"/>
            <w:noProof/>
            <w:webHidden/>
            <w:sz w:val="20"/>
            <w:szCs w:val="20"/>
          </w:rPr>
          <w:t>89</w:t>
        </w:r>
        <w:r w:rsidR="00755ACB" w:rsidRPr="00EE4A5E">
          <w:rPr>
            <w:rFonts w:ascii="Garamond" w:hAnsi="Garamond"/>
            <w:noProof/>
            <w:webHidden/>
            <w:sz w:val="20"/>
            <w:szCs w:val="20"/>
          </w:rPr>
          <w:fldChar w:fldCharType="end"/>
        </w:r>
      </w:hyperlink>
    </w:p>
    <w:p w14:paraId="6C80C9C4" w14:textId="0EED51D9" w:rsidR="00755ACB" w:rsidRPr="00EE4A5E" w:rsidRDefault="00A673B9" w:rsidP="00EE4A5E">
      <w:pPr>
        <w:pStyle w:val="TOC2"/>
        <w:rPr>
          <w:rFonts w:ascii="Garamond" w:hAnsi="Garamond"/>
          <w:noProof/>
          <w:kern w:val="2"/>
          <w14:ligatures w14:val="standardContextual"/>
        </w:rPr>
      </w:pPr>
      <w:hyperlink w:anchor="_Toc222778223" w:history="1">
        <w:r>
          <w:rPr>
            <w:rStyle w:val="Hyperlink"/>
            <w:rFonts w:ascii="Garamond" w:hAnsi="Garamond"/>
            <w:noProof/>
            <w:lang w:val="pt-BR"/>
          </w:rPr>
          <w:t>Os dons e o fruto do Espírito S</w:t>
        </w:r>
        <w:r w:rsidR="00EE4A5E" w:rsidRPr="00EE4A5E">
          <w:rPr>
            <w:rStyle w:val="Hyperlink"/>
            <w:rFonts w:ascii="Garamond" w:hAnsi="Garamond"/>
            <w:noProof/>
            <w:lang w:val="pt-BR"/>
          </w:rPr>
          <w:t>anto</w:t>
        </w:r>
        <w:r w:rsidR="00EE4A5E" w:rsidRPr="00EE4A5E">
          <w:rPr>
            <w:rFonts w:ascii="Garamond" w:hAnsi="Garamond"/>
            <w:noProof/>
            <w:webHidden/>
          </w:rPr>
          <w:tab/>
        </w:r>
        <w:r w:rsidR="00755ACB" w:rsidRPr="00EE4A5E">
          <w:rPr>
            <w:rFonts w:ascii="Garamond" w:hAnsi="Garamond"/>
            <w:noProof/>
            <w:webHidden/>
          </w:rPr>
          <w:fldChar w:fldCharType="begin"/>
        </w:r>
        <w:r w:rsidR="00755ACB" w:rsidRPr="00EE4A5E">
          <w:rPr>
            <w:rFonts w:ascii="Garamond" w:hAnsi="Garamond"/>
            <w:noProof/>
            <w:webHidden/>
          </w:rPr>
          <w:instrText xml:space="preserve"> PAGEREF _Toc222778223 \h </w:instrText>
        </w:r>
        <w:r w:rsidR="00755ACB" w:rsidRPr="00EE4A5E">
          <w:rPr>
            <w:rFonts w:ascii="Garamond" w:hAnsi="Garamond"/>
            <w:noProof/>
            <w:webHidden/>
          </w:rPr>
        </w:r>
        <w:r w:rsidR="00755ACB" w:rsidRPr="00EE4A5E">
          <w:rPr>
            <w:rFonts w:ascii="Garamond" w:hAnsi="Garamond"/>
            <w:noProof/>
            <w:webHidden/>
          </w:rPr>
          <w:fldChar w:fldCharType="separate"/>
        </w:r>
        <w:r w:rsidR="004939EB">
          <w:rPr>
            <w:rFonts w:ascii="Garamond" w:hAnsi="Garamond"/>
            <w:noProof/>
            <w:webHidden/>
          </w:rPr>
          <w:t>89</w:t>
        </w:r>
        <w:r w:rsidR="00755ACB" w:rsidRPr="00EE4A5E">
          <w:rPr>
            <w:rFonts w:ascii="Garamond" w:hAnsi="Garamond"/>
            <w:noProof/>
            <w:webHidden/>
          </w:rPr>
          <w:fldChar w:fldCharType="end"/>
        </w:r>
      </w:hyperlink>
    </w:p>
    <w:p w14:paraId="23C960F6" w14:textId="6D1F3BE0" w:rsidR="00755ACB" w:rsidRPr="00EE4A5E" w:rsidRDefault="00EE4A5E" w:rsidP="00EE4A5E">
      <w:pPr>
        <w:pStyle w:val="TOC1"/>
        <w:tabs>
          <w:tab w:val="right" w:leader="hyphen" w:pos="9350"/>
        </w:tabs>
        <w:spacing w:before="0"/>
        <w:rPr>
          <w:rFonts w:ascii="Garamond" w:hAnsi="Garamond" w:cstheme="minorBidi"/>
          <w:b w:val="0"/>
          <w:bCs w:val="0"/>
          <w:caps w:val="0"/>
          <w:noProof/>
          <w:kern w:val="2"/>
          <w:sz w:val="20"/>
          <w:szCs w:val="20"/>
          <w14:ligatures w14:val="standardContextual"/>
        </w:rPr>
      </w:pPr>
      <w:hyperlink w:anchor="_Toc222778224" w:history="1">
        <w:r w:rsidRPr="00EE4A5E">
          <w:rPr>
            <w:rStyle w:val="Hyperlink"/>
            <w:rFonts w:ascii="Garamond" w:hAnsi="Garamond"/>
            <w:caps w:val="0"/>
            <w:noProof/>
            <w:sz w:val="20"/>
            <w:szCs w:val="20"/>
            <w:lang w:val="pt-BR"/>
          </w:rPr>
          <w:t>Aula 14</w:t>
        </w:r>
        <w:r w:rsidRPr="00EE4A5E">
          <w:rPr>
            <w:rFonts w:ascii="Garamond" w:hAnsi="Garamond"/>
            <w:caps w:val="0"/>
            <w:noProof/>
            <w:webHidden/>
            <w:sz w:val="20"/>
            <w:szCs w:val="20"/>
          </w:rPr>
          <w:tab/>
        </w:r>
        <w:r w:rsidR="00755ACB" w:rsidRPr="00EE4A5E">
          <w:rPr>
            <w:rFonts w:ascii="Garamond" w:hAnsi="Garamond"/>
            <w:noProof/>
            <w:webHidden/>
            <w:sz w:val="20"/>
            <w:szCs w:val="20"/>
          </w:rPr>
          <w:fldChar w:fldCharType="begin"/>
        </w:r>
        <w:r w:rsidR="00755ACB" w:rsidRPr="00EE4A5E">
          <w:rPr>
            <w:rFonts w:ascii="Garamond" w:hAnsi="Garamond"/>
            <w:noProof/>
            <w:webHidden/>
            <w:sz w:val="20"/>
            <w:szCs w:val="20"/>
          </w:rPr>
          <w:instrText xml:space="preserve"> PAGEREF _Toc222778224 \h </w:instrText>
        </w:r>
        <w:r w:rsidR="00755ACB" w:rsidRPr="00EE4A5E">
          <w:rPr>
            <w:rFonts w:ascii="Garamond" w:hAnsi="Garamond"/>
            <w:noProof/>
            <w:webHidden/>
            <w:sz w:val="20"/>
            <w:szCs w:val="20"/>
          </w:rPr>
        </w:r>
        <w:r w:rsidR="00755ACB" w:rsidRPr="00EE4A5E">
          <w:rPr>
            <w:rFonts w:ascii="Garamond" w:hAnsi="Garamond"/>
            <w:noProof/>
            <w:webHidden/>
            <w:sz w:val="20"/>
            <w:szCs w:val="20"/>
          </w:rPr>
          <w:fldChar w:fldCharType="separate"/>
        </w:r>
        <w:r w:rsidR="004939EB">
          <w:rPr>
            <w:rFonts w:ascii="Garamond" w:hAnsi="Garamond"/>
            <w:noProof/>
            <w:webHidden/>
            <w:sz w:val="20"/>
            <w:szCs w:val="20"/>
          </w:rPr>
          <w:t>98</w:t>
        </w:r>
        <w:r w:rsidR="00755ACB" w:rsidRPr="00EE4A5E">
          <w:rPr>
            <w:rFonts w:ascii="Garamond" w:hAnsi="Garamond"/>
            <w:noProof/>
            <w:webHidden/>
            <w:sz w:val="20"/>
            <w:szCs w:val="20"/>
          </w:rPr>
          <w:fldChar w:fldCharType="end"/>
        </w:r>
      </w:hyperlink>
    </w:p>
    <w:p w14:paraId="7F998179" w14:textId="6F51C9A9" w:rsidR="00755ACB" w:rsidRPr="00EE4A5E" w:rsidRDefault="00EE4A5E" w:rsidP="00EE4A5E">
      <w:pPr>
        <w:pStyle w:val="TOC2"/>
        <w:rPr>
          <w:rFonts w:ascii="Garamond" w:hAnsi="Garamond"/>
          <w:noProof/>
          <w:kern w:val="2"/>
          <w14:ligatures w14:val="standardContextual"/>
        </w:rPr>
      </w:pPr>
      <w:hyperlink w:anchor="_Toc222778225" w:history="1">
        <w:r w:rsidRPr="00EE4A5E">
          <w:rPr>
            <w:rStyle w:val="Hyperlink"/>
            <w:rFonts w:ascii="Garamond" w:hAnsi="Garamond"/>
            <w:noProof/>
            <w:lang w:val="pt-BR"/>
          </w:rPr>
          <w:t>A doutrina da salvação - parte 1: os cinco pontos e o chamado</w:t>
        </w:r>
        <w:r w:rsidRPr="00EE4A5E">
          <w:rPr>
            <w:rFonts w:ascii="Garamond" w:hAnsi="Garamond"/>
            <w:noProof/>
            <w:webHidden/>
          </w:rPr>
          <w:tab/>
        </w:r>
        <w:r w:rsidR="00755ACB" w:rsidRPr="00EE4A5E">
          <w:rPr>
            <w:rFonts w:ascii="Garamond" w:hAnsi="Garamond"/>
            <w:noProof/>
            <w:webHidden/>
          </w:rPr>
          <w:fldChar w:fldCharType="begin"/>
        </w:r>
        <w:r w:rsidR="00755ACB" w:rsidRPr="00EE4A5E">
          <w:rPr>
            <w:rFonts w:ascii="Garamond" w:hAnsi="Garamond"/>
            <w:noProof/>
            <w:webHidden/>
          </w:rPr>
          <w:instrText xml:space="preserve"> PAGEREF _Toc222778225 \h </w:instrText>
        </w:r>
        <w:r w:rsidR="00755ACB" w:rsidRPr="00EE4A5E">
          <w:rPr>
            <w:rFonts w:ascii="Garamond" w:hAnsi="Garamond"/>
            <w:noProof/>
            <w:webHidden/>
          </w:rPr>
        </w:r>
        <w:r w:rsidR="00755ACB" w:rsidRPr="00EE4A5E">
          <w:rPr>
            <w:rFonts w:ascii="Garamond" w:hAnsi="Garamond"/>
            <w:noProof/>
            <w:webHidden/>
          </w:rPr>
          <w:fldChar w:fldCharType="separate"/>
        </w:r>
        <w:r w:rsidR="004939EB">
          <w:rPr>
            <w:rFonts w:ascii="Garamond" w:hAnsi="Garamond"/>
            <w:noProof/>
            <w:webHidden/>
          </w:rPr>
          <w:t>98</w:t>
        </w:r>
        <w:r w:rsidR="00755ACB" w:rsidRPr="00EE4A5E">
          <w:rPr>
            <w:rFonts w:ascii="Garamond" w:hAnsi="Garamond"/>
            <w:noProof/>
            <w:webHidden/>
          </w:rPr>
          <w:fldChar w:fldCharType="end"/>
        </w:r>
      </w:hyperlink>
    </w:p>
    <w:p w14:paraId="3F09036E" w14:textId="3514F08E" w:rsidR="00755ACB" w:rsidRPr="00EE4A5E" w:rsidRDefault="00EE4A5E" w:rsidP="00EE4A5E">
      <w:pPr>
        <w:pStyle w:val="TOC1"/>
        <w:tabs>
          <w:tab w:val="right" w:leader="hyphen" w:pos="9350"/>
        </w:tabs>
        <w:spacing w:before="0"/>
        <w:rPr>
          <w:rFonts w:ascii="Garamond" w:hAnsi="Garamond" w:cstheme="minorBidi"/>
          <w:b w:val="0"/>
          <w:bCs w:val="0"/>
          <w:caps w:val="0"/>
          <w:noProof/>
          <w:kern w:val="2"/>
          <w:sz w:val="20"/>
          <w:szCs w:val="20"/>
          <w14:ligatures w14:val="standardContextual"/>
        </w:rPr>
      </w:pPr>
      <w:hyperlink w:anchor="_Toc222778226" w:history="1">
        <w:r w:rsidRPr="00EE4A5E">
          <w:rPr>
            <w:rStyle w:val="Hyperlink"/>
            <w:rFonts w:ascii="Garamond" w:hAnsi="Garamond"/>
            <w:caps w:val="0"/>
            <w:noProof/>
            <w:sz w:val="20"/>
            <w:szCs w:val="20"/>
            <w:lang w:val="pt-BR"/>
          </w:rPr>
          <w:t>Aula 15</w:t>
        </w:r>
        <w:r w:rsidRPr="00EE4A5E">
          <w:rPr>
            <w:rFonts w:ascii="Garamond" w:hAnsi="Garamond"/>
            <w:caps w:val="0"/>
            <w:noProof/>
            <w:webHidden/>
            <w:sz w:val="20"/>
            <w:szCs w:val="20"/>
          </w:rPr>
          <w:tab/>
        </w:r>
        <w:r w:rsidR="00755ACB" w:rsidRPr="00EE4A5E">
          <w:rPr>
            <w:rFonts w:ascii="Garamond" w:hAnsi="Garamond"/>
            <w:noProof/>
            <w:webHidden/>
            <w:sz w:val="20"/>
            <w:szCs w:val="20"/>
          </w:rPr>
          <w:fldChar w:fldCharType="begin"/>
        </w:r>
        <w:r w:rsidR="00755ACB" w:rsidRPr="00EE4A5E">
          <w:rPr>
            <w:rFonts w:ascii="Garamond" w:hAnsi="Garamond"/>
            <w:noProof/>
            <w:webHidden/>
            <w:sz w:val="20"/>
            <w:szCs w:val="20"/>
          </w:rPr>
          <w:instrText xml:space="preserve"> PAGEREF _Toc222778226 \h </w:instrText>
        </w:r>
        <w:r w:rsidR="00755ACB" w:rsidRPr="00EE4A5E">
          <w:rPr>
            <w:rFonts w:ascii="Garamond" w:hAnsi="Garamond"/>
            <w:noProof/>
            <w:webHidden/>
            <w:sz w:val="20"/>
            <w:szCs w:val="20"/>
          </w:rPr>
        </w:r>
        <w:r w:rsidR="00755ACB" w:rsidRPr="00EE4A5E">
          <w:rPr>
            <w:rFonts w:ascii="Garamond" w:hAnsi="Garamond"/>
            <w:noProof/>
            <w:webHidden/>
            <w:sz w:val="20"/>
            <w:szCs w:val="20"/>
          </w:rPr>
          <w:fldChar w:fldCharType="separate"/>
        </w:r>
        <w:r w:rsidR="004939EB">
          <w:rPr>
            <w:rFonts w:ascii="Garamond" w:hAnsi="Garamond"/>
            <w:noProof/>
            <w:webHidden/>
            <w:sz w:val="20"/>
            <w:szCs w:val="20"/>
          </w:rPr>
          <w:t>106</w:t>
        </w:r>
        <w:r w:rsidR="00755ACB" w:rsidRPr="00EE4A5E">
          <w:rPr>
            <w:rFonts w:ascii="Garamond" w:hAnsi="Garamond"/>
            <w:noProof/>
            <w:webHidden/>
            <w:sz w:val="20"/>
            <w:szCs w:val="20"/>
          </w:rPr>
          <w:fldChar w:fldCharType="end"/>
        </w:r>
      </w:hyperlink>
    </w:p>
    <w:p w14:paraId="57D57232" w14:textId="7C46940D" w:rsidR="00755ACB" w:rsidRPr="00EE4A5E" w:rsidRDefault="00EE4A5E" w:rsidP="00EE4A5E">
      <w:pPr>
        <w:pStyle w:val="TOC2"/>
        <w:rPr>
          <w:rFonts w:ascii="Garamond" w:hAnsi="Garamond"/>
          <w:noProof/>
          <w:kern w:val="2"/>
          <w14:ligatures w14:val="standardContextual"/>
        </w:rPr>
      </w:pPr>
      <w:hyperlink w:anchor="_Toc222778227" w:history="1">
        <w:r w:rsidRPr="00EE4A5E">
          <w:rPr>
            <w:rStyle w:val="Hyperlink"/>
            <w:rFonts w:ascii="Garamond" w:hAnsi="Garamond"/>
            <w:noProof/>
            <w:lang w:val="pt-BR"/>
          </w:rPr>
          <w:t xml:space="preserve">A doutrina da salvação - </w:t>
        </w:r>
        <w:r w:rsidR="00A673B9">
          <w:rPr>
            <w:rStyle w:val="Hyperlink"/>
            <w:rFonts w:ascii="Garamond" w:hAnsi="Garamond"/>
            <w:noProof/>
            <w:lang w:val="pt-BR"/>
          </w:rPr>
          <w:t>parte 2: conversão e união com C</w:t>
        </w:r>
        <w:r w:rsidRPr="00EE4A5E">
          <w:rPr>
            <w:rStyle w:val="Hyperlink"/>
            <w:rFonts w:ascii="Garamond" w:hAnsi="Garamond"/>
            <w:noProof/>
            <w:lang w:val="pt-BR"/>
          </w:rPr>
          <w:t>risto</w:t>
        </w:r>
        <w:r w:rsidRPr="00EE4A5E">
          <w:rPr>
            <w:rFonts w:ascii="Garamond" w:hAnsi="Garamond"/>
            <w:noProof/>
            <w:webHidden/>
          </w:rPr>
          <w:tab/>
        </w:r>
        <w:r w:rsidR="00755ACB" w:rsidRPr="00EE4A5E">
          <w:rPr>
            <w:rFonts w:ascii="Garamond" w:hAnsi="Garamond"/>
            <w:noProof/>
            <w:webHidden/>
          </w:rPr>
          <w:fldChar w:fldCharType="begin"/>
        </w:r>
        <w:r w:rsidR="00755ACB" w:rsidRPr="00EE4A5E">
          <w:rPr>
            <w:rFonts w:ascii="Garamond" w:hAnsi="Garamond"/>
            <w:noProof/>
            <w:webHidden/>
          </w:rPr>
          <w:instrText xml:space="preserve"> PAGEREF _Toc222778227 \h </w:instrText>
        </w:r>
        <w:r w:rsidR="00755ACB" w:rsidRPr="00EE4A5E">
          <w:rPr>
            <w:rFonts w:ascii="Garamond" w:hAnsi="Garamond"/>
            <w:noProof/>
            <w:webHidden/>
          </w:rPr>
        </w:r>
        <w:r w:rsidR="00755ACB" w:rsidRPr="00EE4A5E">
          <w:rPr>
            <w:rFonts w:ascii="Garamond" w:hAnsi="Garamond"/>
            <w:noProof/>
            <w:webHidden/>
          </w:rPr>
          <w:fldChar w:fldCharType="separate"/>
        </w:r>
        <w:r w:rsidR="004939EB">
          <w:rPr>
            <w:rFonts w:ascii="Garamond" w:hAnsi="Garamond"/>
            <w:noProof/>
            <w:webHidden/>
          </w:rPr>
          <w:t>106</w:t>
        </w:r>
        <w:r w:rsidR="00755ACB" w:rsidRPr="00EE4A5E">
          <w:rPr>
            <w:rFonts w:ascii="Garamond" w:hAnsi="Garamond"/>
            <w:noProof/>
            <w:webHidden/>
          </w:rPr>
          <w:fldChar w:fldCharType="end"/>
        </w:r>
      </w:hyperlink>
    </w:p>
    <w:p w14:paraId="328ABCD6" w14:textId="1B6C76D5" w:rsidR="00755ACB" w:rsidRPr="00EE4A5E" w:rsidRDefault="00EE4A5E" w:rsidP="00EE4A5E">
      <w:pPr>
        <w:pStyle w:val="TOC1"/>
        <w:tabs>
          <w:tab w:val="right" w:leader="hyphen" w:pos="9350"/>
        </w:tabs>
        <w:spacing w:before="0"/>
        <w:rPr>
          <w:rFonts w:ascii="Garamond" w:hAnsi="Garamond" w:cstheme="minorBidi"/>
          <w:b w:val="0"/>
          <w:bCs w:val="0"/>
          <w:caps w:val="0"/>
          <w:noProof/>
          <w:kern w:val="2"/>
          <w:sz w:val="20"/>
          <w:szCs w:val="20"/>
          <w14:ligatures w14:val="standardContextual"/>
        </w:rPr>
      </w:pPr>
      <w:hyperlink w:anchor="_Toc222778228" w:history="1">
        <w:r w:rsidRPr="00EE4A5E">
          <w:rPr>
            <w:rStyle w:val="Hyperlink"/>
            <w:rFonts w:ascii="Garamond" w:hAnsi="Garamond"/>
            <w:caps w:val="0"/>
            <w:noProof/>
            <w:sz w:val="20"/>
            <w:szCs w:val="20"/>
            <w:lang w:val="pt-BR"/>
          </w:rPr>
          <w:t>Aula 16</w:t>
        </w:r>
        <w:r w:rsidRPr="00EE4A5E">
          <w:rPr>
            <w:rFonts w:ascii="Garamond" w:hAnsi="Garamond"/>
            <w:caps w:val="0"/>
            <w:noProof/>
            <w:webHidden/>
            <w:sz w:val="20"/>
            <w:szCs w:val="20"/>
          </w:rPr>
          <w:tab/>
        </w:r>
        <w:r w:rsidR="00755ACB" w:rsidRPr="00EE4A5E">
          <w:rPr>
            <w:rFonts w:ascii="Garamond" w:hAnsi="Garamond"/>
            <w:noProof/>
            <w:webHidden/>
            <w:sz w:val="20"/>
            <w:szCs w:val="20"/>
          </w:rPr>
          <w:fldChar w:fldCharType="begin"/>
        </w:r>
        <w:r w:rsidR="00755ACB" w:rsidRPr="00EE4A5E">
          <w:rPr>
            <w:rFonts w:ascii="Garamond" w:hAnsi="Garamond"/>
            <w:noProof/>
            <w:webHidden/>
            <w:sz w:val="20"/>
            <w:szCs w:val="20"/>
          </w:rPr>
          <w:instrText xml:space="preserve"> PAGEREF _Toc222778228 \h </w:instrText>
        </w:r>
        <w:r w:rsidR="00755ACB" w:rsidRPr="00EE4A5E">
          <w:rPr>
            <w:rFonts w:ascii="Garamond" w:hAnsi="Garamond"/>
            <w:noProof/>
            <w:webHidden/>
            <w:sz w:val="20"/>
            <w:szCs w:val="20"/>
          </w:rPr>
        </w:r>
        <w:r w:rsidR="00755ACB" w:rsidRPr="00EE4A5E">
          <w:rPr>
            <w:rFonts w:ascii="Garamond" w:hAnsi="Garamond"/>
            <w:noProof/>
            <w:webHidden/>
            <w:sz w:val="20"/>
            <w:szCs w:val="20"/>
          </w:rPr>
          <w:fldChar w:fldCharType="separate"/>
        </w:r>
        <w:r w:rsidR="004939EB">
          <w:rPr>
            <w:rFonts w:ascii="Garamond" w:hAnsi="Garamond"/>
            <w:noProof/>
            <w:webHidden/>
            <w:sz w:val="20"/>
            <w:szCs w:val="20"/>
          </w:rPr>
          <w:t>115</w:t>
        </w:r>
        <w:r w:rsidR="00755ACB" w:rsidRPr="00EE4A5E">
          <w:rPr>
            <w:rFonts w:ascii="Garamond" w:hAnsi="Garamond"/>
            <w:noProof/>
            <w:webHidden/>
            <w:sz w:val="20"/>
            <w:szCs w:val="20"/>
          </w:rPr>
          <w:fldChar w:fldCharType="end"/>
        </w:r>
      </w:hyperlink>
    </w:p>
    <w:p w14:paraId="0F7B1AF6" w14:textId="15D4B964" w:rsidR="00755ACB" w:rsidRPr="00EE4A5E" w:rsidRDefault="00EE4A5E" w:rsidP="00EE4A5E">
      <w:pPr>
        <w:pStyle w:val="TOC2"/>
        <w:rPr>
          <w:rFonts w:ascii="Garamond" w:hAnsi="Garamond"/>
          <w:noProof/>
          <w:kern w:val="2"/>
          <w14:ligatures w14:val="standardContextual"/>
        </w:rPr>
      </w:pPr>
      <w:hyperlink w:anchor="_Toc222778229" w:history="1">
        <w:r w:rsidRPr="00EE4A5E">
          <w:rPr>
            <w:rStyle w:val="Hyperlink"/>
            <w:rFonts w:ascii="Garamond" w:hAnsi="Garamond"/>
            <w:noProof/>
            <w:lang w:val="pt-BR"/>
          </w:rPr>
          <w:t>A doutrina das últimas coisas (escatologia)</w:t>
        </w:r>
        <w:r w:rsidRPr="00EE4A5E">
          <w:rPr>
            <w:rFonts w:ascii="Garamond" w:hAnsi="Garamond"/>
            <w:noProof/>
            <w:webHidden/>
          </w:rPr>
          <w:tab/>
        </w:r>
        <w:r w:rsidR="00755ACB" w:rsidRPr="00EE4A5E">
          <w:rPr>
            <w:rFonts w:ascii="Garamond" w:hAnsi="Garamond"/>
            <w:noProof/>
            <w:webHidden/>
          </w:rPr>
          <w:fldChar w:fldCharType="begin"/>
        </w:r>
        <w:r w:rsidR="00755ACB" w:rsidRPr="00EE4A5E">
          <w:rPr>
            <w:rFonts w:ascii="Garamond" w:hAnsi="Garamond"/>
            <w:noProof/>
            <w:webHidden/>
          </w:rPr>
          <w:instrText xml:space="preserve"> PAGEREF _Toc222778229 \h </w:instrText>
        </w:r>
        <w:r w:rsidR="00755ACB" w:rsidRPr="00EE4A5E">
          <w:rPr>
            <w:rFonts w:ascii="Garamond" w:hAnsi="Garamond"/>
            <w:noProof/>
            <w:webHidden/>
          </w:rPr>
        </w:r>
        <w:r w:rsidR="00755ACB" w:rsidRPr="00EE4A5E">
          <w:rPr>
            <w:rFonts w:ascii="Garamond" w:hAnsi="Garamond"/>
            <w:noProof/>
            <w:webHidden/>
          </w:rPr>
          <w:fldChar w:fldCharType="separate"/>
        </w:r>
        <w:r w:rsidR="004939EB">
          <w:rPr>
            <w:rFonts w:ascii="Garamond" w:hAnsi="Garamond"/>
            <w:noProof/>
            <w:webHidden/>
          </w:rPr>
          <w:t>115</w:t>
        </w:r>
        <w:r w:rsidR="00755ACB" w:rsidRPr="00EE4A5E">
          <w:rPr>
            <w:rFonts w:ascii="Garamond" w:hAnsi="Garamond"/>
            <w:noProof/>
            <w:webHidden/>
          </w:rPr>
          <w:fldChar w:fldCharType="end"/>
        </w:r>
      </w:hyperlink>
    </w:p>
    <w:p w14:paraId="00C61235" w14:textId="6138F725" w:rsidR="00755ACB" w:rsidRPr="00EE4A5E" w:rsidRDefault="00EE4A5E" w:rsidP="00EE4A5E">
      <w:pPr>
        <w:pStyle w:val="TOC1"/>
        <w:tabs>
          <w:tab w:val="right" w:leader="hyphen" w:pos="9350"/>
        </w:tabs>
        <w:spacing w:before="0"/>
        <w:rPr>
          <w:rFonts w:ascii="Garamond" w:hAnsi="Garamond" w:cstheme="minorBidi"/>
          <w:b w:val="0"/>
          <w:bCs w:val="0"/>
          <w:caps w:val="0"/>
          <w:noProof/>
          <w:kern w:val="2"/>
          <w:sz w:val="20"/>
          <w:szCs w:val="20"/>
          <w14:ligatures w14:val="standardContextual"/>
        </w:rPr>
      </w:pPr>
      <w:hyperlink w:anchor="_Toc222778230" w:history="1">
        <w:r w:rsidRPr="00EE4A5E">
          <w:rPr>
            <w:rStyle w:val="Hyperlink"/>
            <w:rFonts w:ascii="Garamond" w:hAnsi="Garamond"/>
            <w:caps w:val="0"/>
            <w:noProof/>
            <w:sz w:val="20"/>
            <w:szCs w:val="20"/>
            <w:lang w:val="pt-BR"/>
          </w:rPr>
          <w:t>Aula 17</w:t>
        </w:r>
        <w:r w:rsidRPr="00EE4A5E">
          <w:rPr>
            <w:rFonts w:ascii="Garamond" w:hAnsi="Garamond"/>
            <w:caps w:val="0"/>
            <w:noProof/>
            <w:webHidden/>
            <w:sz w:val="20"/>
            <w:szCs w:val="20"/>
          </w:rPr>
          <w:tab/>
        </w:r>
        <w:r w:rsidR="00755ACB" w:rsidRPr="00EE4A5E">
          <w:rPr>
            <w:rFonts w:ascii="Garamond" w:hAnsi="Garamond"/>
            <w:noProof/>
            <w:webHidden/>
            <w:sz w:val="20"/>
            <w:szCs w:val="20"/>
          </w:rPr>
          <w:fldChar w:fldCharType="begin"/>
        </w:r>
        <w:r w:rsidR="00755ACB" w:rsidRPr="00EE4A5E">
          <w:rPr>
            <w:rFonts w:ascii="Garamond" w:hAnsi="Garamond"/>
            <w:noProof/>
            <w:webHidden/>
            <w:sz w:val="20"/>
            <w:szCs w:val="20"/>
          </w:rPr>
          <w:instrText xml:space="preserve"> PAGEREF _Toc222778230 \h </w:instrText>
        </w:r>
        <w:r w:rsidR="00755ACB" w:rsidRPr="00EE4A5E">
          <w:rPr>
            <w:rFonts w:ascii="Garamond" w:hAnsi="Garamond"/>
            <w:noProof/>
            <w:webHidden/>
            <w:sz w:val="20"/>
            <w:szCs w:val="20"/>
          </w:rPr>
        </w:r>
        <w:r w:rsidR="00755ACB" w:rsidRPr="00EE4A5E">
          <w:rPr>
            <w:rFonts w:ascii="Garamond" w:hAnsi="Garamond"/>
            <w:noProof/>
            <w:webHidden/>
            <w:sz w:val="20"/>
            <w:szCs w:val="20"/>
          </w:rPr>
          <w:fldChar w:fldCharType="separate"/>
        </w:r>
        <w:r w:rsidR="004939EB">
          <w:rPr>
            <w:rFonts w:ascii="Garamond" w:hAnsi="Garamond"/>
            <w:noProof/>
            <w:webHidden/>
            <w:sz w:val="20"/>
            <w:szCs w:val="20"/>
          </w:rPr>
          <w:t>125</w:t>
        </w:r>
        <w:r w:rsidR="00755ACB" w:rsidRPr="00EE4A5E">
          <w:rPr>
            <w:rFonts w:ascii="Garamond" w:hAnsi="Garamond"/>
            <w:noProof/>
            <w:webHidden/>
            <w:sz w:val="20"/>
            <w:szCs w:val="20"/>
          </w:rPr>
          <w:fldChar w:fldCharType="end"/>
        </w:r>
      </w:hyperlink>
    </w:p>
    <w:p w14:paraId="49B52FA1" w14:textId="2EBA73B3" w:rsidR="00755ACB" w:rsidRPr="00EE4A5E" w:rsidRDefault="00A673B9" w:rsidP="00EE4A5E">
      <w:pPr>
        <w:pStyle w:val="TOC2"/>
        <w:rPr>
          <w:rFonts w:ascii="Garamond" w:hAnsi="Garamond"/>
          <w:noProof/>
          <w:kern w:val="2"/>
          <w14:ligatures w14:val="standardContextual"/>
        </w:rPr>
      </w:pPr>
      <w:hyperlink w:anchor="_Toc222778231" w:history="1">
        <w:r>
          <w:rPr>
            <w:rStyle w:val="Hyperlink"/>
            <w:rFonts w:ascii="Garamond" w:hAnsi="Garamond"/>
            <w:noProof/>
            <w:lang w:val="pt-BR"/>
          </w:rPr>
          <w:t>A doutrina da I</w:t>
        </w:r>
        <w:r w:rsidR="00EE4A5E" w:rsidRPr="00EE4A5E">
          <w:rPr>
            <w:rStyle w:val="Hyperlink"/>
            <w:rFonts w:ascii="Garamond" w:hAnsi="Garamond"/>
            <w:noProof/>
            <w:lang w:val="pt-BR"/>
          </w:rPr>
          <w:t>greja - parte 1: natureza, unidade e funções</w:t>
        </w:r>
        <w:r w:rsidR="00EE4A5E" w:rsidRPr="00EE4A5E">
          <w:rPr>
            <w:rFonts w:ascii="Garamond" w:hAnsi="Garamond"/>
            <w:noProof/>
            <w:webHidden/>
          </w:rPr>
          <w:tab/>
        </w:r>
        <w:r w:rsidR="00755ACB" w:rsidRPr="00EE4A5E">
          <w:rPr>
            <w:rFonts w:ascii="Garamond" w:hAnsi="Garamond"/>
            <w:noProof/>
            <w:webHidden/>
          </w:rPr>
          <w:fldChar w:fldCharType="begin"/>
        </w:r>
        <w:r w:rsidR="00755ACB" w:rsidRPr="00EE4A5E">
          <w:rPr>
            <w:rFonts w:ascii="Garamond" w:hAnsi="Garamond"/>
            <w:noProof/>
            <w:webHidden/>
          </w:rPr>
          <w:instrText xml:space="preserve"> PAGEREF _Toc222778231 \h </w:instrText>
        </w:r>
        <w:r w:rsidR="00755ACB" w:rsidRPr="00EE4A5E">
          <w:rPr>
            <w:rFonts w:ascii="Garamond" w:hAnsi="Garamond"/>
            <w:noProof/>
            <w:webHidden/>
          </w:rPr>
        </w:r>
        <w:r w:rsidR="00755ACB" w:rsidRPr="00EE4A5E">
          <w:rPr>
            <w:rFonts w:ascii="Garamond" w:hAnsi="Garamond"/>
            <w:noProof/>
            <w:webHidden/>
          </w:rPr>
          <w:fldChar w:fldCharType="separate"/>
        </w:r>
        <w:r w:rsidR="004939EB">
          <w:rPr>
            <w:rFonts w:ascii="Garamond" w:hAnsi="Garamond"/>
            <w:noProof/>
            <w:webHidden/>
          </w:rPr>
          <w:t>125</w:t>
        </w:r>
        <w:r w:rsidR="00755ACB" w:rsidRPr="00EE4A5E">
          <w:rPr>
            <w:rFonts w:ascii="Garamond" w:hAnsi="Garamond"/>
            <w:noProof/>
            <w:webHidden/>
          </w:rPr>
          <w:fldChar w:fldCharType="end"/>
        </w:r>
      </w:hyperlink>
    </w:p>
    <w:p w14:paraId="46F10C0E" w14:textId="2CF455ED" w:rsidR="00755ACB" w:rsidRPr="00EE4A5E" w:rsidRDefault="00EE4A5E" w:rsidP="00EE4A5E">
      <w:pPr>
        <w:pStyle w:val="TOC1"/>
        <w:tabs>
          <w:tab w:val="right" w:leader="hyphen" w:pos="9350"/>
        </w:tabs>
        <w:spacing w:before="0"/>
        <w:rPr>
          <w:rFonts w:ascii="Garamond" w:hAnsi="Garamond" w:cstheme="minorBidi"/>
          <w:b w:val="0"/>
          <w:bCs w:val="0"/>
          <w:caps w:val="0"/>
          <w:noProof/>
          <w:kern w:val="2"/>
          <w:sz w:val="20"/>
          <w:szCs w:val="20"/>
          <w14:ligatures w14:val="standardContextual"/>
        </w:rPr>
      </w:pPr>
      <w:hyperlink w:anchor="_Toc222778232" w:history="1">
        <w:r w:rsidRPr="00EE4A5E">
          <w:rPr>
            <w:rStyle w:val="Hyperlink"/>
            <w:rFonts w:ascii="Garamond" w:hAnsi="Garamond"/>
            <w:caps w:val="0"/>
            <w:noProof/>
            <w:sz w:val="20"/>
            <w:szCs w:val="20"/>
            <w:lang w:val="pt-BR"/>
          </w:rPr>
          <w:t>Aula 18</w:t>
        </w:r>
        <w:r w:rsidRPr="00EE4A5E">
          <w:rPr>
            <w:rFonts w:ascii="Garamond" w:hAnsi="Garamond"/>
            <w:caps w:val="0"/>
            <w:noProof/>
            <w:webHidden/>
            <w:sz w:val="20"/>
            <w:szCs w:val="20"/>
          </w:rPr>
          <w:tab/>
        </w:r>
        <w:r w:rsidR="00755ACB" w:rsidRPr="00EE4A5E">
          <w:rPr>
            <w:rFonts w:ascii="Garamond" w:hAnsi="Garamond"/>
            <w:noProof/>
            <w:webHidden/>
            <w:sz w:val="20"/>
            <w:szCs w:val="20"/>
          </w:rPr>
          <w:fldChar w:fldCharType="begin"/>
        </w:r>
        <w:r w:rsidR="00755ACB" w:rsidRPr="00EE4A5E">
          <w:rPr>
            <w:rFonts w:ascii="Garamond" w:hAnsi="Garamond"/>
            <w:noProof/>
            <w:webHidden/>
            <w:sz w:val="20"/>
            <w:szCs w:val="20"/>
          </w:rPr>
          <w:instrText xml:space="preserve"> PAGEREF _Toc222778232 \h </w:instrText>
        </w:r>
        <w:r w:rsidR="00755ACB" w:rsidRPr="00EE4A5E">
          <w:rPr>
            <w:rFonts w:ascii="Garamond" w:hAnsi="Garamond"/>
            <w:noProof/>
            <w:webHidden/>
            <w:sz w:val="20"/>
            <w:szCs w:val="20"/>
          </w:rPr>
        </w:r>
        <w:r w:rsidR="00755ACB" w:rsidRPr="00EE4A5E">
          <w:rPr>
            <w:rFonts w:ascii="Garamond" w:hAnsi="Garamond"/>
            <w:noProof/>
            <w:webHidden/>
            <w:sz w:val="20"/>
            <w:szCs w:val="20"/>
          </w:rPr>
          <w:fldChar w:fldCharType="separate"/>
        </w:r>
        <w:r w:rsidR="004939EB">
          <w:rPr>
            <w:rFonts w:ascii="Garamond" w:hAnsi="Garamond"/>
            <w:noProof/>
            <w:webHidden/>
            <w:sz w:val="20"/>
            <w:szCs w:val="20"/>
          </w:rPr>
          <w:t>134</w:t>
        </w:r>
        <w:r w:rsidR="00755ACB" w:rsidRPr="00EE4A5E">
          <w:rPr>
            <w:rFonts w:ascii="Garamond" w:hAnsi="Garamond"/>
            <w:noProof/>
            <w:webHidden/>
            <w:sz w:val="20"/>
            <w:szCs w:val="20"/>
          </w:rPr>
          <w:fldChar w:fldCharType="end"/>
        </w:r>
      </w:hyperlink>
    </w:p>
    <w:p w14:paraId="28684EDA" w14:textId="06A7BFF8" w:rsidR="00755ACB" w:rsidRPr="00EE4A5E" w:rsidRDefault="00A673B9" w:rsidP="00EE4A5E">
      <w:pPr>
        <w:pStyle w:val="TOC2"/>
        <w:rPr>
          <w:rFonts w:ascii="Garamond" w:hAnsi="Garamond"/>
          <w:noProof/>
          <w:kern w:val="2"/>
          <w14:ligatures w14:val="standardContextual"/>
        </w:rPr>
      </w:pPr>
      <w:hyperlink w:anchor="_Toc222778233" w:history="1">
        <w:r>
          <w:rPr>
            <w:rStyle w:val="Hyperlink"/>
            <w:rFonts w:ascii="Garamond" w:hAnsi="Garamond"/>
            <w:noProof/>
            <w:lang w:val="pt-BR"/>
          </w:rPr>
          <w:t>A doutrina da I</w:t>
        </w:r>
        <w:r w:rsidR="00EE4A5E" w:rsidRPr="00EE4A5E">
          <w:rPr>
            <w:rStyle w:val="Hyperlink"/>
            <w:rFonts w:ascii="Garamond" w:hAnsi="Garamond"/>
            <w:noProof/>
            <w:lang w:val="pt-BR"/>
          </w:rPr>
          <w:t>greja - parte 2: liderança</w:t>
        </w:r>
        <w:r w:rsidR="00EE4A5E" w:rsidRPr="00EE4A5E">
          <w:rPr>
            <w:rStyle w:val="Hyperlink"/>
            <w:rFonts w:ascii="Garamond" w:hAnsi="Garamond"/>
            <w:noProof/>
            <w:lang w:val="pt-BR"/>
          </w:rPr>
          <w:t>,</w:t>
        </w:r>
        <w:r w:rsidR="00EE4A5E" w:rsidRPr="00EE4A5E">
          <w:rPr>
            <w:rStyle w:val="Hyperlink"/>
            <w:rFonts w:ascii="Garamond" w:hAnsi="Garamond"/>
            <w:noProof/>
            <w:lang w:val="pt-BR"/>
          </w:rPr>
          <w:t xml:space="preserve"> governo e a grande comissão</w:t>
        </w:r>
        <w:r w:rsidR="00EE4A5E" w:rsidRPr="00EE4A5E">
          <w:rPr>
            <w:rFonts w:ascii="Garamond" w:hAnsi="Garamond"/>
            <w:noProof/>
            <w:webHidden/>
          </w:rPr>
          <w:tab/>
        </w:r>
        <w:r w:rsidR="00755ACB" w:rsidRPr="00EE4A5E">
          <w:rPr>
            <w:rFonts w:ascii="Garamond" w:hAnsi="Garamond"/>
            <w:noProof/>
            <w:webHidden/>
          </w:rPr>
          <w:fldChar w:fldCharType="begin"/>
        </w:r>
        <w:r w:rsidR="00755ACB" w:rsidRPr="00EE4A5E">
          <w:rPr>
            <w:rFonts w:ascii="Garamond" w:hAnsi="Garamond"/>
            <w:noProof/>
            <w:webHidden/>
          </w:rPr>
          <w:instrText xml:space="preserve"> PAGEREF _Toc222778233 \h </w:instrText>
        </w:r>
        <w:r w:rsidR="00755ACB" w:rsidRPr="00EE4A5E">
          <w:rPr>
            <w:rFonts w:ascii="Garamond" w:hAnsi="Garamond"/>
            <w:noProof/>
            <w:webHidden/>
          </w:rPr>
        </w:r>
        <w:r w:rsidR="00755ACB" w:rsidRPr="00EE4A5E">
          <w:rPr>
            <w:rFonts w:ascii="Garamond" w:hAnsi="Garamond"/>
            <w:noProof/>
            <w:webHidden/>
          </w:rPr>
          <w:fldChar w:fldCharType="separate"/>
        </w:r>
        <w:r w:rsidR="004939EB">
          <w:rPr>
            <w:rFonts w:ascii="Garamond" w:hAnsi="Garamond"/>
            <w:noProof/>
            <w:webHidden/>
          </w:rPr>
          <w:t>134</w:t>
        </w:r>
        <w:r w:rsidR="00755ACB" w:rsidRPr="00EE4A5E">
          <w:rPr>
            <w:rFonts w:ascii="Garamond" w:hAnsi="Garamond"/>
            <w:noProof/>
            <w:webHidden/>
          </w:rPr>
          <w:fldChar w:fldCharType="end"/>
        </w:r>
      </w:hyperlink>
    </w:p>
    <w:p w14:paraId="6F8604F4" w14:textId="44A5CBE6" w:rsidR="00744F69" w:rsidRDefault="00755ACB" w:rsidP="00755ACB">
      <w:pPr>
        <w:pStyle w:val="Heading2"/>
        <w:spacing w:before="0" w:after="160" w:line="360" w:lineRule="auto"/>
        <w:rPr>
          <w:rFonts w:ascii="Garamond" w:hAnsi="Garamond"/>
          <w:color w:val="34495E"/>
          <w:sz w:val="32"/>
          <w:lang w:val="pt-BR"/>
        </w:rPr>
      </w:pPr>
      <w:r>
        <w:rPr>
          <w:rFonts w:ascii="Garamond" w:eastAsiaTheme="minorEastAsia" w:hAnsi="Garamond" w:cstheme="minorBidi"/>
          <w:color w:val="34495E"/>
          <w:sz w:val="22"/>
          <w:szCs w:val="22"/>
          <w:lang w:val="pt-BR"/>
        </w:rPr>
        <w:fldChar w:fldCharType="end"/>
      </w:r>
    </w:p>
    <w:p w14:paraId="526B7EDB" w14:textId="77777777" w:rsidR="00744F69" w:rsidRDefault="00744F69" w:rsidP="00245810">
      <w:pPr>
        <w:pStyle w:val="Heading2"/>
        <w:spacing w:before="280" w:after="160"/>
        <w:rPr>
          <w:rFonts w:ascii="Garamond" w:hAnsi="Garamond"/>
          <w:color w:val="34495E"/>
          <w:sz w:val="32"/>
          <w:lang w:val="pt-BR"/>
        </w:rPr>
      </w:pPr>
    </w:p>
    <w:p w14:paraId="225D9C1B" w14:textId="77777777" w:rsidR="007E4780" w:rsidRDefault="007E4780">
      <w:pPr>
        <w:pBdr>
          <w:bottom w:val="single" w:sz="12" w:space="1" w:color="D0D0D0"/>
        </w:pBdr>
        <w:spacing w:before="240" w:after="240"/>
      </w:pPr>
    </w:p>
    <w:p w14:paraId="6A54C89E" w14:textId="77777777" w:rsidR="007E4780" w:rsidRPr="00EE4A5E" w:rsidRDefault="00AD2D07">
      <w:pPr>
        <w:pStyle w:val="Heading1"/>
        <w:spacing w:before="360" w:after="240"/>
        <w:rPr>
          <w:lang w:val="pt-BR"/>
        </w:rPr>
      </w:pPr>
      <w:bookmarkStart w:id="2" w:name="_Toc222778198"/>
      <w:r w:rsidRPr="00EE4A5E">
        <w:rPr>
          <w:rFonts w:ascii="Garamond" w:hAnsi="Garamond"/>
          <w:color w:val="2C3E50"/>
          <w:sz w:val="52"/>
          <w:lang w:val="pt-BR"/>
        </w:rPr>
        <w:lastRenderedPageBreak/>
        <w:t>AULA 1</w:t>
      </w:r>
      <w:bookmarkEnd w:id="2"/>
    </w:p>
    <w:p w14:paraId="51A1456A" w14:textId="77777777" w:rsidR="007E4780" w:rsidRPr="00EE4A5E" w:rsidRDefault="00AD2D07">
      <w:pPr>
        <w:pStyle w:val="Heading2"/>
        <w:spacing w:before="280" w:after="160"/>
        <w:rPr>
          <w:lang w:val="pt-BR"/>
        </w:rPr>
      </w:pPr>
      <w:bookmarkStart w:id="3" w:name="_Toc222778199"/>
      <w:r w:rsidRPr="00EE4A5E">
        <w:rPr>
          <w:rFonts w:ascii="Garamond" w:hAnsi="Garamond"/>
          <w:color w:val="34495E"/>
          <w:sz w:val="32"/>
          <w:lang w:val="pt-BR"/>
        </w:rPr>
        <w:t>NOSSA HISTÓRIA</w:t>
      </w:r>
      <w:bookmarkEnd w:id="3"/>
    </w:p>
    <w:p w14:paraId="5E301C67" w14:textId="478BDA13" w:rsidR="007E4780" w:rsidRPr="002A1630" w:rsidRDefault="00AD2D07" w:rsidP="00245810">
      <w:pPr>
        <w:pStyle w:val="Heading3"/>
        <w:spacing w:after="120"/>
        <w:rPr>
          <w:lang w:val="pt-BR"/>
        </w:rPr>
      </w:pPr>
      <w:r w:rsidRPr="002A1630">
        <w:rPr>
          <w:rFonts w:ascii="Garamond" w:hAnsi="Garamond"/>
          <w:color w:val="4A5A6C"/>
          <w:sz w:val="26"/>
          <w:lang w:val="pt-BR"/>
        </w:rPr>
        <w:t>A Denominação e a Igreja Batista Pedras Vivas</w:t>
      </w:r>
    </w:p>
    <w:p w14:paraId="76BE8BCF" w14:textId="77777777" w:rsidR="007E4780" w:rsidRPr="002A1630" w:rsidRDefault="00AD2D07">
      <w:pPr>
        <w:pStyle w:val="Heading3"/>
        <w:spacing w:after="120"/>
        <w:rPr>
          <w:lang w:val="pt-BR"/>
        </w:rPr>
      </w:pPr>
      <w:r w:rsidRPr="002A1630">
        <w:rPr>
          <w:rFonts w:ascii="Garamond" w:hAnsi="Garamond"/>
          <w:color w:val="4A5A6C"/>
          <w:sz w:val="26"/>
          <w:lang w:val="pt-BR"/>
        </w:rPr>
        <w:t>OBJETIVO DA AULA</w:t>
      </w:r>
    </w:p>
    <w:p w14:paraId="1CF8D8DC" w14:textId="647355EA" w:rsidR="007E4780" w:rsidRPr="002A1630" w:rsidRDefault="00AD2D07" w:rsidP="00245810">
      <w:pPr>
        <w:spacing w:after="160"/>
        <w:rPr>
          <w:lang w:val="pt-BR"/>
        </w:rPr>
      </w:pPr>
      <w:r w:rsidRPr="002A1630">
        <w:rPr>
          <w:rFonts w:ascii="Calibri" w:hAnsi="Calibri"/>
          <w:color w:val="333333"/>
          <w:lang w:val="pt-BR"/>
        </w:rPr>
        <w:t>Conhecer a história do movimento batista e as origens da Igreja Batista Pedras Vivas, compreendendo como essa herança molda nossa identidade e compromissos hoje.</w:t>
      </w:r>
    </w:p>
    <w:p w14:paraId="11A442CC" w14:textId="77777777" w:rsidR="007E4780" w:rsidRPr="002A1630" w:rsidRDefault="007E4780">
      <w:pPr>
        <w:pBdr>
          <w:bottom w:val="single" w:sz="12" w:space="1" w:color="D0D0D0"/>
        </w:pBdr>
        <w:spacing w:before="240" w:after="240"/>
        <w:rPr>
          <w:lang w:val="pt-BR"/>
        </w:rPr>
      </w:pPr>
    </w:p>
    <w:p w14:paraId="422FF626" w14:textId="77777777" w:rsidR="007E4780" w:rsidRPr="002A1630" w:rsidRDefault="00AD2D07">
      <w:pPr>
        <w:pStyle w:val="Heading3"/>
        <w:spacing w:after="120"/>
        <w:rPr>
          <w:lang w:val="pt-BR"/>
        </w:rPr>
      </w:pPr>
      <w:r w:rsidRPr="002A1630">
        <w:rPr>
          <w:rFonts w:ascii="Garamond" w:hAnsi="Garamond"/>
          <w:color w:val="4A5A6C"/>
          <w:sz w:val="26"/>
          <w:lang w:val="pt-BR"/>
        </w:rPr>
        <w:t>PARTE 1 — HISTÓRIA DA DENOMINAÇÃO BATISTA</w:t>
      </w:r>
    </w:p>
    <w:p w14:paraId="1A93BE95" w14:textId="77777777" w:rsidR="007E4780" w:rsidRPr="002A1630" w:rsidRDefault="00AD2D07">
      <w:pPr>
        <w:spacing w:before="160" w:after="80"/>
        <w:rPr>
          <w:lang w:val="pt-BR"/>
        </w:rPr>
      </w:pPr>
      <w:r w:rsidRPr="002A1630">
        <w:rPr>
          <w:rFonts w:ascii="Garamond" w:hAnsi="Garamond"/>
          <w:b/>
          <w:color w:val="646E78"/>
          <w:sz w:val="24"/>
          <w:lang w:val="pt-BR"/>
        </w:rPr>
        <w:t>1. RAÍZES NA REFORMA PROTESTANTE</w:t>
      </w:r>
    </w:p>
    <w:p w14:paraId="3103243C" w14:textId="77777777" w:rsidR="007E4780" w:rsidRPr="002A1630" w:rsidRDefault="007E4780">
      <w:pPr>
        <w:spacing w:after="0"/>
        <w:rPr>
          <w:lang w:val="pt-BR"/>
        </w:rPr>
      </w:pPr>
    </w:p>
    <w:p w14:paraId="6091DDEC" w14:textId="77777777" w:rsidR="007E4780" w:rsidRPr="002A1630" w:rsidRDefault="00AD2D07">
      <w:pPr>
        <w:spacing w:after="160"/>
        <w:rPr>
          <w:lang w:val="pt-BR"/>
        </w:rPr>
      </w:pPr>
      <w:r w:rsidRPr="002A1630">
        <w:rPr>
          <w:rFonts w:ascii="Calibri" w:hAnsi="Calibri"/>
          <w:color w:val="333333"/>
          <w:lang w:val="pt-BR"/>
        </w:rPr>
        <w:t>O movimento batista tem suas raízes profundas na Reforma Protestante do século XVI. Quando Martinho Lutero pregou as 95 Teses em 1517, abriu-se uma era de redescoberta das Escrituras.</w:t>
      </w:r>
    </w:p>
    <w:p w14:paraId="38E9D8AE" w14:textId="45E190A0" w:rsidR="007E4780" w:rsidRPr="002A1630" w:rsidRDefault="00AD2D07" w:rsidP="00245810">
      <w:pPr>
        <w:spacing w:after="160"/>
        <w:rPr>
          <w:lang w:val="pt-BR"/>
        </w:rPr>
      </w:pPr>
      <w:r w:rsidRPr="002A1630">
        <w:rPr>
          <w:rFonts w:ascii="Calibri" w:hAnsi="Calibri"/>
          <w:color w:val="333333"/>
          <w:lang w:val="pt-BR"/>
        </w:rPr>
        <w:t>Os batistas surgem no contexto do século XVII e estão ligados ao ambiente puritano e separatista inglês (Igreja Anglicana).</w:t>
      </w:r>
    </w:p>
    <w:p w14:paraId="7E2A4F3E" w14:textId="77777777" w:rsidR="007E4780" w:rsidRPr="002A1630" w:rsidRDefault="00AD2D07">
      <w:pPr>
        <w:spacing w:after="160"/>
        <w:rPr>
          <w:lang w:val="pt-BR"/>
        </w:rPr>
      </w:pPr>
      <w:r w:rsidRPr="002A1630">
        <w:rPr>
          <w:rFonts w:ascii="Calibri" w:hAnsi="Calibri"/>
          <w:color w:val="333333"/>
          <w:lang w:val="pt-BR"/>
        </w:rPr>
        <w:t>São fruto do desenvolvimento da Reforma Protestante, não um movimento paralelo a ela, ou seja, os batistas não são uma "igreja original contínua", mas uma expressão histórica da Reforma.</w:t>
      </w:r>
    </w:p>
    <w:p w14:paraId="7D611EF8" w14:textId="77777777" w:rsidR="007E4780" w:rsidRPr="002A1630" w:rsidRDefault="00AD2D07">
      <w:pPr>
        <w:spacing w:before="160" w:after="80"/>
        <w:rPr>
          <w:lang w:val="pt-BR"/>
        </w:rPr>
      </w:pPr>
      <w:r w:rsidRPr="002A1630">
        <w:rPr>
          <w:rFonts w:ascii="Garamond" w:hAnsi="Garamond"/>
          <w:b/>
          <w:color w:val="646E78"/>
          <w:sz w:val="24"/>
          <w:lang w:val="pt-BR"/>
        </w:rPr>
        <w:t>2. AS PRIMEIRAS IGREJAS BATISTAS</w:t>
      </w:r>
    </w:p>
    <w:p w14:paraId="11EE11B9" w14:textId="77777777" w:rsidR="007E4780" w:rsidRPr="002A1630" w:rsidRDefault="007E4780">
      <w:pPr>
        <w:spacing w:after="0"/>
        <w:rPr>
          <w:lang w:val="pt-BR"/>
        </w:rPr>
      </w:pPr>
    </w:p>
    <w:p w14:paraId="752AA2F9" w14:textId="77777777" w:rsidR="007E4780" w:rsidRPr="002A1630" w:rsidRDefault="00AD2D07">
      <w:pPr>
        <w:spacing w:after="160"/>
        <w:rPr>
          <w:lang w:val="pt-BR"/>
        </w:rPr>
      </w:pPr>
      <w:r w:rsidRPr="002A1630">
        <w:rPr>
          <w:rFonts w:ascii="Calibri" w:hAnsi="Calibri"/>
          <w:color w:val="333333"/>
          <w:lang w:val="pt-BR"/>
        </w:rPr>
        <w:t>A primeira igreja batista de que há registro foi fundada em Amsterdã, na Holanda, por volta de 1609, liderada por John Smyth e Thomas Helwys — ingleses exilados. Helwys retornou à Inglaterra e fundou a primeira igreja batista em solo inglês em 1612, em Londres.</w:t>
      </w:r>
    </w:p>
    <w:p w14:paraId="4669B4DE" w14:textId="77777777" w:rsidR="007E4780" w:rsidRPr="002A1630" w:rsidRDefault="00AD2D07">
      <w:pPr>
        <w:spacing w:after="160"/>
        <w:rPr>
          <w:lang w:val="pt-BR"/>
        </w:rPr>
      </w:pPr>
      <w:r w:rsidRPr="002A1630">
        <w:rPr>
          <w:rFonts w:ascii="Calibri" w:hAnsi="Calibri"/>
          <w:color w:val="333333"/>
          <w:lang w:val="pt-BR"/>
        </w:rPr>
        <w:t>Desde o início, os batistas defenderam dois princípios que os tornaram alvos de perseguição:</w:t>
      </w:r>
    </w:p>
    <w:p w14:paraId="604C8CFA" w14:textId="77777777" w:rsidR="007E4780" w:rsidRPr="002A1630" w:rsidRDefault="00AD2D07">
      <w:pPr>
        <w:pStyle w:val="ListBullet"/>
        <w:spacing w:after="80"/>
        <w:ind w:left="720"/>
        <w:rPr>
          <w:lang w:val="pt-BR"/>
        </w:rPr>
      </w:pPr>
      <w:r w:rsidRPr="002A1630">
        <w:rPr>
          <w:rFonts w:ascii="Calibri" w:hAnsi="Calibri"/>
          <w:color w:val="333333"/>
          <w:lang w:val="pt-BR"/>
        </w:rPr>
        <w:t>Liberdade religiosa para todos — não apenas para si mesmos</w:t>
      </w:r>
    </w:p>
    <w:p w14:paraId="73C934F9" w14:textId="77777777" w:rsidR="007E4780" w:rsidRDefault="00AD2D07">
      <w:pPr>
        <w:pStyle w:val="ListBullet"/>
        <w:spacing w:after="80"/>
        <w:ind w:left="720"/>
      </w:pPr>
      <w:proofErr w:type="spellStart"/>
      <w:r>
        <w:rPr>
          <w:rFonts w:ascii="Calibri" w:hAnsi="Calibri"/>
          <w:color w:val="333333"/>
        </w:rPr>
        <w:t>Separação</w:t>
      </w:r>
      <w:proofErr w:type="spellEnd"/>
      <w:r>
        <w:rPr>
          <w:rFonts w:ascii="Calibri" w:hAnsi="Calibri"/>
          <w:color w:val="333333"/>
        </w:rPr>
        <w:t xml:space="preserve"> entre </w:t>
      </w:r>
      <w:proofErr w:type="spellStart"/>
      <w:r>
        <w:rPr>
          <w:rFonts w:ascii="Calibri" w:hAnsi="Calibri"/>
          <w:color w:val="333333"/>
        </w:rPr>
        <w:t>Igreja</w:t>
      </w:r>
      <w:proofErr w:type="spellEnd"/>
      <w:r>
        <w:rPr>
          <w:rFonts w:ascii="Calibri" w:hAnsi="Calibri"/>
          <w:color w:val="333333"/>
        </w:rPr>
        <w:t xml:space="preserve"> e Estado</w:t>
      </w:r>
    </w:p>
    <w:p w14:paraId="6D63C947" w14:textId="095F76BE" w:rsidR="007E4780" w:rsidRDefault="00AD2D07" w:rsidP="00245810">
      <w:pPr>
        <w:spacing w:before="160" w:after="80"/>
      </w:pPr>
      <w:r>
        <w:rPr>
          <w:rFonts w:ascii="Garamond" w:hAnsi="Garamond"/>
          <w:b/>
          <w:color w:val="646E78"/>
          <w:sz w:val="24"/>
        </w:rPr>
        <w:t>3. DUAS TRADIÇÕES BATISTAS</w:t>
      </w:r>
    </w:p>
    <w:p w14:paraId="282D8F85" w14:textId="77777777" w:rsidR="007E4780" w:rsidRPr="002A1630" w:rsidRDefault="00AD2D07">
      <w:pPr>
        <w:spacing w:after="160"/>
        <w:rPr>
          <w:lang w:val="pt-BR"/>
        </w:rPr>
      </w:pPr>
      <w:r w:rsidRPr="002A1630">
        <w:rPr>
          <w:rFonts w:ascii="Calibri" w:hAnsi="Calibri"/>
          <w:color w:val="333333"/>
          <w:lang w:val="pt-BR"/>
        </w:rPr>
        <w:t>No século XVII, surgiram duas correntes principais:</w:t>
      </w:r>
    </w:p>
    <w:p w14:paraId="76E7BC5A" w14:textId="77777777" w:rsidR="007E4780" w:rsidRPr="002A1630" w:rsidRDefault="00AD2D07">
      <w:pPr>
        <w:pStyle w:val="ListBullet"/>
        <w:spacing w:after="80"/>
        <w:ind w:left="720"/>
        <w:rPr>
          <w:lang w:val="pt-BR"/>
        </w:rPr>
      </w:pPr>
      <w:r w:rsidRPr="002A1630">
        <w:rPr>
          <w:rFonts w:ascii="Calibri" w:hAnsi="Calibri"/>
          <w:b/>
          <w:color w:val="2C3E50"/>
          <w:lang w:val="pt-BR"/>
        </w:rPr>
        <w:t>Batistas Gerais:</w:t>
      </w:r>
      <w:r w:rsidRPr="002A1630">
        <w:rPr>
          <w:rFonts w:ascii="Calibri" w:hAnsi="Calibri"/>
          <w:color w:val="333333"/>
          <w:lang w:val="pt-BR"/>
        </w:rPr>
        <w:t xml:space="preserve"> seguiam uma soteriologia mais próxima do arminianismo, acreditando que Cristo morreu por todos os homens.</w:t>
      </w:r>
    </w:p>
    <w:p w14:paraId="3331BD23" w14:textId="77777777" w:rsidR="007E4780" w:rsidRPr="002A1630" w:rsidRDefault="00AD2D07">
      <w:pPr>
        <w:pStyle w:val="ListBullet"/>
        <w:spacing w:after="80"/>
        <w:ind w:left="720"/>
        <w:rPr>
          <w:lang w:val="pt-BR"/>
        </w:rPr>
      </w:pPr>
      <w:r w:rsidRPr="002A1630">
        <w:rPr>
          <w:rFonts w:ascii="Calibri" w:hAnsi="Calibri"/>
          <w:b/>
          <w:color w:val="2C3E50"/>
          <w:lang w:val="pt-BR"/>
        </w:rPr>
        <w:t>Batistas Particulares:</w:t>
      </w:r>
      <w:r w:rsidRPr="002A1630">
        <w:rPr>
          <w:rFonts w:ascii="Calibri" w:hAnsi="Calibri"/>
          <w:color w:val="333333"/>
          <w:lang w:val="pt-BR"/>
        </w:rPr>
        <w:t xml:space="preserve"> seguiam uma soteriologia reformada (calvinista), acreditando na eleição particular. Foram estes que produziram a influente Confissão de Fé de Londres de 1689.</w:t>
      </w:r>
    </w:p>
    <w:p w14:paraId="09ADE65F" w14:textId="77777777" w:rsidR="007E4780" w:rsidRPr="002A1630" w:rsidRDefault="00AD2D07">
      <w:pPr>
        <w:spacing w:before="160" w:after="80"/>
        <w:rPr>
          <w:lang w:val="pt-BR"/>
        </w:rPr>
      </w:pPr>
      <w:r w:rsidRPr="002A1630">
        <w:rPr>
          <w:rFonts w:ascii="Garamond" w:hAnsi="Garamond"/>
          <w:b/>
          <w:color w:val="646E78"/>
          <w:sz w:val="24"/>
          <w:lang w:val="pt-BR"/>
        </w:rPr>
        <w:lastRenderedPageBreak/>
        <w:t>4. EXPANSÃO PARA A AMÉRICA E O MUNDO</w:t>
      </w:r>
    </w:p>
    <w:p w14:paraId="6ADA805C" w14:textId="5133377A" w:rsidR="007E4780" w:rsidRPr="002A1630" w:rsidRDefault="00AD2D07" w:rsidP="00245810">
      <w:pPr>
        <w:spacing w:after="160"/>
        <w:rPr>
          <w:lang w:val="pt-BR"/>
        </w:rPr>
      </w:pPr>
      <w:r w:rsidRPr="002A1630">
        <w:rPr>
          <w:rFonts w:ascii="Calibri" w:hAnsi="Calibri"/>
          <w:color w:val="333333"/>
          <w:lang w:val="pt-BR"/>
        </w:rPr>
        <w:t>Roger Williams fundou a primeira igreja batista da América em Providence, Rhode Island, em 1638, e lutou pioneiramente pela liberdade religiosa. No século XVIII, o Grande Avivamento impulsionou o crescimento batista enormemente. No século XIX, o movimento missionário batista se expandiu globalmente, com figuras como William Carey, o 'pai das missões modernas'.</w:t>
      </w:r>
    </w:p>
    <w:p w14:paraId="209115CF" w14:textId="5B3ED7AF" w:rsidR="007E4780" w:rsidRPr="002A1630" w:rsidRDefault="00AD2D07" w:rsidP="00245810">
      <w:pPr>
        <w:spacing w:after="160"/>
        <w:rPr>
          <w:lang w:val="pt-BR"/>
        </w:rPr>
      </w:pPr>
      <w:r w:rsidRPr="002A1630">
        <w:rPr>
          <w:rFonts w:ascii="Calibri" w:hAnsi="Calibri"/>
          <w:color w:val="333333"/>
          <w:lang w:val="pt-BR"/>
        </w:rPr>
        <w:t>No Brasil, os primeiros missionários batistas chegaram em 1859, vindos dos Estados Unidos. Em 1907, foi fundada a Convenção Batista Brasileira, que organiza e coordena a cooperação entre as igrejas batistas do país.</w:t>
      </w:r>
    </w:p>
    <w:p w14:paraId="78FE5866" w14:textId="77777777" w:rsidR="007E4780" w:rsidRPr="002A1630" w:rsidRDefault="00AD2D07">
      <w:pPr>
        <w:spacing w:before="160" w:after="80"/>
        <w:rPr>
          <w:lang w:val="pt-BR"/>
        </w:rPr>
      </w:pPr>
      <w:r w:rsidRPr="002A1630">
        <w:rPr>
          <w:rFonts w:ascii="Garamond" w:hAnsi="Garamond"/>
          <w:b/>
          <w:color w:val="646E78"/>
          <w:sz w:val="24"/>
          <w:lang w:val="pt-BR"/>
        </w:rPr>
        <w:t>5. ELEMENTOS TEOLÓGICOS DISTINTIVOS</w:t>
      </w:r>
    </w:p>
    <w:p w14:paraId="1423A6A4" w14:textId="77777777" w:rsidR="007E4780" w:rsidRPr="002A1630" w:rsidRDefault="00AD2D07">
      <w:pPr>
        <w:spacing w:after="160"/>
        <w:rPr>
          <w:lang w:val="pt-BR"/>
        </w:rPr>
      </w:pPr>
      <w:r w:rsidRPr="002A1630">
        <w:rPr>
          <w:rFonts w:ascii="Calibri" w:hAnsi="Calibri"/>
          <w:color w:val="333333"/>
          <w:lang w:val="pt-BR"/>
        </w:rPr>
        <w:t>Os batistas historicamente se distinguem por alguns princípios fundamentais:</w:t>
      </w:r>
    </w:p>
    <w:p w14:paraId="36BCB067" w14:textId="77777777" w:rsidR="007E4780" w:rsidRPr="002A1630" w:rsidRDefault="00AD2D07">
      <w:pPr>
        <w:pStyle w:val="ListBullet"/>
        <w:spacing w:after="80"/>
        <w:ind w:left="720"/>
        <w:rPr>
          <w:lang w:val="pt-BR"/>
        </w:rPr>
      </w:pPr>
      <w:r w:rsidRPr="002A1630">
        <w:rPr>
          <w:rFonts w:ascii="Calibri" w:hAnsi="Calibri"/>
          <w:color w:val="333333"/>
          <w:lang w:val="pt-BR"/>
        </w:rPr>
        <w:t>Batismo de crentes por imersão – somente após confissão de fé.</w:t>
      </w:r>
    </w:p>
    <w:p w14:paraId="7FC83C8D" w14:textId="77777777" w:rsidR="007E4780" w:rsidRDefault="00AD2D07">
      <w:pPr>
        <w:pStyle w:val="ListBullet"/>
        <w:spacing w:after="80"/>
        <w:ind w:left="720"/>
      </w:pPr>
      <w:proofErr w:type="spellStart"/>
      <w:r>
        <w:rPr>
          <w:rFonts w:ascii="Calibri" w:hAnsi="Calibri"/>
          <w:color w:val="333333"/>
        </w:rPr>
        <w:t>Autonomia</w:t>
      </w:r>
      <w:proofErr w:type="spellEnd"/>
      <w:r>
        <w:rPr>
          <w:rFonts w:ascii="Calibri" w:hAnsi="Calibri"/>
          <w:color w:val="333333"/>
        </w:rPr>
        <w:t xml:space="preserve"> da </w:t>
      </w:r>
      <w:proofErr w:type="spellStart"/>
      <w:r>
        <w:rPr>
          <w:rFonts w:ascii="Calibri" w:hAnsi="Calibri"/>
          <w:color w:val="333333"/>
        </w:rPr>
        <w:t>Igreja</w:t>
      </w:r>
      <w:proofErr w:type="spellEnd"/>
      <w:r>
        <w:rPr>
          <w:rFonts w:ascii="Calibri" w:hAnsi="Calibri"/>
          <w:color w:val="333333"/>
        </w:rPr>
        <w:t xml:space="preserve"> local.</w:t>
      </w:r>
    </w:p>
    <w:p w14:paraId="3FC7E4F5" w14:textId="77777777" w:rsidR="007E4780" w:rsidRPr="002A1630" w:rsidRDefault="00AD2D07">
      <w:pPr>
        <w:pStyle w:val="ListBullet"/>
        <w:spacing w:after="80"/>
        <w:ind w:left="720"/>
        <w:rPr>
          <w:lang w:val="pt-BR"/>
        </w:rPr>
      </w:pPr>
      <w:r w:rsidRPr="002A1630">
        <w:rPr>
          <w:rFonts w:ascii="Calibri" w:hAnsi="Calibri"/>
          <w:color w:val="333333"/>
          <w:lang w:val="pt-BR"/>
        </w:rPr>
        <w:t>Liberdade religiosa e separação Igreja-Estado.</w:t>
      </w:r>
    </w:p>
    <w:p w14:paraId="72A76F08" w14:textId="77777777" w:rsidR="007E4780" w:rsidRPr="002A1630" w:rsidRDefault="00AD2D07">
      <w:pPr>
        <w:pStyle w:val="ListBullet"/>
        <w:spacing w:after="80"/>
        <w:ind w:left="720"/>
        <w:rPr>
          <w:lang w:val="pt-BR"/>
        </w:rPr>
      </w:pPr>
      <w:r w:rsidRPr="002A1630">
        <w:rPr>
          <w:rFonts w:ascii="Calibri" w:hAnsi="Calibri"/>
          <w:color w:val="333333"/>
          <w:lang w:val="pt-BR"/>
        </w:rPr>
        <w:t>Bíblia como única autoridade (Sola Scriptura).</w:t>
      </w:r>
    </w:p>
    <w:p w14:paraId="1C5B728E" w14:textId="77777777" w:rsidR="007E4780" w:rsidRPr="002A1630" w:rsidRDefault="00AD2D07">
      <w:pPr>
        <w:pStyle w:val="ListBullet"/>
        <w:spacing w:after="80"/>
        <w:ind w:left="720"/>
        <w:rPr>
          <w:lang w:val="pt-BR"/>
        </w:rPr>
      </w:pPr>
      <w:r w:rsidRPr="002A1630">
        <w:rPr>
          <w:rFonts w:ascii="Calibri" w:hAnsi="Calibri"/>
          <w:color w:val="333333"/>
          <w:lang w:val="pt-BR"/>
        </w:rPr>
        <w:t>Sacerdócio universal de todos os crentes</w:t>
      </w:r>
    </w:p>
    <w:p w14:paraId="7B4673BF" w14:textId="77777777" w:rsidR="007E4780" w:rsidRPr="002A1630" w:rsidRDefault="00AD2D07">
      <w:pPr>
        <w:pStyle w:val="ListBullet"/>
        <w:spacing w:after="80"/>
        <w:ind w:left="720"/>
        <w:rPr>
          <w:lang w:val="pt-BR"/>
        </w:rPr>
      </w:pPr>
      <w:r w:rsidRPr="002A1630">
        <w:rPr>
          <w:rFonts w:ascii="Calibri" w:hAnsi="Calibri"/>
          <w:color w:val="333333"/>
          <w:lang w:val="pt-BR"/>
        </w:rPr>
        <w:t>Membresia composta apenas por crentes regenerados.</w:t>
      </w:r>
    </w:p>
    <w:p w14:paraId="58D34F23" w14:textId="77777777" w:rsidR="007E4780" w:rsidRPr="002A1630" w:rsidRDefault="00AD2D07">
      <w:pPr>
        <w:pStyle w:val="ListBullet"/>
        <w:spacing w:after="80"/>
        <w:ind w:left="720"/>
        <w:rPr>
          <w:lang w:val="pt-BR"/>
        </w:rPr>
      </w:pPr>
      <w:r w:rsidRPr="002A1630">
        <w:rPr>
          <w:rFonts w:ascii="Calibri" w:hAnsi="Calibri"/>
          <w:color w:val="333333"/>
          <w:lang w:val="pt-BR"/>
        </w:rPr>
        <w:t>Duas ordenanças: Batismo e Ceia do Senhor</w:t>
      </w:r>
    </w:p>
    <w:p w14:paraId="3D8FC928" w14:textId="77777777" w:rsidR="007E4780" w:rsidRPr="002A1630" w:rsidRDefault="00AD2D07">
      <w:pPr>
        <w:pStyle w:val="ListBullet"/>
        <w:spacing w:after="80"/>
        <w:ind w:left="720"/>
        <w:rPr>
          <w:lang w:val="pt-BR"/>
        </w:rPr>
      </w:pPr>
      <w:r w:rsidRPr="002A1630">
        <w:rPr>
          <w:rFonts w:ascii="Calibri" w:hAnsi="Calibri"/>
          <w:color w:val="333333"/>
          <w:lang w:val="pt-BR"/>
        </w:rPr>
        <w:t>Congregacionalidade – decisões tomadas pela assembleia da igreja.</w:t>
      </w:r>
    </w:p>
    <w:p w14:paraId="3127F8DE" w14:textId="1E21D48A" w:rsidR="007E4780" w:rsidRDefault="00AD2D07" w:rsidP="00245810">
      <w:pPr>
        <w:pStyle w:val="ListBullet"/>
        <w:spacing w:after="0"/>
        <w:ind w:left="720"/>
      </w:pPr>
      <w:proofErr w:type="spellStart"/>
      <w:r w:rsidRPr="00245810">
        <w:rPr>
          <w:rFonts w:ascii="Calibri" w:hAnsi="Calibri"/>
          <w:color w:val="333333"/>
        </w:rPr>
        <w:t>Cooperação</w:t>
      </w:r>
      <w:proofErr w:type="spellEnd"/>
      <w:r w:rsidRPr="00245810">
        <w:rPr>
          <w:rFonts w:ascii="Calibri" w:hAnsi="Calibri"/>
          <w:color w:val="333333"/>
        </w:rPr>
        <w:t xml:space="preserve"> </w:t>
      </w:r>
      <w:proofErr w:type="spellStart"/>
      <w:r w:rsidRPr="00245810">
        <w:rPr>
          <w:rFonts w:ascii="Calibri" w:hAnsi="Calibri"/>
          <w:color w:val="333333"/>
        </w:rPr>
        <w:t>voluntária</w:t>
      </w:r>
      <w:proofErr w:type="spellEnd"/>
      <w:r w:rsidRPr="00245810">
        <w:rPr>
          <w:rFonts w:ascii="Calibri" w:hAnsi="Calibri"/>
          <w:color w:val="333333"/>
        </w:rPr>
        <w:t xml:space="preserve"> entre </w:t>
      </w:r>
      <w:proofErr w:type="spellStart"/>
      <w:r w:rsidRPr="00245810">
        <w:rPr>
          <w:rFonts w:ascii="Calibri" w:hAnsi="Calibri"/>
          <w:color w:val="333333"/>
        </w:rPr>
        <w:t>igrejas</w:t>
      </w:r>
      <w:proofErr w:type="spellEnd"/>
      <w:r w:rsidRPr="00245810">
        <w:rPr>
          <w:rFonts w:ascii="Calibri" w:hAnsi="Calibri"/>
          <w:color w:val="333333"/>
        </w:rPr>
        <w:t>.</w:t>
      </w:r>
    </w:p>
    <w:p w14:paraId="7244B3D1" w14:textId="498C8BE7" w:rsidR="007E4780" w:rsidRDefault="00AD2D07" w:rsidP="00245810">
      <w:pPr>
        <w:spacing w:before="160" w:after="80"/>
      </w:pPr>
      <w:r>
        <w:rPr>
          <w:rFonts w:ascii="Garamond" w:hAnsi="Garamond"/>
          <w:b/>
          <w:color w:val="646E78"/>
          <w:sz w:val="24"/>
        </w:rPr>
        <w:t>6. FATOS MARCANTES</w:t>
      </w:r>
    </w:p>
    <w:p w14:paraId="50B35275" w14:textId="77777777" w:rsidR="007E4780" w:rsidRPr="002A1630" w:rsidRDefault="00AD2D07">
      <w:pPr>
        <w:pStyle w:val="ListBullet"/>
        <w:spacing w:after="80"/>
        <w:ind w:left="720"/>
        <w:rPr>
          <w:lang w:val="pt-BR"/>
        </w:rPr>
      </w:pPr>
      <w:r w:rsidRPr="002A1630">
        <w:rPr>
          <w:rFonts w:ascii="Calibri" w:hAnsi="Calibri"/>
          <w:b/>
          <w:color w:val="2C3E50"/>
          <w:lang w:val="pt-BR"/>
        </w:rPr>
        <w:t>1517</w:t>
      </w:r>
      <w:r w:rsidRPr="002A1630">
        <w:rPr>
          <w:rFonts w:ascii="Calibri" w:hAnsi="Calibri"/>
          <w:color w:val="333333"/>
          <w:lang w:val="pt-BR"/>
        </w:rPr>
        <w:t xml:space="preserve"> – Reforma Protestante com Martinho Lutero.</w:t>
      </w:r>
    </w:p>
    <w:p w14:paraId="0A6F4453" w14:textId="77777777" w:rsidR="007E4780" w:rsidRPr="002A1630" w:rsidRDefault="00AD2D07">
      <w:pPr>
        <w:pStyle w:val="ListBullet"/>
        <w:spacing w:after="80"/>
        <w:ind w:left="720"/>
        <w:rPr>
          <w:lang w:val="pt-BR"/>
        </w:rPr>
      </w:pPr>
      <w:r w:rsidRPr="002A1630">
        <w:rPr>
          <w:rFonts w:ascii="Calibri" w:hAnsi="Calibri"/>
          <w:b/>
          <w:color w:val="2C3E50"/>
          <w:lang w:val="pt-BR"/>
        </w:rPr>
        <w:t>1608</w:t>
      </w:r>
      <w:r w:rsidRPr="002A1630">
        <w:rPr>
          <w:rFonts w:ascii="Calibri" w:hAnsi="Calibri"/>
          <w:color w:val="333333"/>
          <w:lang w:val="pt-BR"/>
        </w:rPr>
        <w:t xml:space="preserve"> – Separatistas ingleses fogem para Amsterdã.</w:t>
      </w:r>
    </w:p>
    <w:p w14:paraId="699CD441" w14:textId="77777777" w:rsidR="007E4780" w:rsidRPr="002A1630" w:rsidRDefault="00AD2D07">
      <w:pPr>
        <w:pStyle w:val="ListBullet"/>
        <w:spacing w:after="80"/>
        <w:ind w:left="720"/>
        <w:rPr>
          <w:lang w:val="pt-BR"/>
        </w:rPr>
      </w:pPr>
      <w:r w:rsidRPr="002A1630">
        <w:rPr>
          <w:rFonts w:ascii="Calibri" w:hAnsi="Calibri"/>
          <w:b/>
          <w:color w:val="2C3E50"/>
          <w:lang w:val="pt-BR"/>
        </w:rPr>
        <w:t>1609</w:t>
      </w:r>
      <w:r w:rsidRPr="002A1630">
        <w:rPr>
          <w:rFonts w:ascii="Calibri" w:hAnsi="Calibri"/>
          <w:color w:val="333333"/>
          <w:lang w:val="pt-BR"/>
        </w:rPr>
        <w:t xml:space="preserve"> – John Smyth adota o batismo de crentes.</w:t>
      </w:r>
    </w:p>
    <w:p w14:paraId="4087B2FB" w14:textId="77777777" w:rsidR="007E4780" w:rsidRPr="002A1630" w:rsidRDefault="00AD2D07">
      <w:pPr>
        <w:pStyle w:val="ListBullet"/>
        <w:spacing w:after="80"/>
        <w:ind w:left="720"/>
        <w:rPr>
          <w:lang w:val="pt-BR"/>
        </w:rPr>
      </w:pPr>
      <w:r w:rsidRPr="002A1630">
        <w:rPr>
          <w:rFonts w:ascii="Calibri" w:hAnsi="Calibri"/>
          <w:b/>
          <w:color w:val="2C3E50"/>
          <w:lang w:val="pt-BR"/>
        </w:rPr>
        <w:t>1611</w:t>
      </w:r>
      <w:r w:rsidRPr="002A1630">
        <w:rPr>
          <w:rFonts w:ascii="Calibri" w:hAnsi="Calibri"/>
          <w:color w:val="333333"/>
          <w:lang w:val="pt-BR"/>
        </w:rPr>
        <w:t xml:space="preserve"> – Thomas Helwys funda a primeira Igreja Batista na Inglaterra.</w:t>
      </w:r>
    </w:p>
    <w:p w14:paraId="30EA1A35" w14:textId="77777777" w:rsidR="007E4780" w:rsidRPr="002A1630" w:rsidRDefault="00AD2D07">
      <w:pPr>
        <w:pStyle w:val="ListBullet"/>
        <w:spacing w:after="80"/>
        <w:ind w:left="720"/>
        <w:rPr>
          <w:lang w:val="pt-BR"/>
        </w:rPr>
      </w:pPr>
      <w:r w:rsidRPr="002A1630">
        <w:rPr>
          <w:rFonts w:ascii="Calibri" w:hAnsi="Calibri"/>
          <w:b/>
          <w:color w:val="2C3E50"/>
          <w:lang w:val="pt-BR"/>
        </w:rPr>
        <w:t>1638</w:t>
      </w:r>
      <w:r w:rsidRPr="002A1630">
        <w:rPr>
          <w:rFonts w:ascii="Calibri" w:hAnsi="Calibri"/>
          <w:color w:val="333333"/>
          <w:lang w:val="pt-BR"/>
        </w:rPr>
        <w:t xml:space="preserve"> – Roger Williams organiza a primeira Igreja Batista nos EUA.</w:t>
      </w:r>
    </w:p>
    <w:p w14:paraId="1FFC209F" w14:textId="77777777" w:rsidR="007E4780" w:rsidRPr="002A1630" w:rsidRDefault="00AD2D07">
      <w:pPr>
        <w:pStyle w:val="ListBullet"/>
        <w:spacing w:after="80"/>
        <w:ind w:left="720"/>
        <w:rPr>
          <w:lang w:val="pt-BR"/>
        </w:rPr>
      </w:pPr>
      <w:r w:rsidRPr="002A1630">
        <w:rPr>
          <w:rFonts w:ascii="Calibri" w:hAnsi="Calibri"/>
          <w:b/>
          <w:color w:val="2C3E50"/>
          <w:lang w:val="pt-BR"/>
        </w:rPr>
        <w:t>1792</w:t>
      </w:r>
      <w:r w:rsidRPr="002A1630">
        <w:rPr>
          <w:rFonts w:ascii="Calibri" w:hAnsi="Calibri"/>
          <w:color w:val="333333"/>
          <w:lang w:val="pt-BR"/>
        </w:rPr>
        <w:t xml:space="preserve"> – William Carey inicia o movimento missionário moderno.</w:t>
      </w:r>
    </w:p>
    <w:p w14:paraId="267C4489" w14:textId="77777777" w:rsidR="007E4780" w:rsidRPr="002A1630" w:rsidRDefault="00AD2D07">
      <w:pPr>
        <w:pStyle w:val="ListBullet"/>
        <w:spacing w:after="80"/>
        <w:ind w:left="720"/>
        <w:rPr>
          <w:lang w:val="pt-BR"/>
        </w:rPr>
      </w:pPr>
      <w:r w:rsidRPr="002A1630">
        <w:rPr>
          <w:rFonts w:ascii="Calibri" w:hAnsi="Calibri"/>
          <w:b/>
          <w:color w:val="2C3E50"/>
          <w:lang w:val="pt-BR"/>
        </w:rPr>
        <w:t>1881</w:t>
      </w:r>
      <w:r w:rsidRPr="002A1630">
        <w:rPr>
          <w:rFonts w:ascii="Calibri" w:hAnsi="Calibri"/>
          <w:color w:val="333333"/>
          <w:lang w:val="pt-BR"/>
        </w:rPr>
        <w:t xml:space="preserve"> – Chegada dos missionários William e Anne Bagby e Zacarias Taylor ao Brasil.</w:t>
      </w:r>
    </w:p>
    <w:p w14:paraId="085E0E45" w14:textId="77777777" w:rsidR="007E4780" w:rsidRPr="002A1630" w:rsidRDefault="00AD2D07">
      <w:pPr>
        <w:pStyle w:val="ListBullet"/>
        <w:spacing w:after="80"/>
        <w:ind w:left="720"/>
        <w:rPr>
          <w:lang w:val="pt-BR"/>
        </w:rPr>
      </w:pPr>
      <w:r w:rsidRPr="002A1630">
        <w:rPr>
          <w:rFonts w:ascii="Calibri" w:hAnsi="Calibri"/>
          <w:b/>
          <w:color w:val="2C3E50"/>
          <w:lang w:val="pt-BR"/>
        </w:rPr>
        <w:t>1882</w:t>
      </w:r>
      <w:r w:rsidRPr="002A1630">
        <w:rPr>
          <w:rFonts w:ascii="Calibri" w:hAnsi="Calibri"/>
          <w:color w:val="333333"/>
          <w:lang w:val="pt-BR"/>
        </w:rPr>
        <w:t xml:space="preserve"> – Primeira Igreja Batista no Brasil, em Salvador (BA).</w:t>
      </w:r>
    </w:p>
    <w:p w14:paraId="1B562005" w14:textId="77777777" w:rsidR="007E4780" w:rsidRPr="002A1630" w:rsidRDefault="00AD2D07">
      <w:pPr>
        <w:pStyle w:val="ListBullet"/>
        <w:spacing w:after="80"/>
        <w:ind w:left="720"/>
        <w:rPr>
          <w:lang w:val="pt-BR"/>
        </w:rPr>
      </w:pPr>
      <w:r w:rsidRPr="002A1630">
        <w:rPr>
          <w:rFonts w:ascii="Calibri" w:hAnsi="Calibri"/>
          <w:b/>
          <w:color w:val="2C3E50"/>
          <w:lang w:val="pt-BR"/>
        </w:rPr>
        <w:t>1907</w:t>
      </w:r>
      <w:r w:rsidRPr="002A1630">
        <w:rPr>
          <w:rFonts w:ascii="Calibri" w:hAnsi="Calibri"/>
          <w:color w:val="333333"/>
          <w:lang w:val="pt-BR"/>
        </w:rPr>
        <w:t xml:space="preserve"> – Fundação da Convenção Batista Brasileira (CBB).</w:t>
      </w:r>
    </w:p>
    <w:p w14:paraId="52172713" w14:textId="77777777" w:rsidR="007E4780" w:rsidRPr="002A1630" w:rsidRDefault="00AD2D07">
      <w:pPr>
        <w:pStyle w:val="ListBullet"/>
        <w:spacing w:after="80"/>
        <w:ind w:left="720"/>
        <w:rPr>
          <w:lang w:val="pt-BR"/>
        </w:rPr>
      </w:pPr>
      <w:r w:rsidRPr="002A1630">
        <w:rPr>
          <w:rFonts w:ascii="Calibri" w:hAnsi="Calibri"/>
          <w:b/>
          <w:color w:val="2C3E50"/>
          <w:lang w:val="pt-BR"/>
        </w:rPr>
        <w:t>1908</w:t>
      </w:r>
      <w:r w:rsidRPr="002A1630">
        <w:rPr>
          <w:rFonts w:ascii="Calibri" w:hAnsi="Calibri"/>
          <w:color w:val="333333"/>
          <w:lang w:val="pt-BR"/>
        </w:rPr>
        <w:t xml:space="preserve"> – Criação do Seminário Teológico Batista do Sul do Brasil.</w:t>
      </w:r>
    </w:p>
    <w:p w14:paraId="5D42D3C6" w14:textId="77777777" w:rsidR="007E4780" w:rsidRPr="002A1630" w:rsidRDefault="00AD2D07">
      <w:pPr>
        <w:pStyle w:val="ListBullet"/>
        <w:spacing w:after="80"/>
        <w:ind w:left="720"/>
        <w:rPr>
          <w:lang w:val="pt-BR"/>
        </w:rPr>
      </w:pPr>
      <w:r w:rsidRPr="002A1630">
        <w:rPr>
          <w:rFonts w:ascii="Calibri" w:hAnsi="Calibri"/>
          <w:b/>
          <w:color w:val="2C3E50"/>
          <w:lang w:val="pt-BR"/>
        </w:rPr>
        <w:t>Século XIX–XX</w:t>
      </w:r>
      <w:r w:rsidRPr="002A1630">
        <w:rPr>
          <w:rFonts w:ascii="Calibri" w:hAnsi="Calibri"/>
          <w:color w:val="333333"/>
          <w:lang w:val="pt-BR"/>
        </w:rPr>
        <w:t xml:space="preserve"> – Expansão global das igrejas batistas.</w:t>
      </w:r>
    </w:p>
    <w:p w14:paraId="67C344E5" w14:textId="77777777" w:rsidR="007E4780" w:rsidRPr="002A1630" w:rsidRDefault="00AD2D07">
      <w:pPr>
        <w:pStyle w:val="ListBullet"/>
        <w:spacing w:after="80"/>
        <w:ind w:left="720"/>
        <w:rPr>
          <w:lang w:val="pt-BR"/>
        </w:rPr>
      </w:pPr>
      <w:r w:rsidRPr="002A1630">
        <w:rPr>
          <w:rFonts w:ascii="Calibri" w:hAnsi="Calibri"/>
          <w:b/>
          <w:color w:val="2C3E50"/>
          <w:lang w:val="pt-BR"/>
        </w:rPr>
        <w:t>Século XX–XXI</w:t>
      </w:r>
      <w:r w:rsidRPr="002A1630">
        <w:rPr>
          <w:rFonts w:ascii="Calibri" w:hAnsi="Calibri"/>
          <w:color w:val="333333"/>
          <w:lang w:val="pt-BR"/>
        </w:rPr>
        <w:t xml:space="preserve"> – Forte expansão nacional, atuação em missões, educação e ação social.</w:t>
      </w:r>
    </w:p>
    <w:p w14:paraId="4936E998" w14:textId="77777777" w:rsidR="007E4780" w:rsidRPr="002A1630" w:rsidRDefault="007E4780">
      <w:pPr>
        <w:spacing w:after="0"/>
        <w:rPr>
          <w:lang w:val="pt-BR"/>
        </w:rPr>
      </w:pPr>
    </w:p>
    <w:p w14:paraId="5AAC5558" w14:textId="77777777" w:rsidR="007E4780" w:rsidRPr="002A1630" w:rsidRDefault="007E4780">
      <w:pPr>
        <w:pBdr>
          <w:bottom w:val="single" w:sz="12" w:space="1" w:color="D0D0D0"/>
        </w:pBdr>
        <w:spacing w:before="240" w:after="240"/>
        <w:rPr>
          <w:lang w:val="pt-BR"/>
        </w:rPr>
      </w:pPr>
    </w:p>
    <w:p w14:paraId="2052E4BE" w14:textId="77777777" w:rsidR="007E4780" w:rsidRPr="002A1630" w:rsidRDefault="007E4780">
      <w:pPr>
        <w:spacing w:after="0"/>
        <w:rPr>
          <w:lang w:val="pt-BR"/>
        </w:rPr>
      </w:pPr>
    </w:p>
    <w:p w14:paraId="271E0359" w14:textId="77777777" w:rsidR="007E4780" w:rsidRPr="002A1630" w:rsidRDefault="00AD2D07">
      <w:pPr>
        <w:pStyle w:val="Heading3"/>
        <w:spacing w:after="120"/>
        <w:rPr>
          <w:lang w:val="pt-BR"/>
        </w:rPr>
      </w:pPr>
      <w:r w:rsidRPr="002A1630">
        <w:rPr>
          <w:rFonts w:ascii="Garamond" w:hAnsi="Garamond"/>
          <w:color w:val="4A5A6C"/>
          <w:sz w:val="26"/>
          <w:lang w:val="pt-BR"/>
        </w:rPr>
        <w:lastRenderedPageBreak/>
        <w:t>PARTE 2 — HISTÓRIA DA IBPV</w:t>
      </w:r>
    </w:p>
    <w:p w14:paraId="70B52937" w14:textId="77777777" w:rsidR="007E4780" w:rsidRPr="002A1630" w:rsidRDefault="00AD2D07">
      <w:pPr>
        <w:spacing w:before="160" w:after="80"/>
        <w:rPr>
          <w:lang w:val="pt-BR"/>
        </w:rPr>
      </w:pPr>
      <w:r w:rsidRPr="002A1630">
        <w:rPr>
          <w:rFonts w:ascii="Garamond" w:hAnsi="Garamond"/>
          <w:b/>
          <w:color w:val="646E78"/>
          <w:sz w:val="24"/>
          <w:lang w:val="pt-BR"/>
        </w:rPr>
        <w:t>ORIGENS E PRIMEIRO ENCONTRO</w:t>
      </w:r>
    </w:p>
    <w:p w14:paraId="70FB25CD" w14:textId="77777777" w:rsidR="007E4780" w:rsidRPr="002A1630" w:rsidRDefault="007E4780">
      <w:pPr>
        <w:spacing w:after="0"/>
        <w:rPr>
          <w:lang w:val="pt-BR"/>
        </w:rPr>
      </w:pPr>
    </w:p>
    <w:p w14:paraId="28A9EF95" w14:textId="77777777" w:rsidR="00EE4B7A" w:rsidRPr="00EE4B7A" w:rsidRDefault="00EE4B7A" w:rsidP="00EE4B7A">
      <w:pPr>
        <w:spacing w:after="160"/>
        <w:rPr>
          <w:rFonts w:ascii="Calibri" w:hAnsi="Calibri"/>
          <w:color w:val="333333"/>
          <w:lang w:val="pt-BR"/>
        </w:rPr>
      </w:pPr>
      <w:r w:rsidRPr="00EE4B7A">
        <w:rPr>
          <w:rFonts w:ascii="Calibri" w:hAnsi="Calibri"/>
          <w:color w:val="333333"/>
          <w:lang w:val="pt-BR"/>
        </w:rPr>
        <w:t>No ano de 1995 a Primeira Igreja Batista de Curitiba (PIB) decidiu investir em missões no Estado de Santa Catarina. A cidade escolhida foi Blumenau. Mandaram para o local o casal missionário Pr Anselmo e a irmã Alessandra, que lá ficaram por alguns dias. No retorno à capital paranaense, entraram em Joinville. Nesta cidade, subiram no mirante do Morro do Boa Vista. Ao avistarem a cidade de cima, o Espírito Santo disse a eles que era nesta a cidade e não em Blumenau que a PIB deveria plantar uma nova igreja.</w:t>
      </w:r>
    </w:p>
    <w:p w14:paraId="1A58F6EE" w14:textId="77777777" w:rsidR="00EE4B7A" w:rsidRPr="00EE4B7A" w:rsidRDefault="00EE4B7A" w:rsidP="00EE4B7A">
      <w:pPr>
        <w:spacing w:after="160"/>
        <w:rPr>
          <w:rFonts w:ascii="Calibri" w:hAnsi="Calibri"/>
          <w:color w:val="333333"/>
          <w:lang w:val="pt-BR"/>
        </w:rPr>
      </w:pPr>
      <w:r w:rsidRPr="00EE4B7A">
        <w:rPr>
          <w:rFonts w:ascii="Calibri" w:hAnsi="Calibri"/>
          <w:color w:val="333333"/>
          <w:lang w:val="pt-BR"/>
        </w:rPr>
        <w:t>Em reunião com o Pr Paschoal Piragini Júnior, pastor titular da PIB, o casal fez este relatório. Diante desta informação, decidiram que o local escolhido para a nova igreja seria Joinville e não mais Blumenau.</w:t>
      </w:r>
    </w:p>
    <w:p w14:paraId="6205CD18" w14:textId="77777777" w:rsidR="00EE4B7A" w:rsidRPr="00EE4B7A" w:rsidRDefault="00EE4B7A" w:rsidP="00EE4B7A">
      <w:pPr>
        <w:spacing w:after="160"/>
        <w:rPr>
          <w:rFonts w:ascii="Calibri" w:hAnsi="Calibri"/>
          <w:color w:val="333333"/>
          <w:lang w:val="pt-BR"/>
        </w:rPr>
      </w:pPr>
      <w:r w:rsidRPr="00EE4B7A">
        <w:rPr>
          <w:rFonts w:ascii="Calibri" w:hAnsi="Calibri"/>
          <w:color w:val="333333"/>
          <w:lang w:val="pt-BR"/>
        </w:rPr>
        <w:t>O Pr Anselmo e a Alessandra chegaram em Joinville em julho daquele ano. No início de agosto fizeram a primeira reunião, com mais cinco pessoas, na Rua dos Cravos, esquina com a Graciosa, no apartamento que a PIB havia alugado para moradia do casal missionário.</w:t>
      </w:r>
    </w:p>
    <w:p w14:paraId="36A58D90" w14:textId="77777777" w:rsidR="003A58AD" w:rsidRDefault="003A58AD">
      <w:pPr>
        <w:spacing w:before="160" w:after="80"/>
        <w:rPr>
          <w:rFonts w:ascii="Garamond" w:hAnsi="Garamond"/>
          <w:b/>
          <w:color w:val="646E78"/>
          <w:sz w:val="24"/>
          <w:lang w:val="pt-BR"/>
        </w:rPr>
      </w:pPr>
    </w:p>
    <w:p w14:paraId="21739A13" w14:textId="3F0ED246" w:rsidR="007E4780" w:rsidRPr="002A1630" w:rsidRDefault="00AD2D07">
      <w:pPr>
        <w:spacing w:before="160" w:after="80"/>
        <w:rPr>
          <w:lang w:val="pt-BR"/>
        </w:rPr>
      </w:pPr>
      <w:r w:rsidRPr="002A1630">
        <w:rPr>
          <w:rFonts w:ascii="Garamond" w:hAnsi="Garamond"/>
          <w:b/>
          <w:color w:val="646E78"/>
          <w:sz w:val="24"/>
          <w:lang w:val="pt-BR"/>
        </w:rPr>
        <w:t>PRIMEIROS ANOS E EXPANSÃO (1995-1996)</w:t>
      </w:r>
    </w:p>
    <w:p w14:paraId="6AEA9AA0" w14:textId="77777777" w:rsidR="007E4780" w:rsidRPr="002A1630" w:rsidRDefault="007E4780">
      <w:pPr>
        <w:spacing w:after="0"/>
        <w:rPr>
          <w:lang w:val="pt-BR"/>
        </w:rPr>
      </w:pPr>
    </w:p>
    <w:p w14:paraId="332CE6D2" w14:textId="3FE34B98" w:rsidR="00DF0D4F" w:rsidRDefault="00DF0D4F" w:rsidP="00DF0D4F">
      <w:pPr>
        <w:spacing w:after="0"/>
        <w:rPr>
          <w:rFonts w:ascii="Calibri" w:hAnsi="Calibri"/>
          <w:color w:val="333333"/>
          <w:lang w:val="pt-BR"/>
        </w:rPr>
      </w:pPr>
      <w:r w:rsidRPr="00DF0D4F">
        <w:rPr>
          <w:rFonts w:ascii="Calibri" w:hAnsi="Calibri"/>
          <w:color w:val="333333"/>
          <w:lang w:val="pt-BR"/>
        </w:rPr>
        <w:t xml:space="preserve">No próximo encontro </w:t>
      </w:r>
      <w:r w:rsidR="0090179B">
        <w:rPr>
          <w:rFonts w:ascii="Calibri" w:hAnsi="Calibri"/>
          <w:color w:val="333333"/>
          <w:lang w:val="pt-BR"/>
        </w:rPr>
        <w:t>o</w:t>
      </w:r>
      <w:r w:rsidRPr="00DF0D4F">
        <w:rPr>
          <w:rFonts w:ascii="Calibri" w:hAnsi="Calibri"/>
          <w:color w:val="333333"/>
          <w:lang w:val="pt-BR"/>
        </w:rPr>
        <w:t xml:space="preserve"> número de pessoas dobro</w:t>
      </w:r>
      <w:r w:rsidR="0090179B">
        <w:rPr>
          <w:rFonts w:ascii="Calibri" w:hAnsi="Calibri"/>
          <w:color w:val="333333"/>
          <w:lang w:val="pt-BR"/>
        </w:rPr>
        <w:t>u</w:t>
      </w:r>
      <w:r w:rsidRPr="00DF0D4F">
        <w:rPr>
          <w:rFonts w:ascii="Calibri" w:hAnsi="Calibri"/>
          <w:color w:val="333333"/>
          <w:lang w:val="pt-BR"/>
        </w:rPr>
        <w:t xml:space="preserve"> e no terceiro </w:t>
      </w:r>
      <w:r w:rsidR="0090179B">
        <w:rPr>
          <w:rFonts w:ascii="Calibri" w:hAnsi="Calibri"/>
          <w:color w:val="333333"/>
          <w:lang w:val="pt-BR"/>
        </w:rPr>
        <w:t xml:space="preserve">já </w:t>
      </w:r>
      <w:r w:rsidRPr="00DF0D4F">
        <w:rPr>
          <w:rFonts w:ascii="Calibri" w:hAnsi="Calibri"/>
          <w:color w:val="333333"/>
          <w:lang w:val="pt-BR"/>
        </w:rPr>
        <w:t>passava de vinte pessoas. Em setembro a igreja mudou-se para a Rua Graciosa, esquina com a Rua Dr Arthur Costa. Este local ficou pequeno em poucos meses. Em 1996 a IBPV mudou-se para a Rua Barbosa Rodrigues. Neste local a IBPV foi grandemente abençoada com pessoas que ainda estão em seu rol de membros. Foi o período em que vieram os primeiros Atletas de Cristo (Evandro, Daniel Tenório, Isidoro, Luizinho, Marcos Paulo, Alciney, Fabinho e tantos outros).</w:t>
      </w:r>
    </w:p>
    <w:p w14:paraId="76614074" w14:textId="77777777" w:rsidR="00DF0D4F" w:rsidRPr="00DF0D4F" w:rsidRDefault="00DF0D4F" w:rsidP="00DF0D4F">
      <w:pPr>
        <w:spacing w:after="0"/>
        <w:rPr>
          <w:rFonts w:ascii="Calibri" w:hAnsi="Calibri"/>
          <w:color w:val="333333"/>
          <w:lang w:val="pt-BR"/>
        </w:rPr>
      </w:pPr>
    </w:p>
    <w:p w14:paraId="71722C5B" w14:textId="77777777" w:rsidR="00E6073B" w:rsidRPr="002A1630" w:rsidRDefault="00E6073B" w:rsidP="00E6073B">
      <w:pPr>
        <w:spacing w:after="160"/>
        <w:rPr>
          <w:lang w:val="pt-BR"/>
        </w:rPr>
      </w:pPr>
      <w:r w:rsidRPr="002A1630">
        <w:rPr>
          <w:rFonts w:ascii="Calibri" w:hAnsi="Calibri"/>
          <w:color w:val="333333"/>
          <w:lang w:val="pt-BR"/>
        </w:rPr>
        <w:t xml:space="preserve">Em </w:t>
      </w:r>
      <w:r w:rsidRPr="002A1630">
        <w:rPr>
          <w:rFonts w:ascii="Calibri" w:hAnsi="Calibri"/>
          <w:b/>
          <w:color w:val="2C3E50"/>
          <w:lang w:val="pt-BR"/>
        </w:rPr>
        <w:t>1998</w:t>
      </w:r>
      <w:r w:rsidRPr="002A1630">
        <w:rPr>
          <w:rFonts w:ascii="Calibri" w:hAnsi="Calibri"/>
          <w:color w:val="333333"/>
          <w:lang w:val="pt-BR"/>
        </w:rPr>
        <w:t xml:space="preserve">, a IBPV realiza sua terceira mudança, desta vez para a </w:t>
      </w:r>
      <w:r w:rsidRPr="002A1630">
        <w:rPr>
          <w:rFonts w:ascii="Calibri" w:hAnsi="Calibri"/>
          <w:b/>
          <w:color w:val="2C3E50"/>
          <w:lang w:val="pt-BR"/>
        </w:rPr>
        <w:t>Rua Jurueba, no Guanabara</w:t>
      </w:r>
      <w:r w:rsidRPr="002A1630">
        <w:rPr>
          <w:rFonts w:ascii="Calibri" w:hAnsi="Calibri"/>
          <w:color w:val="333333"/>
          <w:lang w:val="pt-BR"/>
        </w:rPr>
        <w:t xml:space="preserve"> (endereço que permanece até hoje). Nessa fase, a congregação comprou dois lotes e construiu um prédio pré-moldado, demonstrando crescimento e consolidação.</w:t>
      </w:r>
    </w:p>
    <w:p w14:paraId="5C9FCE4B" w14:textId="6C2D3F34" w:rsidR="00DF0D4F" w:rsidRPr="00DF0D4F" w:rsidRDefault="00DF0D4F" w:rsidP="00DF0D4F">
      <w:pPr>
        <w:spacing w:after="0"/>
        <w:rPr>
          <w:rFonts w:ascii="Calibri" w:hAnsi="Calibri"/>
          <w:color w:val="333333"/>
          <w:lang w:val="pt-BR"/>
        </w:rPr>
      </w:pPr>
      <w:r w:rsidRPr="00DF0D4F">
        <w:rPr>
          <w:rFonts w:ascii="Calibri" w:hAnsi="Calibri"/>
          <w:color w:val="333333"/>
          <w:lang w:val="pt-BR"/>
        </w:rPr>
        <w:t>Nesse mesmo ano, o Pr Anselmo e a Alessandra, após visitarem o Fabinho, que estava jogando na Suíça, informou à igreja que Deus o estava chamando para outro local e que um novo pastor estava vindo.</w:t>
      </w:r>
    </w:p>
    <w:p w14:paraId="3C89D519" w14:textId="77777777" w:rsidR="007E4780" w:rsidRPr="002A1630" w:rsidRDefault="007E4780">
      <w:pPr>
        <w:spacing w:after="0"/>
        <w:rPr>
          <w:lang w:val="pt-BR"/>
        </w:rPr>
      </w:pPr>
    </w:p>
    <w:p w14:paraId="1E03F01B" w14:textId="7CE4A08F" w:rsidR="007E4780" w:rsidRPr="002A1630" w:rsidRDefault="00AD2D07" w:rsidP="0090179B">
      <w:pPr>
        <w:spacing w:before="160" w:after="80"/>
        <w:rPr>
          <w:lang w:val="pt-BR"/>
        </w:rPr>
      </w:pPr>
      <w:r w:rsidRPr="002A1630">
        <w:rPr>
          <w:rFonts w:ascii="Garamond" w:hAnsi="Garamond"/>
          <w:b/>
          <w:color w:val="646E78"/>
          <w:sz w:val="24"/>
          <w:lang w:val="pt-BR"/>
        </w:rPr>
        <w:t>ORGANIZAÇÃO FORMAL E CONSOLIDAÇÃO (1998-1999)</w:t>
      </w:r>
    </w:p>
    <w:p w14:paraId="7683AD0A" w14:textId="77777777" w:rsidR="007E4780" w:rsidRPr="002A1630" w:rsidRDefault="007E4780">
      <w:pPr>
        <w:spacing w:after="0"/>
        <w:rPr>
          <w:lang w:val="pt-BR"/>
        </w:rPr>
      </w:pPr>
    </w:p>
    <w:p w14:paraId="592BDF6B" w14:textId="77777777" w:rsidR="00D801BD" w:rsidRDefault="00D801BD" w:rsidP="00D801BD">
      <w:pPr>
        <w:spacing w:after="160"/>
        <w:rPr>
          <w:rFonts w:ascii="Calibri" w:hAnsi="Calibri"/>
          <w:color w:val="333333"/>
          <w:lang w:val="pt-BR"/>
        </w:rPr>
      </w:pPr>
      <w:r w:rsidRPr="002A1630">
        <w:rPr>
          <w:rFonts w:ascii="Calibri" w:hAnsi="Calibri"/>
          <w:color w:val="333333"/>
          <w:lang w:val="pt-BR"/>
        </w:rPr>
        <w:t xml:space="preserve">Em </w:t>
      </w:r>
      <w:r w:rsidRPr="002A1630">
        <w:rPr>
          <w:rFonts w:ascii="Calibri" w:hAnsi="Calibri"/>
          <w:b/>
          <w:color w:val="2C3E50"/>
          <w:lang w:val="pt-BR"/>
        </w:rPr>
        <w:t>1998</w:t>
      </w:r>
      <w:r w:rsidRPr="002A1630">
        <w:rPr>
          <w:rFonts w:ascii="Calibri" w:hAnsi="Calibri"/>
          <w:color w:val="333333"/>
          <w:lang w:val="pt-BR"/>
        </w:rPr>
        <w:t xml:space="preserve">, a IBPV realiza sua terceira mudança, desta vez para a </w:t>
      </w:r>
      <w:r w:rsidRPr="002A1630">
        <w:rPr>
          <w:rFonts w:ascii="Calibri" w:hAnsi="Calibri"/>
          <w:b/>
          <w:color w:val="2C3E50"/>
          <w:lang w:val="pt-BR"/>
        </w:rPr>
        <w:t>Rua Jurueba, no Guanabara</w:t>
      </w:r>
      <w:r w:rsidRPr="002A1630">
        <w:rPr>
          <w:rFonts w:ascii="Calibri" w:hAnsi="Calibri"/>
          <w:color w:val="333333"/>
          <w:lang w:val="pt-BR"/>
        </w:rPr>
        <w:t xml:space="preserve"> (endereço que permanece até hoje). Nessa fase, a congregação comprou dois lotes e construiu um prédio pré-moldado, demonstrando crescimento e consolidação.</w:t>
      </w:r>
    </w:p>
    <w:p w14:paraId="4CCC5D04" w14:textId="77777777" w:rsidR="0090179B" w:rsidRPr="002A1630" w:rsidRDefault="0090179B" w:rsidP="00D801BD">
      <w:pPr>
        <w:spacing w:after="160"/>
        <w:rPr>
          <w:lang w:val="pt-BR"/>
        </w:rPr>
      </w:pPr>
    </w:p>
    <w:p w14:paraId="4B11088B" w14:textId="77777777" w:rsidR="007E4780" w:rsidRPr="002A1630" w:rsidRDefault="00AD2D07">
      <w:pPr>
        <w:spacing w:before="160" w:after="80"/>
        <w:rPr>
          <w:lang w:val="pt-BR"/>
        </w:rPr>
      </w:pPr>
      <w:r w:rsidRPr="002A1630">
        <w:rPr>
          <w:rFonts w:ascii="Garamond" w:hAnsi="Garamond"/>
          <w:b/>
          <w:color w:val="646E78"/>
          <w:sz w:val="24"/>
          <w:lang w:val="pt-BR"/>
        </w:rPr>
        <w:lastRenderedPageBreak/>
        <w:t>CRESCIMENTO E EXPANSÃO (2000-2010)</w:t>
      </w:r>
    </w:p>
    <w:p w14:paraId="67818ED7" w14:textId="77777777" w:rsidR="007E4780" w:rsidRPr="002A1630" w:rsidRDefault="007E4780">
      <w:pPr>
        <w:spacing w:after="0"/>
        <w:rPr>
          <w:lang w:val="pt-BR"/>
        </w:rPr>
      </w:pPr>
    </w:p>
    <w:p w14:paraId="7051BFD8" w14:textId="77777777" w:rsidR="007E4780" w:rsidRPr="002A1630" w:rsidRDefault="00AD2D07">
      <w:pPr>
        <w:spacing w:after="160"/>
        <w:rPr>
          <w:lang w:val="pt-BR"/>
        </w:rPr>
      </w:pPr>
      <w:r w:rsidRPr="002A1630">
        <w:rPr>
          <w:rFonts w:ascii="Calibri" w:hAnsi="Calibri"/>
          <w:color w:val="333333"/>
          <w:lang w:val="pt-BR"/>
        </w:rPr>
        <w:t xml:space="preserve">A década de 2000 foi marcada pelo crescimento da obra. Em </w:t>
      </w:r>
      <w:r w:rsidRPr="002A1630">
        <w:rPr>
          <w:rFonts w:ascii="Calibri" w:hAnsi="Calibri"/>
          <w:b/>
          <w:color w:val="2C3E50"/>
          <w:lang w:val="pt-BR"/>
        </w:rPr>
        <w:t>2005</w:t>
      </w:r>
      <w:r w:rsidRPr="002A1630">
        <w:rPr>
          <w:rFonts w:ascii="Calibri" w:hAnsi="Calibri"/>
          <w:color w:val="333333"/>
          <w:lang w:val="pt-BR"/>
        </w:rPr>
        <w:t xml:space="preserve">, foi inaugurado o </w:t>
      </w:r>
      <w:r w:rsidRPr="002A1630">
        <w:rPr>
          <w:rFonts w:ascii="Calibri" w:hAnsi="Calibri"/>
          <w:b/>
          <w:color w:val="2C3E50"/>
          <w:lang w:val="pt-BR"/>
        </w:rPr>
        <w:t>prédio de Educação Religiosa</w:t>
      </w:r>
      <w:r w:rsidRPr="002A1630">
        <w:rPr>
          <w:rFonts w:ascii="Calibri" w:hAnsi="Calibri"/>
          <w:color w:val="333333"/>
          <w:lang w:val="pt-BR"/>
        </w:rPr>
        <w:t>, possibilitando maior estrutura para as aulas da Escola Bíblica Dinâmica (EBD) e ministérios.</w:t>
      </w:r>
    </w:p>
    <w:p w14:paraId="0B39B756" w14:textId="77777777" w:rsidR="007E4780" w:rsidRPr="002A1630" w:rsidRDefault="007E4780">
      <w:pPr>
        <w:spacing w:after="0"/>
        <w:rPr>
          <w:lang w:val="pt-BR"/>
        </w:rPr>
      </w:pPr>
    </w:p>
    <w:p w14:paraId="338B63E2" w14:textId="110E93CF" w:rsidR="007E4780" w:rsidRPr="002A1630" w:rsidRDefault="00AD2D07" w:rsidP="0090179B">
      <w:pPr>
        <w:spacing w:after="160"/>
        <w:rPr>
          <w:lang w:val="pt-BR"/>
        </w:rPr>
      </w:pPr>
      <w:r w:rsidRPr="002A1630">
        <w:rPr>
          <w:rFonts w:ascii="Calibri" w:hAnsi="Calibri"/>
          <w:color w:val="333333"/>
          <w:lang w:val="pt-BR"/>
        </w:rPr>
        <w:t xml:space="preserve">O trabalho pastoral continuou sob a liderança do </w:t>
      </w:r>
      <w:r w:rsidRPr="002A1630">
        <w:rPr>
          <w:rFonts w:ascii="Calibri" w:hAnsi="Calibri"/>
          <w:b/>
          <w:color w:val="2C3E50"/>
          <w:lang w:val="pt-BR"/>
        </w:rPr>
        <w:t>Pr. César Augusto Corsete</w:t>
      </w:r>
      <w:r w:rsidRPr="002A1630">
        <w:rPr>
          <w:rFonts w:ascii="Calibri" w:hAnsi="Calibri"/>
          <w:color w:val="333333"/>
          <w:lang w:val="pt-BR"/>
        </w:rPr>
        <w:t xml:space="preserve"> com o apoio de pastores auxiliares. Durante essa fase, a IBPV consolidou sua presença no bairro, expandindo seus ministérios geracionais e de serviço.</w:t>
      </w:r>
    </w:p>
    <w:p w14:paraId="058391DF" w14:textId="77777777" w:rsidR="007E4780" w:rsidRPr="002A1630" w:rsidRDefault="00AD2D07">
      <w:pPr>
        <w:spacing w:after="160"/>
        <w:rPr>
          <w:lang w:val="pt-BR"/>
        </w:rPr>
      </w:pPr>
      <w:r w:rsidRPr="002A1630">
        <w:rPr>
          <w:rFonts w:ascii="Calibri" w:hAnsi="Calibri"/>
          <w:color w:val="333333"/>
          <w:lang w:val="pt-BR"/>
        </w:rPr>
        <w:t xml:space="preserve">Em </w:t>
      </w:r>
      <w:r w:rsidRPr="002A1630">
        <w:rPr>
          <w:rFonts w:ascii="Calibri" w:hAnsi="Calibri"/>
          <w:b/>
          <w:color w:val="2C3E50"/>
          <w:lang w:val="pt-BR"/>
        </w:rPr>
        <w:t>2010</w:t>
      </w:r>
      <w:r w:rsidRPr="002A1630">
        <w:rPr>
          <w:rFonts w:ascii="Calibri" w:hAnsi="Calibri"/>
          <w:color w:val="333333"/>
          <w:lang w:val="pt-BR"/>
        </w:rPr>
        <w:t xml:space="preserve">, o Pr. José Carlos de Souza assume como pastor. Um ano depois, em </w:t>
      </w:r>
      <w:r w:rsidRPr="002A1630">
        <w:rPr>
          <w:rFonts w:ascii="Calibri" w:hAnsi="Calibri"/>
          <w:b/>
          <w:color w:val="2C3E50"/>
          <w:lang w:val="pt-BR"/>
        </w:rPr>
        <w:t>02 de julho de 2011</w:t>
      </w:r>
      <w:r w:rsidRPr="002A1630">
        <w:rPr>
          <w:rFonts w:ascii="Calibri" w:hAnsi="Calibri"/>
          <w:color w:val="333333"/>
          <w:lang w:val="pt-BR"/>
        </w:rPr>
        <w:t xml:space="preserve">, o </w:t>
      </w:r>
      <w:r w:rsidRPr="002A1630">
        <w:rPr>
          <w:rFonts w:ascii="Calibri" w:hAnsi="Calibri"/>
          <w:b/>
          <w:color w:val="2C3E50"/>
          <w:lang w:val="pt-BR"/>
        </w:rPr>
        <w:t>Pr. Carlos Alexandre de Souza Murtha</w:t>
      </w:r>
      <w:r w:rsidRPr="002A1630">
        <w:rPr>
          <w:rFonts w:ascii="Calibri" w:hAnsi="Calibri"/>
          <w:color w:val="333333"/>
          <w:lang w:val="pt-BR"/>
        </w:rPr>
        <w:t xml:space="preserve"> toma posse, trazendo renovado dinamismo à liderança pastoral.</w:t>
      </w:r>
    </w:p>
    <w:p w14:paraId="3CE2FD26" w14:textId="77777777" w:rsidR="0090179B" w:rsidRDefault="0090179B">
      <w:pPr>
        <w:spacing w:before="160" w:after="80"/>
        <w:rPr>
          <w:rFonts w:ascii="Garamond" w:hAnsi="Garamond"/>
          <w:b/>
          <w:color w:val="646E78"/>
          <w:sz w:val="24"/>
          <w:lang w:val="pt-BR"/>
        </w:rPr>
      </w:pPr>
    </w:p>
    <w:p w14:paraId="7A775784" w14:textId="368F920E" w:rsidR="007E4780" w:rsidRPr="002A1630" w:rsidRDefault="00AD2D07">
      <w:pPr>
        <w:spacing w:before="160" w:after="80"/>
        <w:rPr>
          <w:lang w:val="pt-BR"/>
        </w:rPr>
      </w:pPr>
      <w:r w:rsidRPr="002A1630">
        <w:rPr>
          <w:rFonts w:ascii="Garamond" w:hAnsi="Garamond"/>
          <w:b/>
          <w:color w:val="646E78"/>
          <w:sz w:val="24"/>
          <w:lang w:val="pt-BR"/>
        </w:rPr>
        <w:t>PRESENTE E VISÃO FUTURA (2011-HOJE)</w:t>
      </w:r>
    </w:p>
    <w:p w14:paraId="4F655FA2" w14:textId="77777777" w:rsidR="007E4780" w:rsidRPr="002A1630" w:rsidRDefault="007E4780">
      <w:pPr>
        <w:spacing w:after="0"/>
        <w:rPr>
          <w:lang w:val="pt-BR"/>
        </w:rPr>
      </w:pPr>
    </w:p>
    <w:p w14:paraId="7F12AD47" w14:textId="77777777" w:rsidR="007E4780" w:rsidRPr="002A1630" w:rsidRDefault="00AD2D07">
      <w:pPr>
        <w:spacing w:after="160"/>
        <w:rPr>
          <w:lang w:val="pt-BR"/>
        </w:rPr>
      </w:pPr>
      <w:r w:rsidRPr="002A1630">
        <w:rPr>
          <w:rFonts w:ascii="Calibri" w:hAnsi="Calibri"/>
          <w:color w:val="333333"/>
          <w:lang w:val="pt-BR"/>
        </w:rPr>
        <w:t xml:space="preserve">Em </w:t>
      </w:r>
      <w:r w:rsidRPr="002A1630">
        <w:rPr>
          <w:rFonts w:ascii="Calibri" w:hAnsi="Calibri"/>
          <w:b/>
          <w:color w:val="2C3E50"/>
          <w:lang w:val="pt-BR"/>
        </w:rPr>
        <w:t>2013</w:t>
      </w:r>
      <w:r w:rsidRPr="002A1630">
        <w:rPr>
          <w:rFonts w:ascii="Calibri" w:hAnsi="Calibri"/>
          <w:color w:val="333333"/>
          <w:lang w:val="pt-BR"/>
        </w:rPr>
        <w:t xml:space="preserve">, o </w:t>
      </w:r>
      <w:r w:rsidRPr="002A1630">
        <w:rPr>
          <w:rFonts w:ascii="Calibri" w:hAnsi="Calibri"/>
          <w:b/>
          <w:color w:val="2C3E50"/>
          <w:lang w:val="pt-BR"/>
        </w:rPr>
        <w:t>Pr. Rodrigo de Campos Viana</w:t>
      </w:r>
      <w:r w:rsidRPr="002A1630">
        <w:rPr>
          <w:rFonts w:ascii="Calibri" w:hAnsi="Calibri"/>
          <w:color w:val="333333"/>
          <w:lang w:val="pt-BR"/>
        </w:rPr>
        <w:t xml:space="preserve"> foi designado como pastor de Jovens e auxiliar, reforçando o trabalho com a geração mais jovem.</w:t>
      </w:r>
    </w:p>
    <w:p w14:paraId="0A8E7E6C" w14:textId="77777777" w:rsidR="007E4780" w:rsidRPr="002A1630" w:rsidRDefault="007E4780">
      <w:pPr>
        <w:spacing w:after="0"/>
        <w:rPr>
          <w:lang w:val="pt-BR"/>
        </w:rPr>
      </w:pPr>
    </w:p>
    <w:p w14:paraId="1EDB904D" w14:textId="7FB9B9FB" w:rsidR="007E4780" w:rsidRPr="00841C6D" w:rsidRDefault="00AD2D07" w:rsidP="00841C6D">
      <w:pPr>
        <w:spacing w:after="160"/>
        <w:rPr>
          <w:lang w:val="pt-BR"/>
        </w:rPr>
      </w:pPr>
      <w:r w:rsidRPr="002A1630">
        <w:rPr>
          <w:rFonts w:ascii="Calibri" w:hAnsi="Calibri"/>
          <w:color w:val="333333"/>
          <w:lang w:val="pt-BR"/>
        </w:rPr>
        <w:t>Além da congregação central no bairro Guanabara, a IBPV expandiu s</w:t>
      </w:r>
      <w:r w:rsidR="00841C6D">
        <w:rPr>
          <w:rFonts w:ascii="Calibri" w:hAnsi="Calibri"/>
          <w:color w:val="333333"/>
          <w:lang w:val="pt-BR"/>
        </w:rPr>
        <w:t xml:space="preserve">eu trabalho para o bairro Morro do Meio e, em 24 de novembro de 2018, coroou o trabalho de muitos anos organizando </w:t>
      </w:r>
      <w:r w:rsidRPr="002A1630">
        <w:rPr>
          <w:rFonts w:ascii="Calibri" w:hAnsi="Calibri"/>
          <w:color w:val="333333"/>
          <w:lang w:val="pt-BR"/>
        </w:rPr>
        <w:t xml:space="preserve">a </w:t>
      </w:r>
      <w:r w:rsidR="00841C6D">
        <w:rPr>
          <w:rFonts w:ascii="Calibri" w:hAnsi="Calibri"/>
          <w:color w:val="333333"/>
          <w:lang w:val="pt-BR"/>
        </w:rPr>
        <w:t>Igreja Comunidade Batista Esperança dirigida pelo Pr. Jason Costa. Atualmente funciona nessa Igreja um projeto de social na área de educação atendendo há mais de 125 crianças, muitas delas em situação de vulnerabilidade social.</w:t>
      </w:r>
    </w:p>
    <w:p w14:paraId="683B9709" w14:textId="77777777" w:rsidR="007E4780" w:rsidRPr="00451161" w:rsidRDefault="007E4780">
      <w:pPr>
        <w:spacing w:after="0"/>
        <w:rPr>
          <w:lang w:val="pt-BR"/>
        </w:rPr>
      </w:pPr>
    </w:p>
    <w:p w14:paraId="511E35E5" w14:textId="77777777" w:rsidR="007E4780" w:rsidRPr="00451161" w:rsidRDefault="00AD2D07">
      <w:pPr>
        <w:spacing w:before="160" w:after="80"/>
        <w:rPr>
          <w:lang w:val="pt-BR"/>
        </w:rPr>
      </w:pPr>
      <w:r w:rsidRPr="00451161">
        <w:rPr>
          <w:rFonts w:ascii="Garamond" w:hAnsi="Garamond"/>
          <w:b/>
          <w:color w:val="646E78"/>
          <w:sz w:val="24"/>
          <w:lang w:val="pt-BR"/>
        </w:rPr>
        <w:t>COMPROMISSO COM MISSÕES GLOBAIS</w:t>
      </w:r>
    </w:p>
    <w:p w14:paraId="0F06752D" w14:textId="77777777" w:rsidR="007E4780" w:rsidRPr="00451161" w:rsidRDefault="007E4780">
      <w:pPr>
        <w:spacing w:after="0"/>
        <w:rPr>
          <w:lang w:val="pt-BR"/>
        </w:rPr>
      </w:pPr>
    </w:p>
    <w:p w14:paraId="05C9F0CE" w14:textId="6DEA1F55" w:rsidR="007E4780" w:rsidRPr="002A1630" w:rsidRDefault="00AD2D07">
      <w:pPr>
        <w:spacing w:after="160"/>
        <w:rPr>
          <w:lang w:val="pt-BR"/>
        </w:rPr>
      </w:pPr>
      <w:r w:rsidRPr="002A1630">
        <w:rPr>
          <w:rFonts w:ascii="Calibri" w:hAnsi="Calibri"/>
          <w:color w:val="333333"/>
          <w:lang w:val="pt-BR"/>
        </w:rPr>
        <w:t>Além do trabalho local, a IBPV mantém c</w:t>
      </w:r>
      <w:r w:rsidR="00821961">
        <w:rPr>
          <w:rFonts w:ascii="Calibri" w:hAnsi="Calibri"/>
          <w:color w:val="333333"/>
          <w:lang w:val="pt-BR"/>
        </w:rPr>
        <w:t>ompromisso com missões globais:</w:t>
      </w:r>
    </w:p>
    <w:p w14:paraId="2F27BDD1" w14:textId="77777777" w:rsidR="007E4780" w:rsidRPr="002A1630" w:rsidRDefault="007E4780">
      <w:pPr>
        <w:spacing w:after="0"/>
        <w:rPr>
          <w:lang w:val="pt-BR"/>
        </w:rPr>
      </w:pPr>
    </w:p>
    <w:p w14:paraId="2044EB65" w14:textId="020A735D" w:rsidR="00AD2D07" w:rsidRPr="00AD2D07" w:rsidRDefault="00AD2D07">
      <w:pPr>
        <w:pStyle w:val="ListBullet"/>
        <w:spacing w:after="80"/>
        <w:ind w:left="720"/>
        <w:rPr>
          <w:rFonts w:ascii="Calibri" w:hAnsi="Calibri"/>
          <w:color w:val="333333"/>
          <w:lang w:val="pt-BR"/>
        </w:rPr>
      </w:pPr>
      <w:r w:rsidRPr="00AD2D07">
        <w:rPr>
          <w:rFonts w:ascii="Calibri" w:hAnsi="Calibri"/>
          <w:b/>
          <w:color w:val="2C3E50"/>
          <w:lang w:val="pt-BR"/>
        </w:rPr>
        <w:t>Pastor César Augusto Corsette</w:t>
      </w:r>
      <w:r w:rsidRPr="00AD2D07">
        <w:rPr>
          <w:lang w:val="pt-BR"/>
        </w:rPr>
        <w:t xml:space="preserve"> </w:t>
      </w:r>
      <w:r w:rsidRPr="00AD2D07">
        <w:rPr>
          <w:rFonts w:ascii="Calibri" w:hAnsi="Calibri"/>
          <w:color w:val="333333"/>
          <w:lang w:val="pt-BR"/>
        </w:rPr>
        <w:t>- Missionário em Portugal desde 2011</w:t>
      </w:r>
    </w:p>
    <w:p w14:paraId="22A9D07F" w14:textId="323B1943" w:rsidR="007E4780" w:rsidRPr="002A1630" w:rsidRDefault="00AD2D07">
      <w:pPr>
        <w:pStyle w:val="ListBullet"/>
        <w:spacing w:after="80"/>
        <w:ind w:left="720"/>
        <w:rPr>
          <w:lang w:val="pt-BR"/>
        </w:rPr>
      </w:pPr>
      <w:r w:rsidRPr="002A1630">
        <w:rPr>
          <w:rFonts w:ascii="Calibri" w:hAnsi="Calibri"/>
          <w:b/>
          <w:color w:val="2C3E50"/>
          <w:lang w:val="pt-BR"/>
        </w:rPr>
        <w:t>Pr. Klaus Peter Friese</w:t>
      </w:r>
      <w:r w:rsidRPr="002A1630">
        <w:rPr>
          <w:rFonts w:ascii="Calibri" w:hAnsi="Calibri"/>
          <w:color w:val="333333"/>
          <w:lang w:val="pt-BR"/>
        </w:rPr>
        <w:t xml:space="preserve"> – trabalhou na revitalização da Igreja Batista São Francisco do Sul (2005-2009)</w:t>
      </w:r>
    </w:p>
    <w:p w14:paraId="67B05C3F" w14:textId="77777777" w:rsidR="007E4780" w:rsidRPr="002A1630" w:rsidRDefault="00AD2D07">
      <w:pPr>
        <w:pStyle w:val="ListBullet"/>
        <w:spacing w:after="80"/>
        <w:ind w:left="720"/>
        <w:rPr>
          <w:lang w:val="pt-BR"/>
        </w:rPr>
      </w:pPr>
      <w:r w:rsidRPr="002A1630">
        <w:rPr>
          <w:rFonts w:ascii="Calibri" w:hAnsi="Calibri"/>
          <w:b/>
          <w:color w:val="2C3E50"/>
          <w:lang w:val="pt-BR"/>
        </w:rPr>
        <w:t>Pr. Juliano Marques Sales</w:t>
      </w:r>
      <w:r w:rsidRPr="002A1630">
        <w:rPr>
          <w:rFonts w:ascii="Calibri" w:hAnsi="Calibri"/>
          <w:color w:val="333333"/>
          <w:lang w:val="pt-BR"/>
        </w:rPr>
        <w:t xml:space="preserve"> – pastor dos Surdos (falecido em 2012, deixou legado de amor pelos surdos)</w:t>
      </w:r>
    </w:p>
    <w:p w14:paraId="73CFBAFE" w14:textId="77777777" w:rsidR="007E4780" w:rsidRPr="002A1630" w:rsidRDefault="00AD2D07">
      <w:pPr>
        <w:pStyle w:val="ListBullet"/>
        <w:spacing w:after="80"/>
        <w:ind w:left="720"/>
        <w:rPr>
          <w:lang w:val="pt-BR"/>
        </w:rPr>
      </w:pPr>
      <w:r w:rsidRPr="002A1630">
        <w:rPr>
          <w:rFonts w:ascii="Calibri" w:hAnsi="Calibri"/>
          <w:b/>
          <w:color w:val="2C3E50"/>
          <w:lang w:val="pt-BR"/>
        </w:rPr>
        <w:t>Pr. Jorge Tejada e esposa Dulceli</w:t>
      </w:r>
      <w:r w:rsidRPr="002A1630">
        <w:rPr>
          <w:rFonts w:ascii="Calibri" w:hAnsi="Calibri"/>
          <w:color w:val="333333"/>
          <w:lang w:val="pt-BR"/>
        </w:rPr>
        <w:t xml:space="preserve"> – enviados a Cabo Verde e República Dominicana (2001-2010) em parceria com a PIB Curitiba</w:t>
      </w:r>
    </w:p>
    <w:p w14:paraId="0345A7E0" w14:textId="77777777" w:rsidR="007E4780" w:rsidRPr="002A1630" w:rsidRDefault="00AD2D07">
      <w:pPr>
        <w:pStyle w:val="ListBullet"/>
        <w:spacing w:after="80"/>
        <w:ind w:left="720"/>
        <w:rPr>
          <w:lang w:val="pt-BR"/>
        </w:rPr>
      </w:pPr>
      <w:r w:rsidRPr="002A1630">
        <w:rPr>
          <w:rFonts w:ascii="Calibri" w:hAnsi="Calibri"/>
          <w:b/>
          <w:color w:val="2C3E50"/>
          <w:lang w:val="pt-BR"/>
        </w:rPr>
        <w:t>Pr. Maicow e Adriana Silva Andrade</w:t>
      </w:r>
      <w:r w:rsidRPr="002A1630">
        <w:rPr>
          <w:rFonts w:ascii="Calibri" w:hAnsi="Calibri"/>
          <w:color w:val="333333"/>
          <w:lang w:val="pt-BR"/>
        </w:rPr>
        <w:t xml:space="preserve"> – missionários na China (2011)</w:t>
      </w:r>
    </w:p>
    <w:p w14:paraId="2245EAC2" w14:textId="4AE68408" w:rsidR="007E4780" w:rsidRPr="00931FA6" w:rsidRDefault="00AD2D07">
      <w:pPr>
        <w:pStyle w:val="ListBullet"/>
        <w:spacing w:after="80"/>
        <w:ind w:left="720"/>
      </w:pPr>
      <w:r w:rsidRPr="002A1630">
        <w:rPr>
          <w:rFonts w:ascii="Calibri" w:hAnsi="Calibri"/>
          <w:b/>
          <w:color w:val="2C3E50"/>
          <w:lang w:val="pt-BR"/>
        </w:rPr>
        <w:t>Diversos missionários</w:t>
      </w:r>
      <w:r w:rsidRPr="002A1630">
        <w:rPr>
          <w:rFonts w:ascii="Calibri" w:hAnsi="Calibri"/>
          <w:color w:val="333333"/>
          <w:lang w:val="pt-BR"/>
        </w:rPr>
        <w:t xml:space="preserve"> trabalhando no Morro do Meio junto com o Pr. </w:t>
      </w:r>
      <w:r>
        <w:rPr>
          <w:rFonts w:ascii="Calibri" w:hAnsi="Calibri"/>
          <w:color w:val="333333"/>
        </w:rPr>
        <w:t>Jason Costa</w:t>
      </w:r>
    </w:p>
    <w:p w14:paraId="0863F8CE" w14:textId="5BF70BF0" w:rsidR="00931FA6" w:rsidRPr="00451161" w:rsidRDefault="00931FA6">
      <w:pPr>
        <w:pStyle w:val="ListBullet"/>
        <w:spacing w:after="80"/>
        <w:ind w:left="720"/>
        <w:rPr>
          <w:lang w:val="pt-BR"/>
        </w:rPr>
      </w:pPr>
      <w:r>
        <w:rPr>
          <w:rFonts w:ascii="Calibri" w:hAnsi="Calibri"/>
          <w:b/>
          <w:color w:val="2C3E50"/>
          <w:lang w:val="pt-BR"/>
        </w:rPr>
        <w:t xml:space="preserve">Atualmente – </w:t>
      </w:r>
      <w:r>
        <w:rPr>
          <w:rFonts w:ascii="Calibri" w:hAnsi="Calibri"/>
          <w:color w:val="333333"/>
          <w:lang w:val="pt-BR"/>
        </w:rPr>
        <w:t>Maria (missionária entre os surdos, Pr. Caleb (Conexion Tr</w:t>
      </w:r>
      <w:r w:rsidR="00821961">
        <w:rPr>
          <w:rFonts w:ascii="Calibri" w:hAnsi="Calibri"/>
          <w:color w:val="333333"/>
          <w:lang w:val="pt-BR"/>
        </w:rPr>
        <w:t>a</w:t>
      </w:r>
      <w:r>
        <w:rPr>
          <w:rFonts w:ascii="Calibri" w:hAnsi="Calibri"/>
          <w:color w:val="333333"/>
          <w:lang w:val="pt-BR"/>
        </w:rPr>
        <w:t>inig</w:t>
      </w:r>
      <w:r w:rsidR="00821961">
        <w:rPr>
          <w:rFonts w:ascii="Calibri" w:hAnsi="Calibri"/>
          <w:color w:val="333333"/>
          <w:lang w:val="pt-BR"/>
        </w:rPr>
        <w:t>), Amir e família (Iranianos refugiados no Brasil).</w:t>
      </w:r>
    </w:p>
    <w:p w14:paraId="4BC3C77A" w14:textId="77777777" w:rsidR="007E4780" w:rsidRPr="00451161" w:rsidRDefault="00AD2D07">
      <w:pPr>
        <w:spacing w:before="160" w:after="80"/>
        <w:rPr>
          <w:lang w:val="pt-BR"/>
        </w:rPr>
      </w:pPr>
      <w:r w:rsidRPr="00451161">
        <w:rPr>
          <w:rFonts w:ascii="Garamond" w:hAnsi="Garamond"/>
          <w:b/>
          <w:color w:val="646E78"/>
          <w:sz w:val="24"/>
          <w:lang w:val="pt-BR"/>
        </w:rPr>
        <w:lastRenderedPageBreak/>
        <w:t>NOSSA IDENTIDADE</w:t>
      </w:r>
    </w:p>
    <w:p w14:paraId="30C8655E" w14:textId="77777777" w:rsidR="007E4780" w:rsidRPr="00451161" w:rsidRDefault="007E4780">
      <w:pPr>
        <w:spacing w:after="0"/>
        <w:rPr>
          <w:lang w:val="pt-BR"/>
        </w:rPr>
      </w:pPr>
    </w:p>
    <w:p w14:paraId="12E59D05" w14:textId="77777777" w:rsidR="007E4780" w:rsidRPr="002A1630" w:rsidRDefault="00AD2D07">
      <w:pPr>
        <w:spacing w:after="160"/>
        <w:rPr>
          <w:lang w:val="pt-BR"/>
        </w:rPr>
      </w:pPr>
      <w:r w:rsidRPr="002A1630">
        <w:rPr>
          <w:rFonts w:ascii="Calibri" w:hAnsi="Calibri"/>
          <w:color w:val="333333"/>
          <w:lang w:val="pt-BR"/>
        </w:rPr>
        <w:t xml:space="preserve">A IBPV recebeu esse nome baseando-se em </w:t>
      </w:r>
      <w:r w:rsidRPr="002A1630">
        <w:rPr>
          <w:rFonts w:ascii="Calibri" w:hAnsi="Calibri"/>
          <w:b/>
          <w:color w:val="2C3E50"/>
          <w:lang w:val="pt-BR"/>
        </w:rPr>
        <w:t>1 Pedro 2:5</w:t>
      </w:r>
      <w:r w:rsidRPr="002A1630">
        <w:rPr>
          <w:rFonts w:ascii="Calibri" w:hAnsi="Calibri"/>
          <w:color w:val="333333"/>
          <w:lang w:val="pt-BR"/>
        </w:rPr>
        <w:t xml:space="preserve">: </w:t>
      </w:r>
      <w:r w:rsidRPr="002A1630">
        <w:rPr>
          <w:rFonts w:ascii="Calibri" w:hAnsi="Calibri"/>
          <w:i/>
          <w:color w:val="333333"/>
          <w:lang w:val="pt-BR"/>
        </w:rPr>
        <w:t>"Vós também, quais pedras vivas, sois edificados como casa espiritual para serdes sacerdócio santo, a fim de oferecerdes sacrifícios espirituais, aceitáveis a Deus por Jesus Cristo."</w:t>
      </w:r>
    </w:p>
    <w:p w14:paraId="0DC58271" w14:textId="77777777" w:rsidR="007E4780" w:rsidRPr="002A1630" w:rsidRDefault="007E4780">
      <w:pPr>
        <w:spacing w:after="0"/>
        <w:rPr>
          <w:lang w:val="pt-BR"/>
        </w:rPr>
      </w:pPr>
    </w:p>
    <w:p w14:paraId="6D29D050" w14:textId="1EFB7601" w:rsidR="007E4780" w:rsidRPr="002A1630" w:rsidRDefault="00AD2D07">
      <w:pPr>
        <w:spacing w:after="160"/>
        <w:rPr>
          <w:lang w:val="pt-BR"/>
        </w:rPr>
      </w:pPr>
      <w:r w:rsidRPr="002A1630">
        <w:rPr>
          <w:rFonts w:ascii="Calibri" w:hAnsi="Calibri"/>
          <w:color w:val="333333"/>
          <w:lang w:val="pt-BR"/>
        </w:rPr>
        <w:t>Esse nome reflete nossa identidade: somos pedras vivas, continuamente edificadas por Deus, servindo como sacerdócio que oferece sacrifícios espirituais. Nesse</w:t>
      </w:r>
      <w:r w:rsidR="0054235D">
        <w:rPr>
          <w:rFonts w:ascii="Calibri" w:hAnsi="Calibri"/>
          <w:color w:val="333333"/>
          <w:lang w:val="pt-BR"/>
        </w:rPr>
        <w:t>s</w:t>
      </w:r>
      <w:r w:rsidRPr="002A1630">
        <w:rPr>
          <w:rFonts w:ascii="Calibri" w:hAnsi="Calibri"/>
          <w:color w:val="333333"/>
          <w:lang w:val="pt-BR"/>
        </w:rPr>
        <w:t xml:space="preserve"> mais de 25 anos de história, pudemos ver a mão de Deus nos guiando, nos protegendo e nos capacitando para cumprir nossa missão de amar a Deus, amar as pessoas e fazer discípulos.</w:t>
      </w:r>
    </w:p>
    <w:p w14:paraId="6865F1C4" w14:textId="77777777" w:rsidR="007E4780" w:rsidRPr="002A1630" w:rsidRDefault="007E4780">
      <w:pPr>
        <w:pBdr>
          <w:bottom w:val="single" w:sz="12" w:space="1" w:color="D0D0D0"/>
        </w:pBdr>
        <w:spacing w:before="240" w:after="240"/>
        <w:rPr>
          <w:lang w:val="pt-BR"/>
        </w:rPr>
      </w:pPr>
    </w:p>
    <w:p w14:paraId="497BD287" w14:textId="77777777" w:rsidR="007E4780" w:rsidRPr="002A1630" w:rsidRDefault="00AD2D07">
      <w:pPr>
        <w:pStyle w:val="Heading3"/>
        <w:spacing w:after="120"/>
        <w:rPr>
          <w:lang w:val="pt-BR"/>
        </w:rPr>
      </w:pPr>
      <w:r w:rsidRPr="002A1630">
        <w:rPr>
          <w:rFonts w:ascii="Garamond" w:hAnsi="Garamond"/>
          <w:color w:val="4A5A6C"/>
          <w:sz w:val="26"/>
          <w:lang w:val="pt-BR"/>
        </w:rPr>
        <w:t>EXERCÍCIOS</w:t>
      </w:r>
    </w:p>
    <w:p w14:paraId="29F10FD3" w14:textId="77777777" w:rsidR="007E4780" w:rsidRPr="002A1630" w:rsidRDefault="00AD2D07">
      <w:pPr>
        <w:spacing w:after="160"/>
        <w:rPr>
          <w:lang w:val="pt-BR"/>
        </w:rPr>
      </w:pPr>
      <w:r w:rsidRPr="002A1630">
        <w:rPr>
          <w:rFonts w:ascii="Calibri" w:hAnsi="Calibri"/>
          <w:b/>
          <w:color w:val="2C3E50"/>
          <w:lang w:val="pt-BR"/>
        </w:rPr>
        <w:t>1. O que você sabia sobre a história batista antes desta aula? O que mais te surpreendeu?</w:t>
      </w:r>
    </w:p>
    <w:p w14:paraId="2BB40F58"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3E05C9EE"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1AF8C669"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54E06B68" w14:textId="77777777" w:rsidR="007E4780" w:rsidRPr="002A1630" w:rsidRDefault="007E4780">
      <w:pPr>
        <w:spacing w:after="0"/>
        <w:rPr>
          <w:lang w:val="pt-BR"/>
        </w:rPr>
      </w:pPr>
    </w:p>
    <w:p w14:paraId="408556A3" w14:textId="77777777" w:rsidR="007E4780" w:rsidRPr="002A1630" w:rsidRDefault="00AD2D07">
      <w:pPr>
        <w:spacing w:after="160"/>
        <w:rPr>
          <w:lang w:val="pt-BR"/>
        </w:rPr>
      </w:pPr>
      <w:r w:rsidRPr="002A1630">
        <w:rPr>
          <w:rFonts w:ascii="Calibri" w:hAnsi="Calibri"/>
          <w:b/>
          <w:color w:val="2C3E50"/>
          <w:lang w:val="pt-BR"/>
        </w:rPr>
        <w:t>2. Quais são os principais princípios que distinguem os batistas de outras denominações?</w:t>
      </w:r>
    </w:p>
    <w:p w14:paraId="4499ED04"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40657BFD"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4700364D"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6E2FF838" w14:textId="77777777" w:rsidR="007E4780" w:rsidRPr="002A1630" w:rsidRDefault="007E4780">
      <w:pPr>
        <w:spacing w:after="0"/>
        <w:rPr>
          <w:lang w:val="pt-BR"/>
        </w:rPr>
      </w:pPr>
    </w:p>
    <w:p w14:paraId="41526ACA" w14:textId="77777777" w:rsidR="007E4780" w:rsidRPr="002A1630" w:rsidRDefault="00AD2D07">
      <w:pPr>
        <w:spacing w:after="160"/>
        <w:rPr>
          <w:lang w:val="pt-BR"/>
        </w:rPr>
      </w:pPr>
      <w:r w:rsidRPr="002A1630">
        <w:rPr>
          <w:rFonts w:ascii="Calibri" w:hAnsi="Calibri"/>
          <w:b/>
          <w:color w:val="2C3E50"/>
          <w:lang w:val="pt-BR"/>
        </w:rPr>
        <w:t>3. Por que a liberdade religiosa foi tão importante para os primeiros batistas? Como isso se reflete na nossa prática hoje?</w:t>
      </w:r>
    </w:p>
    <w:p w14:paraId="16D56A74"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FF98EF2"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5659332"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54CCE24B" w14:textId="77777777" w:rsidR="007E4780" w:rsidRPr="002A1630" w:rsidRDefault="007E4780">
      <w:pPr>
        <w:spacing w:after="0"/>
        <w:rPr>
          <w:lang w:val="pt-BR"/>
        </w:rPr>
      </w:pPr>
    </w:p>
    <w:p w14:paraId="53123E46" w14:textId="77777777" w:rsidR="007E4780" w:rsidRPr="002A1630" w:rsidRDefault="00AD2D07">
      <w:pPr>
        <w:spacing w:after="160"/>
        <w:rPr>
          <w:lang w:val="pt-BR"/>
        </w:rPr>
      </w:pPr>
      <w:r w:rsidRPr="002A1630">
        <w:rPr>
          <w:rFonts w:ascii="Calibri" w:hAnsi="Calibri"/>
          <w:b/>
          <w:color w:val="2C3E50"/>
          <w:lang w:val="pt-BR"/>
        </w:rPr>
        <w:t>4. O que significa dizer que a Bíblia é a única autoridade para fé e prática?</w:t>
      </w:r>
    </w:p>
    <w:p w14:paraId="5B2D21E7"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10452C7A"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3A7A1EC8"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9FBB80B" w14:textId="77777777" w:rsidR="007E4780" w:rsidRPr="002A1630" w:rsidRDefault="007E4780">
      <w:pPr>
        <w:spacing w:after="0"/>
        <w:rPr>
          <w:lang w:val="pt-BR"/>
        </w:rPr>
      </w:pPr>
    </w:p>
    <w:p w14:paraId="48D07296" w14:textId="77777777" w:rsidR="007E4780" w:rsidRPr="002A1630" w:rsidRDefault="00AD2D07">
      <w:pPr>
        <w:spacing w:after="160"/>
        <w:rPr>
          <w:lang w:val="pt-BR"/>
        </w:rPr>
      </w:pPr>
      <w:r w:rsidRPr="002A1630">
        <w:rPr>
          <w:rFonts w:ascii="Calibri" w:hAnsi="Calibri"/>
          <w:b/>
          <w:color w:val="2C3E50"/>
          <w:lang w:val="pt-BR"/>
        </w:rPr>
        <w:t>5. Como a história da denominação e da IBPV pode fortalecer sua identidade como membro desta igreja?</w:t>
      </w:r>
    </w:p>
    <w:p w14:paraId="511E2CDD"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19D534E2" w14:textId="77777777" w:rsidR="007E4780" w:rsidRPr="002A1630" w:rsidRDefault="00AD2D07">
      <w:pPr>
        <w:spacing w:after="40" w:line="240" w:lineRule="auto"/>
        <w:rPr>
          <w:lang w:val="pt-BR"/>
        </w:rPr>
      </w:pPr>
      <w:r w:rsidRPr="002A1630">
        <w:rPr>
          <w:rFonts w:ascii="Calibri" w:hAnsi="Calibri"/>
          <w:color w:val="B4B4B4"/>
          <w:lang w:val="pt-BR"/>
        </w:rPr>
        <w:lastRenderedPageBreak/>
        <w:t>_____________________________________________________________________________________</w:t>
      </w:r>
    </w:p>
    <w:p w14:paraId="644013B0"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00ED8DA7" w14:textId="77777777" w:rsidR="007E4780" w:rsidRPr="002A1630" w:rsidRDefault="007E4780">
      <w:pPr>
        <w:pBdr>
          <w:bottom w:val="single" w:sz="12" w:space="1" w:color="D0D0D0"/>
        </w:pBdr>
        <w:spacing w:before="240" w:after="240"/>
        <w:rPr>
          <w:lang w:val="pt-BR"/>
        </w:rPr>
      </w:pPr>
    </w:p>
    <w:p w14:paraId="5F41ECA6" w14:textId="77777777" w:rsidR="007E4780" w:rsidRPr="002A1630" w:rsidRDefault="00AD2D07">
      <w:pPr>
        <w:pStyle w:val="Heading3"/>
        <w:spacing w:after="120"/>
        <w:rPr>
          <w:lang w:val="pt-BR"/>
        </w:rPr>
      </w:pPr>
      <w:r w:rsidRPr="002A1630">
        <w:rPr>
          <w:rFonts w:ascii="Garamond" w:hAnsi="Garamond"/>
          <w:color w:val="4A5A6C"/>
          <w:sz w:val="26"/>
          <w:lang w:val="pt-BR"/>
        </w:rPr>
        <w:t>VERSÍCULO PARA MEMORIZAR</w:t>
      </w:r>
    </w:p>
    <w:p w14:paraId="56601ADA" w14:textId="0084F54E" w:rsidR="007E4780" w:rsidRPr="002A1630" w:rsidRDefault="00AD2D07">
      <w:pPr>
        <w:spacing w:after="160"/>
        <w:rPr>
          <w:lang w:val="pt-BR"/>
        </w:rPr>
      </w:pPr>
      <w:r w:rsidRPr="002A1630">
        <w:rPr>
          <w:rFonts w:ascii="Calibri" w:hAnsi="Calibri"/>
          <w:b/>
          <w:color w:val="2C3E50"/>
          <w:lang w:val="pt-BR"/>
        </w:rPr>
        <w:t>"Portanto, vocês já não são estrangeiros nem forasteiros, mas concidadãos dos santos e membros da família de Deus, edificados sobre o fundamento dos apóstolos e profetas, sendo Cristo Jesus o principal pedra angular."</w:t>
      </w:r>
      <w:r w:rsidR="0090179B">
        <w:rPr>
          <w:rFonts w:ascii="Calibri" w:hAnsi="Calibri"/>
          <w:b/>
          <w:color w:val="2C3E50"/>
          <w:lang w:val="pt-BR"/>
        </w:rPr>
        <w:t xml:space="preserve"> </w:t>
      </w:r>
      <w:r w:rsidRPr="002A1630">
        <w:rPr>
          <w:rFonts w:ascii="Calibri" w:hAnsi="Calibri"/>
          <w:b/>
          <w:color w:val="2C3E50"/>
          <w:lang w:val="pt-BR"/>
        </w:rPr>
        <w:t>Efésios 2:19-20</w:t>
      </w:r>
    </w:p>
    <w:p w14:paraId="69436BB0" w14:textId="77777777" w:rsidR="007E4780" w:rsidRPr="002A1630" w:rsidRDefault="00AD2D07">
      <w:pPr>
        <w:spacing w:after="160"/>
        <w:rPr>
          <w:lang w:val="pt-BR"/>
        </w:rPr>
      </w:pPr>
      <w:r w:rsidRPr="002A1630">
        <w:rPr>
          <w:rFonts w:ascii="Calibri" w:hAnsi="Calibri"/>
          <w:color w:val="333333"/>
          <w:lang w:val="pt-BR"/>
        </w:rPr>
        <w:t>Escreva o versículo abaixo de memória:</w:t>
      </w:r>
    </w:p>
    <w:p w14:paraId="0CD9AFF1"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18EA5259"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0E08578A"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EDF5072" w14:textId="77777777" w:rsidR="007E4780" w:rsidRPr="002A1630" w:rsidRDefault="007E4780">
      <w:pPr>
        <w:pBdr>
          <w:bottom w:val="single" w:sz="12" w:space="1" w:color="D0D0D0"/>
        </w:pBdr>
        <w:spacing w:before="240" w:after="240"/>
        <w:rPr>
          <w:lang w:val="pt-BR"/>
        </w:rPr>
      </w:pPr>
    </w:p>
    <w:p w14:paraId="17C3EE14" w14:textId="77777777" w:rsidR="007E4780" w:rsidRPr="002A1630" w:rsidRDefault="00AD2D07">
      <w:pPr>
        <w:pStyle w:val="Heading3"/>
        <w:spacing w:after="120"/>
        <w:rPr>
          <w:lang w:val="pt-BR"/>
        </w:rPr>
      </w:pPr>
      <w:r w:rsidRPr="002A1630">
        <w:rPr>
          <w:rFonts w:ascii="Garamond" w:hAnsi="Garamond"/>
          <w:color w:val="4A5A6C"/>
          <w:sz w:val="26"/>
          <w:lang w:val="pt-BR"/>
        </w:rPr>
        <w:t>DIANTE DE TUDO QUE VOCÊ ESTUDOU, QUAL FOI O PRINCIPAL APRENDIZADO DE HOJE?</w:t>
      </w:r>
    </w:p>
    <w:p w14:paraId="722D5CCB" w14:textId="0BD380E4" w:rsidR="007E4780" w:rsidRPr="002A1630" w:rsidRDefault="00AD2D07" w:rsidP="0090179B">
      <w:pPr>
        <w:spacing w:after="160"/>
        <w:rPr>
          <w:lang w:val="pt-BR"/>
        </w:rPr>
      </w:pPr>
      <w:r w:rsidRPr="002A1630">
        <w:rPr>
          <w:rFonts w:ascii="Calibri" w:hAnsi="Calibri"/>
          <w:color w:val="333333"/>
          <w:lang w:val="pt-BR"/>
        </w:rPr>
        <w:t xml:space="preserve">Hoje eu aprendi que </w:t>
      </w:r>
    </w:p>
    <w:p w14:paraId="514DD626"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2B17742A"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6DC806E"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6F95CE3F" w14:textId="77777777" w:rsidR="007E4780" w:rsidRDefault="007E4780">
      <w:pPr>
        <w:pBdr>
          <w:bottom w:val="single" w:sz="12" w:space="1" w:color="D0D0D0"/>
        </w:pBdr>
        <w:spacing w:before="240" w:after="240"/>
        <w:rPr>
          <w:lang w:val="pt-BR"/>
        </w:rPr>
      </w:pPr>
    </w:p>
    <w:p w14:paraId="7026E32E" w14:textId="77777777" w:rsidR="0090179B" w:rsidRDefault="0090179B">
      <w:pPr>
        <w:pBdr>
          <w:bottom w:val="single" w:sz="12" w:space="1" w:color="D0D0D0"/>
        </w:pBdr>
        <w:spacing w:before="240" w:after="240"/>
        <w:rPr>
          <w:lang w:val="pt-BR"/>
        </w:rPr>
      </w:pPr>
    </w:p>
    <w:p w14:paraId="0660F1C2" w14:textId="77777777" w:rsidR="0090179B" w:rsidRDefault="0090179B">
      <w:pPr>
        <w:pBdr>
          <w:bottom w:val="single" w:sz="12" w:space="1" w:color="D0D0D0"/>
        </w:pBdr>
        <w:spacing w:before="240" w:after="240"/>
        <w:rPr>
          <w:lang w:val="pt-BR"/>
        </w:rPr>
      </w:pPr>
    </w:p>
    <w:p w14:paraId="10A04110" w14:textId="77777777" w:rsidR="0090179B" w:rsidRDefault="0090179B">
      <w:pPr>
        <w:pBdr>
          <w:bottom w:val="single" w:sz="12" w:space="1" w:color="D0D0D0"/>
        </w:pBdr>
        <w:spacing w:before="240" w:after="240"/>
        <w:rPr>
          <w:lang w:val="pt-BR"/>
        </w:rPr>
      </w:pPr>
    </w:p>
    <w:p w14:paraId="0DCBBC03" w14:textId="77777777" w:rsidR="0090179B" w:rsidRDefault="0090179B">
      <w:pPr>
        <w:pBdr>
          <w:bottom w:val="single" w:sz="12" w:space="1" w:color="D0D0D0"/>
        </w:pBdr>
        <w:spacing w:before="240" w:after="240"/>
        <w:rPr>
          <w:lang w:val="pt-BR"/>
        </w:rPr>
      </w:pPr>
    </w:p>
    <w:p w14:paraId="634A8DA0" w14:textId="77777777" w:rsidR="0090179B" w:rsidRDefault="0090179B">
      <w:pPr>
        <w:pBdr>
          <w:bottom w:val="single" w:sz="12" w:space="1" w:color="D0D0D0"/>
        </w:pBdr>
        <w:spacing w:before="240" w:after="240"/>
        <w:rPr>
          <w:lang w:val="pt-BR"/>
        </w:rPr>
      </w:pPr>
    </w:p>
    <w:p w14:paraId="4B26BC24" w14:textId="77777777" w:rsidR="0090179B" w:rsidRPr="002A1630" w:rsidRDefault="0090179B">
      <w:pPr>
        <w:pBdr>
          <w:bottom w:val="single" w:sz="12" w:space="1" w:color="D0D0D0"/>
        </w:pBdr>
        <w:spacing w:before="240" w:after="240"/>
        <w:rPr>
          <w:lang w:val="pt-BR"/>
        </w:rPr>
      </w:pPr>
    </w:p>
    <w:p w14:paraId="2F502811" w14:textId="7157637D" w:rsidR="007E4780" w:rsidRPr="002A1630" w:rsidRDefault="00AD2D07">
      <w:pPr>
        <w:spacing w:after="160"/>
        <w:rPr>
          <w:lang w:val="pt-BR"/>
        </w:rPr>
      </w:pPr>
      <w:r w:rsidRPr="002A1630">
        <w:rPr>
          <w:rFonts w:ascii="Calibri" w:hAnsi="Calibri"/>
          <w:b/>
          <w:color w:val="2C3E50"/>
          <w:lang w:val="pt-BR"/>
        </w:rPr>
        <w:t>Próxima aula:</w:t>
      </w:r>
      <w:r w:rsidRPr="002A1630">
        <w:rPr>
          <w:rFonts w:ascii="Calibri" w:hAnsi="Calibri"/>
          <w:color w:val="333333"/>
          <w:lang w:val="pt-BR"/>
        </w:rPr>
        <w:t xml:space="preserve"> Como Nos Organizamos — Missão, Visão, </w:t>
      </w:r>
      <w:r w:rsidR="002602CF">
        <w:rPr>
          <w:rFonts w:ascii="Calibri" w:hAnsi="Calibri"/>
          <w:color w:val="333333"/>
          <w:lang w:val="pt-BR"/>
        </w:rPr>
        <w:t xml:space="preserve">Cultura, Estrutura e </w:t>
      </w:r>
      <w:r w:rsidRPr="002A1630">
        <w:rPr>
          <w:rFonts w:ascii="Calibri" w:hAnsi="Calibri"/>
          <w:color w:val="333333"/>
          <w:lang w:val="pt-BR"/>
        </w:rPr>
        <w:t>Valores da IBPV</w:t>
      </w:r>
    </w:p>
    <w:p w14:paraId="05F777CE" w14:textId="77777777" w:rsidR="007E4780" w:rsidRPr="002A1630" w:rsidRDefault="00AD2D07">
      <w:pPr>
        <w:pStyle w:val="Heading1"/>
        <w:spacing w:before="360" w:after="240"/>
        <w:rPr>
          <w:lang w:val="pt-BR"/>
        </w:rPr>
      </w:pPr>
      <w:bookmarkStart w:id="4" w:name="_Toc222778200"/>
      <w:r w:rsidRPr="002A1630">
        <w:rPr>
          <w:rFonts w:ascii="Garamond" w:hAnsi="Garamond"/>
          <w:color w:val="2C3E50"/>
          <w:sz w:val="52"/>
          <w:lang w:val="pt-BR"/>
        </w:rPr>
        <w:lastRenderedPageBreak/>
        <w:t>AULA 2</w:t>
      </w:r>
      <w:bookmarkEnd w:id="4"/>
    </w:p>
    <w:p w14:paraId="01BBC260" w14:textId="77777777" w:rsidR="007E4780" w:rsidRPr="002A1630" w:rsidRDefault="00AD2D07">
      <w:pPr>
        <w:pStyle w:val="Heading2"/>
        <w:spacing w:before="280" w:after="160"/>
        <w:rPr>
          <w:lang w:val="pt-BR"/>
        </w:rPr>
      </w:pPr>
      <w:bookmarkStart w:id="5" w:name="_Toc222778201"/>
      <w:r w:rsidRPr="002A1630">
        <w:rPr>
          <w:rFonts w:ascii="Garamond" w:hAnsi="Garamond"/>
          <w:color w:val="34495E"/>
          <w:sz w:val="32"/>
          <w:lang w:val="pt-BR"/>
        </w:rPr>
        <w:t>COMO NOS ORGANIZAMOS</w:t>
      </w:r>
      <w:bookmarkEnd w:id="5"/>
    </w:p>
    <w:p w14:paraId="1B1C9A9E" w14:textId="6CED0257" w:rsidR="007E4780" w:rsidRPr="002A1630" w:rsidRDefault="00AD2D07">
      <w:pPr>
        <w:pStyle w:val="Heading3"/>
        <w:spacing w:after="120"/>
        <w:rPr>
          <w:lang w:val="pt-BR"/>
        </w:rPr>
      </w:pPr>
      <w:r w:rsidRPr="002A1630">
        <w:rPr>
          <w:rFonts w:ascii="Garamond" w:hAnsi="Garamond"/>
          <w:color w:val="4A5A6C"/>
          <w:sz w:val="26"/>
          <w:lang w:val="pt-BR"/>
        </w:rPr>
        <w:t xml:space="preserve">Missão, Visão, </w:t>
      </w:r>
      <w:r w:rsidR="00624FC4">
        <w:rPr>
          <w:rFonts w:ascii="Garamond" w:hAnsi="Garamond"/>
          <w:color w:val="4A5A6C"/>
          <w:sz w:val="26"/>
          <w:lang w:val="pt-BR"/>
        </w:rPr>
        <w:t xml:space="preserve">Cultura, Estrutura e </w:t>
      </w:r>
      <w:r w:rsidRPr="002A1630">
        <w:rPr>
          <w:rFonts w:ascii="Garamond" w:hAnsi="Garamond"/>
          <w:color w:val="4A5A6C"/>
          <w:sz w:val="26"/>
          <w:lang w:val="pt-BR"/>
        </w:rPr>
        <w:t>Valores da IBPV</w:t>
      </w:r>
    </w:p>
    <w:p w14:paraId="2EA91790" w14:textId="77777777" w:rsidR="007E4780" w:rsidRPr="002A1630" w:rsidRDefault="00AD2D07">
      <w:pPr>
        <w:pStyle w:val="Heading3"/>
        <w:spacing w:after="120"/>
        <w:rPr>
          <w:lang w:val="pt-BR"/>
        </w:rPr>
      </w:pPr>
      <w:r w:rsidRPr="002A1630">
        <w:rPr>
          <w:rFonts w:ascii="Garamond" w:hAnsi="Garamond"/>
          <w:color w:val="4A5A6C"/>
          <w:sz w:val="26"/>
          <w:lang w:val="pt-BR"/>
        </w:rPr>
        <w:t>OBJETIVO DA AULA</w:t>
      </w:r>
    </w:p>
    <w:p w14:paraId="27F9C170" w14:textId="00636D9E" w:rsidR="007E4780" w:rsidRPr="002A1630" w:rsidRDefault="00AD2D07">
      <w:pPr>
        <w:spacing w:after="160"/>
        <w:rPr>
          <w:lang w:val="pt-BR"/>
        </w:rPr>
      </w:pPr>
      <w:r w:rsidRPr="002A1630">
        <w:rPr>
          <w:rFonts w:ascii="Calibri" w:hAnsi="Calibri"/>
          <w:color w:val="333333"/>
          <w:lang w:val="pt-BR"/>
        </w:rPr>
        <w:t>Compreender a identidade organizacional da IBPV — sua missão, visão</w:t>
      </w:r>
      <w:r w:rsidR="00773457">
        <w:rPr>
          <w:rFonts w:ascii="Calibri" w:hAnsi="Calibri"/>
          <w:color w:val="333333"/>
          <w:lang w:val="pt-BR"/>
        </w:rPr>
        <w:t>, cultura</w:t>
      </w:r>
      <w:r w:rsidRPr="002A1630">
        <w:rPr>
          <w:rFonts w:ascii="Calibri" w:hAnsi="Calibri"/>
          <w:color w:val="333333"/>
          <w:lang w:val="pt-BR"/>
        </w:rPr>
        <w:t xml:space="preserve"> e valores — e </w:t>
      </w:r>
      <w:r w:rsidR="00773457">
        <w:rPr>
          <w:rFonts w:ascii="Calibri" w:hAnsi="Calibri"/>
          <w:color w:val="333333"/>
          <w:lang w:val="pt-BR"/>
        </w:rPr>
        <w:t xml:space="preserve">também </w:t>
      </w:r>
      <w:r w:rsidRPr="002A1630">
        <w:rPr>
          <w:rFonts w:ascii="Calibri" w:hAnsi="Calibri"/>
          <w:color w:val="333333"/>
          <w:lang w:val="pt-BR"/>
        </w:rPr>
        <w:t>conhecer a estrutura que organiza sua vida comunitária, desde a assembleia até os ministérios.</w:t>
      </w:r>
    </w:p>
    <w:p w14:paraId="1B39ACC2" w14:textId="77777777" w:rsidR="007E4780" w:rsidRPr="002A1630" w:rsidRDefault="007E4780">
      <w:pPr>
        <w:pBdr>
          <w:bottom w:val="single" w:sz="12" w:space="1" w:color="D0D0D0"/>
        </w:pBdr>
        <w:spacing w:before="240" w:after="240"/>
        <w:rPr>
          <w:lang w:val="pt-BR"/>
        </w:rPr>
      </w:pPr>
    </w:p>
    <w:p w14:paraId="78D99187" w14:textId="36D30F1D" w:rsidR="007E4780" w:rsidRPr="002A1630" w:rsidRDefault="00AD2D07">
      <w:pPr>
        <w:pStyle w:val="Heading3"/>
        <w:spacing w:after="120"/>
        <w:rPr>
          <w:lang w:val="pt-BR"/>
        </w:rPr>
      </w:pPr>
      <w:r w:rsidRPr="002A1630">
        <w:rPr>
          <w:rFonts w:ascii="Garamond" w:hAnsi="Garamond"/>
          <w:color w:val="4A5A6C"/>
          <w:sz w:val="26"/>
          <w:lang w:val="pt-BR"/>
        </w:rPr>
        <w:t xml:space="preserve">PARTE 1 — MISSÃO, VISÃO </w:t>
      </w:r>
      <w:r w:rsidR="001A7F0C">
        <w:rPr>
          <w:rFonts w:ascii="Garamond" w:hAnsi="Garamond"/>
          <w:color w:val="4A5A6C"/>
          <w:sz w:val="26"/>
          <w:lang w:val="pt-BR"/>
        </w:rPr>
        <w:t xml:space="preserve">CULTURA </w:t>
      </w:r>
      <w:r w:rsidRPr="002A1630">
        <w:rPr>
          <w:rFonts w:ascii="Garamond" w:hAnsi="Garamond"/>
          <w:color w:val="4A5A6C"/>
          <w:sz w:val="26"/>
          <w:lang w:val="pt-BR"/>
        </w:rPr>
        <w:t>E VALORES</w:t>
      </w:r>
    </w:p>
    <w:p w14:paraId="16910D39" w14:textId="728FE97E" w:rsidR="007E4780" w:rsidRDefault="00AD2D07">
      <w:pPr>
        <w:spacing w:after="160"/>
        <w:rPr>
          <w:rFonts w:ascii="Calibri" w:hAnsi="Calibri"/>
          <w:color w:val="333333"/>
          <w:lang w:val="pt-BR"/>
        </w:rPr>
      </w:pPr>
      <w:r w:rsidRPr="002A1630">
        <w:rPr>
          <w:rFonts w:ascii="Calibri" w:hAnsi="Calibri"/>
          <w:color w:val="333333"/>
          <w:lang w:val="pt-BR"/>
        </w:rPr>
        <w:t>Toda comunidade organizada precisa responder a três perguntas fundamentais: Para que existimos? Para onde vamos? E como caminhamos? São exatamente essas perguntas que a Missão, a Visão e os Valores procuram responder.</w:t>
      </w:r>
    </w:p>
    <w:p w14:paraId="15FD8CAC" w14:textId="77777777" w:rsidR="00624FC4" w:rsidRPr="002A1630" w:rsidRDefault="00624FC4">
      <w:pPr>
        <w:spacing w:after="160"/>
        <w:rPr>
          <w:lang w:val="pt-BR"/>
        </w:rPr>
      </w:pPr>
    </w:p>
    <w:p w14:paraId="494EBFF4" w14:textId="5E3469F5" w:rsidR="007E4780" w:rsidRPr="002A1630" w:rsidRDefault="00AD2D07" w:rsidP="00624FC4">
      <w:pPr>
        <w:spacing w:before="160" w:after="80"/>
        <w:rPr>
          <w:lang w:val="pt-BR"/>
        </w:rPr>
      </w:pPr>
      <w:r w:rsidRPr="002A1630">
        <w:rPr>
          <w:rFonts w:ascii="Garamond" w:hAnsi="Garamond"/>
          <w:b/>
          <w:color w:val="646E78"/>
          <w:sz w:val="24"/>
          <w:lang w:val="pt-BR"/>
        </w:rPr>
        <w:t>MISSÃO</w:t>
      </w:r>
    </w:p>
    <w:p w14:paraId="6D26D891" w14:textId="77777777" w:rsidR="007E4780" w:rsidRPr="002A1630" w:rsidRDefault="00AD2D07">
      <w:pPr>
        <w:spacing w:after="160"/>
        <w:rPr>
          <w:lang w:val="pt-BR"/>
        </w:rPr>
      </w:pPr>
      <w:r w:rsidRPr="002A1630">
        <w:rPr>
          <w:rFonts w:ascii="Calibri" w:hAnsi="Calibri"/>
          <w:color w:val="333333"/>
          <w:lang w:val="pt-BR"/>
        </w:rPr>
        <w:t xml:space="preserve">A missão responde à pergunta: </w:t>
      </w:r>
      <w:r w:rsidRPr="002A1630">
        <w:rPr>
          <w:rFonts w:ascii="Calibri" w:hAnsi="Calibri"/>
          <w:b/>
          <w:color w:val="2C3E50"/>
          <w:lang w:val="pt-BR"/>
        </w:rPr>
        <w:t>Para que existimos?</w:t>
      </w:r>
    </w:p>
    <w:p w14:paraId="2579E96B" w14:textId="77777777" w:rsidR="007E4780" w:rsidRPr="002A1630" w:rsidRDefault="00AD2D07">
      <w:pPr>
        <w:spacing w:after="160"/>
        <w:rPr>
          <w:lang w:val="pt-BR"/>
        </w:rPr>
      </w:pPr>
      <w:r w:rsidRPr="002A1630">
        <w:rPr>
          <w:rFonts w:ascii="Calibri" w:hAnsi="Calibri"/>
          <w:b/>
          <w:color w:val="2C3E50"/>
          <w:lang w:val="pt-BR"/>
        </w:rPr>
        <w:t>Amar a Deus, Amar as Pessoas e Fazer Discípulos.</w:t>
      </w:r>
    </w:p>
    <w:p w14:paraId="0017E383" w14:textId="77777777" w:rsidR="007E4780" w:rsidRPr="002A1630" w:rsidRDefault="00AD2D07">
      <w:pPr>
        <w:spacing w:after="160"/>
        <w:rPr>
          <w:lang w:val="pt-BR"/>
        </w:rPr>
      </w:pPr>
      <w:r w:rsidRPr="002A1630">
        <w:rPr>
          <w:rFonts w:ascii="Calibri" w:hAnsi="Calibri"/>
          <w:color w:val="333333"/>
          <w:lang w:val="pt-BR"/>
        </w:rPr>
        <w:t>A nossa Declaração de Missão é uma síntese do "Grande Mandamento" (Mateus 22:37-39) e da "Grande Comissão" (Mateus 28:19). Ela contempla o que acreditamos ser essencial no ensino de Jesus para seus discípulos equilibrando a dimensão vertical (Deus), a dimensão horizontal (pessoas) e a dimensão estratégica/crescimento (discípulos).</w:t>
      </w:r>
    </w:p>
    <w:p w14:paraId="55B8CEDB" w14:textId="77777777" w:rsidR="007E4780" w:rsidRPr="002A1630" w:rsidRDefault="00AD2D07">
      <w:pPr>
        <w:spacing w:after="160"/>
        <w:rPr>
          <w:lang w:val="pt-BR"/>
        </w:rPr>
      </w:pPr>
      <w:r w:rsidRPr="002A1630">
        <w:rPr>
          <w:rFonts w:ascii="Calibri" w:hAnsi="Calibri"/>
          <w:color w:val="333333"/>
          <w:lang w:val="pt-BR"/>
        </w:rPr>
        <w:t>Ela foi pensada para facilitar a memorização e deve funcionar como um lema, sintetizando o propósito, atuando internamente como guia comportamental e, externamente, como identidade.</w:t>
      </w:r>
    </w:p>
    <w:p w14:paraId="2583DA4C" w14:textId="77777777" w:rsidR="0090179B" w:rsidRDefault="0090179B">
      <w:pPr>
        <w:spacing w:before="160" w:after="80"/>
        <w:rPr>
          <w:rFonts w:ascii="Garamond" w:hAnsi="Garamond"/>
          <w:b/>
          <w:color w:val="646E78"/>
          <w:sz w:val="24"/>
          <w:lang w:val="pt-BR"/>
        </w:rPr>
      </w:pPr>
    </w:p>
    <w:p w14:paraId="337E49A2" w14:textId="47BC7FE9" w:rsidR="007E4780" w:rsidRPr="002A1630" w:rsidRDefault="00AD2D07">
      <w:pPr>
        <w:spacing w:before="160" w:after="80"/>
        <w:rPr>
          <w:lang w:val="pt-BR"/>
        </w:rPr>
      </w:pPr>
      <w:r w:rsidRPr="002A1630">
        <w:rPr>
          <w:rFonts w:ascii="Garamond" w:hAnsi="Garamond"/>
          <w:b/>
          <w:color w:val="646E78"/>
          <w:sz w:val="24"/>
          <w:lang w:val="pt-BR"/>
        </w:rPr>
        <w:t>VISÃO</w:t>
      </w:r>
    </w:p>
    <w:p w14:paraId="174B98B2" w14:textId="77777777" w:rsidR="007E4780" w:rsidRPr="002A1630" w:rsidRDefault="00AD2D07">
      <w:pPr>
        <w:spacing w:after="160"/>
        <w:rPr>
          <w:lang w:val="pt-BR"/>
        </w:rPr>
      </w:pPr>
      <w:r w:rsidRPr="002A1630">
        <w:rPr>
          <w:rFonts w:ascii="Calibri" w:hAnsi="Calibri"/>
          <w:color w:val="333333"/>
          <w:lang w:val="pt-BR"/>
        </w:rPr>
        <w:t xml:space="preserve">A visão responde à pergunta: </w:t>
      </w:r>
      <w:r w:rsidRPr="002A1630">
        <w:rPr>
          <w:rFonts w:ascii="Calibri" w:hAnsi="Calibri"/>
          <w:b/>
          <w:color w:val="2C3E50"/>
          <w:lang w:val="pt-BR"/>
        </w:rPr>
        <w:t>Qual Igreja queremos construir com a graça de Deus?</w:t>
      </w:r>
    </w:p>
    <w:p w14:paraId="55CD253C" w14:textId="77777777" w:rsidR="007E4780" w:rsidRPr="002A1630" w:rsidRDefault="00AD2D07">
      <w:pPr>
        <w:spacing w:after="160"/>
        <w:rPr>
          <w:lang w:val="pt-BR"/>
        </w:rPr>
      </w:pPr>
      <w:r w:rsidRPr="002A1630">
        <w:rPr>
          <w:rFonts w:ascii="Calibri" w:hAnsi="Calibri"/>
          <w:b/>
          <w:color w:val="2C3E50"/>
          <w:lang w:val="pt-BR"/>
        </w:rPr>
        <w:t>Ser uma Igreja que vive o Evangelho de forma bíblica, acolhedora, discipuladora e missionária, impactando nossa cidade e as nações.</w:t>
      </w:r>
    </w:p>
    <w:p w14:paraId="2049E565" w14:textId="77777777" w:rsidR="007E4780" w:rsidRPr="002A1630" w:rsidRDefault="00AD2D07">
      <w:pPr>
        <w:spacing w:after="160"/>
        <w:rPr>
          <w:lang w:val="pt-BR"/>
        </w:rPr>
      </w:pPr>
      <w:r w:rsidRPr="002A1630">
        <w:rPr>
          <w:rFonts w:ascii="Calibri" w:hAnsi="Calibri"/>
          <w:color w:val="333333"/>
          <w:lang w:val="pt-BR"/>
        </w:rPr>
        <w:t>A nossa declaração de visão busca expressar o que desejamos ser e a direção para onde a liderança está conduzindo a igreja.</w:t>
      </w:r>
    </w:p>
    <w:p w14:paraId="12DA6433" w14:textId="77777777" w:rsidR="0090179B" w:rsidRDefault="0090179B">
      <w:pPr>
        <w:spacing w:before="160" w:after="80"/>
        <w:rPr>
          <w:rFonts w:ascii="Garamond" w:hAnsi="Garamond"/>
          <w:b/>
          <w:color w:val="646E78"/>
          <w:sz w:val="24"/>
          <w:lang w:val="pt-BR"/>
        </w:rPr>
      </w:pPr>
    </w:p>
    <w:p w14:paraId="59FE234D" w14:textId="0FB0F602" w:rsidR="007E4780" w:rsidRPr="002A1630" w:rsidRDefault="00AD2D07">
      <w:pPr>
        <w:spacing w:before="160" w:after="80"/>
        <w:rPr>
          <w:lang w:val="pt-BR"/>
        </w:rPr>
      </w:pPr>
      <w:r w:rsidRPr="002A1630">
        <w:rPr>
          <w:rFonts w:ascii="Garamond" w:hAnsi="Garamond"/>
          <w:b/>
          <w:color w:val="646E78"/>
          <w:sz w:val="24"/>
          <w:lang w:val="pt-BR"/>
        </w:rPr>
        <w:lastRenderedPageBreak/>
        <w:t>CULTURA</w:t>
      </w:r>
    </w:p>
    <w:p w14:paraId="764898AC" w14:textId="77777777" w:rsidR="007E4780" w:rsidRPr="002A1630" w:rsidRDefault="00AD2D07">
      <w:pPr>
        <w:spacing w:after="160"/>
        <w:rPr>
          <w:lang w:val="pt-BR"/>
        </w:rPr>
      </w:pPr>
      <w:r w:rsidRPr="002A1630">
        <w:rPr>
          <w:rFonts w:ascii="Calibri" w:hAnsi="Calibri"/>
          <w:color w:val="333333"/>
          <w:lang w:val="pt-BR"/>
        </w:rPr>
        <w:t xml:space="preserve">A cultura é </w:t>
      </w:r>
      <w:r w:rsidRPr="002A1630">
        <w:rPr>
          <w:rFonts w:ascii="Calibri" w:hAnsi="Calibri"/>
          <w:b/>
          <w:color w:val="2C3E50"/>
          <w:lang w:val="pt-BR"/>
        </w:rPr>
        <w:t>o modo como construímos a visão</w:t>
      </w:r>
      <w:r w:rsidRPr="002A1630">
        <w:rPr>
          <w:rFonts w:ascii="Calibri" w:hAnsi="Calibri"/>
          <w:color w:val="333333"/>
          <w:lang w:val="pt-BR"/>
        </w:rPr>
        <w:t>.</w:t>
      </w:r>
    </w:p>
    <w:p w14:paraId="17DE62DD" w14:textId="77777777" w:rsidR="007E4780" w:rsidRPr="002A1630" w:rsidRDefault="00AD2D07">
      <w:pPr>
        <w:spacing w:after="160"/>
        <w:rPr>
          <w:lang w:val="pt-BR"/>
        </w:rPr>
      </w:pPr>
      <w:r w:rsidRPr="002A1630">
        <w:rPr>
          <w:rFonts w:ascii="Calibri" w:hAnsi="Calibri"/>
          <w:color w:val="333333"/>
          <w:lang w:val="pt-BR"/>
        </w:rPr>
        <w:t xml:space="preserve">É o </w:t>
      </w:r>
      <w:r w:rsidRPr="002A1630">
        <w:rPr>
          <w:rFonts w:ascii="Calibri" w:hAnsi="Calibri"/>
          <w:b/>
          <w:color w:val="2C3E50"/>
          <w:lang w:val="pt-BR"/>
        </w:rPr>
        <w:t>conjunto de hábitos, valores e comportamentos</w:t>
      </w:r>
      <w:r w:rsidRPr="002A1630">
        <w:rPr>
          <w:rFonts w:ascii="Calibri" w:hAnsi="Calibri"/>
          <w:color w:val="333333"/>
          <w:lang w:val="pt-BR"/>
        </w:rPr>
        <w:t xml:space="preserve"> que intencionalmente semeamos e construímos para que possamos chegar àquela visão que sonhamos para a IBPV.</w:t>
      </w:r>
    </w:p>
    <w:p w14:paraId="53B57365" w14:textId="77777777" w:rsidR="007E4780" w:rsidRDefault="00AD2D07">
      <w:pPr>
        <w:spacing w:after="160"/>
      </w:pPr>
      <w:r>
        <w:rPr>
          <w:rFonts w:ascii="Calibri" w:hAnsi="Calibri"/>
          <w:color w:val="333333"/>
        </w:rPr>
        <w:t xml:space="preserve">A </w:t>
      </w:r>
      <w:proofErr w:type="spellStart"/>
      <w:r>
        <w:rPr>
          <w:rFonts w:ascii="Calibri" w:hAnsi="Calibri"/>
          <w:color w:val="333333"/>
        </w:rPr>
        <w:t>cultura</w:t>
      </w:r>
      <w:proofErr w:type="spellEnd"/>
      <w:r>
        <w:rPr>
          <w:rFonts w:ascii="Calibri" w:hAnsi="Calibri"/>
          <w:color w:val="333333"/>
        </w:rPr>
        <w:t xml:space="preserve"> é:</w:t>
      </w:r>
    </w:p>
    <w:p w14:paraId="7318DB48" w14:textId="77777777" w:rsidR="007E4780" w:rsidRPr="002A1630" w:rsidRDefault="00AD2D07">
      <w:pPr>
        <w:pStyle w:val="ListBullet"/>
        <w:spacing w:after="80"/>
        <w:ind w:left="720"/>
        <w:rPr>
          <w:lang w:val="pt-BR"/>
        </w:rPr>
      </w:pPr>
      <w:r w:rsidRPr="002A1630">
        <w:rPr>
          <w:rFonts w:ascii="Calibri" w:hAnsi="Calibri"/>
          <w:b/>
          <w:color w:val="2C3E50"/>
          <w:lang w:val="pt-BR"/>
        </w:rPr>
        <w:t>O caminho que nos conduz</w:t>
      </w:r>
      <w:r w:rsidRPr="002A1630">
        <w:rPr>
          <w:rFonts w:ascii="Calibri" w:hAnsi="Calibri"/>
          <w:color w:val="333333"/>
          <w:lang w:val="pt-BR"/>
        </w:rPr>
        <w:t xml:space="preserve"> ao que sonhamos</w:t>
      </w:r>
    </w:p>
    <w:p w14:paraId="1BA14116" w14:textId="77777777" w:rsidR="007E4780" w:rsidRPr="002A1630" w:rsidRDefault="00AD2D07">
      <w:pPr>
        <w:pStyle w:val="ListBullet"/>
        <w:spacing w:after="80"/>
        <w:ind w:left="720"/>
        <w:rPr>
          <w:lang w:val="pt-BR"/>
        </w:rPr>
      </w:pPr>
      <w:r w:rsidRPr="002A1630">
        <w:rPr>
          <w:rFonts w:ascii="Calibri" w:hAnsi="Calibri"/>
          <w:b/>
          <w:color w:val="2C3E50"/>
          <w:lang w:val="pt-BR"/>
        </w:rPr>
        <w:t>Intencional:</w:t>
      </w:r>
      <w:r w:rsidRPr="002A1630">
        <w:rPr>
          <w:rFonts w:ascii="Calibri" w:hAnsi="Calibri"/>
          <w:color w:val="333333"/>
          <w:lang w:val="pt-BR"/>
        </w:rPr>
        <w:t xml:space="preserve"> não surge por acaso, é planejada e cultivada pela liderança</w:t>
      </w:r>
    </w:p>
    <w:p w14:paraId="144A9A13" w14:textId="77777777" w:rsidR="007E4780" w:rsidRPr="002A1630" w:rsidRDefault="00AD2D07">
      <w:pPr>
        <w:pStyle w:val="ListBullet"/>
        <w:spacing w:after="80"/>
        <w:ind w:left="720"/>
        <w:rPr>
          <w:lang w:val="pt-BR"/>
        </w:rPr>
      </w:pPr>
      <w:r w:rsidRPr="002A1630">
        <w:rPr>
          <w:rFonts w:ascii="Calibri" w:hAnsi="Calibri"/>
          <w:b/>
          <w:color w:val="2C3E50"/>
          <w:lang w:val="pt-BR"/>
        </w:rPr>
        <w:t>Ensinável:</w:t>
      </w:r>
      <w:r w:rsidRPr="002A1630">
        <w:rPr>
          <w:rFonts w:ascii="Calibri" w:hAnsi="Calibri"/>
          <w:color w:val="333333"/>
          <w:lang w:val="pt-BR"/>
        </w:rPr>
        <w:t xml:space="preserve"> pode ser comunicada, aprendida e transmitida de uns aos outros</w:t>
      </w:r>
    </w:p>
    <w:p w14:paraId="0D057D68" w14:textId="77777777" w:rsidR="007E4780" w:rsidRPr="002A1630" w:rsidRDefault="00AD2D07">
      <w:pPr>
        <w:pStyle w:val="ListBullet"/>
        <w:spacing w:after="80"/>
        <w:ind w:left="720"/>
        <w:rPr>
          <w:lang w:val="pt-BR"/>
        </w:rPr>
      </w:pPr>
      <w:r w:rsidRPr="002A1630">
        <w:rPr>
          <w:rFonts w:ascii="Calibri" w:hAnsi="Calibri"/>
          <w:b/>
          <w:color w:val="2C3E50"/>
          <w:lang w:val="pt-BR"/>
        </w:rPr>
        <w:t>O que permite criar o caminho</w:t>
      </w:r>
      <w:r w:rsidRPr="002A1630">
        <w:rPr>
          <w:rFonts w:ascii="Calibri" w:hAnsi="Calibri"/>
          <w:color w:val="333333"/>
          <w:lang w:val="pt-BR"/>
        </w:rPr>
        <w:t xml:space="preserve"> que nos levará à nossa visão</w:t>
      </w:r>
    </w:p>
    <w:p w14:paraId="26A8C298" w14:textId="77777777" w:rsidR="007E4780" w:rsidRPr="002A1630" w:rsidRDefault="007E4780">
      <w:pPr>
        <w:spacing w:after="0"/>
        <w:rPr>
          <w:lang w:val="pt-BR"/>
        </w:rPr>
      </w:pPr>
    </w:p>
    <w:p w14:paraId="333E0375" w14:textId="77777777" w:rsidR="007E4780" w:rsidRPr="002A1630" w:rsidRDefault="00AD2D07">
      <w:pPr>
        <w:spacing w:after="160"/>
        <w:rPr>
          <w:lang w:val="pt-BR"/>
        </w:rPr>
      </w:pPr>
      <w:r w:rsidRPr="002A1630">
        <w:rPr>
          <w:rFonts w:ascii="Calibri" w:hAnsi="Calibri"/>
          <w:color w:val="333333"/>
          <w:lang w:val="pt-BR"/>
        </w:rPr>
        <w:t xml:space="preserve">A vida da IBPV está fundamentalmente na </w:t>
      </w:r>
      <w:r w:rsidRPr="002A1630">
        <w:rPr>
          <w:rFonts w:ascii="Calibri" w:hAnsi="Calibri"/>
          <w:b/>
          <w:color w:val="2C3E50"/>
          <w:lang w:val="pt-BR"/>
        </w:rPr>
        <w:t>cultura que construímos</w:t>
      </w:r>
      <w:r w:rsidRPr="002A1630">
        <w:rPr>
          <w:rFonts w:ascii="Calibri" w:hAnsi="Calibri"/>
          <w:color w:val="333333"/>
          <w:lang w:val="pt-BR"/>
        </w:rPr>
        <w:t>. Missão e visão são importantes, mas sem uma cultura forte e saudável, não conseguimos chegar aonde queremos.</w:t>
      </w:r>
    </w:p>
    <w:p w14:paraId="355F1575" w14:textId="77777777" w:rsidR="0090179B" w:rsidRDefault="0090179B">
      <w:pPr>
        <w:spacing w:before="160" w:after="80"/>
        <w:rPr>
          <w:rFonts w:ascii="Garamond" w:hAnsi="Garamond"/>
          <w:b/>
          <w:color w:val="646E78"/>
          <w:sz w:val="24"/>
          <w:lang w:val="pt-BR"/>
        </w:rPr>
      </w:pPr>
    </w:p>
    <w:p w14:paraId="361E9318" w14:textId="101CA127" w:rsidR="007E4780" w:rsidRPr="002A1630" w:rsidRDefault="00AD2D07">
      <w:pPr>
        <w:spacing w:before="160" w:after="80"/>
        <w:rPr>
          <w:lang w:val="pt-BR"/>
        </w:rPr>
      </w:pPr>
      <w:r w:rsidRPr="002A1630">
        <w:rPr>
          <w:rFonts w:ascii="Garamond" w:hAnsi="Garamond"/>
          <w:b/>
          <w:color w:val="646E78"/>
          <w:sz w:val="24"/>
          <w:lang w:val="pt-BR"/>
        </w:rPr>
        <w:t>ESTRUTURA</w:t>
      </w:r>
    </w:p>
    <w:p w14:paraId="39BB0C76" w14:textId="22BE2166" w:rsidR="007E4780" w:rsidRPr="001A7F0C" w:rsidRDefault="00AD2D07">
      <w:pPr>
        <w:spacing w:after="160"/>
        <w:rPr>
          <w:lang w:val="pt-BR"/>
        </w:rPr>
      </w:pPr>
      <w:r w:rsidRPr="002A1630">
        <w:rPr>
          <w:rFonts w:ascii="Calibri" w:hAnsi="Calibri"/>
          <w:color w:val="333333"/>
          <w:lang w:val="pt-BR"/>
        </w:rPr>
        <w:t xml:space="preserve">A estrutura </w:t>
      </w:r>
      <w:r w:rsidR="001A7F0C">
        <w:rPr>
          <w:rFonts w:ascii="Calibri" w:hAnsi="Calibri"/>
          <w:color w:val="333333"/>
          <w:lang w:val="pt-BR"/>
        </w:rPr>
        <w:t xml:space="preserve">diz respeito às </w:t>
      </w:r>
      <w:r w:rsidRPr="002A1630">
        <w:rPr>
          <w:rFonts w:ascii="Calibri" w:hAnsi="Calibri"/>
          <w:b/>
          <w:color w:val="2C3E50"/>
          <w:lang w:val="pt-BR"/>
        </w:rPr>
        <w:t>ferramentas para a construção de uma cultura</w:t>
      </w:r>
      <w:r w:rsidRPr="002A1630">
        <w:rPr>
          <w:rFonts w:ascii="Calibri" w:hAnsi="Calibri"/>
          <w:color w:val="333333"/>
          <w:lang w:val="pt-BR"/>
        </w:rPr>
        <w:t xml:space="preserve"> que nos levarão à visão desejada.</w:t>
      </w:r>
    </w:p>
    <w:p w14:paraId="57D9EE98" w14:textId="77777777" w:rsidR="007E4780" w:rsidRPr="002A1630" w:rsidRDefault="00AD2D07">
      <w:pPr>
        <w:pStyle w:val="ListBullet"/>
        <w:spacing w:after="80"/>
        <w:ind w:left="720"/>
        <w:rPr>
          <w:lang w:val="pt-BR"/>
        </w:rPr>
      </w:pPr>
      <w:r w:rsidRPr="002A1630">
        <w:rPr>
          <w:rFonts w:ascii="Calibri" w:hAnsi="Calibri"/>
          <w:b/>
          <w:color w:val="2C3E50"/>
          <w:lang w:val="pt-BR"/>
        </w:rPr>
        <w:t>As ferramentas práticas</w:t>
      </w:r>
      <w:r w:rsidRPr="002A1630">
        <w:rPr>
          <w:rFonts w:ascii="Calibri" w:hAnsi="Calibri"/>
          <w:color w:val="333333"/>
          <w:lang w:val="pt-BR"/>
        </w:rPr>
        <w:t xml:space="preserve"> (ministérios, grupos, programas, reuniões, organogramas)</w:t>
      </w:r>
    </w:p>
    <w:p w14:paraId="5EA3345A" w14:textId="77777777" w:rsidR="007E4780" w:rsidRPr="002A1630" w:rsidRDefault="00AD2D07">
      <w:pPr>
        <w:pStyle w:val="ListBullet"/>
        <w:spacing w:after="80"/>
        <w:ind w:left="720"/>
        <w:rPr>
          <w:lang w:val="pt-BR"/>
        </w:rPr>
      </w:pPr>
      <w:r w:rsidRPr="002A1630">
        <w:rPr>
          <w:rFonts w:ascii="Calibri" w:hAnsi="Calibri"/>
          <w:b/>
          <w:color w:val="2C3E50"/>
          <w:lang w:val="pt-BR"/>
        </w:rPr>
        <w:t>Necessária, mas não suficiente:</w:t>
      </w:r>
      <w:r w:rsidRPr="002A1630">
        <w:rPr>
          <w:rFonts w:ascii="Calibri" w:hAnsi="Calibri"/>
          <w:color w:val="333333"/>
          <w:lang w:val="pt-BR"/>
        </w:rPr>
        <w:t xml:space="preserve"> </w:t>
      </w:r>
      <w:r w:rsidRPr="002A1630">
        <w:rPr>
          <w:rFonts w:ascii="Calibri" w:hAnsi="Calibri"/>
          <w:i/>
          <w:color w:val="333333"/>
          <w:lang w:val="pt-BR"/>
        </w:rPr>
        <w:t>a estrutura é inútil sem a cultura</w:t>
      </w:r>
    </w:p>
    <w:p w14:paraId="361C598E" w14:textId="77777777" w:rsidR="007E4780" w:rsidRPr="002A1630" w:rsidRDefault="00AD2D07">
      <w:pPr>
        <w:pStyle w:val="ListBullet"/>
        <w:spacing w:after="80"/>
        <w:ind w:left="720"/>
        <w:rPr>
          <w:lang w:val="pt-BR"/>
        </w:rPr>
      </w:pPr>
      <w:r w:rsidRPr="002A1630">
        <w:rPr>
          <w:rFonts w:ascii="Calibri" w:hAnsi="Calibri"/>
          <w:b/>
          <w:color w:val="2C3E50"/>
          <w:lang w:val="pt-BR"/>
        </w:rPr>
        <w:t>Um meio, não um fim:</w:t>
      </w:r>
      <w:r w:rsidRPr="002A1630">
        <w:rPr>
          <w:rFonts w:ascii="Calibri" w:hAnsi="Calibri"/>
          <w:color w:val="333333"/>
          <w:lang w:val="pt-BR"/>
        </w:rPr>
        <w:t xml:space="preserve"> deve facilitar o espalhamento da cultura por toda a igreja</w:t>
      </w:r>
    </w:p>
    <w:p w14:paraId="78A475E6" w14:textId="77777777" w:rsidR="007E4780" w:rsidRPr="002A1630" w:rsidRDefault="00AD2D07">
      <w:pPr>
        <w:pStyle w:val="ListBullet"/>
        <w:spacing w:after="80"/>
        <w:ind w:left="720"/>
        <w:rPr>
          <w:lang w:val="pt-BR"/>
        </w:rPr>
      </w:pPr>
      <w:r w:rsidRPr="002A1630">
        <w:rPr>
          <w:rFonts w:ascii="Calibri" w:hAnsi="Calibri"/>
          <w:b/>
          <w:color w:val="2C3E50"/>
          <w:lang w:val="pt-BR"/>
        </w:rPr>
        <w:t>Mutável:</w:t>
      </w:r>
      <w:r w:rsidRPr="002A1630">
        <w:rPr>
          <w:rFonts w:ascii="Calibri" w:hAnsi="Calibri"/>
          <w:color w:val="333333"/>
          <w:lang w:val="pt-BR"/>
        </w:rPr>
        <w:t xml:space="preserve"> deve mudar sempre que não estiver a serviço da visão</w:t>
      </w:r>
    </w:p>
    <w:p w14:paraId="72CA1C4B" w14:textId="77777777" w:rsidR="007E4780" w:rsidRPr="002A1630" w:rsidRDefault="00AD2D07">
      <w:pPr>
        <w:spacing w:after="160"/>
        <w:rPr>
          <w:lang w:val="pt-BR"/>
        </w:rPr>
      </w:pPr>
      <w:r w:rsidRPr="002A1630">
        <w:rPr>
          <w:rFonts w:ascii="Calibri" w:hAnsi="Calibri"/>
          <w:color w:val="333333"/>
          <w:lang w:val="pt-BR"/>
        </w:rPr>
        <w:t>Podemos ter a melhor estrutura do mundo, mas se a cultura não estiver alinhada com nossa missão e visão, a estrutura não vai levar a nada. Por outro lado, uma cultura forte pode até funcionar com estrutura frágil.</w:t>
      </w:r>
    </w:p>
    <w:p w14:paraId="54E27E85" w14:textId="77777777" w:rsidR="0090179B" w:rsidRDefault="0090179B">
      <w:pPr>
        <w:spacing w:before="160" w:after="80"/>
        <w:rPr>
          <w:rFonts w:ascii="Garamond" w:hAnsi="Garamond"/>
          <w:b/>
          <w:color w:val="646E78"/>
          <w:sz w:val="24"/>
          <w:lang w:val="pt-BR"/>
        </w:rPr>
      </w:pPr>
    </w:p>
    <w:p w14:paraId="463F5F25" w14:textId="24CC83A1" w:rsidR="007E4780" w:rsidRPr="002A1630" w:rsidRDefault="00AD2D07">
      <w:pPr>
        <w:spacing w:before="160" w:after="80"/>
        <w:rPr>
          <w:lang w:val="pt-BR"/>
        </w:rPr>
      </w:pPr>
      <w:r w:rsidRPr="002A1630">
        <w:rPr>
          <w:rFonts w:ascii="Garamond" w:hAnsi="Garamond"/>
          <w:b/>
          <w:color w:val="646E78"/>
          <w:sz w:val="24"/>
          <w:lang w:val="pt-BR"/>
        </w:rPr>
        <w:t>A RELAÇÃO ENTRE MISSÃO, VISÃO, CULTURA E ESTRUTURA</w:t>
      </w:r>
    </w:p>
    <w:p w14:paraId="0831DF84" w14:textId="77777777" w:rsidR="007E4780" w:rsidRPr="002A1630" w:rsidRDefault="007E4780">
      <w:pPr>
        <w:spacing w:after="0"/>
        <w:rPr>
          <w:lang w:val="pt-BR"/>
        </w:rPr>
      </w:pPr>
    </w:p>
    <w:p w14:paraId="7C5892F5" w14:textId="77777777" w:rsidR="007E4780" w:rsidRPr="002A1630" w:rsidRDefault="00AD2D07">
      <w:pPr>
        <w:spacing w:after="160"/>
        <w:rPr>
          <w:lang w:val="pt-BR"/>
        </w:rPr>
      </w:pPr>
      <w:r w:rsidRPr="002A1630">
        <w:rPr>
          <w:rFonts w:ascii="Calibri" w:hAnsi="Calibri"/>
          <w:b/>
          <w:color w:val="2C3E50"/>
          <w:lang w:val="pt-BR"/>
        </w:rPr>
        <w:t>Missão</w:t>
      </w:r>
      <w:r w:rsidRPr="002A1630">
        <w:rPr>
          <w:rFonts w:ascii="Calibri" w:hAnsi="Calibri"/>
          <w:color w:val="333333"/>
          <w:lang w:val="pt-BR"/>
        </w:rPr>
        <w:t xml:space="preserve"> nos diz </w:t>
      </w:r>
      <w:r w:rsidRPr="002A1630">
        <w:rPr>
          <w:rFonts w:ascii="Calibri" w:hAnsi="Calibri"/>
          <w:b/>
          <w:color w:val="2C3E50"/>
          <w:lang w:val="pt-BR"/>
        </w:rPr>
        <w:t>por que existimos</w:t>
      </w:r>
      <w:r w:rsidRPr="002A1630">
        <w:rPr>
          <w:rFonts w:ascii="Calibri" w:hAnsi="Calibri"/>
          <w:color w:val="333333"/>
          <w:lang w:val="pt-BR"/>
        </w:rPr>
        <w:t xml:space="preserve"> (é inegociável)</w:t>
      </w:r>
    </w:p>
    <w:p w14:paraId="6D0AB032" w14:textId="77777777" w:rsidR="007E4780" w:rsidRPr="002A1630" w:rsidRDefault="00AD2D07">
      <w:pPr>
        <w:spacing w:after="160"/>
        <w:rPr>
          <w:lang w:val="pt-BR"/>
        </w:rPr>
      </w:pPr>
      <w:r w:rsidRPr="002A1630">
        <w:rPr>
          <w:rFonts w:ascii="Calibri" w:hAnsi="Calibri"/>
          <w:b/>
          <w:color w:val="2C3E50"/>
          <w:lang w:val="pt-BR"/>
        </w:rPr>
        <w:t>Visão</w:t>
      </w:r>
      <w:r w:rsidRPr="002A1630">
        <w:rPr>
          <w:rFonts w:ascii="Calibri" w:hAnsi="Calibri"/>
          <w:color w:val="333333"/>
          <w:lang w:val="pt-BR"/>
        </w:rPr>
        <w:t xml:space="preserve"> nos mostra </w:t>
      </w:r>
      <w:r w:rsidRPr="002A1630">
        <w:rPr>
          <w:rFonts w:ascii="Calibri" w:hAnsi="Calibri"/>
          <w:b/>
          <w:color w:val="2C3E50"/>
          <w:lang w:val="pt-BR"/>
        </w:rPr>
        <w:t>para onde vamos</w:t>
      </w:r>
      <w:r w:rsidRPr="002A1630">
        <w:rPr>
          <w:rFonts w:ascii="Calibri" w:hAnsi="Calibri"/>
          <w:color w:val="333333"/>
          <w:lang w:val="pt-BR"/>
        </w:rPr>
        <w:t xml:space="preserve"> (deve ser reafirmada sempre)</w:t>
      </w:r>
    </w:p>
    <w:p w14:paraId="4E165D48" w14:textId="77777777" w:rsidR="007E4780" w:rsidRPr="002A1630" w:rsidRDefault="00AD2D07">
      <w:pPr>
        <w:spacing w:after="160"/>
        <w:rPr>
          <w:lang w:val="pt-BR"/>
        </w:rPr>
      </w:pPr>
      <w:r w:rsidRPr="002A1630">
        <w:rPr>
          <w:rFonts w:ascii="Calibri" w:hAnsi="Calibri"/>
          <w:b/>
          <w:color w:val="2C3E50"/>
          <w:lang w:val="pt-BR"/>
        </w:rPr>
        <w:t>Cultura</w:t>
      </w:r>
      <w:r w:rsidRPr="002A1630">
        <w:rPr>
          <w:rFonts w:ascii="Calibri" w:hAnsi="Calibri"/>
          <w:color w:val="333333"/>
          <w:lang w:val="pt-BR"/>
        </w:rPr>
        <w:t xml:space="preserve"> determina </w:t>
      </w:r>
      <w:r w:rsidRPr="002A1630">
        <w:rPr>
          <w:rFonts w:ascii="Calibri" w:hAnsi="Calibri"/>
          <w:b/>
          <w:color w:val="2C3E50"/>
          <w:lang w:val="pt-BR"/>
        </w:rPr>
        <w:t>como chegamos lá</w:t>
      </w:r>
      <w:r w:rsidRPr="002A1630">
        <w:rPr>
          <w:rFonts w:ascii="Calibri" w:hAnsi="Calibri"/>
          <w:color w:val="333333"/>
          <w:lang w:val="pt-BR"/>
        </w:rPr>
        <w:t xml:space="preserve"> (é onde a vida da igreja acontece)</w:t>
      </w:r>
    </w:p>
    <w:p w14:paraId="4B057B62" w14:textId="77777777" w:rsidR="007E4780" w:rsidRPr="002A1630" w:rsidRDefault="00AD2D07">
      <w:pPr>
        <w:spacing w:after="160"/>
        <w:rPr>
          <w:lang w:val="pt-BR"/>
        </w:rPr>
      </w:pPr>
      <w:r w:rsidRPr="002A1630">
        <w:rPr>
          <w:rFonts w:ascii="Calibri" w:hAnsi="Calibri"/>
          <w:b/>
          <w:color w:val="2C3E50"/>
          <w:lang w:val="pt-BR"/>
        </w:rPr>
        <w:t>Estrutura</w:t>
      </w:r>
      <w:r w:rsidRPr="002A1630">
        <w:rPr>
          <w:rFonts w:ascii="Calibri" w:hAnsi="Calibri"/>
          <w:color w:val="333333"/>
          <w:lang w:val="pt-BR"/>
        </w:rPr>
        <w:t xml:space="preserve"> fornece </w:t>
      </w:r>
      <w:r w:rsidRPr="002A1630">
        <w:rPr>
          <w:rFonts w:ascii="Calibri" w:hAnsi="Calibri"/>
          <w:b/>
          <w:color w:val="2C3E50"/>
          <w:lang w:val="pt-BR"/>
        </w:rPr>
        <w:t>as ferramentas</w:t>
      </w:r>
      <w:r w:rsidRPr="002A1630">
        <w:rPr>
          <w:rFonts w:ascii="Calibri" w:hAnsi="Calibri"/>
          <w:color w:val="333333"/>
          <w:lang w:val="pt-BR"/>
        </w:rPr>
        <w:t xml:space="preserve"> (deve estar sempre a serviço da visão)</w:t>
      </w:r>
    </w:p>
    <w:p w14:paraId="409FCF19" w14:textId="77777777" w:rsidR="007E4780" w:rsidRPr="002A1630" w:rsidRDefault="00AD2D07">
      <w:pPr>
        <w:spacing w:after="160"/>
        <w:rPr>
          <w:lang w:val="pt-BR"/>
        </w:rPr>
      </w:pPr>
      <w:r w:rsidRPr="002A1630">
        <w:rPr>
          <w:rFonts w:ascii="Calibri" w:hAnsi="Calibri"/>
          <w:color w:val="333333"/>
          <w:lang w:val="pt-BR"/>
        </w:rPr>
        <w:t xml:space="preserve">A conclusão importante é: </w:t>
      </w:r>
      <w:r w:rsidRPr="002A1630">
        <w:rPr>
          <w:rFonts w:ascii="Calibri" w:hAnsi="Calibri"/>
          <w:b/>
          <w:color w:val="2C3E50"/>
          <w:lang w:val="pt-BR"/>
        </w:rPr>
        <w:t>Estrutura deve mudar sempre que não estiver a serviço da visão!</w:t>
      </w:r>
      <w:r w:rsidRPr="002A1630">
        <w:rPr>
          <w:rFonts w:ascii="Calibri" w:hAnsi="Calibri"/>
          <w:color w:val="333333"/>
          <w:lang w:val="pt-BR"/>
        </w:rPr>
        <w:t xml:space="preserve"> Não devemos ficar presos a estruturas antigas e ineficientes apenas porque "sempre fizemos assim". A estrutura existe para servir à cultura que queremos construir.</w:t>
      </w:r>
    </w:p>
    <w:p w14:paraId="0E9E6ABB" w14:textId="77777777" w:rsidR="007E4780" w:rsidRPr="002A1630" w:rsidRDefault="00AD2D07">
      <w:pPr>
        <w:spacing w:before="160" w:after="80"/>
        <w:rPr>
          <w:lang w:val="pt-BR"/>
        </w:rPr>
      </w:pPr>
      <w:r w:rsidRPr="002A1630">
        <w:rPr>
          <w:rFonts w:ascii="Garamond" w:hAnsi="Garamond"/>
          <w:b/>
          <w:color w:val="646E78"/>
          <w:sz w:val="24"/>
          <w:lang w:val="pt-BR"/>
        </w:rPr>
        <w:lastRenderedPageBreak/>
        <w:t>VALORES</w:t>
      </w:r>
    </w:p>
    <w:p w14:paraId="0BF4FACF" w14:textId="77777777" w:rsidR="007E4780" w:rsidRPr="002A1630" w:rsidRDefault="00AD2D07">
      <w:pPr>
        <w:spacing w:after="160"/>
        <w:rPr>
          <w:lang w:val="pt-BR"/>
        </w:rPr>
      </w:pPr>
      <w:r w:rsidRPr="002A1630">
        <w:rPr>
          <w:rFonts w:ascii="Calibri" w:hAnsi="Calibri"/>
          <w:color w:val="333333"/>
          <w:lang w:val="pt-BR"/>
        </w:rPr>
        <w:t xml:space="preserve">Os valores respondem à pergunta: </w:t>
      </w:r>
      <w:r w:rsidRPr="002A1630">
        <w:rPr>
          <w:rFonts w:ascii="Calibri" w:hAnsi="Calibri"/>
          <w:b/>
          <w:color w:val="2C3E50"/>
          <w:lang w:val="pt-BR"/>
        </w:rPr>
        <w:t>Como caminhamos? Quais são os princípios que guiam nossas decisões e nosso comportamento como comunidade?</w:t>
      </w:r>
    </w:p>
    <w:p w14:paraId="3BC1B1DA" w14:textId="77777777" w:rsidR="007E4780" w:rsidRPr="002A1630" w:rsidRDefault="00AD2D07">
      <w:pPr>
        <w:spacing w:after="160"/>
        <w:rPr>
          <w:lang w:val="pt-BR"/>
        </w:rPr>
      </w:pPr>
      <w:r w:rsidRPr="002A1630">
        <w:rPr>
          <w:rFonts w:ascii="Calibri" w:hAnsi="Calibri"/>
          <w:color w:val="333333"/>
          <w:lang w:val="pt-BR"/>
        </w:rPr>
        <w:t>Estes são os princípios inegociáveis que guiam todas as nossas ações e decisões como igreja local:</w:t>
      </w:r>
    </w:p>
    <w:p w14:paraId="328A1DCF" w14:textId="77777777" w:rsidR="007E4780" w:rsidRPr="00F86D3C" w:rsidRDefault="00AD2D07">
      <w:pPr>
        <w:pStyle w:val="ListBullet"/>
        <w:spacing w:after="80"/>
        <w:ind w:left="720"/>
        <w:rPr>
          <w:lang w:val="pt-BR"/>
        </w:rPr>
      </w:pPr>
      <w:r w:rsidRPr="002A1630">
        <w:rPr>
          <w:rFonts w:ascii="Calibri" w:hAnsi="Calibri"/>
          <w:b/>
          <w:color w:val="2C3E50"/>
          <w:lang w:val="pt-BR"/>
        </w:rPr>
        <w:t>Fidelidade Bíblica:</w:t>
      </w:r>
      <w:r w:rsidRPr="002A1630">
        <w:rPr>
          <w:rFonts w:ascii="Calibri" w:hAnsi="Calibri"/>
          <w:color w:val="333333"/>
          <w:lang w:val="pt-BR"/>
        </w:rPr>
        <w:t xml:space="preserve"> Nossa única regra de fé e prática é a Bíblia Sagrada. </w:t>
      </w:r>
      <w:r w:rsidRPr="00F86D3C">
        <w:rPr>
          <w:rFonts w:ascii="Calibri" w:hAnsi="Calibri"/>
          <w:color w:val="333333"/>
          <w:lang w:val="pt-BR"/>
        </w:rPr>
        <w:t>Vivemos e ensinamos as Escrituras com integridade e zelo.</w:t>
      </w:r>
    </w:p>
    <w:p w14:paraId="77A6657D" w14:textId="77777777" w:rsidR="007E4780" w:rsidRPr="002A1630" w:rsidRDefault="00AD2D07">
      <w:pPr>
        <w:pStyle w:val="ListBullet"/>
        <w:spacing w:after="80"/>
        <w:ind w:left="720"/>
        <w:rPr>
          <w:lang w:val="pt-BR"/>
        </w:rPr>
      </w:pPr>
      <w:r w:rsidRPr="002A1630">
        <w:rPr>
          <w:rFonts w:ascii="Calibri" w:hAnsi="Calibri"/>
          <w:b/>
          <w:color w:val="2C3E50"/>
          <w:lang w:val="pt-BR"/>
        </w:rPr>
        <w:t>Acolhimento Intencional:</w:t>
      </w:r>
      <w:r w:rsidRPr="002A1630">
        <w:rPr>
          <w:rFonts w:ascii="Calibri" w:hAnsi="Calibri"/>
          <w:color w:val="333333"/>
          <w:lang w:val="pt-BR"/>
        </w:rPr>
        <w:t xml:space="preserve"> Valorizamos cada pessoa como imagem e semelhança de Deus. Criamos ambientes onde as pessoas se sintam amadas, aceitas e pertencentes.</w:t>
      </w:r>
    </w:p>
    <w:p w14:paraId="45905DB4" w14:textId="77777777" w:rsidR="007E4780" w:rsidRPr="002A1630" w:rsidRDefault="00AD2D07">
      <w:pPr>
        <w:pStyle w:val="ListBullet"/>
        <w:spacing w:after="80"/>
        <w:ind w:left="720"/>
        <w:rPr>
          <w:lang w:val="pt-BR"/>
        </w:rPr>
      </w:pPr>
      <w:r w:rsidRPr="002A1630">
        <w:rPr>
          <w:rFonts w:ascii="Calibri" w:hAnsi="Calibri"/>
          <w:b/>
          <w:color w:val="2C3E50"/>
          <w:lang w:val="pt-BR"/>
        </w:rPr>
        <w:t>Discipulado Relacional:</w:t>
      </w:r>
      <w:r w:rsidRPr="002A1630">
        <w:rPr>
          <w:rFonts w:ascii="Calibri" w:hAnsi="Calibri"/>
          <w:color w:val="333333"/>
          <w:lang w:val="pt-BR"/>
        </w:rPr>
        <w:t xml:space="preserve"> Formamos seguidores de Cristo. Investimos na maturidade espiritual através de relacionamentos de cuidado mútuo.</w:t>
      </w:r>
    </w:p>
    <w:p w14:paraId="4E678E71" w14:textId="77777777" w:rsidR="007E4780" w:rsidRPr="002A1630" w:rsidRDefault="00AD2D07">
      <w:pPr>
        <w:pStyle w:val="ListBullet"/>
        <w:spacing w:after="80"/>
        <w:ind w:left="720"/>
        <w:rPr>
          <w:lang w:val="pt-BR"/>
        </w:rPr>
      </w:pPr>
      <w:r w:rsidRPr="002A1630">
        <w:rPr>
          <w:rFonts w:ascii="Calibri" w:hAnsi="Calibri"/>
          <w:b/>
          <w:color w:val="2C3E50"/>
          <w:lang w:val="pt-BR"/>
        </w:rPr>
        <w:t>Paixão Missionária:</w:t>
      </w:r>
      <w:r w:rsidRPr="002A1630">
        <w:rPr>
          <w:rFonts w:ascii="Calibri" w:hAnsi="Calibri"/>
          <w:color w:val="333333"/>
          <w:lang w:val="pt-BR"/>
        </w:rPr>
        <w:t xml:space="preserve"> Existimos para além de nós mesmos. Estamos comprometidos em levar a esperança do Evangelho aos nossos vizinhos e a todas as nações.</w:t>
      </w:r>
    </w:p>
    <w:p w14:paraId="75D06CE6" w14:textId="77777777" w:rsidR="007E4780" w:rsidRPr="002A1630" w:rsidRDefault="00AD2D07">
      <w:pPr>
        <w:pStyle w:val="ListBullet"/>
        <w:spacing w:after="80"/>
        <w:ind w:left="720"/>
        <w:rPr>
          <w:lang w:val="pt-BR"/>
        </w:rPr>
      </w:pPr>
      <w:r w:rsidRPr="002A1630">
        <w:rPr>
          <w:rFonts w:ascii="Calibri" w:hAnsi="Calibri"/>
          <w:b/>
          <w:color w:val="2C3E50"/>
          <w:lang w:val="pt-BR"/>
        </w:rPr>
        <w:t>Integração de Gerações:</w:t>
      </w:r>
      <w:r w:rsidRPr="002A1630">
        <w:rPr>
          <w:rFonts w:ascii="Calibri" w:hAnsi="Calibri"/>
          <w:color w:val="333333"/>
          <w:lang w:val="pt-BR"/>
        </w:rPr>
        <w:t xml:space="preserve"> Somos uma família. Valorizamos a conexão entre todas as idades, aprendendo com a sabedoria dos mais velhos e a energia dos jovens, celebrando a unidade do Corpo de Cristo.</w:t>
      </w:r>
    </w:p>
    <w:p w14:paraId="57EEAA51" w14:textId="77777777" w:rsidR="007E4780" w:rsidRPr="002A1630" w:rsidRDefault="00AD2D07">
      <w:pPr>
        <w:pStyle w:val="ListBullet"/>
        <w:spacing w:after="80"/>
        <w:ind w:left="720"/>
        <w:rPr>
          <w:lang w:val="pt-BR"/>
        </w:rPr>
      </w:pPr>
      <w:r w:rsidRPr="002A1630">
        <w:rPr>
          <w:rFonts w:ascii="Calibri" w:hAnsi="Calibri"/>
          <w:b/>
          <w:color w:val="2C3E50"/>
          <w:lang w:val="pt-BR"/>
        </w:rPr>
        <w:t>Transparência e Integridade:</w:t>
      </w:r>
      <w:r w:rsidRPr="002A1630">
        <w:rPr>
          <w:rFonts w:ascii="Calibri" w:hAnsi="Calibri"/>
          <w:color w:val="333333"/>
          <w:lang w:val="pt-BR"/>
        </w:rPr>
        <w:t xml:space="preserve"> Honramos a Deus gerenciando os recursos da igreja com ética, responsabilidade e prestação de contas clara e acessível.</w:t>
      </w:r>
    </w:p>
    <w:p w14:paraId="7A08BB84" w14:textId="77777777" w:rsidR="007E4780" w:rsidRPr="002A1630" w:rsidRDefault="00AD2D07">
      <w:pPr>
        <w:pStyle w:val="ListBullet"/>
        <w:spacing w:after="80"/>
        <w:ind w:left="720"/>
        <w:rPr>
          <w:lang w:val="pt-BR"/>
        </w:rPr>
      </w:pPr>
      <w:r w:rsidRPr="002A1630">
        <w:rPr>
          <w:rFonts w:ascii="Calibri" w:hAnsi="Calibri"/>
          <w:b/>
          <w:color w:val="2C3E50"/>
          <w:lang w:val="pt-BR"/>
        </w:rPr>
        <w:t>Oração e Dependência:</w:t>
      </w:r>
      <w:r w:rsidRPr="002A1630">
        <w:rPr>
          <w:rFonts w:ascii="Calibri" w:hAnsi="Calibri"/>
          <w:color w:val="333333"/>
          <w:lang w:val="pt-BR"/>
        </w:rPr>
        <w:t xml:space="preserve"> Reconhecemos que nada podemos fazer sem o Senhor. A oração é o combustível de todos os nossos ministérios.</w:t>
      </w:r>
    </w:p>
    <w:p w14:paraId="19E33EBC" w14:textId="77777777" w:rsidR="007E4780" w:rsidRPr="002A1630" w:rsidRDefault="007E4780">
      <w:pPr>
        <w:pBdr>
          <w:bottom w:val="single" w:sz="12" w:space="1" w:color="D0D0D0"/>
        </w:pBdr>
        <w:spacing w:before="240" w:after="240"/>
        <w:rPr>
          <w:lang w:val="pt-BR"/>
        </w:rPr>
      </w:pPr>
    </w:p>
    <w:p w14:paraId="6582C0C3" w14:textId="77777777" w:rsidR="007E4780" w:rsidRPr="002A1630" w:rsidRDefault="00AD2D07">
      <w:pPr>
        <w:pStyle w:val="Heading3"/>
        <w:spacing w:after="120"/>
        <w:rPr>
          <w:lang w:val="pt-BR"/>
        </w:rPr>
      </w:pPr>
      <w:r w:rsidRPr="002A1630">
        <w:rPr>
          <w:rFonts w:ascii="Garamond" w:hAnsi="Garamond"/>
          <w:color w:val="4A5A6C"/>
          <w:sz w:val="26"/>
          <w:lang w:val="pt-BR"/>
        </w:rPr>
        <w:t>PARTE 2 — ESTRUTURA DA IBPV</w:t>
      </w:r>
    </w:p>
    <w:p w14:paraId="365B6E2A" w14:textId="77777777" w:rsidR="007E4780" w:rsidRPr="002A1630" w:rsidRDefault="00AD2D07">
      <w:pPr>
        <w:spacing w:after="160"/>
        <w:rPr>
          <w:lang w:val="pt-BR"/>
        </w:rPr>
      </w:pPr>
      <w:r w:rsidRPr="002A1630">
        <w:rPr>
          <w:rFonts w:ascii="Calibri" w:hAnsi="Calibri"/>
          <w:color w:val="333333"/>
          <w:lang w:val="pt-BR"/>
        </w:rPr>
        <w:t>Uma igreja batista bem organizada possui instâncias de decisão e grupos de serviço que garantem que toda a comunidade participe e que o trabalho seja feito com excelência e responsabilidade.</w:t>
      </w:r>
    </w:p>
    <w:p w14:paraId="076B8C4D" w14:textId="77777777" w:rsidR="007E4780" w:rsidRPr="002A1630" w:rsidRDefault="00AD2D07">
      <w:pPr>
        <w:spacing w:before="160" w:after="80"/>
        <w:rPr>
          <w:lang w:val="pt-BR"/>
        </w:rPr>
      </w:pPr>
      <w:r w:rsidRPr="002A1630">
        <w:rPr>
          <w:rFonts w:ascii="Garamond" w:hAnsi="Garamond"/>
          <w:b/>
          <w:color w:val="646E78"/>
          <w:sz w:val="24"/>
          <w:lang w:val="pt-BR"/>
        </w:rPr>
        <w:t>1. ASSEMBLEIA GERAL</w:t>
      </w:r>
    </w:p>
    <w:p w14:paraId="3C22C74B" w14:textId="77777777" w:rsidR="007E4780" w:rsidRPr="002A1630" w:rsidRDefault="00AD2D07">
      <w:pPr>
        <w:spacing w:after="160"/>
        <w:rPr>
          <w:lang w:val="pt-BR"/>
        </w:rPr>
      </w:pPr>
      <w:r w:rsidRPr="002A1630">
        <w:rPr>
          <w:rFonts w:ascii="Calibri" w:hAnsi="Calibri"/>
          <w:color w:val="333333"/>
          <w:lang w:val="pt-BR"/>
        </w:rPr>
        <w:t>A Assembleia Geral é o órgão máximo de decisão da IBPV. Nela, todos os membros em plena comunhão têm voz e voto. Isso reflete o princípio batista do governo congregacional: a autoridade final (sob Cristo) reside na congregação reunida.</w:t>
      </w:r>
    </w:p>
    <w:p w14:paraId="602C5D6D" w14:textId="77777777" w:rsidR="007E4780" w:rsidRPr="002A1630" w:rsidRDefault="00AD2D07">
      <w:pPr>
        <w:spacing w:after="160"/>
        <w:rPr>
          <w:lang w:val="pt-BR"/>
        </w:rPr>
      </w:pPr>
      <w:r w:rsidRPr="002A1630">
        <w:rPr>
          <w:rFonts w:ascii="Calibri" w:hAnsi="Calibri"/>
          <w:color w:val="333333"/>
          <w:lang w:val="pt-BR"/>
        </w:rPr>
        <w:t>A Assembleia delibera sobre questões como: eleição de líderes, aprovação de orçamento, admissão e exclusão de membros, aquisição de patrimônio, e outros assuntos de grande relevância para a vida da igreja.</w:t>
      </w:r>
    </w:p>
    <w:p w14:paraId="723ADAD2" w14:textId="77777777" w:rsidR="007E4780" w:rsidRPr="002A1630" w:rsidRDefault="00AD2D07">
      <w:pPr>
        <w:spacing w:after="160"/>
        <w:rPr>
          <w:lang w:val="pt-BR"/>
        </w:rPr>
      </w:pPr>
      <w:r w:rsidRPr="002A1630">
        <w:rPr>
          <w:rFonts w:ascii="Calibri" w:hAnsi="Calibri"/>
          <w:i/>
          <w:color w:val="333333"/>
          <w:lang w:val="pt-BR"/>
        </w:rPr>
        <w:t>"...diga-o à igreja" (Mateus 18:17)</w:t>
      </w:r>
    </w:p>
    <w:p w14:paraId="5A029AC4" w14:textId="77777777" w:rsidR="007E4780" w:rsidRDefault="00AD2D07">
      <w:pPr>
        <w:spacing w:after="160"/>
        <w:rPr>
          <w:rFonts w:ascii="Calibri" w:hAnsi="Calibri"/>
          <w:i/>
          <w:color w:val="333333"/>
          <w:lang w:val="pt-BR"/>
        </w:rPr>
      </w:pPr>
      <w:r w:rsidRPr="002A1630">
        <w:rPr>
          <w:rFonts w:ascii="Calibri" w:hAnsi="Calibri"/>
          <w:i/>
          <w:color w:val="333333"/>
          <w:lang w:val="pt-BR"/>
        </w:rPr>
        <w:t>"Então os apóstolos e os presbíteros, com toda a igreja, decidiram..." (Atos 15:22)</w:t>
      </w:r>
    </w:p>
    <w:p w14:paraId="5843C9B2" w14:textId="77777777" w:rsidR="00F86D3C" w:rsidRDefault="00F86D3C">
      <w:pPr>
        <w:spacing w:after="160"/>
        <w:rPr>
          <w:rFonts w:ascii="Calibri" w:hAnsi="Calibri"/>
          <w:i/>
          <w:color w:val="333333"/>
          <w:lang w:val="pt-BR"/>
        </w:rPr>
      </w:pPr>
    </w:p>
    <w:p w14:paraId="28818891" w14:textId="77777777" w:rsidR="00F86D3C" w:rsidRPr="002A1630" w:rsidRDefault="00F86D3C">
      <w:pPr>
        <w:spacing w:after="160"/>
        <w:rPr>
          <w:lang w:val="pt-BR"/>
        </w:rPr>
      </w:pPr>
    </w:p>
    <w:p w14:paraId="3C362F8E" w14:textId="77777777" w:rsidR="007E4780" w:rsidRPr="002A1630" w:rsidRDefault="00AD2D07">
      <w:pPr>
        <w:spacing w:before="160" w:after="80"/>
        <w:rPr>
          <w:lang w:val="pt-BR"/>
        </w:rPr>
      </w:pPr>
      <w:r w:rsidRPr="002A1630">
        <w:rPr>
          <w:rFonts w:ascii="Garamond" w:hAnsi="Garamond"/>
          <w:b/>
          <w:color w:val="646E78"/>
          <w:sz w:val="24"/>
          <w:lang w:val="pt-BR"/>
        </w:rPr>
        <w:lastRenderedPageBreak/>
        <w:t>2. A ADMINISTRAÇÃO DA IGREJA</w:t>
      </w:r>
    </w:p>
    <w:p w14:paraId="601CE5F7" w14:textId="77777777" w:rsidR="007E4780" w:rsidRPr="002A1630" w:rsidRDefault="00AD2D07">
      <w:pPr>
        <w:spacing w:after="160"/>
        <w:rPr>
          <w:lang w:val="pt-BR"/>
        </w:rPr>
      </w:pPr>
      <w:r w:rsidRPr="002A1630">
        <w:rPr>
          <w:rFonts w:ascii="Calibri" w:hAnsi="Calibri"/>
          <w:color w:val="333333"/>
          <w:lang w:val="pt-BR"/>
        </w:rPr>
        <w:t>A administração da Igreja será exercida por um Conselho Diretor composto de um número ilimitado de membros dentre os quais serão indicados um vice-presidente, dois secretários e dois tesoureiros, membros civilmente capazes, que não serão remunerados pelos exercícios dessas funções.</w:t>
      </w:r>
    </w:p>
    <w:p w14:paraId="0D2A420C" w14:textId="77777777" w:rsidR="007E4780" w:rsidRPr="002A1630" w:rsidRDefault="00AD2D07">
      <w:pPr>
        <w:spacing w:after="160"/>
        <w:rPr>
          <w:lang w:val="pt-BR"/>
        </w:rPr>
      </w:pPr>
      <w:r w:rsidRPr="002A1630">
        <w:rPr>
          <w:rFonts w:ascii="Calibri" w:hAnsi="Calibri"/>
          <w:color w:val="333333"/>
          <w:lang w:val="pt-BR"/>
        </w:rPr>
        <w:t>Os componentes do Conselho Diretor serão indicados pelo presidente da igreja, que será sempre o pastor, cuja indicação deverá ser homologada pela igreja em assembleia extraordinária. Eles terão mandato por um período de dois anos, com possibilidade de renovação.</w:t>
      </w:r>
    </w:p>
    <w:p w14:paraId="302234D2" w14:textId="77777777" w:rsidR="00F86D3C" w:rsidRDefault="00F86D3C">
      <w:pPr>
        <w:spacing w:before="160" w:after="80"/>
        <w:rPr>
          <w:rFonts w:ascii="Garamond" w:hAnsi="Garamond"/>
          <w:b/>
          <w:color w:val="646E78"/>
          <w:sz w:val="24"/>
          <w:lang w:val="pt-BR"/>
        </w:rPr>
      </w:pPr>
    </w:p>
    <w:p w14:paraId="5C724114" w14:textId="4A8D772F" w:rsidR="007E4780" w:rsidRPr="002A1630" w:rsidRDefault="00AD2D07">
      <w:pPr>
        <w:spacing w:before="160" w:after="80"/>
        <w:rPr>
          <w:lang w:val="pt-BR"/>
        </w:rPr>
      </w:pPr>
      <w:r w:rsidRPr="002A1630">
        <w:rPr>
          <w:rFonts w:ascii="Garamond" w:hAnsi="Garamond"/>
          <w:b/>
          <w:color w:val="646E78"/>
          <w:sz w:val="24"/>
          <w:lang w:val="pt-BR"/>
        </w:rPr>
        <w:t>3. PGM — PEQUENO GRUPO MULTIPLICADOR</w:t>
      </w:r>
    </w:p>
    <w:p w14:paraId="39CBCF32" w14:textId="77777777" w:rsidR="007E4780" w:rsidRPr="002A1630" w:rsidRDefault="00AD2D07">
      <w:pPr>
        <w:spacing w:after="160"/>
        <w:rPr>
          <w:lang w:val="pt-BR"/>
        </w:rPr>
      </w:pPr>
      <w:r w:rsidRPr="002A1630">
        <w:rPr>
          <w:rFonts w:ascii="Calibri" w:hAnsi="Calibri"/>
          <w:color w:val="333333"/>
          <w:lang w:val="pt-BR"/>
        </w:rPr>
        <w:t>É um pequeno grupo de pessoas que se reúne regularmente para glorificar a Deus por meio do fortalecimento de relacionamentos discipuladores e da multiplicação de discípulos.</w:t>
      </w:r>
    </w:p>
    <w:p w14:paraId="3F1A6564" w14:textId="77777777" w:rsidR="007E4780" w:rsidRPr="002A1630" w:rsidRDefault="00AD2D07">
      <w:pPr>
        <w:spacing w:after="160"/>
        <w:rPr>
          <w:lang w:val="pt-BR"/>
        </w:rPr>
      </w:pPr>
      <w:r w:rsidRPr="002A1630">
        <w:rPr>
          <w:rFonts w:ascii="Calibri" w:hAnsi="Calibri"/>
          <w:color w:val="333333"/>
          <w:lang w:val="pt-BR"/>
        </w:rPr>
        <w:t>Os PGMs são a principal estrutura de comunhão e cuidado mútuo na IBPV.</w:t>
      </w:r>
    </w:p>
    <w:p w14:paraId="78BCF41C" w14:textId="77777777" w:rsidR="007E4780" w:rsidRPr="002A1630" w:rsidRDefault="00AD2D07">
      <w:pPr>
        <w:spacing w:after="160"/>
        <w:rPr>
          <w:lang w:val="pt-BR"/>
        </w:rPr>
      </w:pPr>
      <w:r w:rsidRPr="002A1630">
        <w:rPr>
          <w:rFonts w:ascii="Calibri" w:hAnsi="Calibri"/>
          <w:color w:val="333333"/>
          <w:lang w:val="pt-BR"/>
        </w:rPr>
        <w:t>Os PGMs não substituem o culto congregacional — eles o complementam. Enquanto no culto adoramos juntos como grande família, nos PGMs vivemos a comunhão de forma mais íntima e pessoal.</w:t>
      </w:r>
    </w:p>
    <w:p w14:paraId="55433E43" w14:textId="77777777" w:rsidR="007E4780" w:rsidRPr="002A1630" w:rsidRDefault="00AD2D07">
      <w:pPr>
        <w:spacing w:after="160"/>
        <w:rPr>
          <w:lang w:val="pt-BR"/>
        </w:rPr>
      </w:pPr>
      <w:r w:rsidRPr="002A1630">
        <w:rPr>
          <w:rFonts w:ascii="Calibri" w:hAnsi="Calibri"/>
          <w:i/>
          <w:color w:val="333333"/>
          <w:lang w:val="pt-BR"/>
        </w:rPr>
        <w:t>"Dia após dia, no templo e de casa em casa, nunca deixavam de ensinar e anunciar as boas-novas de que Jesus é o Messias." (Atos 2:46)</w:t>
      </w:r>
    </w:p>
    <w:p w14:paraId="4945B131" w14:textId="77777777" w:rsidR="00F86D3C" w:rsidRDefault="00F86D3C">
      <w:pPr>
        <w:spacing w:before="160" w:after="80"/>
        <w:rPr>
          <w:rFonts w:ascii="Garamond" w:hAnsi="Garamond"/>
          <w:b/>
          <w:color w:val="646E78"/>
          <w:sz w:val="24"/>
          <w:lang w:val="pt-BR"/>
        </w:rPr>
      </w:pPr>
    </w:p>
    <w:p w14:paraId="2FDFA31E" w14:textId="7EE24388" w:rsidR="007E4780" w:rsidRPr="002A1630" w:rsidRDefault="00AD2D07">
      <w:pPr>
        <w:spacing w:before="160" w:after="80"/>
        <w:rPr>
          <w:lang w:val="pt-BR"/>
        </w:rPr>
      </w:pPr>
      <w:r w:rsidRPr="002A1630">
        <w:rPr>
          <w:rFonts w:ascii="Garamond" w:hAnsi="Garamond"/>
          <w:b/>
          <w:color w:val="646E78"/>
          <w:sz w:val="24"/>
          <w:lang w:val="pt-BR"/>
        </w:rPr>
        <w:t>4. MINISTÉRIOS</w:t>
      </w:r>
    </w:p>
    <w:p w14:paraId="31818C11" w14:textId="77777777" w:rsidR="007E4780" w:rsidRPr="002A1630" w:rsidRDefault="007E4780">
      <w:pPr>
        <w:spacing w:after="0"/>
        <w:rPr>
          <w:lang w:val="pt-BR"/>
        </w:rPr>
      </w:pPr>
    </w:p>
    <w:p w14:paraId="51E73DAB" w14:textId="77777777" w:rsidR="007E4780" w:rsidRPr="002A1630" w:rsidRDefault="00AD2D07">
      <w:pPr>
        <w:spacing w:after="160"/>
        <w:rPr>
          <w:lang w:val="pt-BR"/>
        </w:rPr>
      </w:pPr>
      <w:r w:rsidRPr="002A1630">
        <w:rPr>
          <w:rFonts w:ascii="Calibri" w:hAnsi="Calibri"/>
          <w:color w:val="333333"/>
          <w:lang w:val="pt-BR"/>
        </w:rPr>
        <w:t>Os Ministérios são grupos organizados ao redor de uma área específica de serviço, reunindo pessoas com dons e paixões semelhantes para servir à igreja e ao mundo.</w:t>
      </w:r>
    </w:p>
    <w:p w14:paraId="392C585B" w14:textId="77777777" w:rsidR="007E4780" w:rsidRPr="002A1630" w:rsidRDefault="00AD2D07">
      <w:pPr>
        <w:pStyle w:val="ListBullet"/>
        <w:spacing w:after="80"/>
        <w:ind w:left="720"/>
        <w:rPr>
          <w:lang w:val="pt-BR"/>
        </w:rPr>
      </w:pPr>
      <w:r w:rsidRPr="002A1630">
        <w:rPr>
          <w:rFonts w:ascii="Calibri" w:hAnsi="Calibri"/>
          <w:b/>
          <w:color w:val="2C3E50"/>
          <w:lang w:val="pt-BR"/>
        </w:rPr>
        <w:t>Ministérios Geracionais:</w:t>
      </w:r>
      <w:r w:rsidRPr="002A1630">
        <w:rPr>
          <w:rFonts w:ascii="Calibri" w:hAnsi="Calibri"/>
          <w:color w:val="333333"/>
          <w:lang w:val="pt-BR"/>
        </w:rPr>
        <w:t xml:space="preserve"> Infantil, MOVER (adolescentes), Refúgio (jovens), Preferenciais (idosos).</w:t>
      </w:r>
    </w:p>
    <w:p w14:paraId="754679EA" w14:textId="77777777" w:rsidR="007E4780" w:rsidRPr="002A1630" w:rsidRDefault="00AD2D07">
      <w:pPr>
        <w:pStyle w:val="ListBullet"/>
        <w:spacing w:after="80"/>
        <w:ind w:left="720"/>
        <w:rPr>
          <w:lang w:val="pt-BR"/>
        </w:rPr>
      </w:pPr>
      <w:r w:rsidRPr="002A1630">
        <w:rPr>
          <w:rFonts w:ascii="Calibri" w:hAnsi="Calibri"/>
          <w:b/>
          <w:color w:val="2C3E50"/>
          <w:lang w:val="pt-BR"/>
        </w:rPr>
        <w:t>Ministérios Funcionais:</w:t>
      </w:r>
      <w:r w:rsidRPr="002A1630">
        <w:rPr>
          <w:rFonts w:ascii="Calibri" w:hAnsi="Calibri"/>
          <w:color w:val="333333"/>
          <w:lang w:val="pt-BR"/>
        </w:rPr>
        <w:t xml:space="preserve"> Evangelismo e Missões, Ensino, Misericórdia, Música, Oração.</w:t>
      </w:r>
    </w:p>
    <w:p w14:paraId="2BC00490" w14:textId="77777777" w:rsidR="007E4780" w:rsidRPr="002A1630" w:rsidRDefault="00AD2D07">
      <w:pPr>
        <w:pStyle w:val="ListBullet"/>
        <w:spacing w:after="80"/>
        <w:ind w:left="720"/>
        <w:rPr>
          <w:lang w:val="pt-BR"/>
        </w:rPr>
      </w:pPr>
      <w:r w:rsidRPr="002A1630">
        <w:rPr>
          <w:rFonts w:ascii="Calibri" w:hAnsi="Calibri"/>
          <w:b/>
          <w:color w:val="2C3E50"/>
          <w:lang w:val="pt-BR"/>
        </w:rPr>
        <w:t>Ministérios de Apoio:</w:t>
      </w:r>
      <w:r w:rsidRPr="002A1630">
        <w:rPr>
          <w:rFonts w:ascii="Calibri" w:hAnsi="Calibri"/>
          <w:color w:val="333333"/>
          <w:lang w:val="pt-BR"/>
        </w:rPr>
        <w:t xml:space="preserve"> Recepção, Estacionamento, Backstage, Comunicação, Cozinha, Eventos e Decoração, Cuidado Patrimonial</w:t>
      </w:r>
    </w:p>
    <w:p w14:paraId="007BDA37" w14:textId="77777777" w:rsidR="007E4780" w:rsidRPr="002A1630" w:rsidRDefault="00AD2D07">
      <w:pPr>
        <w:pStyle w:val="ListBullet"/>
        <w:spacing w:after="80"/>
        <w:ind w:left="720"/>
        <w:rPr>
          <w:lang w:val="pt-BR"/>
        </w:rPr>
      </w:pPr>
      <w:r w:rsidRPr="002A1630">
        <w:rPr>
          <w:rFonts w:ascii="Calibri" w:hAnsi="Calibri"/>
          <w:b/>
          <w:color w:val="2C3E50"/>
          <w:lang w:val="pt-BR"/>
        </w:rPr>
        <w:t>Ministérios com Público Específico:</w:t>
      </w:r>
      <w:r w:rsidRPr="002A1630">
        <w:rPr>
          <w:rFonts w:ascii="Calibri" w:hAnsi="Calibri"/>
          <w:color w:val="333333"/>
          <w:lang w:val="pt-BR"/>
        </w:rPr>
        <w:t xml:space="preserve"> Integra e Ágape (surdos)</w:t>
      </w:r>
    </w:p>
    <w:p w14:paraId="2A6F118D" w14:textId="77777777" w:rsidR="007E4780" w:rsidRPr="002A1630" w:rsidRDefault="007E4780">
      <w:pPr>
        <w:spacing w:after="0"/>
        <w:rPr>
          <w:lang w:val="pt-BR"/>
        </w:rPr>
      </w:pPr>
    </w:p>
    <w:p w14:paraId="02011017" w14:textId="77777777" w:rsidR="007E4780" w:rsidRPr="002A1630" w:rsidRDefault="007E4780">
      <w:pPr>
        <w:pBdr>
          <w:bottom w:val="single" w:sz="12" w:space="1" w:color="D0D0D0"/>
        </w:pBdr>
        <w:spacing w:before="240" w:after="240"/>
        <w:rPr>
          <w:lang w:val="pt-BR"/>
        </w:rPr>
      </w:pPr>
    </w:p>
    <w:p w14:paraId="20F5B094" w14:textId="77777777" w:rsidR="007E4780" w:rsidRPr="002A1630" w:rsidRDefault="00AD2D07">
      <w:pPr>
        <w:pStyle w:val="Heading3"/>
        <w:spacing w:after="120"/>
        <w:rPr>
          <w:lang w:val="pt-BR"/>
        </w:rPr>
      </w:pPr>
      <w:r w:rsidRPr="002A1630">
        <w:rPr>
          <w:rFonts w:ascii="Garamond" w:hAnsi="Garamond"/>
          <w:color w:val="4A5A6C"/>
          <w:sz w:val="26"/>
          <w:lang w:val="pt-BR"/>
        </w:rPr>
        <w:t>EXERCÍCIOS</w:t>
      </w:r>
    </w:p>
    <w:p w14:paraId="390D3D0A" w14:textId="77777777" w:rsidR="007E4780" w:rsidRPr="002A1630" w:rsidRDefault="00AD2D07">
      <w:pPr>
        <w:spacing w:after="160"/>
        <w:rPr>
          <w:lang w:val="pt-BR"/>
        </w:rPr>
      </w:pPr>
      <w:r w:rsidRPr="002A1630">
        <w:rPr>
          <w:rFonts w:ascii="Calibri" w:hAnsi="Calibri"/>
          <w:b/>
          <w:color w:val="2C3E50"/>
          <w:lang w:val="pt-BR"/>
        </w:rPr>
        <w:t>1. Por que é importante que uma igreja tenha missão, visão e valores claramente definidos?</w:t>
      </w:r>
    </w:p>
    <w:p w14:paraId="245834E0"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4CBEC49C"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39764A3" w14:textId="77777777" w:rsidR="007E4780" w:rsidRPr="002A1630" w:rsidRDefault="00AD2D07">
      <w:pPr>
        <w:spacing w:after="160"/>
        <w:rPr>
          <w:lang w:val="pt-BR"/>
        </w:rPr>
      </w:pPr>
      <w:r w:rsidRPr="002A1630">
        <w:rPr>
          <w:rFonts w:ascii="Calibri" w:hAnsi="Calibri"/>
          <w:b/>
          <w:color w:val="2C3E50"/>
          <w:lang w:val="pt-BR"/>
        </w:rPr>
        <w:lastRenderedPageBreak/>
        <w:t>2. Como o governo congregacional reflete o princípio bíblico do sacerdócio de todos os crentes?</w:t>
      </w:r>
    </w:p>
    <w:p w14:paraId="24732736"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46FCB9F6"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37C322BC"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54184FA7" w14:textId="77777777" w:rsidR="007E4780" w:rsidRPr="002A1630" w:rsidRDefault="007E4780">
      <w:pPr>
        <w:spacing w:after="0"/>
        <w:rPr>
          <w:lang w:val="pt-BR"/>
        </w:rPr>
      </w:pPr>
    </w:p>
    <w:p w14:paraId="43B48CD7" w14:textId="77777777" w:rsidR="007E4780" w:rsidRPr="002A1630" w:rsidRDefault="00AD2D07">
      <w:pPr>
        <w:spacing w:after="160"/>
        <w:rPr>
          <w:lang w:val="pt-BR"/>
        </w:rPr>
      </w:pPr>
      <w:r w:rsidRPr="002A1630">
        <w:rPr>
          <w:rFonts w:ascii="Calibri" w:hAnsi="Calibri"/>
          <w:b/>
          <w:color w:val="2C3E50"/>
          <w:lang w:val="pt-BR"/>
        </w:rPr>
        <w:t>3. Qual é a diferença entre a Assembleia e a Diretoria? Por que ambas são necessárias?</w:t>
      </w:r>
    </w:p>
    <w:p w14:paraId="110687AE"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216F357E"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0FD9507B"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1EF12918" w14:textId="77777777" w:rsidR="007E4780" w:rsidRPr="002A1630" w:rsidRDefault="007E4780">
      <w:pPr>
        <w:spacing w:after="0"/>
        <w:rPr>
          <w:lang w:val="pt-BR"/>
        </w:rPr>
      </w:pPr>
    </w:p>
    <w:p w14:paraId="24C25037" w14:textId="77777777" w:rsidR="007E4780" w:rsidRPr="002A1630" w:rsidRDefault="00AD2D07">
      <w:pPr>
        <w:spacing w:after="160"/>
        <w:rPr>
          <w:lang w:val="pt-BR"/>
        </w:rPr>
      </w:pPr>
      <w:r w:rsidRPr="002A1630">
        <w:rPr>
          <w:rFonts w:ascii="Calibri" w:hAnsi="Calibri"/>
          <w:b/>
          <w:color w:val="2C3E50"/>
          <w:lang w:val="pt-BR"/>
        </w:rPr>
        <w:t>4. Por que os PGMs são importantes para a vida cristã? Você faz parte de algum? Gostaria de fazer?</w:t>
      </w:r>
    </w:p>
    <w:p w14:paraId="14CC55DF"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6C05E148"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D4E1604"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37AF946F" w14:textId="77777777" w:rsidR="007E4780" w:rsidRPr="002A1630" w:rsidRDefault="007E4780">
      <w:pPr>
        <w:spacing w:after="0"/>
        <w:rPr>
          <w:lang w:val="pt-BR"/>
        </w:rPr>
      </w:pPr>
    </w:p>
    <w:p w14:paraId="65DE3F43" w14:textId="77777777" w:rsidR="007E4780" w:rsidRPr="002A1630" w:rsidRDefault="00AD2D07">
      <w:pPr>
        <w:spacing w:after="160"/>
        <w:rPr>
          <w:lang w:val="pt-BR"/>
        </w:rPr>
      </w:pPr>
      <w:r w:rsidRPr="002A1630">
        <w:rPr>
          <w:rFonts w:ascii="Calibri" w:hAnsi="Calibri"/>
          <w:b/>
          <w:color w:val="2C3E50"/>
          <w:lang w:val="pt-BR"/>
        </w:rPr>
        <w:t>5. Em qual ministério você já serve ou gostaria de servir? Por quê?</w:t>
      </w:r>
    </w:p>
    <w:p w14:paraId="6CBCF929"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14D7E8E"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21C09D0C" w14:textId="77777777" w:rsidR="007E4780" w:rsidRPr="002A1630" w:rsidRDefault="007E4780">
      <w:pPr>
        <w:pBdr>
          <w:bottom w:val="single" w:sz="12" w:space="1" w:color="D0D0D0"/>
        </w:pBdr>
        <w:spacing w:before="240" w:after="240"/>
        <w:rPr>
          <w:lang w:val="pt-BR"/>
        </w:rPr>
      </w:pPr>
    </w:p>
    <w:p w14:paraId="717CFCBA" w14:textId="77777777" w:rsidR="007E4780" w:rsidRPr="002A1630" w:rsidRDefault="00AD2D07">
      <w:pPr>
        <w:pStyle w:val="Heading3"/>
        <w:spacing w:after="120"/>
        <w:rPr>
          <w:lang w:val="pt-BR"/>
        </w:rPr>
      </w:pPr>
      <w:r w:rsidRPr="002A1630">
        <w:rPr>
          <w:rFonts w:ascii="Garamond" w:hAnsi="Garamond"/>
          <w:color w:val="4A5A6C"/>
          <w:sz w:val="26"/>
          <w:lang w:val="pt-BR"/>
        </w:rPr>
        <w:t>VERSÍCULO PARA MEMORIZAR</w:t>
      </w:r>
    </w:p>
    <w:p w14:paraId="32101D61" w14:textId="5717FDE1" w:rsidR="007E4780" w:rsidRPr="00DA3D0E" w:rsidRDefault="00AD2D07">
      <w:pPr>
        <w:spacing w:after="160"/>
        <w:rPr>
          <w:rFonts w:ascii="Calibri" w:hAnsi="Calibri"/>
          <w:b/>
          <w:color w:val="2C3E50"/>
          <w:lang w:val="pt-BR"/>
        </w:rPr>
      </w:pPr>
      <w:r w:rsidRPr="002A1630">
        <w:rPr>
          <w:rFonts w:ascii="Calibri" w:hAnsi="Calibri"/>
          <w:b/>
          <w:color w:val="2C3E50"/>
          <w:lang w:val="pt-BR"/>
        </w:rPr>
        <w:t>"Ora, vocês são o corpo de Cristo, e cada um de vocês, individualmente, é membro desse corpo."</w:t>
      </w:r>
      <w:r w:rsidR="005413B0">
        <w:rPr>
          <w:rFonts w:ascii="Calibri" w:hAnsi="Calibri"/>
          <w:b/>
          <w:color w:val="2C3E50"/>
          <w:lang w:val="pt-BR"/>
        </w:rPr>
        <w:t xml:space="preserve"> </w:t>
      </w:r>
      <w:r w:rsidRPr="002A1630">
        <w:rPr>
          <w:rFonts w:ascii="Calibri" w:hAnsi="Calibri"/>
          <w:b/>
          <w:color w:val="2C3E50"/>
          <w:lang w:val="pt-BR"/>
        </w:rPr>
        <w:t>1 Coríntios 12:27</w:t>
      </w:r>
    </w:p>
    <w:p w14:paraId="59B96479" w14:textId="77777777" w:rsidR="007E4780" w:rsidRPr="002A1630" w:rsidRDefault="00AD2D07">
      <w:pPr>
        <w:spacing w:after="160"/>
        <w:rPr>
          <w:lang w:val="pt-BR"/>
        </w:rPr>
      </w:pPr>
      <w:r w:rsidRPr="002A1630">
        <w:rPr>
          <w:rFonts w:ascii="Calibri" w:hAnsi="Calibri"/>
          <w:color w:val="333333"/>
          <w:lang w:val="pt-BR"/>
        </w:rPr>
        <w:t>Escreva o versículo abaixo de memória:</w:t>
      </w:r>
    </w:p>
    <w:p w14:paraId="7F2B7315"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1180A2A0"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F7E30EE"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10147270" w14:textId="77777777" w:rsidR="007E4780" w:rsidRPr="002A1630" w:rsidRDefault="00AD2D07">
      <w:pPr>
        <w:pStyle w:val="Heading3"/>
        <w:spacing w:after="120"/>
        <w:rPr>
          <w:lang w:val="pt-BR"/>
        </w:rPr>
      </w:pPr>
      <w:r w:rsidRPr="002A1630">
        <w:rPr>
          <w:rFonts w:ascii="Garamond" w:hAnsi="Garamond"/>
          <w:color w:val="4A5A6C"/>
          <w:sz w:val="26"/>
          <w:lang w:val="pt-BR"/>
        </w:rPr>
        <w:t>DIANTE DE TUDO QUE VOCÊ ESTUDOU, QUAL FOI O PRINCIPAL APRENDIZADO DE HOJE?</w:t>
      </w:r>
    </w:p>
    <w:p w14:paraId="2F52B239" w14:textId="21ABCDA3" w:rsidR="007E4780" w:rsidRPr="002A1630" w:rsidRDefault="00AD2D07" w:rsidP="005413B0">
      <w:pPr>
        <w:spacing w:after="160"/>
        <w:rPr>
          <w:lang w:val="pt-BR"/>
        </w:rPr>
      </w:pPr>
      <w:r w:rsidRPr="002A1630">
        <w:rPr>
          <w:rFonts w:ascii="Calibri" w:hAnsi="Calibri"/>
          <w:color w:val="333333"/>
          <w:lang w:val="pt-BR"/>
        </w:rPr>
        <w:t xml:space="preserve">Hoje eu aprendi que </w:t>
      </w:r>
      <w:r w:rsidRPr="002A1630">
        <w:rPr>
          <w:rFonts w:ascii="Calibri" w:hAnsi="Calibri"/>
          <w:color w:val="B4B4B4"/>
          <w:lang w:val="pt-BR"/>
        </w:rPr>
        <w:t>______________________________________________________________________________________________________________________________________________________________________________________________________________________________________________________________</w:t>
      </w:r>
    </w:p>
    <w:p w14:paraId="4C60F0C5" w14:textId="77777777" w:rsidR="005413B0" w:rsidRPr="002A1630" w:rsidRDefault="005413B0">
      <w:pPr>
        <w:pBdr>
          <w:bottom w:val="single" w:sz="12" w:space="1" w:color="D0D0D0"/>
        </w:pBdr>
        <w:spacing w:before="240" w:after="240"/>
        <w:rPr>
          <w:lang w:val="pt-BR"/>
        </w:rPr>
      </w:pPr>
    </w:p>
    <w:p w14:paraId="7AFDA1DC" w14:textId="77777777" w:rsidR="007E4780" w:rsidRPr="002A1630" w:rsidRDefault="00AD2D07">
      <w:pPr>
        <w:spacing w:after="160"/>
        <w:rPr>
          <w:lang w:val="pt-BR"/>
        </w:rPr>
      </w:pPr>
      <w:r w:rsidRPr="002A1630">
        <w:rPr>
          <w:rFonts w:ascii="Calibri" w:hAnsi="Calibri"/>
          <w:b/>
          <w:color w:val="2C3E50"/>
          <w:lang w:val="pt-BR"/>
        </w:rPr>
        <w:t>Próxima aula:</w:t>
      </w:r>
      <w:r w:rsidRPr="002A1630">
        <w:rPr>
          <w:rFonts w:ascii="Calibri" w:hAnsi="Calibri"/>
          <w:color w:val="333333"/>
          <w:lang w:val="pt-BR"/>
        </w:rPr>
        <w:t xml:space="preserve"> Como Crescemos Espiritualmente</w:t>
      </w:r>
    </w:p>
    <w:p w14:paraId="0AF42AF0" w14:textId="77777777" w:rsidR="007E4780" w:rsidRPr="002A1630" w:rsidRDefault="00AD2D07">
      <w:pPr>
        <w:pStyle w:val="Heading1"/>
        <w:spacing w:before="360" w:after="240"/>
        <w:rPr>
          <w:lang w:val="pt-BR"/>
        </w:rPr>
      </w:pPr>
      <w:bookmarkStart w:id="6" w:name="_Toc222778202"/>
      <w:r w:rsidRPr="002A1630">
        <w:rPr>
          <w:rFonts w:ascii="Garamond" w:hAnsi="Garamond"/>
          <w:color w:val="2C3E50"/>
          <w:sz w:val="52"/>
          <w:lang w:val="pt-BR"/>
        </w:rPr>
        <w:lastRenderedPageBreak/>
        <w:t>AULA 3</w:t>
      </w:r>
      <w:bookmarkEnd w:id="6"/>
    </w:p>
    <w:p w14:paraId="541FEDC9" w14:textId="77777777" w:rsidR="007E4780" w:rsidRPr="002A1630" w:rsidRDefault="00AD2D07">
      <w:pPr>
        <w:pStyle w:val="Heading2"/>
        <w:spacing w:before="280" w:after="160"/>
        <w:rPr>
          <w:lang w:val="pt-BR"/>
        </w:rPr>
      </w:pPr>
      <w:bookmarkStart w:id="7" w:name="_Toc222778203"/>
      <w:r w:rsidRPr="002A1630">
        <w:rPr>
          <w:rFonts w:ascii="Garamond" w:hAnsi="Garamond"/>
          <w:color w:val="34495E"/>
          <w:sz w:val="32"/>
          <w:lang w:val="pt-BR"/>
        </w:rPr>
        <w:t>COMO CRESCEMOS ESPIRITUALMENTE</w:t>
      </w:r>
      <w:bookmarkEnd w:id="7"/>
    </w:p>
    <w:p w14:paraId="4F9514B6" w14:textId="77777777" w:rsidR="007E4780" w:rsidRPr="002A1630" w:rsidRDefault="00AD2D07">
      <w:pPr>
        <w:pStyle w:val="Heading3"/>
        <w:spacing w:after="120"/>
        <w:rPr>
          <w:lang w:val="pt-BR"/>
        </w:rPr>
      </w:pPr>
      <w:r w:rsidRPr="002A1630">
        <w:rPr>
          <w:rFonts w:ascii="Garamond" w:hAnsi="Garamond"/>
          <w:color w:val="4A5A6C"/>
          <w:sz w:val="26"/>
          <w:lang w:val="pt-BR"/>
        </w:rPr>
        <w:t>OBJETIVO DA AULA</w:t>
      </w:r>
    </w:p>
    <w:p w14:paraId="25485DF7" w14:textId="77777777" w:rsidR="007E4780" w:rsidRPr="002A1630" w:rsidRDefault="00AD2D07">
      <w:pPr>
        <w:spacing w:after="160"/>
        <w:rPr>
          <w:lang w:val="pt-BR"/>
        </w:rPr>
      </w:pPr>
      <w:r w:rsidRPr="002A1630">
        <w:rPr>
          <w:rFonts w:ascii="Calibri" w:hAnsi="Calibri"/>
          <w:color w:val="333333"/>
          <w:lang w:val="pt-BR"/>
        </w:rPr>
        <w:t>Compreender os três eixos do crescimento espiritual cristão: o relacionamento vertical com Deus (oração e Palavra), o relacionamento horizontal com outros cristãos (comunhão e serviço) e o relacionamento com não-cristãos (serviço, evangelismo e missões).</w:t>
      </w:r>
    </w:p>
    <w:p w14:paraId="7440D1FB" w14:textId="77777777" w:rsidR="007E4780" w:rsidRPr="002A1630" w:rsidRDefault="007E4780">
      <w:pPr>
        <w:pBdr>
          <w:bottom w:val="single" w:sz="12" w:space="1" w:color="D0D0D0"/>
        </w:pBdr>
        <w:spacing w:before="240" w:after="240"/>
        <w:rPr>
          <w:lang w:val="pt-BR"/>
        </w:rPr>
      </w:pPr>
    </w:p>
    <w:p w14:paraId="0F822F33" w14:textId="77777777" w:rsidR="007E4780" w:rsidRPr="002A1630" w:rsidRDefault="00AD2D07">
      <w:pPr>
        <w:pStyle w:val="Heading3"/>
        <w:spacing w:after="120"/>
        <w:rPr>
          <w:lang w:val="pt-BR"/>
        </w:rPr>
      </w:pPr>
      <w:r w:rsidRPr="002A1630">
        <w:rPr>
          <w:rFonts w:ascii="Garamond" w:hAnsi="Garamond"/>
          <w:color w:val="4A5A6C"/>
          <w:sz w:val="26"/>
          <w:lang w:val="pt-BR"/>
        </w:rPr>
        <w:t>INTRODUÇÃO: CRESCER EM SEMELHANÇA A CRISTO</w:t>
      </w:r>
    </w:p>
    <w:p w14:paraId="54EBAEAF" w14:textId="77777777" w:rsidR="007E4780" w:rsidRPr="002A1630" w:rsidRDefault="00AD2D07">
      <w:pPr>
        <w:spacing w:after="160"/>
        <w:rPr>
          <w:lang w:val="pt-BR"/>
        </w:rPr>
      </w:pPr>
      <w:r w:rsidRPr="002A1630">
        <w:rPr>
          <w:rFonts w:ascii="Calibri" w:hAnsi="Calibri"/>
          <w:color w:val="333333"/>
          <w:lang w:val="pt-BR"/>
        </w:rPr>
        <w:t>O objetivo central da vida cristã é ser cada vez mais semelhante a Jesus Cristo. Paulo descreve isso assim:</w:t>
      </w:r>
    </w:p>
    <w:p w14:paraId="4659D9E2" w14:textId="77777777" w:rsidR="007E4780" w:rsidRPr="002A1630" w:rsidRDefault="00AD2D07">
      <w:pPr>
        <w:spacing w:after="160"/>
        <w:rPr>
          <w:lang w:val="pt-BR"/>
        </w:rPr>
      </w:pPr>
      <w:r w:rsidRPr="002A1630">
        <w:rPr>
          <w:rFonts w:ascii="Calibri" w:hAnsi="Calibri"/>
          <w:i/>
          <w:color w:val="333333"/>
          <w:lang w:val="pt-BR"/>
        </w:rPr>
        <w:t>"Porque os que de antemão conheceu, também os predestinou para serem conformes à imagem de seu Filho." (Romanos 8:29)</w:t>
      </w:r>
    </w:p>
    <w:p w14:paraId="63084BBD" w14:textId="77777777" w:rsidR="007E4780" w:rsidRPr="002A1630" w:rsidRDefault="00AD2D07">
      <w:pPr>
        <w:spacing w:after="160"/>
        <w:rPr>
          <w:lang w:val="pt-BR"/>
        </w:rPr>
      </w:pPr>
      <w:r w:rsidRPr="002A1630">
        <w:rPr>
          <w:rFonts w:ascii="Calibri" w:hAnsi="Calibri"/>
          <w:i/>
          <w:color w:val="333333"/>
          <w:lang w:val="pt-BR"/>
        </w:rPr>
        <w:t>"E todos nós, com rosto descoberto, contemplando como em espelho a glória do Senhor, somos transformados de glória em glória na mesma imagem." (2 Coríntios 3:18)</w:t>
      </w:r>
    </w:p>
    <w:p w14:paraId="6DE61121" w14:textId="77777777" w:rsidR="007E4780" w:rsidRPr="002A1630" w:rsidRDefault="00AD2D07">
      <w:pPr>
        <w:spacing w:after="160"/>
        <w:rPr>
          <w:lang w:val="pt-BR"/>
        </w:rPr>
      </w:pPr>
      <w:r w:rsidRPr="002A1630">
        <w:rPr>
          <w:rFonts w:ascii="Calibri" w:hAnsi="Calibri"/>
          <w:color w:val="333333"/>
          <w:lang w:val="pt-BR"/>
        </w:rPr>
        <w:t>Esse crescimento não acontece de forma isolada ou automática. Deus nos transforma por meio de meios de graça — práticas e relacionamentos pelos quais o Espírito Santo trabalha em nós. A tradição reformada batista identifica três eixos principais de crescimento espiritual:</w:t>
      </w:r>
    </w:p>
    <w:p w14:paraId="6E0BA8AA" w14:textId="77777777" w:rsidR="007E4780" w:rsidRPr="002A1630" w:rsidRDefault="00AD2D07">
      <w:pPr>
        <w:pStyle w:val="ListBullet"/>
        <w:spacing w:after="80"/>
        <w:ind w:left="720"/>
        <w:rPr>
          <w:lang w:val="pt-BR"/>
        </w:rPr>
      </w:pPr>
      <w:r w:rsidRPr="002A1630">
        <w:rPr>
          <w:rFonts w:ascii="Calibri" w:hAnsi="Calibri"/>
          <w:b/>
          <w:color w:val="2C3E50"/>
          <w:lang w:val="pt-BR"/>
        </w:rPr>
        <w:t>Relacionamento com Deus</w:t>
      </w:r>
      <w:r w:rsidRPr="002A1630">
        <w:rPr>
          <w:rFonts w:ascii="Calibri" w:hAnsi="Calibri"/>
          <w:color w:val="333333"/>
          <w:lang w:val="pt-BR"/>
        </w:rPr>
        <w:t xml:space="preserve"> — pela oração e pela Palavra</w:t>
      </w:r>
    </w:p>
    <w:p w14:paraId="50527FF0" w14:textId="77777777" w:rsidR="007E4780" w:rsidRPr="002A1630" w:rsidRDefault="00AD2D07">
      <w:pPr>
        <w:pStyle w:val="ListBullet"/>
        <w:spacing w:after="80"/>
        <w:ind w:left="720"/>
        <w:rPr>
          <w:lang w:val="pt-BR"/>
        </w:rPr>
      </w:pPr>
      <w:r w:rsidRPr="002A1630">
        <w:rPr>
          <w:rFonts w:ascii="Calibri" w:hAnsi="Calibri"/>
          <w:b/>
          <w:color w:val="2C3E50"/>
          <w:lang w:val="pt-BR"/>
        </w:rPr>
        <w:t>Relacionamento com cristãos</w:t>
      </w:r>
      <w:r w:rsidRPr="002A1630">
        <w:rPr>
          <w:rFonts w:ascii="Calibri" w:hAnsi="Calibri"/>
          <w:color w:val="333333"/>
          <w:lang w:val="pt-BR"/>
        </w:rPr>
        <w:t xml:space="preserve"> — pela comunhão nos PGMs e serviço nos ministérios</w:t>
      </w:r>
    </w:p>
    <w:p w14:paraId="0802EF89" w14:textId="77777777" w:rsidR="007E4780" w:rsidRPr="002A1630" w:rsidRDefault="00AD2D07">
      <w:pPr>
        <w:pStyle w:val="ListBullet"/>
        <w:spacing w:after="80"/>
        <w:ind w:left="720"/>
        <w:rPr>
          <w:lang w:val="pt-BR"/>
        </w:rPr>
      </w:pPr>
      <w:r w:rsidRPr="002A1630">
        <w:rPr>
          <w:rFonts w:ascii="Calibri" w:hAnsi="Calibri"/>
          <w:b/>
          <w:color w:val="2C3E50"/>
          <w:lang w:val="pt-BR"/>
        </w:rPr>
        <w:t>Relacionamento com não-cristãos</w:t>
      </w:r>
      <w:r w:rsidRPr="002A1630">
        <w:rPr>
          <w:rFonts w:ascii="Calibri" w:hAnsi="Calibri"/>
          <w:color w:val="333333"/>
          <w:lang w:val="pt-BR"/>
        </w:rPr>
        <w:t xml:space="preserve"> — pelo evangelismo e missões</w:t>
      </w:r>
    </w:p>
    <w:p w14:paraId="2A077FEF" w14:textId="77777777" w:rsidR="007E4780" w:rsidRPr="002A1630" w:rsidRDefault="007E4780">
      <w:pPr>
        <w:pBdr>
          <w:bottom w:val="single" w:sz="12" w:space="1" w:color="D0D0D0"/>
        </w:pBdr>
        <w:spacing w:before="240" w:after="240"/>
        <w:rPr>
          <w:lang w:val="pt-BR"/>
        </w:rPr>
      </w:pPr>
    </w:p>
    <w:p w14:paraId="799CBF24" w14:textId="77777777" w:rsidR="007E4780" w:rsidRPr="002A1630" w:rsidRDefault="00AD2D07">
      <w:pPr>
        <w:pStyle w:val="Heading3"/>
        <w:spacing w:after="120"/>
        <w:rPr>
          <w:lang w:val="pt-BR"/>
        </w:rPr>
      </w:pPr>
      <w:r w:rsidRPr="002A1630">
        <w:rPr>
          <w:rFonts w:ascii="Garamond" w:hAnsi="Garamond"/>
          <w:color w:val="4A5A6C"/>
          <w:sz w:val="26"/>
          <w:lang w:val="pt-BR"/>
        </w:rPr>
        <w:t>EIXO 1 — RELACIONAMENTO COM DEUS</w:t>
      </w:r>
    </w:p>
    <w:p w14:paraId="6074D3F0" w14:textId="77777777" w:rsidR="007E4780" w:rsidRPr="002A1630" w:rsidRDefault="00AD2D07">
      <w:pPr>
        <w:spacing w:before="160" w:after="80"/>
        <w:rPr>
          <w:lang w:val="pt-BR"/>
        </w:rPr>
      </w:pPr>
      <w:r w:rsidRPr="002A1630">
        <w:rPr>
          <w:rFonts w:ascii="Garamond" w:hAnsi="Garamond"/>
          <w:b/>
          <w:color w:val="646E78"/>
          <w:sz w:val="24"/>
          <w:lang w:val="pt-BR"/>
        </w:rPr>
        <w:t>A. ORAÇÃO: CONVERSANDO COM O PAI</w:t>
      </w:r>
    </w:p>
    <w:p w14:paraId="2621F5C2" w14:textId="77777777" w:rsidR="007E4780" w:rsidRPr="002A1630" w:rsidRDefault="00AD2D07">
      <w:pPr>
        <w:spacing w:after="160"/>
        <w:rPr>
          <w:lang w:val="pt-BR"/>
        </w:rPr>
      </w:pPr>
      <w:r w:rsidRPr="002A1630">
        <w:rPr>
          <w:rFonts w:ascii="Calibri" w:hAnsi="Calibri"/>
          <w:color w:val="333333"/>
          <w:lang w:val="pt-BR"/>
        </w:rPr>
        <w:t>A oração é o fôlego da vida espiritual. É por meio dela que nos comunicamos com Deus, expressamos nossa dependência, apresentamos nossas necessidades e nos sintonizamos com a vontade Dele.</w:t>
      </w:r>
    </w:p>
    <w:p w14:paraId="7A4E8E80" w14:textId="77777777" w:rsidR="007E4780" w:rsidRDefault="00AD2D07">
      <w:pPr>
        <w:spacing w:after="160"/>
      </w:pPr>
      <w:r w:rsidRPr="002A1630">
        <w:rPr>
          <w:rFonts w:ascii="Calibri" w:hAnsi="Calibri"/>
          <w:i/>
          <w:color w:val="333333"/>
          <w:lang w:val="pt-BR"/>
        </w:rPr>
        <w:t xml:space="preserve">"Não andem ansiosos por coisa alguma, mas em tudo, pela oração e súplicas, e com ação de graças, apresentem seus pedidos a Deus. E a paz de Deus, que excede todo o entendimento, guardará o coração e a mente de vocês em Cristo Jesus." </w:t>
      </w:r>
      <w:r>
        <w:rPr>
          <w:rFonts w:ascii="Calibri" w:hAnsi="Calibri"/>
          <w:i/>
          <w:color w:val="333333"/>
        </w:rPr>
        <w:t>(</w:t>
      </w:r>
      <w:proofErr w:type="spellStart"/>
      <w:r>
        <w:rPr>
          <w:rFonts w:ascii="Calibri" w:hAnsi="Calibri"/>
          <w:i/>
          <w:color w:val="333333"/>
        </w:rPr>
        <w:t>Filipenses</w:t>
      </w:r>
      <w:proofErr w:type="spellEnd"/>
      <w:r>
        <w:rPr>
          <w:rFonts w:ascii="Calibri" w:hAnsi="Calibri"/>
          <w:i/>
          <w:color w:val="333333"/>
        </w:rPr>
        <w:t xml:space="preserve"> 4:6-7)</w:t>
      </w:r>
    </w:p>
    <w:p w14:paraId="32392148" w14:textId="77777777" w:rsidR="007E4780" w:rsidRDefault="00AD2D07">
      <w:pPr>
        <w:spacing w:after="160"/>
      </w:pPr>
      <w:r>
        <w:rPr>
          <w:rFonts w:ascii="Calibri" w:hAnsi="Calibri"/>
          <w:color w:val="333333"/>
        </w:rPr>
        <w:t xml:space="preserve">A </w:t>
      </w:r>
      <w:proofErr w:type="spellStart"/>
      <w:r>
        <w:rPr>
          <w:rFonts w:ascii="Calibri" w:hAnsi="Calibri"/>
          <w:color w:val="333333"/>
        </w:rPr>
        <w:t>Bíblia</w:t>
      </w:r>
      <w:proofErr w:type="spellEnd"/>
      <w:r>
        <w:rPr>
          <w:rFonts w:ascii="Calibri" w:hAnsi="Calibri"/>
          <w:color w:val="333333"/>
        </w:rPr>
        <w:t xml:space="preserve"> </w:t>
      </w:r>
      <w:proofErr w:type="spellStart"/>
      <w:r>
        <w:rPr>
          <w:rFonts w:ascii="Calibri" w:hAnsi="Calibri"/>
          <w:color w:val="333333"/>
        </w:rPr>
        <w:t>descreve</w:t>
      </w:r>
      <w:proofErr w:type="spellEnd"/>
      <w:r>
        <w:rPr>
          <w:rFonts w:ascii="Calibri" w:hAnsi="Calibri"/>
          <w:color w:val="333333"/>
        </w:rPr>
        <w:t xml:space="preserve"> </w:t>
      </w:r>
      <w:proofErr w:type="spellStart"/>
      <w:r>
        <w:rPr>
          <w:rFonts w:ascii="Calibri" w:hAnsi="Calibri"/>
          <w:color w:val="333333"/>
        </w:rPr>
        <w:t>diferentes</w:t>
      </w:r>
      <w:proofErr w:type="spellEnd"/>
      <w:r>
        <w:rPr>
          <w:rFonts w:ascii="Calibri" w:hAnsi="Calibri"/>
          <w:color w:val="333333"/>
        </w:rPr>
        <w:t xml:space="preserve"> formas de </w:t>
      </w:r>
      <w:proofErr w:type="spellStart"/>
      <w:r>
        <w:rPr>
          <w:rFonts w:ascii="Calibri" w:hAnsi="Calibri"/>
          <w:color w:val="333333"/>
        </w:rPr>
        <w:t>oração</w:t>
      </w:r>
      <w:proofErr w:type="spellEnd"/>
      <w:r>
        <w:rPr>
          <w:rFonts w:ascii="Calibri" w:hAnsi="Calibri"/>
          <w:color w:val="333333"/>
        </w:rPr>
        <w:t>:</w:t>
      </w:r>
    </w:p>
    <w:p w14:paraId="54BE8EF0" w14:textId="77777777" w:rsidR="007E4780" w:rsidRPr="002A1630" w:rsidRDefault="00AD2D07">
      <w:pPr>
        <w:pStyle w:val="ListBullet"/>
        <w:spacing w:after="80"/>
        <w:ind w:left="720"/>
        <w:rPr>
          <w:lang w:val="pt-BR"/>
        </w:rPr>
      </w:pPr>
      <w:r w:rsidRPr="002A1630">
        <w:rPr>
          <w:rFonts w:ascii="Calibri" w:hAnsi="Calibri"/>
          <w:b/>
          <w:color w:val="2C3E50"/>
          <w:lang w:val="pt-BR"/>
        </w:rPr>
        <w:t>Adoração:</w:t>
      </w:r>
      <w:r w:rsidRPr="002A1630">
        <w:rPr>
          <w:rFonts w:ascii="Calibri" w:hAnsi="Calibri"/>
          <w:color w:val="333333"/>
          <w:lang w:val="pt-BR"/>
        </w:rPr>
        <w:t xml:space="preserve"> glorificar a Deus por quem Ele é (Salmos 145)</w:t>
      </w:r>
    </w:p>
    <w:p w14:paraId="2D7E677A" w14:textId="77777777" w:rsidR="007E4780" w:rsidRPr="002A1630" w:rsidRDefault="00AD2D07">
      <w:pPr>
        <w:pStyle w:val="ListBullet"/>
        <w:spacing w:after="80"/>
        <w:ind w:left="720"/>
        <w:rPr>
          <w:lang w:val="pt-BR"/>
        </w:rPr>
      </w:pPr>
      <w:r w:rsidRPr="002A1630">
        <w:rPr>
          <w:rFonts w:ascii="Calibri" w:hAnsi="Calibri"/>
          <w:b/>
          <w:color w:val="2C3E50"/>
          <w:lang w:val="pt-BR"/>
        </w:rPr>
        <w:lastRenderedPageBreak/>
        <w:t>Confissão:</w:t>
      </w:r>
      <w:r w:rsidRPr="002A1630">
        <w:rPr>
          <w:rFonts w:ascii="Calibri" w:hAnsi="Calibri"/>
          <w:color w:val="333333"/>
          <w:lang w:val="pt-BR"/>
        </w:rPr>
        <w:t xml:space="preserve"> reconhecer e confessar os pecados (1 João 1:9)</w:t>
      </w:r>
    </w:p>
    <w:p w14:paraId="65548870" w14:textId="77777777" w:rsidR="007E4780" w:rsidRPr="002A1630" w:rsidRDefault="00AD2D07">
      <w:pPr>
        <w:pStyle w:val="ListBullet"/>
        <w:spacing w:after="80"/>
        <w:ind w:left="720"/>
        <w:rPr>
          <w:lang w:val="pt-BR"/>
        </w:rPr>
      </w:pPr>
      <w:r w:rsidRPr="002A1630">
        <w:rPr>
          <w:rFonts w:ascii="Calibri" w:hAnsi="Calibri"/>
          <w:b/>
          <w:color w:val="2C3E50"/>
          <w:lang w:val="pt-BR"/>
        </w:rPr>
        <w:t>Ação de Graças:</w:t>
      </w:r>
      <w:r w:rsidRPr="002A1630">
        <w:rPr>
          <w:rFonts w:ascii="Calibri" w:hAnsi="Calibri"/>
          <w:color w:val="333333"/>
          <w:lang w:val="pt-BR"/>
        </w:rPr>
        <w:t xml:space="preserve"> agradecer pelas bênçãos recebidas (1 Tessalonicenses 5:18)</w:t>
      </w:r>
    </w:p>
    <w:p w14:paraId="770317B6" w14:textId="77777777" w:rsidR="007E4780" w:rsidRPr="002A1630" w:rsidRDefault="00AD2D07">
      <w:pPr>
        <w:pStyle w:val="ListBullet"/>
        <w:spacing w:after="80"/>
        <w:ind w:left="720"/>
        <w:rPr>
          <w:lang w:val="pt-BR"/>
        </w:rPr>
      </w:pPr>
      <w:r w:rsidRPr="002A1630">
        <w:rPr>
          <w:rFonts w:ascii="Calibri" w:hAnsi="Calibri"/>
          <w:b/>
          <w:color w:val="2C3E50"/>
          <w:lang w:val="pt-BR"/>
        </w:rPr>
        <w:t>Súplica:</w:t>
      </w:r>
      <w:r w:rsidRPr="002A1630">
        <w:rPr>
          <w:rFonts w:ascii="Calibri" w:hAnsi="Calibri"/>
          <w:color w:val="333333"/>
          <w:lang w:val="pt-BR"/>
        </w:rPr>
        <w:t xml:space="preserve"> apresentar nossas necessidades pessoais (Mateus 7:7-8)</w:t>
      </w:r>
    </w:p>
    <w:p w14:paraId="4CB197F4" w14:textId="77777777" w:rsidR="007E4780" w:rsidRPr="002A1630" w:rsidRDefault="00AD2D07">
      <w:pPr>
        <w:pStyle w:val="ListBullet"/>
        <w:spacing w:after="80"/>
        <w:ind w:left="720"/>
        <w:rPr>
          <w:lang w:val="pt-BR"/>
        </w:rPr>
      </w:pPr>
      <w:r w:rsidRPr="002A1630">
        <w:rPr>
          <w:rFonts w:ascii="Calibri" w:hAnsi="Calibri"/>
          <w:b/>
          <w:color w:val="2C3E50"/>
          <w:lang w:val="pt-BR"/>
        </w:rPr>
        <w:t>Intercessão:</w:t>
      </w:r>
      <w:r w:rsidRPr="002A1630">
        <w:rPr>
          <w:rFonts w:ascii="Calibri" w:hAnsi="Calibri"/>
          <w:color w:val="333333"/>
          <w:lang w:val="pt-BR"/>
        </w:rPr>
        <w:t xml:space="preserve"> orar pelos outros (1 Timóteo 2:1)</w:t>
      </w:r>
    </w:p>
    <w:p w14:paraId="4F37CBAA" w14:textId="77777777" w:rsidR="007E4780" w:rsidRPr="002A1630" w:rsidRDefault="00AD2D07">
      <w:pPr>
        <w:spacing w:after="160"/>
        <w:rPr>
          <w:lang w:val="pt-BR"/>
        </w:rPr>
      </w:pPr>
      <w:r w:rsidRPr="002A1630">
        <w:rPr>
          <w:rFonts w:ascii="Calibri" w:hAnsi="Calibri"/>
          <w:color w:val="333333"/>
          <w:lang w:val="pt-BR"/>
        </w:rPr>
        <w:t>Jesus ensinou Seus discípulos a orar (Mateus 6:9-13) e Ele mesmo tinha disciplina de oração, retirando-se para orar mesmo em meio a agendas cheias (Lucas 5:16; Marcos 1:35).</w:t>
      </w:r>
    </w:p>
    <w:p w14:paraId="029077EE" w14:textId="77777777" w:rsidR="007E4780" w:rsidRPr="002A1630" w:rsidRDefault="00AD2D07">
      <w:pPr>
        <w:spacing w:after="160"/>
        <w:rPr>
          <w:lang w:val="pt-BR"/>
        </w:rPr>
      </w:pPr>
      <w:r w:rsidRPr="002A1630">
        <w:rPr>
          <w:rFonts w:ascii="Calibri" w:hAnsi="Calibri"/>
          <w:color w:val="333333"/>
          <w:lang w:val="pt-BR"/>
        </w:rPr>
        <w:t>A oração eficaz nasce de um coração crente, humilde e alinhado com a vontade de Deus. Não é técnica mágica, mas diálogo real com o Pai amoroso que nos convida: "Clama a mim, e eu te responderei" (Jeremias 33:3).</w:t>
      </w:r>
    </w:p>
    <w:p w14:paraId="1B831BC4" w14:textId="77777777" w:rsidR="007E4780" w:rsidRPr="002A1630" w:rsidRDefault="00AD2D07">
      <w:pPr>
        <w:spacing w:before="160" w:after="80"/>
        <w:rPr>
          <w:lang w:val="pt-BR"/>
        </w:rPr>
      </w:pPr>
      <w:r w:rsidRPr="002A1630">
        <w:rPr>
          <w:rFonts w:ascii="Garamond" w:hAnsi="Garamond"/>
          <w:b/>
          <w:color w:val="646E78"/>
          <w:sz w:val="24"/>
          <w:lang w:val="pt-BR"/>
        </w:rPr>
        <w:t>B. A PALAVRA DE DEUS: ALIMENTO ESPIRITUAL</w:t>
      </w:r>
    </w:p>
    <w:p w14:paraId="4198E648" w14:textId="77777777" w:rsidR="007E4780" w:rsidRPr="002A1630" w:rsidRDefault="00AD2D07">
      <w:pPr>
        <w:spacing w:after="160"/>
        <w:rPr>
          <w:lang w:val="pt-BR"/>
        </w:rPr>
      </w:pPr>
      <w:r w:rsidRPr="002A1630">
        <w:rPr>
          <w:rFonts w:ascii="Calibri" w:hAnsi="Calibri"/>
          <w:color w:val="333333"/>
          <w:lang w:val="pt-BR"/>
        </w:rPr>
        <w:t>Se a oração é a voz do cristão falando com Deus, a Palavra de Deus é a voz de Deus falando com o cristão. Não podemos crescer espiritualmente sem alimentação regular na Palavra.</w:t>
      </w:r>
    </w:p>
    <w:p w14:paraId="6FC4ED1A" w14:textId="77777777" w:rsidR="007E4780" w:rsidRPr="002A1630" w:rsidRDefault="00AD2D07">
      <w:pPr>
        <w:spacing w:after="160"/>
        <w:rPr>
          <w:lang w:val="pt-BR"/>
        </w:rPr>
      </w:pPr>
      <w:r w:rsidRPr="002A1630">
        <w:rPr>
          <w:rFonts w:ascii="Calibri" w:hAnsi="Calibri"/>
          <w:i/>
          <w:color w:val="333333"/>
          <w:lang w:val="pt-BR"/>
        </w:rPr>
        <w:t>"Lâmpada para os meus pés é a tua palavra e luz para o meu caminho." (Salmos 119:105)</w:t>
      </w:r>
    </w:p>
    <w:p w14:paraId="6873C858" w14:textId="77777777" w:rsidR="007E4780" w:rsidRDefault="00AD2D07">
      <w:pPr>
        <w:spacing w:after="160"/>
      </w:pPr>
      <w:r w:rsidRPr="002A1630">
        <w:rPr>
          <w:rFonts w:ascii="Calibri" w:hAnsi="Calibri"/>
          <w:i/>
          <w:color w:val="333333"/>
          <w:lang w:val="pt-BR"/>
        </w:rPr>
        <w:t xml:space="preserve">"Toda a Escritura é inspirada por Deus e útil para o ensino, para a repreensão, para a correção e para a instrução na justiça, para que o homem de Deus seja apto e plenamente preparado para toda boa obra." </w:t>
      </w:r>
      <w:r>
        <w:rPr>
          <w:rFonts w:ascii="Calibri" w:hAnsi="Calibri"/>
          <w:i/>
          <w:color w:val="333333"/>
        </w:rPr>
        <w:t>(2 Timóteo 3:16-17)</w:t>
      </w:r>
    </w:p>
    <w:p w14:paraId="0A97B50F" w14:textId="77777777" w:rsidR="007E4780" w:rsidRDefault="00AD2D07">
      <w:pPr>
        <w:spacing w:after="160"/>
      </w:pPr>
      <w:proofErr w:type="spellStart"/>
      <w:r>
        <w:rPr>
          <w:rFonts w:ascii="Calibri" w:hAnsi="Calibri"/>
          <w:color w:val="333333"/>
        </w:rPr>
        <w:t>Práticas</w:t>
      </w:r>
      <w:proofErr w:type="spellEnd"/>
      <w:r>
        <w:rPr>
          <w:rFonts w:ascii="Calibri" w:hAnsi="Calibri"/>
          <w:color w:val="333333"/>
        </w:rPr>
        <w:t xml:space="preserve"> para o </w:t>
      </w:r>
      <w:proofErr w:type="spellStart"/>
      <w:r>
        <w:rPr>
          <w:rFonts w:ascii="Calibri" w:hAnsi="Calibri"/>
          <w:color w:val="333333"/>
        </w:rPr>
        <w:t>relacionamento</w:t>
      </w:r>
      <w:proofErr w:type="spellEnd"/>
      <w:r>
        <w:rPr>
          <w:rFonts w:ascii="Calibri" w:hAnsi="Calibri"/>
          <w:color w:val="333333"/>
        </w:rPr>
        <w:t xml:space="preserve"> com a </w:t>
      </w:r>
      <w:proofErr w:type="spellStart"/>
      <w:r>
        <w:rPr>
          <w:rFonts w:ascii="Calibri" w:hAnsi="Calibri"/>
          <w:color w:val="333333"/>
        </w:rPr>
        <w:t>Palavra</w:t>
      </w:r>
      <w:proofErr w:type="spellEnd"/>
      <w:r>
        <w:rPr>
          <w:rFonts w:ascii="Calibri" w:hAnsi="Calibri"/>
          <w:color w:val="333333"/>
        </w:rPr>
        <w:t>:</w:t>
      </w:r>
    </w:p>
    <w:p w14:paraId="7909B7D1" w14:textId="77777777" w:rsidR="007E4780" w:rsidRPr="002A1630" w:rsidRDefault="00AD2D07">
      <w:pPr>
        <w:pStyle w:val="ListBullet"/>
        <w:spacing w:after="80"/>
        <w:ind w:left="720"/>
        <w:rPr>
          <w:lang w:val="pt-BR"/>
        </w:rPr>
      </w:pPr>
      <w:r w:rsidRPr="002A1630">
        <w:rPr>
          <w:rFonts w:ascii="Calibri" w:hAnsi="Calibri"/>
          <w:b/>
          <w:color w:val="2C3E50"/>
          <w:lang w:val="pt-BR"/>
        </w:rPr>
        <w:t>Leitura diária:</w:t>
      </w:r>
      <w:r w:rsidRPr="002A1630">
        <w:rPr>
          <w:rFonts w:ascii="Calibri" w:hAnsi="Calibri"/>
          <w:color w:val="333333"/>
          <w:lang w:val="pt-BR"/>
        </w:rPr>
        <w:t xml:space="preserve"> ler a Bíblia sistematicamente, com plano de leitura</w:t>
      </w:r>
    </w:p>
    <w:p w14:paraId="04DDD60C" w14:textId="77777777" w:rsidR="007E4780" w:rsidRPr="002A1630" w:rsidRDefault="00AD2D07">
      <w:pPr>
        <w:pStyle w:val="ListBullet"/>
        <w:spacing w:after="80"/>
        <w:ind w:left="720"/>
        <w:rPr>
          <w:lang w:val="pt-BR"/>
        </w:rPr>
      </w:pPr>
      <w:r w:rsidRPr="002A1630">
        <w:rPr>
          <w:rFonts w:ascii="Calibri" w:hAnsi="Calibri"/>
          <w:b/>
          <w:color w:val="2C3E50"/>
          <w:lang w:val="pt-BR"/>
        </w:rPr>
        <w:t>Meditação:</w:t>
      </w:r>
      <w:r w:rsidRPr="002A1630">
        <w:rPr>
          <w:rFonts w:ascii="Calibri" w:hAnsi="Calibri"/>
          <w:color w:val="333333"/>
          <w:lang w:val="pt-BR"/>
        </w:rPr>
        <w:t xml:space="preserve"> refletir profundamente em passagens específicas (Salmos 1:2-3)</w:t>
      </w:r>
    </w:p>
    <w:p w14:paraId="4D694D6B" w14:textId="77777777" w:rsidR="007E4780" w:rsidRPr="002A1630" w:rsidRDefault="00AD2D07">
      <w:pPr>
        <w:pStyle w:val="ListBullet"/>
        <w:spacing w:after="80"/>
        <w:ind w:left="720"/>
        <w:rPr>
          <w:lang w:val="pt-BR"/>
        </w:rPr>
      </w:pPr>
      <w:r w:rsidRPr="002A1630">
        <w:rPr>
          <w:rFonts w:ascii="Calibri" w:hAnsi="Calibri"/>
          <w:b/>
          <w:color w:val="2C3E50"/>
          <w:lang w:val="pt-BR"/>
        </w:rPr>
        <w:t>Memorização:</w:t>
      </w:r>
      <w:r w:rsidRPr="002A1630">
        <w:rPr>
          <w:rFonts w:ascii="Calibri" w:hAnsi="Calibri"/>
          <w:color w:val="333333"/>
          <w:lang w:val="pt-BR"/>
        </w:rPr>
        <w:t xml:space="preserve"> guardar versículos no coração (Salmos 119:11)</w:t>
      </w:r>
    </w:p>
    <w:p w14:paraId="5BCBF183" w14:textId="77777777" w:rsidR="007E4780" w:rsidRPr="002A1630" w:rsidRDefault="00AD2D07">
      <w:pPr>
        <w:pStyle w:val="ListBullet"/>
        <w:spacing w:after="80"/>
        <w:ind w:left="720"/>
        <w:rPr>
          <w:lang w:val="pt-BR"/>
        </w:rPr>
      </w:pPr>
      <w:r w:rsidRPr="002A1630">
        <w:rPr>
          <w:rFonts w:ascii="Calibri" w:hAnsi="Calibri"/>
          <w:b/>
          <w:color w:val="2C3E50"/>
          <w:lang w:val="pt-BR"/>
        </w:rPr>
        <w:t>Estudo:</w:t>
      </w:r>
      <w:r w:rsidRPr="002A1630">
        <w:rPr>
          <w:rFonts w:ascii="Calibri" w:hAnsi="Calibri"/>
          <w:color w:val="333333"/>
          <w:lang w:val="pt-BR"/>
        </w:rPr>
        <w:t xml:space="preserve"> aprofundar o entendimento com auxílio de comentários e dicionários</w:t>
      </w:r>
    </w:p>
    <w:p w14:paraId="39FD2128" w14:textId="77777777" w:rsidR="007E4780" w:rsidRPr="002A1630" w:rsidRDefault="00AD2D07">
      <w:pPr>
        <w:pStyle w:val="ListBullet"/>
        <w:spacing w:after="80"/>
        <w:ind w:left="720"/>
        <w:rPr>
          <w:lang w:val="pt-BR"/>
        </w:rPr>
      </w:pPr>
      <w:r w:rsidRPr="002A1630">
        <w:rPr>
          <w:rFonts w:ascii="Calibri" w:hAnsi="Calibri"/>
          <w:b/>
          <w:color w:val="2C3E50"/>
          <w:lang w:val="pt-BR"/>
        </w:rPr>
        <w:t>Aplicação:</w:t>
      </w:r>
      <w:r w:rsidRPr="002A1630">
        <w:rPr>
          <w:rFonts w:ascii="Calibri" w:hAnsi="Calibri"/>
          <w:color w:val="333333"/>
          <w:lang w:val="pt-BR"/>
        </w:rPr>
        <w:t xml:space="preserve"> perguntar sempre: como isso transforma minha vida?</w:t>
      </w:r>
    </w:p>
    <w:p w14:paraId="438FE129" w14:textId="77777777" w:rsidR="007E4780" w:rsidRPr="002A1630" w:rsidRDefault="00AD2D07">
      <w:pPr>
        <w:spacing w:after="160"/>
        <w:rPr>
          <w:lang w:val="pt-BR"/>
        </w:rPr>
      </w:pPr>
      <w:r w:rsidRPr="002A1630">
        <w:rPr>
          <w:rFonts w:ascii="Calibri" w:hAnsi="Calibri"/>
          <w:color w:val="333333"/>
          <w:lang w:val="pt-BR"/>
        </w:rPr>
        <w:t>A Palavra de Deus não é apenas informação — é o meio pelo qual Deus fala, transforma, consola, corrige e guia. O Espírito Santo usa a Palavra como instrumento de santificação (João 17:17).</w:t>
      </w:r>
    </w:p>
    <w:p w14:paraId="66621245" w14:textId="77777777" w:rsidR="007E4780" w:rsidRPr="002A1630" w:rsidRDefault="00AD2D07">
      <w:pPr>
        <w:spacing w:after="160"/>
        <w:rPr>
          <w:lang w:val="pt-BR"/>
        </w:rPr>
      </w:pPr>
      <w:r w:rsidRPr="002A1630">
        <w:rPr>
          <w:rFonts w:ascii="Calibri" w:hAnsi="Calibri"/>
          <w:color w:val="333333"/>
          <w:lang w:val="pt-BR"/>
        </w:rPr>
        <w:t>Oração e Palavra caminham juntas: na Palavra Deus fala conosco; na oração nós falamos com Deus. Separá-las é empobrecer o relacionamento com Deus.</w:t>
      </w:r>
    </w:p>
    <w:p w14:paraId="1E4804F7" w14:textId="77777777" w:rsidR="007E4780" w:rsidRPr="002A1630" w:rsidRDefault="007E4780">
      <w:pPr>
        <w:pBdr>
          <w:bottom w:val="single" w:sz="12" w:space="1" w:color="D0D0D0"/>
        </w:pBdr>
        <w:spacing w:before="240" w:after="240"/>
        <w:rPr>
          <w:lang w:val="pt-BR"/>
        </w:rPr>
      </w:pPr>
    </w:p>
    <w:p w14:paraId="4BB91752" w14:textId="77777777" w:rsidR="007E4780" w:rsidRPr="002A1630" w:rsidRDefault="00AD2D07">
      <w:pPr>
        <w:pStyle w:val="Heading3"/>
        <w:spacing w:after="120"/>
        <w:rPr>
          <w:lang w:val="pt-BR"/>
        </w:rPr>
      </w:pPr>
      <w:r w:rsidRPr="002A1630">
        <w:rPr>
          <w:rFonts w:ascii="Garamond" w:hAnsi="Garamond"/>
          <w:color w:val="4A5A6C"/>
          <w:sz w:val="26"/>
          <w:lang w:val="pt-BR"/>
        </w:rPr>
        <w:t>EIXO 2 — RELACIONAMENTO COM CRISTÃOS</w:t>
      </w:r>
    </w:p>
    <w:p w14:paraId="72CF2C42" w14:textId="77777777" w:rsidR="007E4780" w:rsidRPr="002A1630" w:rsidRDefault="00AD2D07">
      <w:pPr>
        <w:spacing w:before="160" w:after="80"/>
        <w:rPr>
          <w:lang w:val="pt-BR"/>
        </w:rPr>
      </w:pPr>
      <w:r w:rsidRPr="002A1630">
        <w:rPr>
          <w:rFonts w:ascii="Garamond" w:hAnsi="Garamond"/>
          <w:b/>
          <w:color w:val="646E78"/>
          <w:sz w:val="24"/>
          <w:lang w:val="pt-BR"/>
        </w:rPr>
        <w:t>A. COMUNHÃO NOS PGMs</w:t>
      </w:r>
    </w:p>
    <w:p w14:paraId="44FD4F79" w14:textId="77777777" w:rsidR="007E4780" w:rsidRPr="002A1630" w:rsidRDefault="00AD2D07">
      <w:pPr>
        <w:spacing w:after="160"/>
        <w:rPr>
          <w:lang w:val="pt-BR"/>
        </w:rPr>
      </w:pPr>
      <w:r w:rsidRPr="002A1630">
        <w:rPr>
          <w:rFonts w:ascii="Calibri" w:hAnsi="Calibri"/>
          <w:color w:val="333333"/>
          <w:lang w:val="pt-BR"/>
        </w:rPr>
        <w:t>Deus nos criou para relacionamento. Não é à toa que, ao criar Adão, Ele disse: "Não é bom que o homem esteja só" (Gênesis 2:18). O mesmo princípio se aplica à vida espiritual. Fomos feitos para viver a fé em comunidade.</w:t>
      </w:r>
    </w:p>
    <w:p w14:paraId="3003E157" w14:textId="77777777" w:rsidR="007E4780" w:rsidRPr="002A1630" w:rsidRDefault="00AD2D07">
      <w:pPr>
        <w:spacing w:after="160"/>
        <w:rPr>
          <w:lang w:val="pt-BR"/>
        </w:rPr>
      </w:pPr>
      <w:r w:rsidRPr="002A1630">
        <w:rPr>
          <w:rFonts w:ascii="Calibri" w:hAnsi="Calibri"/>
          <w:i/>
          <w:color w:val="333333"/>
          <w:lang w:val="pt-BR"/>
        </w:rPr>
        <w:lastRenderedPageBreak/>
        <w:t>"Consideremos uns aos outros para nos estimularmos ao amor e às boas obras. Não deixemos de reunir-nos, como alguns têm por costume, mas encorajemos uns aos outros, e tanto mais quanto mais vocês veem o dia se aproximando." (Hebreus 10:24-25)</w:t>
      </w:r>
    </w:p>
    <w:p w14:paraId="38913BE8" w14:textId="77777777" w:rsidR="007E4780" w:rsidRPr="002A1630" w:rsidRDefault="00AD2D07">
      <w:pPr>
        <w:spacing w:after="160"/>
        <w:rPr>
          <w:lang w:val="pt-BR"/>
        </w:rPr>
      </w:pPr>
      <w:r w:rsidRPr="002A1630">
        <w:rPr>
          <w:rFonts w:ascii="Calibri" w:hAnsi="Calibri"/>
          <w:color w:val="333333"/>
          <w:lang w:val="pt-BR"/>
        </w:rPr>
        <w:t>Os PGMs (Pequenos Grupos Multiplicadores) são o espaço principal onde a comunhão cristã se aprofunda na IBPV. Diferentemente do culto dominical — que é mais amplo e celebrativo — o PGM oferece um ambiente de intimidade onde:</w:t>
      </w:r>
    </w:p>
    <w:p w14:paraId="36B417FC" w14:textId="77777777" w:rsidR="007E4780" w:rsidRPr="002A1630" w:rsidRDefault="00AD2D07">
      <w:pPr>
        <w:pStyle w:val="ListBullet"/>
        <w:spacing w:after="80"/>
        <w:ind w:left="720"/>
        <w:rPr>
          <w:lang w:val="pt-BR"/>
        </w:rPr>
      </w:pPr>
      <w:r w:rsidRPr="002A1630">
        <w:rPr>
          <w:rFonts w:ascii="Calibri" w:hAnsi="Calibri"/>
          <w:color w:val="333333"/>
          <w:lang w:val="pt-BR"/>
        </w:rPr>
        <w:t>Oramos uns pelos outros de forma pessoal</w:t>
      </w:r>
    </w:p>
    <w:p w14:paraId="3608FD2F" w14:textId="77777777" w:rsidR="007E4780" w:rsidRPr="002A1630" w:rsidRDefault="00AD2D07">
      <w:pPr>
        <w:pStyle w:val="ListBullet"/>
        <w:spacing w:after="80"/>
        <w:ind w:left="720"/>
        <w:rPr>
          <w:lang w:val="pt-BR"/>
        </w:rPr>
      </w:pPr>
      <w:r w:rsidRPr="002A1630">
        <w:rPr>
          <w:rFonts w:ascii="Calibri" w:hAnsi="Calibri"/>
          <w:color w:val="333333"/>
          <w:lang w:val="pt-BR"/>
        </w:rPr>
        <w:t>Estudamos a Bíblia e aplicamos à vida real</w:t>
      </w:r>
    </w:p>
    <w:p w14:paraId="11E5B75D" w14:textId="77777777" w:rsidR="007E4780" w:rsidRDefault="00AD2D07">
      <w:pPr>
        <w:pStyle w:val="ListBullet"/>
        <w:spacing w:after="80"/>
        <w:ind w:left="720"/>
      </w:pPr>
      <w:r>
        <w:rPr>
          <w:rFonts w:ascii="Calibri" w:hAnsi="Calibri"/>
          <w:color w:val="333333"/>
        </w:rPr>
        <w:t xml:space="preserve">Nos </w:t>
      </w:r>
      <w:proofErr w:type="spellStart"/>
      <w:r>
        <w:rPr>
          <w:rFonts w:ascii="Calibri" w:hAnsi="Calibri"/>
          <w:color w:val="333333"/>
        </w:rPr>
        <w:t>encorajamos</w:t>
      </w:r>
      <w:proofErr w:type="spellEnd"/>
      <w:r>
        <w:rPr>
          <w:rFonts w:ascii="Calibri" w:hAnsi="Calibri"/>
          <w:color w:val="333333"/>
        </w:rPr>
        <w:t xml:space="preserve"> </w:t>
      </w:r>
      <w:proofErr w:type="spellStart"/>
      <w:r>
        <w:rPr>
          <w:rFonts w:ascii="Calibri" w:hAnsi="Calibri"/>
          <w:color w:val="333333"/>
        </w:rPr>
        <w:t>nas</w:t>
      </w:r>
      <w:proofErr w:type="spellEnd"/>
      <w:r>
        <w:rPr>
          <w:rFonts w:ascii="Calibri" w:hAnsi="Calibri"/>
          <w:color w:val="333333"/>
        </w:rPr>
        <w:t xml:space="preserve"> </w:t>
      </w:r>
      <w:proofErr w:type="spellStart"/>
      <w:r>
        <w:rPr>
          <w:rFonts w:ascii="Calibri" w:hAnsi="Calibri"/>
          <w:color w:val="333333"/>
        </w:rPr>
        <w:t>dificuldades</w:t>
      </w:r>
      <w:proofErr w:type="spellEnd"/>
    </w:p>
    <w:p w14:paraId="34B8229C" w14:textId="77777777" w:rsidR="007E4780" w:rsidRDefault="00AD2D07">
      <w:pPr>
        <w:pStyle w:val="ListBullet"/>
        <w:spacing w:after="80"/>
        <w:ind w:left="720"/>
      </w:pPr>
      <w:r>
        <w:rPr>
          <w:rFonts w:ascii="Calibri" w:hAnsi="Calibri"/>
          <w:color w:val="333333"/>
        </w:rPr>
        <w:t xml:space="preserve">Nos </w:t>
      </w:r>
      <w:proofErr w:type="spellStart"/>
      <w:r>
        <w:rPr>
          <w:rFonts w:ascii="Calibri" w:hAnsi="Calibri"/>
          <w:color w:val="333333"/>
        </w:rPr>
        <w:t>responsabilizamos</w:t>
      </w:r>
      <w:proofErr w:type="spellEnd"/>
      <w:r>
        <w:rPr>
          <w:rFonts w:ascii="Calibri" w:hAnsi="Calibri"/>
          <w:color w:val="333333"/>
        </w:rPr>
        <w:t xml:space="preserve"> </w:t>
      </w:r>
      <w:proofErr w:type="spellStart"/>
      <w:r>
        <w:rPr>
          <w:rFonts w:ascii="Calibri" w:hAnsi="Calibri"/>
          <w:color w:val="333333"/>
        </w:rPr>
        <w:t>mutuamente</w:t>
      </w:r>
      <w:proofErr w:type="spellEnd"/>
      <w:r>
        <w:rPr>
          <w:rFonts w:ascii="Calibri" w:hAnsi="Calibri"/>
          <w:color w:val="333333"/>
        </w:rPr>
        <w:t xml:space="preserve"> no </w:t>
      </w:r>
      <w:proofErr w:type="spellStart"/>
      <w:r>
        <w:rPr>
          <w:rFonts w:ascii="Calibri" w:hAnsi="Calibri"/>
          <w:color w:val="333333"/>
        </w:rPr>
        <w:t>crescimento</w:t>
      </w:r>
      <w:proofErr w:type="spellEnd"/>
    </w:p>
    <w:p w14:paraId="17147A83" w14:textId="77777777" w:rsidR="007E4780" w:rsidRPr="002A1630" w:rsidRDefault="00AD2D07">
      <w:pPr>
        <w:pStyle w:val="ListBullet"/>
        <w:spacing w:after="80"/>
        <w:ind w:left="720"/>
        <w:rPr>
          <w:lang w:val="pt-BR"/>
        </w:rPr>
      </w:pPr>
      <w:r w:rsidRPr="002A1630">
        <w:rPr>
          <w:rFonts w:ascii="Calibri" w:hAnsi="Calibri"/>
          <w:color w:val="333333"/>
          <w:lang w:val="pt-BR"/>
        </w:rPr>
        <w:t>Cuidamos uns dos outros nas necessidades práticas</w:t>
      </w:r>
    </w:p>
    <w:p w14:paraId="07ACC424" w14:textId="77777777" w:rsidR="007E4780" w:rsidRPr="002A1630" w:rsidRDefault="007E4780">
      <w:pPr>
        <w:spacing w:after="0"/>
        <w:rPr>
          <w:lang w:val="pt-BR"/>
        </w:rPr>
      </w:pPr>
    </w:p>
    <w:p w14:paraId="09ED56AC" w14:textId="77777777" w:rsidR="007E4780" w:rsidRPr="002A1630" w:rsidRDefault="00AD2D07">
      <w:pPr>
        <w:spacing w:after="160"/>
        <w:rPr>
          <w:lang w:val="pt-BR"/>
        </w:rPr>
      </w:pPr>
      <w:r w:rsidRPr="002A1630">
        <w:rPr>
          <w:rFonts w:ascii="Calibri" w:hAnsi="Calibri"/>
          <w:color w:val="333333"/>
          <w:lang w:val="pt-BR"/>
        </w:rPr>
        <w:t>A comunhão cristã bíblica (koinonia) vai muito além de "se dar bem". É um comprometimento com o crescimento mútuo, suportando cargas uns dos outros (Gálatas 6:2), confessando pecados uns aos outros (Tiago 5:16) e incentivando uns aos outros no amor (Hebreus 3:13).</w:t>
      </w:r>
    </w:p>
    <w:p w14:paraId="5DBE559B" w14:textId="77777777" w:rsidR="007E4780" w:rsidRPr="002A1630" w:rsidRDefault="00AD2D07">
      <w:pPr>
        <w:spacing w:before="160" w:after="80"/>
        <w:rPr>
          <w:lang w:val="pt-BR"/>
        </w:rPr>
      </w:pPr>
      <w:r w:rsidRPr="002A1630">
        <w:rPr>
          <w:rFonts w:ascii="Garamond" w:hAnsi="Garamond"/>
          <w:b/>
          <w:color w:val="646E78"/>
          <w:sz w:val="24"/>
          <w:lang w:val="pt-BR"/>
        </w:rPr>
        <w:t>B. SERVIÇO NOS MINISTÉRIOS</w:t>
      </w:r>
    </w:p>
    <w:p w14:paraId="69E6F5BF" w14:textId="77777777" w:rsidR="007E4780" w:rsidRPr="002A1630" w:rsidRDefault="007E4780">
      <w:pPr>
        <w:spacing w:after="0"/>
        <w:rPr>
          <w:lang w:val="pt-BR"/>
        </w:rPr>
      </w:pPr>
    </w:p>
    <w:p w14:paraId="5C6E8371" w14:textId="554C07D9" w:rsidR="007E4780" w:rsidRPr="002A1630" w:rsidRDefault="00AD2D07">
      <w:pPr>
        <w:spacing w:after="160"/>
        <w:rPr>
          <w:lang w:val="pt-BR"/>
        </w:rPr>
      </w:pPr>
      <w:r w:rsidRPr="002A1630">
        <w:rPr>
          <w:rFonts w:ascii="Calibri" w:hAnsi="Calibri"/>
          <w:color w:val="333333"/>
          <w:lang w:val="pt-BR"/>
        </w:rPr>
        <w:t>O serviço é uma marca indispensáve</w:t>
      </w:r>
      <w:r w:rsidR="001A7F0C">
        <w:rPr>
          <w:rFonts w:ascii="Calibri" w:hAnsi="Calibri"/>
          <w:color w:val="333333"/>
          <w:lang w:val="pt-BR"/>
        </w:rPr>
        <w:t>l da vida cristã madura. Jesus m</w:t>
      </w:r>
      <w:r w:rsidRPr="002A1630">
        <w:rPr>
          <w:rFonts w:ascii="Calibri" w:hAnsi="Calibri"/>
          <w:color w:val="333333"/>
          <w:lang w:val="pt-BR"/>
        </w:rPr>
        <w:t>esmo veio "não para ser servido, mas para servir" (Marcos 10:45) e chamou Seus seguidores ao mesmo caminho.</w:t>
      </w:r>
    </w:p>
    <w:p w14:paraId="47EA36F7" w14:textId="77777777" w:rsidR="007E4780" w:rsidRDefault="00AD2D07">
      <w:pPr>
        <w:spacing w:after="160"/>
      </w:pPr>
      <w:r w:rsidRPr="002A1630">
        <w:rPr>
          <w:rFonts w:ascii="Calibri" w:hAnsi="Calibri"/>
          <w:i/>
          <w:color w:val="333333"/>
          <w:lang w:val="pt-BR"/>
        </w:rPr>
        <w:t xml:space="preserve">"Cada um exerça o dom que recebeu para servir os outros, administrando fielmente a graça de Deus em suas múltiplas formas." </w:t>
      </w:r>
      <w:r>
        <w:rPr>
          <w:rFonts w:ascii="Calibri" w:hAnsi="Calibri"/>
          <w:i/>
          <w:color w:val="333333"/>
        </w:rPr>
        <w:t>(1 Pedro 4:10)</w:t>
      </w:r>
    </w:p>
    <w:p w14:paraId="0D3AE870" w14:textId="77777777" w:rsidR="007E4780" w:rsidRDefault="00AD2D07">
      <w:pPr>
        <w:spacing w:after="160"/>
      </w:pPr>
      <w:proofErr w:type="spellStart"/>
      <w:r>
        <w:rPr>
          <w:rFonts w:ascii="Calibri" w:hAnsi="Calibri"/>
          <w:color w:val="333333"/>
        </w:rPr>
        <w:t>Servir</w:t>
      </w:r>
      <w:proofErr w:type="spellEnd"/>
      <w:r>
        <w:rPr>
          <w:rFonts w:ascii="Calibri" w:hAnsi="Calibri"/>
          <w:color w:val="333333"/>
        </w:rPr>
        <w:t xml:space="preserve"> </w:t>
      </w:r>
      <w:proofErr w:type="spellStart"/>
      <w:r>
        <w:rPr>
          <w:rFonts w:ascii="Calibri" w:hAnsi="Calibri"/>
          <w:color w:val="333333"/>
        </w:rPr>
        <w:t>nos</w:t>
      </w:r>
      <w:proofErr w:type="spellEnd"/>
      <w:r>
        <w:rPr>
          <w:rFonts w:ascii="Calibri" w:hAnsi="Calibri"/>
          <w:color w:val="333333"/>
        </w:rPr>
        <w:t xml:space="preserve"> </w:t>
      </w:r>
      <w:proofErr w:type="spellStart"/>
      <w:r>
        <w:rPr>
          <w:rFonts w:ascii="Calibri" w:hAnsi="Calibri"/>
          <w:color w:val="333333"/>
        </w:rPr>
        <w:t>ministérios</w:t>
      </w:r>
      <w:proofErr w:type="spellEnd"/>
      <w:r>
        <w:rPr>
          <w:rFonts w:ascii="Calibri" w:hAnsi="Calibri"/>
          <w:color w:val="333333"/>
        </w:rPr>
        <w:t xml:space="preserve"> da IBPV é:</w:t>
      </w:r>
    </w:p>
    <w:p w14:paraId="27F3DA58" w14:textId="77777777" w:rsidR="007E4780" w:rsidRPr="002A1630" w:rsidRDefault="00AD2D07">
      <w:pPr>
        <w:pStyle w:val="ListBullet"/>
        <w:spacing w:after="80"/>
        <w:ind w:left="720"/>
        <w:rPr>
          <w:lang w:val="pt-BR"/>
        </w:rPr>
      </w:pPr>
      <w:r w:rsidRPr="002A1630">
        <w:rPr>
          <w:rFonts w:ascii="Calibri" w:hAnsi="Calibri"/>
          <w:color w:val="333333"/>
          <w:lang w:val="pt-BR"/>
        </w:rPr>
        <w:t>Uma expressão de gratidão pela graça recebida</w:t>
      </w:r>
    </w:p>
    <w:p w14:paraId="510C2AA6" w14:textId="77777777" w:rsidR="007E4780" w:rsidRPr="002A1630" w:rsidRDefault="00AD2D07">
      <w:pPr>
        <w:pStyle w:val="ListBullet"/>
        <w:spacing w:after="80"/>
        <w:ind w:left="720"/>
        <w:rPr>
          <w:lang w:val="pt-BR"/>
        </w:rPr>
      </w:pPr>
      <w:r w:rsidRPr="002A1630">
        <w:rPr>
          <w:rFonts w:ascii="Calibri" w:hAnsi="Calibri"/>
          <w:color w:val="333333"/>
          <w:lang w:val="pt-BR"/>
        </w:rPr>
        <w:t>Um exercício dos dons espirituais que Deus nos deu</w:t>
      </w:r>
    </w:p>
    <w:p w14:paraId="5ACD037C" w14:textId="77777777" w:rsidR="007E4780" w:rsidRPr="002A1630" w:rsidRDefault="00AD2D07">
      <w:pPr>
        <w:pStyle w:val="ListBullet"/>
        <w:spacing w:after="80"/>
        <w:ind w:left="720"/>
        <w:rPr>
          <w:lang w:val="pt-BR"/>
        </w:rPr>
      </w:pPr>
      <w:r w:rsidRPr="002A1630">
        <w:rPr>
          <w:rFonts w:ascii="Calibri" w:hAnsi="Calibri"/>
          <w:color w:val="333333"/>
          <w:lang w:val="pt-BR"/>
        </w:rPr>
        <w:t>Uma forma de edificar o corpo de Cristo</w:t>
      </w:r>
    </w:p>
    <w:p w14:paraId="060B9C71" w14:textId="77777777" w:rsidR="007E4780" w:rsidRPr="002A1630" w:rsidRDefault="00AD2D07">
      <w:pPr>
        <w:pStyle w:val="ListBullet"/>
        <w:spacing w:after="80"/>
        <w:ind w:left="720"/>
        <w:rPr>
          <w:lang w:val="pt-BR"/>
        </w:rPr>
      </w:pPr>
      <w:r w:rsidRPr="002A1630">
        <w:rPr>
          <w:rFonts w:ascii="Calibri" w:hAnsi="Calibri"/>
          <w:color w:val="333333"/>
          <w:lang w:val="pt-BR"/>
        </w:rPr>
        <w:t>Uma oportunidade de crescer em caráter</w:t>
      </w:r>
    </w:p>
    <w:p w14:paraId="12E0C432" w14:textId="77777777" w:rsidR="007E4780" w:rsidRPr="002A1630" w:rsidRDefault="00AD2D07">
      <w:pPr>
        <w:spacing w:after="160"/>
        <w:rPr>
          <w:lang w:val="pt-BR"/>
        </w:rPr>
      </w:pPr>
      <w:r w:rsidRPr="002A1630">
        <w:rPr>
          <w:rFonts w:ascii="Calibri" w:hAnsi="Calibri"/>
          <w:color w:val="333333"/>
          <w:lang w:val="pt-BR"/>
        </w:rPr>
        <w:t>Todo cristão nascido de novo recebeu pelo menos um dom espiritual (1 Coríntios 12:7). Esses dons não são para uso pessoal — são para servir o corpo. Quando cada membro serve conforme seu dom, a igreja cresce saudável e o mundo vê o amor de Cristo em ação.</w:t>
      </w:r>
    </w:p>
    <w:p w14:paraId="73982C16" w14:textId="77777777" w:rsidR="007E4780" w:rsidRPr="002A1630" w:rsidRDefault="007E4780">
      <w:pPr>
        <w:pBdr>
          <w:bottom w:val="single" w:sz="12" w:space="1" w:color="D0D0D0"/>
        </w:pBdr>
        <w:spacing w:before="240" w:after="240"/>
        <w:rPr>
          <w:lang w:val="pt-BR"/>
        </w:rPr>
      </w:pPr>
    </w:p>
    <w:p w14:paraId="4A1079FB" w14:textId="77777777" w:rsidR="007E4780" w:rsidRPr="002A1630" w:rsidRDefault="00AD2D07">
      <w:pPr>
        <w:pStyle w:val="Heading3"/>
        <w:spacing w:after="120"/>
        <w:rPr>
          <w:lang w:val="pt-BR"/>
        </w:rPr>
      </w:pPr>
      <w:r w:rsidRPr="002A1630">
        <w:rPr>
          <w:rFonts w:ascii="Garamond" w:hAnsi="Garamond"/>
          <w:color w:val="4A5A6C"/>
          <w:sz w:val="26"/>
          <w:lang w:val="pt-BR"/>
        </w:rPr>
        <w:t>EIXO 3 — RELACIONAMENTO COM NÃO-CRISTÃOS</w:t>
      </w:r>
    </w:p>
    <w:p w14:paraId="10AD1B3A" w14:textId="77777777" w:rsidR="007E4780" w:rsidRPr="002A1630" w:rsidRDefault="00AD2D07">
      <w:pPr>
        <w:spacing w:before="160" w:after="80"/>
        <w:rPr>
          <w:lang w:val="pt-BR"/>
        </w:rPr>
      </w:pPr>
      <w:r w:rsidRPr="002A1630">
        <w:rPr>
          <w:rFonts w:ascii="Garamond" w:hAnsi="Garamond"/>
          <w:b/>
          <w:color w:val="646E78"/>
          <w:sz w:val="24"/>
          <w:lang w:val="pt-BR"/>
        </w:rPr>
        <w:t>A. EVANGELISMO: A MISSÃO DO COTIDIANO</w:t>
      </w:r>
    </w:p>
    <w:p w14:paraId="293F0C08" w14:textId="77777777" w:rsidR="007E4780" w:rsidRPr="002A1630" w:rsidRDefault="00AD2D07">
      <w:pPr>
        <w:spacing w:after="160"/>
        <w:rPr>
          <w:lang w:val="pt-BR"/>
        </w:rPr>
      </w:pPr>
      <w:r w:rsidRPr="002A1630">
        <w:rPr>
          <w:rFonts w:ascii="Calibri" w:hAnsi="Calibri"/>
          <w:color w:val="333333"/>
          <w:lang w:val="pt-BR"/>
        </w:rPr>
        <w:t>Todo cristão é chamado a ser testemunha de Jesus Cristo no seu círculo de relacionamentos. Evangelismo não é atividade de especialistas — é estilo de vida de toda pessoa que foi transformada pelo evangelho.</w:t>
      </w:r>
    </w:p>
    <w:p w14:paraId="6603C918" w14:textId="77777777" w:rsidR="007E4780" w:rsidRPr="002A1630" w:rsidRDefault="00AD2D07">
      <w:pPr>
        <w:spacing w:after="160"/>
        <w:rPr>
          <w:lang w:val="pt-BR"/>
        </w:rPr>
      </w:pPr>
      <w:r w:rsidRPr="002A1630">
        <w:rPr>
          <w:rFonts w:ascii="Calibri" w:hAnsi="Calibri"/>
          <w:i/>
          <w:color w:val="333333"/>
          <w:lang w:val="pt-BR"/>
        </w:rPr>
        <w:lastRenderedPageBreak/>
        <w:t>"Antes, santifiquem Cristo como Senhor em seus corações. Estejam sempre preparados para responder a qualquer pessoa que lhes pedir a razão da esperança que há em vocês." (1 Pedro 3:15)</w:t>
      </w:r>
    </w:p>
    <w:p w14:paraId="3E3165EE" w14:textId="77777777" w:rsidR="007E4780" w:rsidRPr="002A1630" w:rsidRDefault="00AD2D07">
      <w:pPr>
        <w:spacing w:after="160"/>
        <w:rPr>
          <w:lang w:val="pt-BR"/>
        </w:rPr>
      </w:pPr>
      <w:r w:rsidRPr="002A1630">
        <w:rPr>
          <w:rFonts w:ascii="Calibri" w:hAnsi="Calibri"/>
          <w:i/>
          <w:color w:val="333333"/>
          <w:lang w:val="pt-BR"/>
        </w:rPr>
        <w:t>"Assim brilhe a luz de vocês diante dos homens, para que vejam as suas boas obras e glorifiquem o Pai de vocês, que está nos céus." (Mateus 5:16)</w:t>
      </w:r>
    </w:p>
    <w:p w14:paraId="558469D6" w14:textId="77777777" w:rsidR="007E4780" w:rsidRPr="002A1630" w:rsidRDefault="00AD2D07">
      <w:pPr>
        <w:spacing w:after="160"/>
        <w:rPr>
          <w:lang w:val="pt-BR"/>
        </w:rPr>
      </w:pPr>
      <w:r w:rsidRPr="002A1630">
        <w:rPr>
          <w:rFonts w:ascii="Calibri" w:hAnsi="Calibri"/>
          <w:color w:val="333333"/>
          <w:lang w:val="pt-BR"/>
        </w:rPr>
        <w:t>O evangelismo eficaz começa com um testemunho de vida — uma vida transformada pelo evangelho que desperta curiosidade e perguntas. E quando as perguntas vêm, estamos prontos para responder com gentileza e respeito.</w:t>
      </w:r>
    </w:p>
    <w:p w14:paraId="6281796C" w14:textId="77777777" w:rsidR="007E4780" w:rsidRPr="002A1630" w:rsidRDefault="00AD2D07">
      <w:pPr>
        <w:spacing w:after="160"/>
        <w:rPr>
          <w:lang w:val="pt-BR"/>
        </w:rPr>
      </w:pPr>
      <w:r w:rsidRPr="002A1630">
        <w:rPr>
          <w:rFonts w:ascii="Calibri" w:hAnsi="Calibri"/>
          <w:color w:val="333333"/>
          <w:lang w:val="pt-BR"/>
        </w:rPr>
        <w:t>A tradição reformada batista enfatiza que o evangelismo é obra do Espírito Santo — somos instrumentos, não autores da salvação. Isso nos liberta do peso de "converter pessoas" e nos coloca no papel de fiéis mensageiros. Plantamos e regamos; Deus dá o crescimento (1 Coríntios 3:6-7).</w:t>
      </w:r>
    </w:p>
    <w:p w14:paraId="78E930D4" w14:textId="77777777" w:rsidR="007E4780" w:rsidRPr="002A1630" w:rsidRDefault="00AD2D07">
      <w:pPr>
        <w:spacing w:after="160"/>
        <w:rPr>
          <w:lang w:val="pt-BR"/>
        </w:rPr>
      </w:pPr>
      <w:r w:rsidRPr="002A1630">
        <w:rPr>
          <w:rFonts w:ascii="Calibri" w:hAnsi="Calibri"/>
          <w:color w:val="333333"/>
          <w:lang w:val="pt-BR"/>
        </w:rPr>
        <w:t>Formas práticas de evangelismo no cotidiano:</w:t>
      </w:r>
    </w:p>
    <w:p w14:paraId="25033D03" w14:textId="77777777" w:rsidR="007E4780" w:rsidRPr="002A1630" w:rsidRDefault="00AD2D07">
      <w:pPr>
        <w:pStyle w:val="ListBullet"/>
        <w:spacing w:after="80"/>
        <w:ind w:left="720"/>
        <w:rPr>
          <w:lang w:val="pt-BR"/>
        </w:rPr>
      </w:pPr>
      <w:r w:rsidRPr="002A1630">
        <w:rPr>
          <w:rFonts w:ascii="Calibri" w:hAnsi="Calibri"/>
          <w:color w:val="333333"/>
          <w:lang w:val="pt-BR"/>
        </w:rPr>
        <w:t>Cultivar amizades genuínas com não-cristãos</w:t>
      </w:r>
    </w:p>
    <w:p w14:paraId="084869A5" w14:textId="77777777" w:rsidR="007E4780" w:rsidRPr="002A1630" w:rsidRDefault="00AD2D07">
      <w:pPr>
        <w:pStyle w:val="ListBullet"/>
        <w:spacing w:after="80"/>
        <w:ind w:left="720"/>
        <w:rPr>
          <w:lang w:val="pt-BR"/>
        </w:rPr>
      </w:pPr>
      <w:r w:rsidRPr="002A1630">
        <w:rPr>
          <w:rFonts w:ascii="Calibri" w:hAnsi="Calibri"/>
          <w:color w:val="333333"/>
          <w:lang w:val="pt-BR"/>
        </w:rPr>
        <w:t>Servir e demonstrar amor sem agenda oculta</w:t>
      </w:r>
    </w:p>
    <w:p w14:paraId="5D099257" w14:textId="77777777" w:rsidR="007E4780" w:rsidRPr="002A1630" w:rsidRDefault="00AD2D07">
      <w:pPr>
        <w:pStyle w:val="ListBullet"/>
        <w:spacing w:after="80"/>
        <w:ind w:left="720"/>
        <w:rPr>
          <w:lang w:val="pt-BR"/>
        </w:rPr>
      </w:pPr>
      <w:r w:rsidRPr="002A1630">
        <w:rPr>
          <w:rFonts w:ascii="Calibri" w:hAnsi="Calibri"/>
          <w:color w:val="333333"/>
          <w:lang w:val="pt-BR"/>
        </w:rPr>
        <w:t>Compartilhar sua história de transformação (seu testemunho)</w:t>
      </w:r>
    </w:p>
    <w:p w14:paraId="534004AC" w14:textId="77777777" w:rsidR="007E4780" w:rsidRPr="002A1630" w:rsidRDefault="00AD2D07">
      <w:pPr>
        <w:pStyle w:val="ListBullet"/>
        <w:spacing w:after="80"/>
        <w:ind w:left="720"/>
        <w:rPr>
          <w:lang w:val="pt-BR"/>
        </w:rPr>
      </w:pPr>
      <w:r w:rsidRPr="002A1630">
        <w:rPr>
          <w:rFonts w:ascii="Calibri" w:hAnsi="Calibri"/>
          <w:color w:val="333333"/>
          <w:lang w:val="pt-BR"/>
        </w:rPr>
        <w:t>Convidar para cultos, PGMs e eventos da IBPV</w:t>
      </w:r>
    </w:p>
    <w:p w14:paraId="5A0017FE" w14:textId="77777777" w:rsidR="007E4780" w:rsidRPr="002A1630" w:rsidRDefault="00AD2D07">
      <w:pPr>
        <w:pStyle w:val="ListBullet"/>
        <w:spacing w:after="80"/>
        <w:ind w:left="720"/>
        <w:rPr>
          <w:lang w:val="pt-BR"/>
        </w:rPr>
      </w:pPr>
      <w:r w:rsidRPr="002A1630">
        <w:rPr>
          <w:rFonts w:ascii="Calibri" w:hAnsi="Calibri"/>
          <w:color w:val="333333"/>
          <w:lang w:val="pt-BR"/>
        </w:rPr>
        <w:t>Responder perguntas sobre a fé com honestidade</w:t>
      </w:r>
    </w:p>
    <w:p w14:paraId="734D0DAE" w14:textId="77777777" w:rsidR="007E4780" w:rsidRPr="002A1630" w:rsidRDefault="00AD2D07">
      <w:pPr>
        <w:spacing w:before="160" w:after="80"/>
        <w:rPr>
          <w:lang w:val="pt-BR"/>
        </w:rPr>
      </w:pPr>
      <w:r w:rsidRPr="002A1630">
        <w:rPr>
          <w:rFonts w:ascii="Garamond" w:hAnsi="Garamond"/>
          <w:b/>
          <w:color w:val="646E78"/>
          <w:sz w:val="24"/>
          <w:lang w:val="pt-BR"/>
        </w:rPr>
        <w:t>B. MISSÕES: ATÉ OS CONFINS DA TERRA</w:t>
      </w:r>
    </w:p>
    <w:p w14:paraId="633B849D" w14:textId="77777777" w:rsidR="007E4780" w:rsidRPr="002A1630" w:rsidRDefault="00AD2D07">
      <w:pPr>
        <w:spacing w:after="160"/>
        <w:rPr>
          <w:lang w:val="pt-BR"/>
        </w:rPr>
      </w:pPr>
      <w:r w:rsidRPr="002A1630">
        <w:rPr>
          <w:rFonts w:ascii="Calibri" w:hAnsi="Calibri"/>
          <w:color w:val="333333"/>
          <w:lang w:val="pt-BR"/>
        </w:rPr>
        <w:t>Além do evangelismo local e pessoal, Deus chama Sua Igreja a alcançar povos que ainda não ouviram o evangelho. Isso é o que chamamos de missões — o envio intencional de pessoas e recursos para alcançar os não-alcançados (ou pouco alcançados) dentro de um outro contexto cultural.</w:t>
      </w:r>
    </w:p>
    <w:p w14:paraId="36B985AF" w14:textId="77777777" w:rsidR="007E4780" w:rsidRPr="002A1630" w:rsidRDefault="00AD2D07">
      <w:pPr>
        <w:spacing w:after="160"/>
        <w:rPr>
          <w:lang w:val="pt-BR"/>
        </w:rPr>
      </w:pPr>
      <w:r w:rsidRPr="002A1630">
        <w:rPr>
          <w:rFonts w:ascii="Calibri" w:hAnsi="Calibri"/>
          <w:i/>
          <w:color w:val="333333"/>
          <w:lang w:val="pt-BR"/>
        </w:rPr>
        <w:t>"Mas receberão poder quando o Espírito Santo descer sobre vocês, e serão minhas testemunhas em Jerusalém, em toda a Judeia e Samaria, e até os confins da terra." (Atos 1:8)</w:t>
      </w:r>
    </w:p>
    <w:p w14:paraId="6ACDB849" w14:textId="77777777" w:rsidR="007E4780" w:rsidRPr="002A1630" w:rsidRDefault="00AD2D07">
      <w:pPr>
        <w:spacing w:after="160"/>
        <w:rPr>
          <w:lang w:val="pt-BR"/>
        </w:rPr>
      </w:pPr>
      <w:r w:rsidRPr="002A1630">
        <w:rPr>
          <w:rFonts w:ascii="Calibri" w:hAnsi="Calibri"/>
          <w:i/>
          <w:color w:val="333333"/>
          <w:lang w:val="pt-BR"/>
        </w:rPr>
        <w:t>"Ainda tenho outras ovelhas que não são deste aprisco. É necessário que eu as conduza também; elas ouvirão a minha voz, e haverá um só rebanho e um só pastor." (João 10:16)</w:t>
      </w:r>
    </w:p>
    <w:p w14:paraId="048D7652" w14:textId="77777777" w:rsidR="007E4780" w:rsidRPr="002A1630" w:rsidRDefault="00AD2D07">
      <w:pPr>
        <w:spacing w:after="160"/>
        <w:rPr>
          <w:lang w:val="pt-BR"/>
        </w:rPr>
      </w:pPr>
      <w:r w:rsidRPr="002A1630">
        <w:rPr>
          <w:rFonts w:ascii="Calibri" w:hAnsi="Calibri"/>
          <w:color w:val="333333"/>
          <w:lang w:val="pt-BR"/>
        </w:rPr>
        <w:t>Todos os cristãos são chamados a participar das missões, mesmo que não sejam missionários de tempo integral:</w:t>
      </w:r>
    </w:p>
    <w:p w14:paraId="4200D9EB" w14:textId="77777777" w:rsidR="007E4780" w:rsidRPr="002A1630" w:rsidRDefault="00AD2D07">
      <w:pPr>
        <w:pStyle w:val="ListBullet"/>
        <w:spacing w:after="80"/>
        <w:ind w:left="720"/>
        <w:rPr>
          <w:lang w:val="pt-BR"/>
        </w:rPr>
      </w:pPr>
      <w:r w:rsidRPr="002A1630">
        <w:rPr>
          <w:rFonts w:ascii="Calibri" w:hAnsi="Calibri"/>
          <w:b/>
          <w:color w:val="2C3E50"/>
          <w:lang w:val="pt-BR"/>
        </w:rPr>
        <w:t>Orando:</w:t>
      </w:r>
      <w:r w:rsidRPr="002A1630">
        <w:rPr>
          <w:rFonts w:ascii="Calibri" w:hAnsi="Calibri"/>
          <w:color w:val="333333"/>
          <w:lang w:val="pt-BR"/>
        </w:rPr>
        <w:t xml:space="preserve"> intercedendo pelos missionários e pelos povos não-alcançados</w:t>
      </w:r>
    </w:p>
    <w:p w14:paraId="35B4D3B4" w14:textId="77777777" w:rsidR="007E4780" w:rsidRPr="002A1630" w:rsidRDefault="00AD2D07">
      <w:pPr>
        <w:pStyle w:val="ListBullet"/>
        <w:spacing w:after="80"/>
        <w:ind w:left="720"/>
        <w:rPr>
          <w:lang w:val="pt-BR"/>
        </w:rPr>
      </w:pPr>
      <w:r w:rsidRPr="002A1630">
        <w:rPr>
          <w:rFonts w:ascii="Calibri" w:hAnsi="Calibri"/>
          <w:b/>
          <w:color w:val="2C3E50"/>
          <w:lang w:val="pt-BR"/>
        </w:rPr>
        <w:t>Ofertando:</w:t>
      </w:r>
      <w:r w:rsidRPr="002A1630">
        <w:rPr>
          <w:rFonts w:ascii="Calibri" w:hAnsi="Calibri"/>
          <w:color w:val="333333"/>
          <w:lang w:val="pt-BR"/>
        </w:rPr>
        <w:t xml:space="preserve"> sustentando financeiramente o trabalho missionário</w:t>
      </w:r>
    </w:p>
    <w:p w14:paraId="752A773B" w14:textId="77777777" w:rsidR="007E4780" w:rsidRPr="002A1630" w:rsidRDefault="00AD2D07">
      <w:pPr>
        <w:pStyle w:val="ListBullet"/>
        <w:spacing w:after="80"/>
        <w:ind w:left="720"/>
        <w:rPr>
          <w:lang w:val="pt-BR"/>
        </w:rPr>
      </w:pPr>
      <w:r w:rsidRPr="002A1630">
        <w:rPr>
          <w:rFonts w:ascii="Calibri" w:hAnsi="Calibri"/>
          <w:b/>
          <w:color w:val="2C3E50"/>
          <w:lang w:val="pt-BR"/>
        </w:rPr>
        <w:t>Indo:</w:t>
      </w:r>
      <w:r w:rsidRPr="002A1630">
        <w:rPr>
          <w:rFonts w:ascii="Calibri" w:hAnsi="Calibri"/>
          <w:color w:val="333333"/>
          <w:lang w:val="pt-BR"/>
        </w:rPr>
        <w:t xml:space="preserve"> participando de viagens missionárias ou sendo enviado ao campo</w:t>
      </w:r>
    </w:p>
    <w:p w14:paraId="792D0046" w14:textId="77777777" w:rsidR="007E4780" w:rsidRPr="002A1630" w:rsidRDefault="00AD2D07">
      <w:pPr>
        <w:pStyle w:val="ListBullet"/>
        <w:spacing w:after="80"/>
        <w:ind w:left="720"/>
        <w:rPr>
          <w:lang w:val="pt-BR"/>
        </w:rPr>
      </w:pPr>
      <w:r w:rsidRPr="002A1630">
        <w:rPr>
          <w:rFonts w:ascii="Calibri" w:hAnsi="Calibri"/>
          <w:b/>
          <w:color w:val="2C3E50"/>
          <w:lang w:val="pt-BR"/>
        </w:rPr>
        <w:t>Mobilizando:</w:t>
      </w:r>
      <w:r w:rsidRPr="002A1630">
        <w:rPr>
          <w:rFonts w:ascii="Calibri" w:hAnsi="Calibri"/>
          <w:color w:val="333333"/>
          <w:lang w:val="pt-BR"/>
        </w:rPr>
        <w:t xml:space="preserve"> inspirando, despertando e capacitando a Igreja e cada cristão individualmente para se engajarem ativamente na missão de Deus pelo mundo.</w:t>
      </w:r>
    </w:p>
    <w:p w14:paraId="4E7088B9" w14:textId="77777777" w:rsidR="007E4780" w:rsidRPr="002A1630" w:rsidRDefault="007E4780">
      <w:pPr>
        <w:spacing w:after="0"/>
        <w:rPr>
          <w:lang w:val="pt-BR"/>
        </w:rPr>
      </w:pPr>
    </w:p>
    <w:p w14:paraId="4E39EE75" w14:textId="77777777" w:rsidR="007E4780" w:rsidRPr="002A1630" w:rsidRDefault="00AD2D07">
      <w:pPr>
        <w:spacing w:after="160"/>
        <w:rPr>
          <w:lang w:val="pt-BR"/>
        </w:rPr>
      </w:pPr>
      <w:r w:rsidRPr="002A1630">
        <w:rPr>
          <w:rFonts w:ascii="Calibri" w:hAnsi="Calibri"/>
          <w:color w:val="333333"/>
          <w:lang w:val="pt-BR"/>
        </w:rPr>
        <w:t>A missão de Deus (missio Dei) é o fio que percorre toda a Bíblia, do chamado de Abraão ("em você serão abençoadas todas as famílias da terra" — Gênesis 12:3) até a visão de Apocalipse ("uma grande multidão que ninguém podia contar, de toda nação, tribo, povo e língua" — Apocalipse 7:9).</w:t>
      </w:r>
    </w:p>
    <w:p w14:paraId="3B7107AA" w14:textId="77777777" w:rsidR="007E4780" w:rsidRPr="002A1630" w:rsidRDefault="00AD2D07">
      <w:pPr>
        <w:spacing w:after="160"/>
        <w:rPr>
          <w:lang w:val="pt-BR"/>
        </w:rPr>
      </w:pPr>
      <w:r w:rsidRPr="002A1630">
        <w:rPr>
          <w:rFonts w:ascii="Calibri" w:hAnsi="Calibri"/>
          <w:i/>
          <w:color w:val="333333"/>
          <w:lang w:val="pt-BR"/>
        </w:rPr>
        <w:lastRenderedPageBreak/>
        <w:t>"Como, pois, invocarão aquele em quem não creram? E como crerão naquele de quem não ouviram falar? E como ouvirão sem alguém que pregue? E como pregarão, se não forem enviados?" (Romanos 10:14-15)</w:t>
      </w:r>
    </w:p>
    <w:p w14:paraId="7F9EC180" w14:textId="77777777" w:rsidR="007E4780" w:rsidRPr="002A1630" w:rsidRDefault="007E4780">
      <w:pPr>
        <w:pBdr>
          <w:bottom w:val="single" w:sz="12" w:space="1" w:color="D0D0D0"/>
        </w:pBdr>
        <w:spacing w:before="240" w:after="240"/>
        <w:rPr>
          <w:lang w:val="pt-BR"/>
        </w:rPr>
      </w:pPr>
    </w:p>
    <w:p w14:paraId="2317126B" w14:textId="77777777" w:rsidR="007E4780" w:rsidRPr="002A1630" w:rsidRDefault="00AD2D07">
      <w:pPr>
        <w:pStyle w:val="Heading3"/>
        <w:spacing w:after="120"/>
        <w:rPr>
          <w:lang w:val="pt-BR"/>
        </w:rPr>
      </w:pPr>
      <w:r w:rsidRPr="002A1630">
        <w:rPr>
          <w:rFonts w:ascii="Garamond" w:hAnsi="Garamond"/>
          <w:color w:val="4A5A6C"/>
          <w:sz w:val="26"/>
          <w:lang w:val="pt-BR"/>
        </w:rPr>
        <w:t>OS TRÊS EIXOS EM EQUILÍBRIO</w:t>
      </w:r>
    </w:p>
    <w:p w14:paraId="472A4812" w14:textId="77777777" w:rsidR="007E4780" w:rsidRPr="002A1630" w:rsidRDefault="007E4780">
      <w:pPr>
        <w:spacing w:after="0"/>
        <w:rPr>
          <w:lang w:val="pt-BR"/>
        </w:rPr>
      </w:pPr>
    </w:p>
    <w:p w14:paraId="3C1BB308" w14:textId="77777777" w:rsidR="007E4780" w:rsidRPr="002A1630" w:rsidRDefault="00AD2D07">
      <w:pPr>
        <w:spacing w:after="160"/>
        <w:rPr>
          <w:lang w:val="pt-BR"/>
        </w:rPr>
      </w:pPr>
      <w:r w:rsidRPr="002A1630">
        <w:rPr>
          <w:rFonts w:ascii="Calibri" w:hAnsi="Calibri"/>
          <w:color w:val="333333"/>
          <w:lang w:val="pt-BR"/>
        </w:rPr>
        <w:t>Uma vida cristã saudável e equilibrada se caracteriza pela presença dos três eixos:</w:t>
      </w:r>
    </w:p>
    <w:p w14:paraId="0DB0013E" w14:textId="77777777" w:rsidR="007E4780" w:rsidRPr="002A1630" w:rsidRDefault="00AD2D07">
      <w:pPr>
        <w:pStyle w:val="ListBullet"/>
        <w:spacing w:after="80"/>
        <w:ind w:left="720"/>
        <w:rPr>
          <w:lang w:val="pt-BR"/>
        </w:rPr>
      </w:pPr>
      <w:r w:rsidRPr="002A1630">
        <w:rPr>
          <w:rFonts w:ascii="Calibri" w:hAnsi="Calibri"/>
          <w:color w:val="333333"/>
          <w:lang w:val="pt-BR"/>
        </w:rPr>
        <w:t>Sem relacionamento com Deus (Palavra e oração), o serviço se torna ativismo humano sem poder espiritual.</w:t>
      </w:r>
    </w:p>
    <w:p w14:paraId="342C5801" w14:textId="77777777" w:rsidR="007E4780" w:rsidRPr="002A1630" w:rsidRDefault="00AD2D07">
      <w:pPr>
        <w:pStyle w:val="ListBullet"/>
        <w:spacing w:after="80"/>
        <w:ind w:left="720"/>
        <w:rPr>
          <w:lang w:val="pt-BR"/>
        </w:rPr>
      </w:pPr>
      <w:r w:rsidRPr="002A1630">
        <w:rPr>
          <w:rFonts w:ascii="Calibri" w:hAnsi="Calibri"/>
          <w:color w:val="333333"/>
          <w:lang w:val="pt-BR"/>
        </w:rPr>
        <w:t>Sem comunhão com outros cristãos, o crescimento é frágil e o crente fica vulnerável.</w:t>
      </w:r>
    </w:p>
    <w:p w14:paraId="2438E5D9" w14:textId="77777777" w:rsidR="007E4780" w:rsidRPr="002A1630" w:rsidRDefault="00AD2D07">
      <w:pPr>
        <w:pStyle w:val="ListBullet"/>
        <w:spacing w:after="80"/>
        <w:ind w:left="720"/>
        <w:rPr>
          <w:lang w:val="pt-BR"/>
        </w:rPr>
      </w:pPr>
      <w:r w:rsidRPr="002A1630">
        <w:rPr>
          <w:rFonts w:ascii="Calibri" w:hAnsi="Calibri"/>
          <w:color w:val="333333"/>
          <w:lang w:val="pt-BR"/>
        </w:rPr>
        <w:t>Sem envolvimento com não-cristãos (evangelismo e missões), a fé se fecha em si mesma e perde sua vocação.</w:t>
      </w:r>
    </w:p>
    <w:p w14:paraId="7F367A7C" w14:textId="77777777" w:rsidR="007E4780" w:rsidRPr="002A1630" w:rsidRDefault="00AD2D07">
      <w:pPr>
        <w:spacing w:after="160"/>
        <w:rPr>
          <w:lang w:val="pt-BR"/>
        </w:rPr>
      </w:pPr>
      <w:r w:rsidRPr="002A1630">
        <w:rPr>
          <w:rFonts w:ascii="Calibri" w:hAnsi="Calibri"/>
          <w:color w:val="333333"/>
          <w:lang w:val="pt-BR"/>
        </w:rPr>
        <w:t>Jesus viveu o modelo perfeito: buscava o Pai em oração, vivia em comunhão com os discípulos e ia ao encontro dos perdidos. Somos chamados a seguir Seu exemplo.</w:t>
      </w:r>
    </w:p>
    <w:p w14:paraId="4745BFD2" w14:textId="77777777" w:rsidR="007E4780" w:rsidRPr="002A1630" w:rsidRDefault="007E4780">
      <w:pPr>
        <w:pBdr>
          <w:bottom w:val="single" w:sz="12" w:space="1" w:color="D0D0D0"/>
        </w:pBdr>
        <w:spacing w:before="240" w:after="240"/>
        <w:rPr>
          <w:lang w:val="pt-BR"/>
        </w:rPr>
      </w:pPr>
    </w:p>
    <w:p w14:paraId="057C0960" w14:textId="77777777" w:rsidR="007E4780" w:rsidRPr="002A1630" w:rsidRDefault="00AD2D07">
      <w:pPr>
        <w:pStyle w:val="Heading3"/>
        <w:spacing w:after="120"/>
        <w:rPr>
          <w:lang w:val="pt-BR"/>
        </w:rPr>
      </w:pPr>
      <w:r w:rsidRPr="002A1630">
        <w:rPr>
          <w:rFonts w:ascii="Garamond" w:hAnsi="Garamond"/>
          <w:color w:val="4A5A6C"/>
          <w:sz w:val="26"/>
          <w:lang w:val="pt-BR"/>
        </w:rPr>
        <w:t>EXERCÍCIOS</w:t>
      </w:r>
    </w:p>
    <w:p w14:paraId="1317A808" w14:textId="77777777" w:rsidR="007E4780" w:rsidRPr="002A1630" w:rsidRDefault="00AD2D07">
      <w:pPr>
        <w:spacing w:after="160"/>
        <w:rPr>
          <w:lang w:val="pt-BR"/>
        </w:rPr>
      </w:pPr>
      <w:r w:rsidRPr="002A1630">
        <w:rPr>
          <w:rFonts w:ascii="Calibri" w:hAnsi="Calibri"/>
          <w:b/>
          <w:color w:val="2C3E50"/>
          <w:lang w:val="pt-BR"/>
        </w:rPr>
        <w:t>1. Qual é o seu padrão atual de oração? Como você pode torná-lo mais consistente?</w:t>
      </w:r>
    </w:p>
    <w:p w14:paraId="4D6B1CD1"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4ACCBB52"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15A52C63"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CA480F1" w14:textId="77777777" w:rsidR="007E4780" w:rsidRPr="002A1630" w:rsidRDefault="007E4780">
      <w:pPr>
        <w:spacing w:after="0"/>
        <w:rPr>
          <w:lang w:val="pt-BR"/>
        </w:rPr>
      </w:pPr>
    </w:p>
    <w:p w14:paraId="4DF3997B" w14:textId="77777777" w:rsidR="007E4780" w:rsidRPr="002A1630" w:rsidRDefault="00AD2D07">
      <w:pPr>
        <w:spacing w:after="160"/>
        <w:rPr>
          <w:lang w:val="pt-BR"/>
        </w:rPr>
      </w:pPr>
      <w:r w:rsidRPr="002A1630">
        <w:rPr>
          <w:rFonts w:ascii="Calibri" w:hAnsi="Calibri"/>
          <w:b/>
          <w:color w:val="2C3E50"/>
          <w:lang w:val="pt-BR"/>
        </w:rPr>
        <w:t>2. Você tem um plano de leitura bíblica? Se não, o que te impede de ter um?</w:t>
      </w:r>
    </w:p>
    <w:p w14:paraId="4FEA1262"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06196CA4"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233CFD1B"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5C6ACED" w14:textId="77777777" w:rsidR="007E4780" w:rsidRPr="002A1630" w:rsidRDefault="007E4780">
      <w:pPr>
        <w:spacing w:after="0"/>
        <w:rPr>
          <w:lang w:val="pt-BR"/>
        </w:rPr>
      </w:pPr>
    </w:p>
    <w:p w14:paraId="61E5022C" w14:textId="77777777" w:rsidR="007E4780" w:rsidRPr="002A1630" w:rsidRDefault="00AD2D07">
      <w:pPr>
        <w:spacing w:after="160"/>
        <w:rPr>
          <w:lang w:val="pt-BR"/>
        </w:rPr>
      </w:pPr>
      <w:r w:rsidRPr="002A1630">
        <w:rPr>
          <w:rFonts w:ascii="Calibri" w:hAnsi="Calibri"/>
          <w:b/>
          <w:color w:val="2C3E50"/>
          <w:lang w:val="pt-BR"/>
        </w:rPr>
        <w:t>3. Você participa de um PGM? Como a comunhão com outros cristãos tem contribuído para seu crescimento?</w:t>
      </w:r>
    </w:p>
    <w:p w14:paraId="432DF999"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3D3D90C9"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547663A0"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5CD8D9F3" w14:textId="77777777" w:rsidR="007E4780" w:rsidRPr="002A1630" w:rsidRDefault="007E4780">
      <w:pPr>
        <w:spacing w:after="0"/>
        <w:rPr>
          <w:lang w:val="pt-BR"/>
        </w:rPr>
      </w:pPr>
    </w:p>
    <w:p w14:paraId="062E1D8A" w14:textId="77777777" w:rsidR="007E4780" w:rsidRPr="002A1630" w:rsidRDefault="00AD2D07">
      <w:pPr>
        <w:spacing w:after="160"/>
        <w:rPr>
          <w:lang w:val="pt-BR"/>
        </w:rPr>
      </w:pPr>
      <w:r w:rsidRPr="002A1630">
        <w:rPr>
          <w:rFonts w:ascii="Calibri" w:hAnsi="Calibri"/>
          <w:b/>
          <w:color w:val="2C3E50"/>
          <w:lang w:val="pt-BR"/>
        </w:rPr>
        <w:t>4. Liste três pessoas não-cristãs com quem você tem relacionamento. Como você pode ser uma testemunha para elas?</w:t>
      </w:r>
    </w:p>
    <w:p w14:paraId="762DD2FA" w14:textId="455163A1" w:rsidR="007E4780" w:rsidRPr="002A1630" w:rsidRDefault="00AD2D07">
      <w:pPr>
        <w:spacing w:after="40" w:line="240" w:lineRule="auto"/>
        <w:rPr>
          <w:lang w:val="pt-BR"/>
        </w:rPr>
      </w:pPr>
      <w:r w:rsidRPr="002A1630">
        <w:rPr>
          <w:rFonts w:ascii="Calibri" w:hAnsi="Calibri"/>
          <w:color w:val="B4B4B4"/>
          <w:lang w:val="pt-BR"/>
        </w:rPr>
        <w:lastRenderedPageBreak/>
        <w:t>____________________________________________________________________________________</w:t>
      </w:r>
    </w:p>
    <w:p w14:paraId="41E38509"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B608F2D"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4261A988" w14:textId="77777777" w:rsidR="007E4780" w:rsidRPr="002A1630" w:rsidRDefault="007E4780">
      <w:pPr>
        <w:spacing w:after="0"/>
        <w:rPr>
          <w:lang w:val="pt-BR"/>
        </w:rPr>
      </w:pPr>
    </w:p>
    <w:p w14:paraId="37B1ADBC" w14:textId="77777777" w:rsidR="007E4780" w:rsidRPr="002A1630" w:rsidRDefault="00AD2D07">
      <w:pPr>
        <w:spacing w:after="160"/>
        <w:rPr>
          <w:lang w:val="pt-BR"/>
        </w:rPr>
      </w:pPr>
      <w:r w:rsidRPr="002A1630">
        <w:rPr>
          <w:rFonts w:ascii="Calibri" w:hAnsi="Calibri"/>
          <w:b/>
          <w:color w:val="2C3E50"/>
          <w:lang w:val="pt-BR"/>
        </w:rPr>
        <w:t>5. Descreva como os três eixos (Deus, cristãos, não-cristãos) se equilibram em sua vida atualmente. Em qual área você precisa crescer mais?</w:t>
      </w:r>
    </w:p>
    <w:p w14:paraId="071D55A9"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4848E98D"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6DB0FA33"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397B59BC" w14:textId="77777777" w:rsidR="007E4780" w:rsidRPr="002A1630" w:rsidRDefault="007E4780">
      <w:pPr>
        <w:spacing w:after="0"/>
        <w:rPr>
          <w:lang w:val="pt-BR"/>
        </w:rPr>
      </w:pPr>
    </w:p>
    <w:p w14:paraId="4C2E47A7" w14:textId="77777777" w:rsidR="007E4780" w:rsidRPr="002A1630" w:rsidRDefault="00AD2D07">
      <w:pPr>
        <w:spacing w:after="160"/>
        <w:rPr>
          <w:lang w:val="pt-BR"/>
        </w:rPr>
      </w:pPr>
      <w:r w:rsidRPr="002A1630">
        <w:rPr>
          <w:rFonts w:ascii="Calibri" w:hAnsi="Calibri"/>
          <w:b/>
          <w:color w:val="2C3E50"/>
          <w:lang w:val="pt-BR"/>
        </w:rPr>
        <w:t>6. Leia Colossenses 3:16-17. Que papel a Palavra e a oração têm na vida da comunidade cristã?</w:t>
      </w:r>
    </w:p>
    <w:p w14:paraId="0E1C66C9"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B5D0F54"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02851674"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46BB1E08" w14:textId="77777777" w:rsidR="007E4780" w:rsidRPr="002A1630" w:rsidRDefault="007E4780">
      <w:pPr>
        <w:spacing w:after="0"/>
        <w:rPr>
          <w:lang w:val="pt-BR"/>
        </w:rPr>
      </w:pPr>
    </w:p>
    <w:p w14:paraId="137BF419" w14:textId="77777777" w:rsidR="007E4780" w:rsidRPr="002A1630" w:rsidRDefault="00AD2D07">
      <w:pPr>
        <w:spacing w:after="160"/>
        <w:rPr>
          <w:lang w:val="pt-BR"/>
        </w:rPr>
      </w:pPr>
      <w:r w:rsidRPr="002A1630">
        <w:rPr>
          <w:rFonts w:ascii="Calibri" w:hAnsi="Calibri"/>
          <w:b/>
          <w:color w:val="2C3E50"/>
          <w:lang w:val="pt-BR"/>
        </w:rPr>
        <w:t>7. Como a Grande Comissão (Mateus 28:19-20) nos chama ao relacionamento com não-cristãos? Qual é sua parte nessa missão?</w:t>
      </w:r>
    </w:p>
    <w:p w14:paraId="4044122B"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263A885"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137BAC09"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86CC7E2" w14:textId="77777777" w:rsidR="007E4780" w:rsidRPr="002A1630" w:rsidRDefault="00AD2D07">
      <w:pPr>
        <w:pStyle w:val="Heading3"/>
        <w:spacing w:after="120"/>
        <w:rPr>
          <w:lang w:val="pt-BR"/>
        </w:rPr>
      </w:pPr>
      <w:r w:rsidRPr="002A1630">
        <w:rPr>
          <w:rFonts w:ascii="Garamond" w:hAnsi="Garamond"/>
          <w:color w:val="4A5A6C"/>
          <w:sz w:val="26"/>
          <w:lang w:val="pt-BR"/>
        </w:rPr>
        <w:t>VERSÍCULO PARA MEMORIZAR</w:t>
      </w:r>
    </w:p>
    <w:p w14:paraId="4252CA85" w14:textId="77777777" w:rsidR="007E4780" w:rsidRPr="002A1630" w:rsidRDefault="00AD2D07">
      <w:pPr>
        <w:spacing w:after="160"/>
        <w:rPr>
          <w:lang w:val="pt-BR"/>
        </w:rPr>
      </w:pPr>
      <w:r w:rsidRPr="002A1630">
        <w:rPr>
          <w:rFonts w:ascii="Calibri" w:hAnsi="Calibri"/>
          <w:b/>
          <w:color w:val="2C3E50"/>
          <w:lang w:val="pt-BR"/>
        </w:rPr>
        <w:t>"Portanto, da mesma forma que receberam Cristo Jesus como Senhor, vivam nele, enraizados e edificados nele, consolidados na fé como vocês foram ensinados, e transbordando de gratidão."</w:t>
      </w:r>
    </w:p>
    <w:p w14:paraId="7D301AF1" w14:textId="77777777" w:rsidR="007E4780" w:rsidRPr="002A1630" w:rsidRDefault="00AD2D07">
      <w:pPr>
        <w:spacing w:after="160"/>
        <w:rPr>
          <w:lang w:val="pt-BR"/>
        </w:rPr>
      </w:pPr>
      <w:r w:rsidRPr="002A1630">
        <w:rPr>
          <w:rFonts w:ascii="Calibri" w:hAnsi="Calibri"/>
          <w:b/>
          <w:color w:val="2C3E50"/>
          <w:lang w:val="pt-BR"/>
        </w:rPr>
        <w:t>Colossenses 2:6-7</w:t>
      </w:r>
    </w:p>
    <w:p w14:paraId="7BEF1DB7" w14:textId="77777777" w:rsidR="007E4780" w:rsidRPr="002A1630" w:rsidRDefault="00AD2D07">
      <w:pPr>
        <w:spacing w:after="160"/>
        <w:rPr>
          <w:lang w:val="pt-BR"/>
        </w:rPr>
      </w:pPr>
      <w:r w:rsidRPr="002A1630">
        <w:rPr>
          <w:rFonts w:ascii="Calibri" w:hAnsi="Calibri"/>
          <w:color w:val="333333"/>
          <w:lang w:val="pt-BR"/>
        </w:rPr>
        <w:t>Escreva o versículo abaixo de memória:</w:t>
      </w:r>
    </w:p>
    <w:p w14:paraId="74949A6B"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557951D" w14:textId="1FF8515B" w:rsidR="007E4780" w:rsidRPr="002A1630" w:rsidRDefault="00AD2D07" w:rsidP="003F2C04">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3C00650F" w14:textId="77777777" w:rsidR="007E4780" w:rsidRPr="002A1630" w:rsidRDefault="00AD2D07">
      <w:pPr>
        <w:pStyle w:val="Heading3"/>
        <w:spacing w:after="120"/>
        <w:rPr>
          <w:lang w:val="pt-BR"/>
        </w:rPr>
      </w:pPr>
      <w:r w:rsidRPr="002A1630">
        <w:rPr>
          <w:rFonts w:ascii="Garamond" w:hAnsi="Garamond"/>
          <w:color w:val="4A5A6C"/>
          <w:sz w:val="26"/>
          <w:lang w:val="pt-BR"/>
        </w:rPr>
        <w:t>DIANTE DE TUDO QUE VOCÊ ESTUDOU, QUAL FOI O PRINCIPAL APRENDIZADO DE HOJE?</w:t>
      </w:r>
    </w:p>
    <w:p w14:paraId="7412365E" w14:textId="590A1D61" w:rsidR="007E4780" w:rsidRPr="002A1630" w:rsidRDefault="00AD2D07" w:rsidP="003F2C04">
      <w:pPr>
        <w:spacing w:after="160"/>
        <w:rPr>
          <w:lang w:val="pt-BR"/>
        </w:rPr>
      </w:pPr>
      <w:r w:rsidRPr="002A1630">
        <w:rPr>
          <w:rFonts w:ascii="Calibri" w:hAnsi="Calibri"/>
          <w:color w:val="333333"/>
          <w:lang w:val="pt-BR"/>
        </w:rPr>
        <w:t xml:space="preserve">Hoje eu aprendi que </w:t>
      </w:r>
    </w:p>
    <w:p w14:paraId="79BC9B2C"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2C6C1BEE" w14:textId="160CB766" w:rsidR="00D17E45" w:rsidRDefault="00D17E45">
      <w:pPr>
        <w:spacing w:after="40" w:line="240" w:lineRule="auto"/>
        <w:rPr>
          <w:rFonts w:ascii="Calibri" w:hAnsi="Calibri"/>
          <w:color w:val="B4B4B4"/>
          <w:lang w:val="pt-BR"/>
        </w:rPr>
      </w:pPr>
      <w:r>
        <w:rPr>
          <w:rFonts w:ascii="Calibri" w:hAnsi="Calibri"/>
          <w:color w:val="B4B4B4"/>
          <w:lang w:val="pt-BR"/>
        </w:rPr>
        <w:t>____________________________________________________________________________</w:t>
      </w:r>
      <w:r w:rsidRPr="002A1630">
        <w:rPr>
          <w:rFonts w:ascii="Calibri" w:hAnsi="Calibri"/>
          <w:color w:val="B4B4B4"/>
          <w:lang w:val="pt-BR"/>
        </w:rPr>
        <w:t>_________</w:t>
      </w:r>
    </w:p>
    <w:p w14:paraId="7EAC9304" w14:textId="77777777" w:rsidR="00D17E45" w:rsidRPr="002A1630" w:rsidRDefault="00D17E45" w:rsidP="00D17E45">
      <w:pPr>
        <w:pBdr>
          <w:bottom w:val="single" w:sz="12" w:space="1" w:color="D0D0D0"/>
        </w:pBdr>
        <w:spacing w:before="240" w:after="240"/>
        <w:rPr>
          <w:lang w:val="pt-BR"/>
        </w:rPr>
      </w:pPr>
    </w:p>
    <w:p w14:paraId="1B64F209" w14:textId="77777777" w:rsidR="007E4780" w:rsidRPr="002A1630" w:rsidRDefault="00AD2D07">
      <w:pPr>
        <w:spacing w:after="160"/>
        <w:rPr>
          <w:lang w:val="pt-BR"/>
        </w:rPr>
      </w:pPr>
      <w:r w:rsidRPr="002A1630">
        <w:rPr>
          <w:rFonts w:ascii="Calibri" w:hAnsi="Calibri"/>
          <w:b/>
          <w:color w:val="2C3E50"/>
          <w:lang w:val="pt-BR"/>
        </w:rPr>
        <w:t>Próxima aula:</w:t>
      </w:r>
      <w:r w:rsidRPr="002A1630">
        <w:rPr>
          <w:rFonts w:ascii="Calibri" w:hAnsi="Calibri"/>
          <w:color w:val="333333"/>
          <w:lang w:val="pt-BR"/>
        </w:rPr>
        <w:t xml:space="preserve"> A Palavra de Deus: Nosso Fundamento</w:t>
      </w:r>
    </w:p>
    <w:p w14:paraId="0AD6E3BC" w14:textId="77777777" w:rsidR="007E4780" w:rsidRPr="002A1630" w:rsidRDefault="00AD2D07">
      <w:pPr>
        <w:pStyle w:val="Heading1"/>
        <w:spacing w:before="360" w:after="240"/>
        <w:rPr>
          <w:lang w:val="pt-BR"/>
        </w:rPr>
      </w:pPr>
      <w:bookmarkStart w:id="8" w:name="_Toc222778204"/>
      <w:r w:rsidRPr="002A1630">
        <w:rPr>
          <w:rFonts w:ascii="Garamond" w:hAnsi="Garamond"/>
          <w:color w:val="2C3E50"/>
          <w:sz w:val="52"/>
          <w:lang w:val="pt-BR"/>
        </w:rPr>
        <w:lastRenderedPageBreak/>
        <w:t>AULA 4</w:t>
      </w:r>
      <w:bookmarkEnd w:id="8"/>
    </w:p>
    <w:p w14:paraId="70EB55B9" w14:textId="77777777" w:rsidR="007E4780" w:rsidRPr="002A1630" w:rsidRDefault="00AD2D07">
      <w:pPr>
        <w:pStyle w:val="Heading2"/>
        <w:spacing w:before="280" w:after="160"/>
        <w:rPr>
          <w:lang w:val="pt-BR"/>
        </w:rPr>
      </w:pPr>
      <w:bookmarkStart w:id="9" w:name="_Toc222778205"/>
      <w:r w:rsidRPr="002A1630">
        <w:rPr>
          <w:rFonts w:ascii="Garamond" w:hAnsi="Garamond"/>
          <w:color w:val="34495E"/>
          <w:sz w:val="32"/>
          <w:lang w:val="pt-BR"/>
        </w:rPr>
        <w:t>A PALAVRA DE DEUS: NOSSO FUNDAMENTO</w:t>
      </w:r>
      <w:bookmarkEnd w:id="9"/>
    </w:p>
    <w:p w14:paraId="518C11DD" w14:textId="7A94817F" w:rsidR="007E4780" w:rsidRPr="002A1630" w:rsidRDefault="00AD2D07" w:rsidP="00DA700E">
      <w:pPr>
        <w:pStyle w:val="Heading3"/>
        <w:spacing w:after="120"/>
        <w:rPr>
          <w:lang w:val="pt-BR"/>
        </w:rPr>
      </w:pPr>
      <w:r w:rsidRPr="002A1630">
        <w:rPr>
          <w:rFonts w:ascii="Garamond" w:hAnsi="Garamond"/>
          <w:color w:val="4A5A6C"/>
          <w:sz w:val="26"/>
          <w:lang w:val="pt-BR"/>
        </w:rPr>
        <w:t>POR QUE A TEOLOGIA É IMPORTANTE?</w:t>
      </w:r>
    </w:p>
    <w:p w14:paraId="6F54092E" w14:textId="3DAD0868" w:rsidR="007E4780" w:rsidRPr="002A1630" w:rsidRDefault="00AD2D07" w:rsidP="00D17E45">
      <w:pPr>
        <w:spacing w:after="160"/>
        <w:jc w:val="both"/>
        <w:rPr>
          <w:lang w:val="pt-BR"/>
        </w:rPr>
      </w:pPr>
      <w:r w:rsidRPr="002A1630">
        <w:rPr>
          <w:rFonts w:ascii="Calibri" w:hAnsi="Calibri"/>
          <w:color w:val="333333"/>
          <w:lang w:val="pt-BR"/>
        </w:rPr>
        <w:t>Muitas pessoas podem pensar que “teologia” é algo distante da vida prática dos cristãos, um estudo complicado reservado apenas para pastores ou estudiosos. Teologia, em sua definição mais simples, é o estudo sobre Deus — sobre quem Deus é, o que Ele faz e o que Ele quer de nós. A verdade é que, consciente ou inconscientemente, todos nós nutrimos pensamentos sobre Deus, sobre o porquê de existirmos e sobre o sentido da vida. Portanto, todos fazemos teologia, quer gostemos disso ou não.</w:t>
      </w:r>
    </w:p>
    <w:p w14:paraId="0B0ADF6C" w14:textId="303F9231" w:rsidR="007E4780" w:rsidRPr="002A1630" w:rsidRDefault="00AD2D07" w:rsidP="00D17E45">
      <w:pPr>
        <w:spacing w:after="160"/>
        <w:jc w:val="both"/>
        <w:rPr>
          <w:lang w:val="pt-BR"/>
        </w:rPr>
      </w:pPr>
      <w:r w:rsidRPr="002A1630">
        <w:rPr>
          <w:rFonts w:ascii="Calibri" w:hAnsi="Calibri"/>
          <w:color w:val="333333"/>
          <w:lang w:val="pt-BR"/>
        </w:rPr>
        <w:t xml:space="preserve">A pergunta principal não é </w:t>
      </w:r>
      <w:r w:rsidRPr="002A1630">
        <w:rPr>
          <w:rFonts w:ascii="Calibri" w:hAnsi="Calibri"/>
          <w:i/>
          <w:color w:val="333333"/>
          <w:lang w:val="pt-BR"/>
        </w:rPr>
        <w:t>se</w:t>
      </w:r>
      <w:r w:rsidRPr="002A1630">
        <w:rPr>
          <w:rFonts w:ascii="Calibri" w:hAnsi="Calibri"/>
          <w:color w:val="333333"/>
          <w:lang w:val="pt-BR"/>
        </w:rPr>
        <w:t xml:space="preserve"> vamos fazer teologia, mas </w:t>
      </w:r>
      <w:r w:rsidRPr="002A1630">
        <w:rPr>
          <w:rFonts w:ascii="Calibri" w:hAnsi="Calibri"/>
          <w:i/>
          <w:color w:val="333333"/>
          <w:lang w:val="pt-BR"/>
        </w:rPr>
        <w:t>que tipo</w:t>
      </w:r>
      <w:r w:rsidRPr="002A1630">
        <w:rPr>
          <w:rFonts w:ascii="Calibri" w:hAnsi="Calibri"/>
          <w:color w:val="333333"/>
          <w:lang w:val="pt-BR"/>
        </w:rPr>
        <w:t xml:space="preserve"> de teologia vamos fazer: será uma teologia fiel à revelação de Deus na Bíblia, ou baseada apenas em opiniões, tradições ou sentimentos?</w:t>
      </w:r>
    </w:p>
    <w:p w14:paraId="5304D5C7" w14:textId="57D3DE20" w:rsidR="007E4780" w:rsidRPr="002A1630" w:rsidRDefault="00AD2D07" w:rsidP="00D17E45">
      <w:pPr>
        <w:spacing w:after="160"/>
        <w:jc w:val="both"/>
        <w:rPr>
          <w:lang w:val="pt-BR"/>
        </w:rPr>
      </w:pPr>
      <w:r w:rsidRPr="002A1630">
        <w:rPr>
          <w:rFonts w:ascii="Calibri" w:hAnsi="Calibri"/>
          <w:color w:val="333333"/>
          <w:lang w:val="pt-BR"/>
        </w:rPr>
        <w:t>Estudar teologia é importante porque determina a maneira como enxergamos Deus, o mundo e a nós mesmos. Impacta nossas decisões, nossos relacionamentos, nossa esperança e propósito. Ter uma boa teologia é como ter bons óculos: ela nos permite ver com mais clareza quem Deus realmente é e qual é o nosso papel em sua história.</w:t>
      </w:r>
    </w:p>
    <w:p w14:paraId="7B48F5F5" w14:textId="20A9684C" w:rsidR="007E4780" w:rsidRPr="002A1630" w:rsidRDefault="00AD2D07" w:rsidP="00D17E45">
      <w:pPr>
        <w:spacing w:after="160"/>
        <w:jc w:val="both"/>
        <w:rPr>
          <w:lang w:val="pt-BR"/>
        </w:rPr>
      </w:pPr>
      <w:r w:rsidRPr="002A1630">
        <w:rPr>
          <w:rFonts w:ascii="Calibri" w:hAnsi="Calibri"/>
          <w:color w:val="333333"/>
          <w:lang w:val="pt-BR"/>
        </w:rPr>
        <w:t>Aprender sobre Deus não deve ser encarado como um exercício frio ou apenas intelectual. O verdadeiro conhecimento de Deus nos conduz à adoração, à confiança e à obediência. Uma teologia sadia aquece o coração, desafia a mente e transforma a vida.</w:t>
      </w:r>
    </w:p>
    <w:p w14:paraId="524691B0" w14:textId="3ACA0888" w:rsidR="007E4780" w:rsidRPr="002A1630" w:rsidRDefault="00AD2D07" w:rsidP="00D17E45">
      <w:pPr>
        <w:spacing w:before="160" w:after="80"/>
        <w:rPr>
          <w:lang w:val="pt-BR"/>
        </w:rPr>
      </w:pPr>
      <w:r w:rsidRPr="002A1630">
        <w:rPr>
          <w:rFonts w:ascii="Garamond" w:hAnsi="Garamond"/>
          <w:b/>
          <w:color w:val="646E78"/>
          <w:sz w:val="24"/>
          <w:lang w:val="pt-BR"/>
        </w:rPr>
        <w:t>Um grande alerta de Charles Spurgeon</w:t>
      </w:r>
    </w:p>
    <w:p w14:paraId="2ED63520" w14:textId="6250DA25" w:rsidR="007E4780" w:rsidRPr="002A1630" w:rsidRDefault="00AD2D07" w:rsidP="00D17E45">
      <w:pPr>
        <w:spacing w:after="160"/>
        <w:rPr>
          <w:lang w:val="pt-BR"/>
        </w:rPr>
      </w:pPr>
      <w:r w:rsidRPr="002A1630">
        <w:rPr>
          <w:rFonts w:ascii="Calibri" w:hAnsi="Calibri"/>
          <w:b/>
          <w:color w:val="2C3E50"/>
          <w:lang w:val="pt-BR"/>
        </w:rPr>
        <w:t>No início do livro "O Conhecimento de Deus" de J. I. Packer, há uma citação marcante de Charles Spurgeon ressaltando a centralidade do conhecimento de Deus em nossa caminhada:</w:t>
      </w:r>
    </w:p>
    <w:p w14:paraId="0589F294" w14:textId="5E0C5451" w:rsidR="007E4780" w:rsidRPr="002A1630" w:rsidRDefault="00AD2D07" w:rsidP="002A1630">
      <w:pPr>
        <w:spacing w:after="160"/>
        <w:rPr>
          <w:i/>
          <w:iCs/>
          <w:lang w:val="pt-BR"/>
        </w:rPr>
      </w:pPr>
      <w:r w:rsidRPr="002A1630">
        <w:rPr>
          <w:rFonts w:ascii="Calibri" w:hAnsi="Calibri"/>
          <w:i/>
          <w:iCs/>
          <w:color w:val="333333"/>
          <w:lang w:val="pt-BR"/>
        </w:rPr>
        <w:t>“O estudo adequado da humanidade é o homem. O estudo apropriado do povo eleito de Deus é Deus. A ciência mais elevada, a especulação mais sublime, a filosofia mais poderosa que pode ocupar a atenção de um filho de Deus é o nome, a natureza, a pessoa, a obra e a existência do grande Deus a quem ele chama de Pai.</w:t>
      </w:r>
    </w:p>
    <w:p w14:paraId="105EF861" w14:textId="77777777" w:rsidR="002A1630" w:rsidRDefault="00AD2D07">
      <w:pPr>
        <w:spacing w:after="160"/>
        <w:rPr>
          <w:rFonts w:ascii="Calibri" w:hAnsi="Calibri"/>
          <w:i/>
          <w:iCs/>
          <w:color w:val="333333"/>
          <w:lang w:val="pt-BR"/>
        </w:rPr>
      </w:pPr>
      <w:r w:rsidRPr="002A1630">
        <w:rPr>
          <w:rFonts w:ascii="Calibri" w:hAnsi="Calibri"/>
          <w:i/>
          <w:iCs/>
          <w:color w:val="333333"/>
          <w:lang w:val="pt-BR"/>
        </w:rPr>
        <w:t>Há algo extremamente melhorador na contemplação da Divindade. É um assunto tão vasto que todos os nossos pensamentos se perdem em sua imensidão; tão profundo que nosso orgulho se afoga em sua infinitude. Outros assuntos podemos abranger e dominar; neles sentimos uma espécie de satisfação própria e seguimos nosso caminho com o pensamento: ‘Eis que sou sábio’. Mas quando chegamos a esta ciência-mestra, descobrindo que nossa linha de medir não alcança sua profundidade e que o olhar de águia não consegue ver sua altura, afastamo-nos com o pensamento: ‘Sou apenas de ontem e nada sei’.</w:t>
      </w:r>
    </w:p>
    <w:p w14:paraId="0E397B7F" w14:textId="5B1A05D7" w:rsidR="007E4780" w:rsidRPr="002A1630" w:rsidRDefault="00AD2D07">
      <w:pPr>
        <w:spacing w:after="160"/>
        <w:rPr>
          <w:i/>
          <w:iCs/>
          <w:lang w:val="pt-BR"/>
        </w:rPr>
      </w:pPr>
      <w:r w:rsidRPr="002A1630">
        <w:rPr>
          <w:rFonts w:ascii="Calibri" w:hAnsi="Calibri"/>
          <w:i/>
          <w:iCs/>
          <w:color w:val="333333"/>
          <w:lang w:val="pt-BR"/>
        </w:rPr>
        <w:t>Nenhum assunto de contemplação tende mais a humilhar a mente do que pensamentos sobre Deus.”</w:t>
      </w:r>
    </w:p>
    <w:p w14:paraId="0B32BCA7" w14:textId="77777777" w:rsidR="007E4780" w:rsidRPr="002A1630" w:rsidRDefault="007E4780">
      <w:pPr>
        <w:pBdr>
          <w:bottom w:val="single" w:sz="12" w:space="1" w:color="D0D0D0"/>
        </w:pBdr>
        <w:spacing w:before="240" w:after="240"/>
        <w:rPr>
          <w:lang w:val="pt-BR"/>
        </w:rPr>
      </w:pPr>
    </w:p>
    <w:p w14:paraId="347BF6C9" w14:textId="77777777" w:rsidR="007E4780" w:rsidRPr="002A1630" w:rsidRDefault="007E4780">
      <w:pPr>
        <w:spacing w:after="0"/>
        <w:rPr>
          <w:lang w:val="pt-BR"/>
        </w:rPr>
      </w:pPr>
    </w:p>
    <w:p w14:paraId="12B745A1" w14:textId="77777777" w:rsidR="007E4780" w:rsidRPr="002A1630" w:rsidRDefault="00AD2D07">
      <w:pPr>
        <w:pStyle w:val="Heading3"/>
        <w:spacing w:after="120"/>
        <w:rPr>
          <w:lang w:val="pt-BR"/>
        </w:rPr>
      </w:pPr>
      <w:r w:rsidRPr="002A1630">
        <w:rPr>
          <w:rFonts w:ascii="Garamond" w:hAnsi="Garamond"/>
          <w:color w:val="4A5A6C"/>
          <w:sz w:val="26"/>
          <w:lang w:val="pt-BR"/>
        </w:rPr>
        <w:lastRenderedPageBreak/>
        <w:t>OBJETIVO DA AULA</w:t>
      </w:r>
    </w:p>
    <w:p w14:paraId="20F33D71" w14:textId="65839C08" w:rsidR="007E4780" w:rsidRPr="002A1630" w:rsidRDefault="00AD2D07" w:rsidP="004F62E8">
      <w:pPr>
        <w:spacing w:after="160"/>
        <w:rPr>
          <w:lang w:val="pt-BR"/>
        </w:rPr>
      </w:pPr>
      <w:r w:rsidRPr="002A1630">
        <w:rPr>
          <w:rFonts w:ascii="Calibri" w:hAnsi="Calibri"/>
          <w:color w:val="333333"/>
          <w:lang w:val="pt-BR"/>
        </w:rPr>
        <w:t>Compreender como Deus se revela à humanidade através da criação e especialmente através da Sua Palavra escrita, a Bíblia, e por que podemos confiar plenamente nela como fundamento da nossa fé.</w:t>
      </w:r>
    </w:p>
    <w:p w14:paraId="51F4A034" w14:textId="5AC7A020" w:rsidR="007E4780" w:rsidRPr="002A1630" w:rsidRDefault="00AD2D07" w:rsidP="004F62E8">
      <w:pPr>
        <w:pStyle w:val="Heading3"/>
        <w:spacing w:after="120"/>
        <w:rPr>
          <w:lang w:val="pt-BR"/>
        </w:rPr>
      </w:pPr>
      <w:r w:rsidRPr="002A1630">
        <w:rPr>
          <w:rFonts w:ascii="Garamond" w:hAnsi="Garamond"/>
          <w:color w:val="4A5A6C"/>
          <w:sz w:val="26"/>
          <w:lang w:val="pt-BR"/>
        </w:rPr>
        <w:t>TEXTOS BÍBLICOS PRINCIPAIS</w:t>
      </w:r>
    </w:p>
    <w:p w14:paraId="57A78F48" w14:textId="18DC98AD" w:rsidR="007E4780" w:rsidRPr="002A1630" w:rsidRDefault="00AD2D07" w:rsidP="004F62E8">
      <w:pPr>
        <w:spacing w:after="160"/>
        <w:rPr>
          <w:lang w:val="pt-BR"/>
        </w:rPr>
      </w:pPr>
      <w:r w:rsidRPr="002A1630">
        <w:rPr>
          <w:rFonts w:ascii="Calibri" w:hAnsi="Calibri"/>
          <w:color w:val="333333"/>
          <w:lang w:val="pt-BR"/>
        </w:rPr>
        <w:t>"Toda a Escritura é inspirada por Deus e útil para o ensino, para a repreensão, para a correção e para a instrução na justiça, para que o homem de Deus seja apto e plenamente preparado para toda boa obra." (2 Timóteo 3:16-17)</w:t>
      </w:r>
    </w:p>
    <w:p w14:paraId="2FC6C7A9" w14:textId="30B587CB" w:rsidR="007E4780" w:rsidRPr="002A1630" w:rsidRDefault="00AD2D07" w:rsidP="004F62E8">
      <w:pPr>
        <w:spacing w:after="160"/>
        <w:rPr>
          <w:lang w:val="pt-BR"/>
        </w:rPr>
      </w:pPr>
      <w:r w:rsidRPr="002A1630">
        <w:rPr>
          <w:rFonts w:ascii="Calibri" w:hAnsi="Calibri"/>
          <w:color w:val="333333"/>
          <w:lang w:val="pt-BR"/>
        </w:rPr>
        <w:t>"Porque a palavra de Deus é viva e eficaz, e mais afiada que qualquer espada de dois gumes; ela penetra até o ponto de dividir alma e espírito, juntas e medulas, e julga os pensamentos e intenções do coração." (Hebreus 4:12)</w:t>
      </w:r>
    </w:p>
    <w:p w14:paraId="77E6662C" w14:textId="77777777" w:rsidR="007E4780" w:rsidRPr="002A1630" w:rsidRDefault="00AD2D07">
      <w:pPr>
        <w:spacing w:after="160"/>
        <w:rPr>
          <w:lang w:val="pt-BR"/>
        </w:rPr>
      </w:pPr>
      <w:r w:rsidRPr="002A1630">
        <w:rPr>
          <w:rFonts w:ascii="Calibri" w:hAnsi="Calibri"/>
          <w:color w:val="333333"/>
          <w:lang w:val="pt-BR"/>
        </w:rPr>
        <w:t>"Os céus declaram a glória de Deus; o firmamento proclama a obra das suas mãos." (Salmos 19:1)</w:t>
      </w:r>
    </w:p>
    <w:p w14:paraId="31079069" w14:textId="77777777" w:rsidR="007E4780" w:rsidRPr="002A1630" w:rsidRDefault="007E4780">
      <w:pPr>
        <w:pBdr>
          <w:bottom w:val="single" w:sz="12" w:space="1" w:color="D0D0D0"/>
        </w:pBdr>
        <w:spacing w:before="240" w:after="240"/>
        <w:rPr>
          <w:lang w:val="pt-BR"/>
        </w:rPr>
      </w:pPr>
    </w:p>
    <w:p w14:paraId="6DD4A84D" w14:textId="1810B90B" w:rsidR="007E4780" w:rsidRPr="002A1630" w:rsidRDefault="00AD2D07" w:rsidP="004F62E8">
      <w:pPr>
        <w:pStyle w:val="Heading3"/>
        <w:spacing w:after="120"/>
        <w:rPr>
          <w:lang w:val="pt-BR"/>
        </w:rPr>
      </w:pPr>
      <w:r w:rsidRPr="002A1630">
        <w:rPr>
          <w:rFonts w:ascii="Garamond" w:hAnsi="Garamond"/>
          <w:color w:val="4A5A6C"/>
          <w:sz w:val="26"/>
          <w:lang w:val="pt-BR"/>
        </w:rPr>
        <w:t>ESTUDO BÍBLICO</w:t>
      </w:r>
    </w:p>
    <w:p w14:paraId="279706D8" w14:textId="304D04A3" w:rsidR="007E4780" w:rsidRPr="002A1630" w:rsidRDefault="00AD2D07" w:rsidP="004F62E8">
      <w:pPr>
        <w:spacing w:before="160" w:after="80"/>
        <w:rPr>
          <w:lang w:val="pt-BR"/>
        </w:rPr>
      </w:pPr>
      <w:r w:rsidRPr="002A1630">
        <w:rPr>
          <w:rFonts w:ascii="Garamond" w:hAnsi="Garamond"/>
          <w:b/>
          <w:color w:val="646E78"/>
          <w:sz w:val="24"/>
          <w:lang w:val="pt-BR"/>
        </w:rPr>
        <w:t>COMO DEUS SE REVELA A NÓS?</w:t>
      </w:r>
    </w:p>
    <w:p w14:paraId="3C094237" w14:textId="69687091" w:rsidR="007E4780" w:rsidRPr="002A1630" w:rsidRDefault="00AD2D07" w:rsidP="004F62E8">
      <w:pPr>
        <w:spacing w:after="160"/>
        <w:rPr>
          <w:lang w:val="pt-BR"/>
        </w:rPr>
      </w:pPr>
      <w:r w:rsidRPr="002A1630">
        <w:rPr>
          <w:rFonts w:ascii="Calibri" w:hAnsi="Calibri"/>
          <w:color w:val="333333"/>
          <w:lang w:val="pt-BR"/>
        </w:rPr>
        <w:t>Você já parou para pensar como seria impossível conhecer a Deus se Ele não tivesse tomado a iniciativa de se revelar? Deus, em Seu amor infinito, escolheu se fazer conhecido pela humanidade. Ele não ficou em silêncio!</w:t>
      </w:r>
    </w:p>
    <w:p w14:paraId="46D1BE68" w14:textId="07B9E601" w:rsidR="007E4780" w:rsidRPr="002A1630" w:rsidRDefault="00AD2D07" w:rsidP="004F62E8">
      <w:pPr>
        <w:spacing w:after="160"/>
        <w:rPr>
          <w:lang w:val="pt-BR"/>
        </w:rPr>
      </w:pPr>
      <w:r w:rsidRPr="002A1630">
        <w:rPr>
          <w:rFonts w:ascii="Calibri" w:hAnsi="Calibri"/>
          <w:color w:val="333333"/>
          <w:lang w:val="pt-BR"/>
        </w:rPr>
        <w:t xml:space="preserve">Deus se revela de duas formas principais: através da </w:t>
      </w:r>
      <w:r w:rsidRPr="002A1630">
        <w:rPr>
          <w:rFonts w:ascii="Calibri" w:hAnsi="Calibri"/>
          <w:b/>
          <w:color w:val="2C3E50"/>
          <w:lang w:val="pt-BR"/>
        </w:rPr>
        <w:t>Revelação Geral</w:t>
      </w:r>
      <w:r w:rsidRPr="002A1630">
        <w:rPr>
          <w:rFonts w:ascii="Calibri" w:hAnsi="Calibri"/>
          <w:color w:val="333333"/>
          <w:lang w:val="pt-BR"/>
        </w:rPr>
        <w:t xml:space="preserve"> e da </w:t>
      </w:r>
      <w:r w:rsidRPr="002A1630">
        <w:rPr>
          <w:rFonts w:ascii="Calibri" w:hAnsi="Calibri"/>
          <w:b/>
          <w:color w:val="2C3E50"/>
          <w:lang w:val="pt-BR"/>
        </w:rPr>
        <w:t>Revelação Especial</w:t>
      </w:r>
      <w:r w:rsidRPr="002A1630">
        <w:rPr>
          <w:rFonts w:ascii="Calibri" w:hAnsi="Calibri"/>
          <w:color w:val="333333"/>
          <w:lang w:val="pt-BR"/>
        </w:rPr>
        <w:t>.</w:t>
      </w:r>
    </w:p>
    <w:p w14:paraId="77826C1A" w14:textId="77777777" w:rsidR="007E4780" w:rsidRPr="002A1630" w:rsidRDefault="00AD2D07">
      <w:pPr>
        <w:spacing w:before="160" w:after="80"/>
        <w:rPr>
          <w:lang w:val="pt-BR"/>
        </w:rPr>
      </w:pPr>
      <w:r w:rsidRPr="002A1630">
        <w:rPr>
          <w:rFonts w:ascii="Garamond" w:hAnsi="Garamond"/>
          <w:b/>
          <w:color w:val="646E78"/>
          <w:sz w:val="24"/>
          <w:lang w:val="pt-BR"/>
        </w:rPr>
        <w:t>1. REVELAÇÃO GERAL: DEUS SE MOSTRA NA CRIAÇÃO</w:t>
      </w:r>
    </w:p>
    <w:p w14:paraId="23CBC1AD" w14:textId="77777777" w:rsidR="007E4780" w:rsidRPr="002A1630" w:rsidRDefault="00AD2D07">
      <w:pPr>
        <w:spacing w:after="160"/>
        <w:rPr>
          <w:lang w:val="pt-BR"/>
        </w:rPr>
      </w:pPr>
      <w:r w:rsidRPr="002A1630">
        <w:rPr>
          <w:rFonts w:ascii="Calibri" w:hAnsi="Calibri"/>
          <w:color w:val="333333"/>
          <w:lang w:val="pt-BR"/>
        </w:rPr>
        <w:t>Leia Romanos 1:19-20:</w:t>
      </w:r>
    </w:p>
    <w:p w14:paraId="3F04E089" w14:textId="77777777" w:rsidR="007E4780" w:rsidRPr="002A1630" w:rsidRDefault="00AD2D07">
      <w:pPr>
        <w:spacing w:after="160"/>
        <w:rPr>
          <w:lang w:val="pt-BR"/>
        </w:rPr>
      </w:pPr>
      <w:r w:rsidRPr="002A1630">
        <w:rPr>
          <w:rFonts w:ascii="Calibri" w:hAnsi="Calibri"/>
          <w:i/>
          <w:color w:val="333333"/>
          <w:lang w:val="pt-BR"/>
        </w:rPr>
        <w:t>"Porquanto o que de Deus se pode conhecer é manifesto entre eles, porque Deus lhes manifestou. Pois desde a criação do mundo os atributos invisíveis de Deus, seu eterno poder e sua natureza divina, têm sido vistos claramente, sendo compreendidos por meio das coisas criadas, de forma que tais homens são indesculpáveis."</w:t>
      </w:r>
    </w:p>
    <w:p w14:paraId="1E123887" w14:textId="77777777" w:rsidR="007E4780" w:rsidRPr="002A1630" w:rsidRDefault="00AD2D07">
      <w:pPr>
        <w:spacing w:after="160"/>
        <w:rPr>
          <w:lang w:val="pt-BR"/>
        </w:rPr>
      </w:pPr>
      <w:r w:rsidRPr="002A1630">
        <w:rPr>
          <w:rFonts w:ascii="Calibri" w:hAnsi="Calibri"/>
          <w:color w:val="333333"/>
          <w:lang w:val="pt-BR"/>
        </w:rPr>
        <w:t>Quando olhamos para a natureza - o nascer do sol, as estrelas, as montanhas, o mar, a complexidade de uma flor ou de um ser humano - podemos ver "pegadas" de Deus. A criação revela que existe um Criador poderoso, sábio e criativo.</w:t>
      </w:r>
    </w:p>
    <w:p w14:paraId="349AA540" w14:textId="77777777" w:rsidR="007E4780" w:rsidRPr="002A1630" w:rsidRDefault="00AD2D07">
      <w:pPr>
        <w:spacing w:after="160"/>
        <w:rPr>
          <w:lang w:val="pt-BR"/>
        </w:rPr>
      </w:pPr>
      <w:r w:rsidRPr="002A1630">
        <w:rPr>
          <w:rFonts w:ascii="Calibri" w:hAnsi="Calibri"/>
          <w:color w:val="333333"/>
          <w:lang w:val="pt-BR"/>
        </w:rPr>
        <w:t>A Revelação Geral está disponível a todas as pessoas, em todos os lugares e em todos os tempos. Ela mostra que Deus existe e que Ele é poderoso, mas não é suficiente para nos salvar ou para nos ensinar como nos relacionar com Ele.</w:t>
      </w:r>
    </w:p>
    <w:p w14:paraId="01356585" w14:textId="55E811FC" w:rsidR="007E4780" w:rsidRPr="002A1630" w:rsidRDefault="00AD2D07" w:rsidP="004F62E8">
      <w:pPr>
        <w:spacing w:after="160"/>
        <w:rPr>
          <w:lang w:val="pt-BR"/>
        </w:rPr>
      </w:pPr>
      <w:r w:rsidRPr="002A1630">
        <w:rPr>
          <w:rFonts w:ascii="Calibri" w:hAnsi="Calibri"/>
          <w:b/>
          <w:color w:val="2C3E50"/>
          <w:lang w:val="pt-BR"/>
        </w:rPr>
        <w:t>Ilustração:</w:t>
      </w:r>
      <w:r w:rsidRPr="002A1630">
        <w:rPr>
          <w:rFonts w:ascii="Calibri" w:hAnsi="Calibri"/>
          <w:color w:val="333333"/>
          <w:lang w:val="pt-BR"/>
        </w:rPr>
        <w:t xml:space="preserve"> É como encontrar um quadro belíssimo em uma galeria. Você sabe que alguém o pintou, mas não sabe quem foi o artista, por que pintou ou o que quis comunicar. Você precisa de mais informações!</w:t>
      </w:r>
    </w:p>
    <w:p w14:paraId="59E13BB2" w14:textId="77777777" w:rsidR="00D17E45" w:rsidRDefault="00D17E45">
      <w:pPr>
        <w:spacing w:before="160" w:after="80"/>
        <w:rPr>
          <w:rFonts w:ascii="Garamond" w:hAnsi="Garamond"/>
          <w:b/>
          <w:color w:val="646E78"/>
          <w:sz w:val="24"/>
          <w:lang w:val="pt-BR"/>
        </w:rPr>
      </w:pPr>
    </w:p>
    <w:p w14:paraId="78843DA9" w14:textId="08C71E47" w:rsidR="007E4780" w:rsidRPr="002A1630" w:rsidRDefault="00AD2D07">
      <w:pPr>
        <w:spacing w:before="160" w:after="80"/>
        <w:rPr>
          <w:lang w:val="pt-BR"/>
        </w:rPr>
      </w:pPr>
      <w:r w:rsidRPr="002A1630">
        <w:rPr>
          <w:rFonts w:ascii="Garamond" w:hAnsi="Garamond"/>
          <w:b/>
          <w:color w:val="646E78"/>
          <w:sz w:val="24"/>
          <w:lang w:val="pt-BR"/>
        </w:rPr>
        <w:lastRenderedPageBreak/>
        <w:t>2. REVELAÇÃO ESPECIAL: DEUS FALA ATRAVÉS DA SUA PALAVRA</w:t>
      </w:r>
    </w:p>
    <w:p w14:paraId="326CC478" w14:textId="4A93EE78" w:rsidR="007E4780" w:rsidRPr="00D17E45" w:rsidRDefault="00AD2D07" w:rsidP="004F62E8">
      <w:pPr>
        <w:spacing w:after="160"/>
        <w:rPr>
          <w:lang w:val="pt-BR"/>
        </w:rPr>
      </w:pPr>
      <w:r w:rsidRPr="002A1630">
        <w:rPr>
          <w:rFonts w:ascii="Calibri" w:hAnsi="Calibri"/>
          <w:color w:val="333333"/>
          <w:lang w:val="pt-BR"/>
        </w:rPr>
        <w:t xml:space="preserve">Por isso Deus nos deu a </w:t>
      </w:r>
      <w:r w:rsidRPr="002A1630">
        <w:rPr>
          <w:rFonts w:ascii="Calibri" w:hAnsi="Calibri"/>
          <w:b/>
          <w:color w:val="2C3E50"/>
          <w:lang w:val="pt-BR"/>
        </w:rPr>
        <w:t>Revelação Especial</w:t>
      </w:r>
      <w:r w:rsidRPr="002A1630">
        <w:rPr>
          <w:rFonts w:ascii="Calibri" w:hAnsi="Calibri"/>
          <w:color w:val="333333"/>
          <w:lang w:val="pt-BR"/>
        </w:rPr>
        <w:t xml:space="preserve"> - uma forma mais clara e específica de Se revelar. </w:t>
      </w:r>
      <w:r w:rsidRPr="00D17E45">
        <w:rPr>
          <w:rFonts w:ascii="Calibri" w:hAnsi="Calibri"/>
          <w:color w:val="333333"/>
          <w:lang w:val="pt-BR"/>
        </w:rPr>
        <w:t>Essa revelação especial veio através:</w:t>
      </w:r>
    </w:p>
    <w:p w14:paraId="11BA0889" w14:textId="77777777" w:rsidR="007E4780" w:rsidRPr="002A1630" w:rsidRDefault="00AD2D07">
      <w:pPr>
        <w:pStyle w:val="ListBullet"/>
        <w:spacing w:after="80"/>
        <w:ind w:left="720"/>
        <w:rPr>
          <w:lang w:val="pt-BR"/>
        </w:rPr>
      </w:pPr>
      <w:r w:rsidRPr="002A1630">
        <w:rPr>
          <w:rFonts w:ascii="Calibri" w:hAnsi="Calibri"/>
          <w:b/>
          <w:color w:val="2C3E50"/>
          <w:lang w:val="pt-BR"/>
        </w:rPr>
        <w:t>Das palavras dos profetas</w:t>
      </w:r>
      <w:r w:rsidRPr="002A1630">
        <w:rPr>
          <w:rFonts w:ascii="Calibri" w:hAnsi="Calibri"/>
          <w:color w:val="333333"/>
          <w:lang w:val="pt-BR"/>
        </w:rPr>
        <w:t xml:space="preserve"> no Antigo Testamento</w:t>
      </w:r>
    </w:p>
    <w:p w14:paraId="28E63A8D" w14:textId="77777777" w:rsidR="007E4780" w:rsidRPr="002A1630" w:rsidRDefault="00AD2D07">
      <w:pPr>
        <w:pStyle w:val="ListBullet"/>
        <w:spacing w:after="80"/>
        <w:ind w:left="720"/>
        <w:rPr>
          <w:lang w:val="pt-BR"/>
        </w:rPr>
      </w:pPr>
      <w:r w:rsidRPr="002A1630">
        <w:rPr>
          <w:rFonts w:ascii="Calibri" w:hAnsi="Calibri"/>
          <w:b/>
          <w:color w:val="2C3E50"/>
          <w:lang w:val="pt-BR"/>
        </w:rPr>
        <w:t>De Jesus Cristo</w:t>
      </w:r>
      <w:r w:rsidRPr="002A1630">
        <w:rPr>
          <w:rFonts w:ascii="Calibri" w:hAnsi="Calibri"/>
          <w:color w:val="333333"/>
          <w:lang w:val="pt-BR"/>
        </w:rPr>
        <w:t>, a Palavra viva que se fez carne (João 1:1,14)</w:t>
      </w:r>
    </w:p>
    <w:p w14:paraId="2360F157" w14:textId="77777777" w:rsidR="007E4780" w:rsidRPr="002A1630" w:rsidRDefault="00AD2D07">
      <w:pPr>
        <w:pStyle w:val="ListBullet"/>
        <w:spacing w:after="80"/>
        <w:ind w:left="720"/>
        <w:rPr>
          <w:lang w:val="pt-BR"/>
        </w:rPr>
      </w:pPr>
      <w:r w:rsidRPr="002A1630">
        <w:rPr>
          <w:rFonts w:ascii="Calibri" w:hAnsi="Calibri"/>
          <w:b/>
          <w:color w:val="2C3E50"/>
          <w:lang w:val="pt-BR"/>
        </w:rPr>
        <w:t>Da Bíblia Sagrada</w:t>
      </w:r>
      <w:r w:rsidRPr="002A1630">
        <w:rPr>
          <w:rFonts w:ascii="Calibri" w:hAnsi="Calibri"/>
          <w:color w:val="333333"/>
          <w:lang w:val="pt-BR"/>
        </w:rPr>
        <w:t>, a Palavra escrita</w:t>
      </w:r>
    </w:p>
    <w:p w14:paraId="192B11E4" w14:textId="1777C349" w:rsidR="007E4780" w:rsidRPr="002A1630" w:rsidRDefault="00AD2D07" w:rsidP="004F62E8">
      <w:pPr>
        <w:spacing w:after="160"/>
        <w:rPr>
          <w:lang w:val="pt-BR"/>
        </w:rPr>
      </w:pPr>
      <w:r w:rsidRPr="002A1630">
        <w:rPr>
          <w:rFonts w:ascii="Calibri" w:hAnsi="Calibri"/>
          <w:color w:val="333333"/>
          <w:lang w:val="pt-BR"/>
        </w:rPr>
        <w:t>A Revelação Especial nos diz quem Deus é, como Ele é, o que Ele fez, o que Ele espera de nós e, principalmente, como podemos ser salvos através de Jesus Cristo.</w:t>
      </w:r>
    </w:p>
    <w:p w14:paraId="245A2262" w14:textId="77777777" w:rsidR="007E4780" w:rsidRPr="002A1630" w:rsidRDefault="00AD2D07">
      <w:pPr>
        <w:spacing w:before="160" w:after="80"/>
        <w:rPr>
          <w:lang w:val="pt-BR"/>
        </w:rPr>
      </w:pPr>
      <w:r w:rsidRPr="002A1630">
        <w:rPr>
          <w:rFonts w:ascii="Garamond" w:hAnsi="Garamond"/>
          <w:b/>
          <w:color w:val="646E78"/>
          <w:sz w:val="24"/>
          <w:lang w:val="pt-BR"/>
        </w:rPr>
        <w:t>3. A INSPIRAÇÃO DA BÍBLIA</w:t>
      </w:r>
    </w:p>
    <w:p w14:paraId="30E5D92D" w14:textId="77777777" w:rsidR="007E4780" w:rsidRPr="002A1630" w:rsidRDefault="007E4780">
      <w:pPr>
        <w:spacing w:after="0"/>
        <w:rPr>
          <w:lang w:val="pt-BR"/>
        </w:rPr>
      </w:pPr>
    </w:p>
    <w:p w14:paraId="55DEE293" w14:textId="50FFAB4E" w:rsidR="007E4780" w:rsidRPr="002A1630" w:rsidRDefault="00AD2D07" w:rsidP="004F62E8">
      <w:pPr>
        <w:spacing w:after="160"/>
        <w:rPr>
          <w:lang w:val="pt-BR"/>
        </w:rPr>
      </w:pPr>
      <w:r w:rsidRPr="002A1630">
        <w:rPr>
          <w:rFonts w:ascii="Calibri" w:hAnsi="Calibri"/>
          <w:color w:val="333333"/>
          <w:lang w:val="pt-BR"/>
        </w:rPr>
        <w:t>Mas como a Bíblia foi escrita? Será que foram apenas homens escrevendo suas próprias ideias?</w:t>
      </w:r>
    </w:p>
    <w:p w14:paraId="3D123366" w14:textId="6A21932E" w:rsidR="007E4780" w:rsidRPr="002A1630" w:rsidRDefault="00AD2D07" w:rsidP="004F62E8">
      <w:pPr>
        <w:spacing w:after="160"/>
        <w:rPr>
          <w:lang w:val="pt-BR"/>
        </w:rPr>
      </w:pPr>
      <w:r w:rsidRPr="002A1630">
        <w:rPr>
          <w:rFonts w:ascii="Calibri" w:hAnsi="Calibri"/>
          <w:color w:val="333333"/>
          <w:lang w:val="pt-BR"/>
        </w:rPr>
        <w:t xml:space="preserve">A Bíblia ensina que ela foi </w:t>
      </w:r>
      <w:r w:rsidRPr="002A1630">
        <w:rPr>
          <w:rFonts w:ascii="Calibri" w:hAnsi="Calibri"/>
          <w:b/>
          <w:color w:val="2C3E50"/>
          <w:lang w:val="pt-BR"/>
        </w:rPr>
        <w:t>inspirada por Deus</w:t>
      </w:r>
      <w:r w:rsidRPr="002A1630">
        <w:rPr>
          <w:rFonts w:ascii="Calibri" w:hAnsi="Calibri"/>
          <w:color w:val="333333"/>
          <w:lang w:val="pt-BR"/>
        </w:rPr>
        <w:t>. A palavra "inspiração" significa literalmente "soprada por Deus". Deus soprou Suas palavras através de autores humanos.</w:t>
      </w:r>
    </w:p>
    <w:p w14:paraId="12AC3920" w14:textId="008C1964" w:rsidR="007E4780" w:rsidRPr="002A1630" w:rsidRDefault="00AD2D07" w:rsidP="004F62E8">
      <w:pPr>
        <w:spacing w:after="160"/>
        <w:rPr>
          <w:lang w:val="pt-BR"/>
        </w:rPr>
      </w:pPr>
      <w:r w:rsidRPr="002A1630">
        <w:rPr>
          <w:rFonts w:ascii="Calibri" w:hAnsi="Calibri"/>
          <w:color w:val="333333"/>
          <w:lang w:val="pt-BR"/>
        </w:rPr>
        <w:t>Leia 2 Pedro 1:20-21:</w:t>
      </w:r>
    </w:p>
    <w:p w14:paraId="5E182C30" w14:textId="2C375E0D" w:rsidR="007E4780" w:rsidRPr="002A1630" w:rsidRDefault="00AD2D07" w:rsidP="004F62E8">
      <w:pPr>
        <w:spacing w:after="160"/>
        <w:rPr>
          <w:lang w:val="pt-BR"/>
        </w:rPr>
      </w:pPr>
      <w:r w:rsidRPr="002A1630">
        <w:rPr>
          <w:rFonts w:ascii="Calibri" w:hAnsi="Calibri"/>
          <w:i/>
          <w:color w:val="333333"/>
          <w:lang w:val="pt-BR"/>
        </w:rPr>
        <w:t>"Sabendo primeiramente isto: que nenhuma profecia da Escritura é de particular interpretação. Porque a profecia nunca foi produzida por vontade de homem algum, mas os homens santos de Deus falaram inspirados pelo Espírito Santo."</w:t>
      </w:r>
    </w:p>
    <w:p w14:paraId="7974F515" w14:textId="4EDAAA39" w:rsidR="007E4780" w:rsidRPr="002A1630" w:rsidRDefault="00AD2D07" w:rsidP="004F62E8">
      <w:pPr>
        <w:spacing w:after="160"/>
        <w:rPr>
          <w:lang w:val="pt-BR"/>
        </w:rPr>
      </w:pPr>
      <w:r w:rsidRPr="002A1630">
        <w:rPr>
          <w:rFonts w:ascii="Calibri" w:hAnsi="Calibri"/>
          <w:color w:val="333333"/>
          <w:lang w:val="pt-BR"/>
        </w:rPr>
        <w:t>Deus usou aproximadamente 40 autores diferentes, em um período de cerca de 1.500 anos, com diferentes personalidades, estilos e contextos. Mas todos foram guiados pelo Espírito Santo para escrever exatamente o que Deus queria comunicar. Por isso a Bíblia é a Palavra de Deus, não apenas palavras de homens sobre Deus.</w:t>
      </w:r>
    </w:p>
    <w:p w14:paraId="16EB1500" w14:textId="37B605FB" w:rsidR="007E4780" w:rsidRPr="002A1630" w:rsidRDefault="00AD2D07">
      <w:pPr>
        <w:spacing w:before="160" w:after="80"/>
        <w:rPr>
          <w:lang w:val="pt-BR"/>
        </w:rPr>
      </w:pPr>
      <w:r w:rsidRPr="002A1630">
        <w:rPr>
          <w:rFonts w:ascii="Garamond" w:hAnsi="Garamond"/>
          <w:b/>
          <w:color w:val="646E78"/>
          <w:sz w:val="24"/>
          <w:lang w:val="pt-BR"/>
        </w:rPr>
        <w:t>4. A CANONIZAÇÃO: QUAIS LIVROS PERTENCEM À BÍBLIA?</w:t>
      </w:r>
    </w:p>
    <w:p w14:paraId="539169E8" w14:textId="77777777" w:rsidR="007E4780" w:rsidRPr="002A1630" w:rsidRDefault="007E4780">
      <w:pPr>
        <w:spacing w:after="0"/>
        <w:rPr>
          <w:lang w:val="pt-BR"/>
        </w:rPr>
      </w:pPr>
    </w:p>
    <w:p w14:paraId="59FE3F64" w14:textId="42894FAE" w:rsidR="007E4780" w:rsidRPr="002A1630" w:rsidRDefault="00AD2D07" w:rsidP="00D17E45">
      <w:pPr>
        <w:spacing w:after="160"/>
        <w:rPr>
          <w:lang w:val="pt-BR"/>
        </w:rPr>
      </w:pPr>
      <w:r w:rsidRPr="002A1630">
        <w:rPr>
          <w:rFonts w:ascii="Calibri" w:hAnsi="Calibri"/>
          <w:b/>
          <w:color w:val="2C3E50"/>
          <w:lang w:val="pt-BR"/>
        </w:rPr>
        <w:t>Cânon</w:t>
      </w:r>
      <w:r w:rsidRPr="002A1630">
        <w:rPr>
          <w:rFonts w:ascii="Calibri" w:hAnsi="Calibri"/>
          <w:color w:val="333333"/>
          <w:lang w:val="pt-BR"/>
        </w:rPr>
        <w:t xml:space="preserve"> é a palavra usada para designar o conjunto de livros que foram reconhecidos como inspirados por Deus e que fazem parte da Bíblia.</w:t>
      </w:r>
    </w:p>
    <w:p w14:paraId="09D2CBFA" w14:textId="77777777" w:rsidR="007E4780" w:rsidRPr="002A1630" w:rsidRDefault="00AD2D07">
      <w:pPr>
        <w:spacing w:after="160"/>
        <w:rPr>
          <w:lang w:val="pt-BR"/>
        </w:rPr>
      </w:pPr>
      <w:r w:rsidRPr="002A1630">
        <w:rPr>
          <w:rFonts w:ascii="Calibri" w:hAnsi="Calibri"/>
          <w:color w:val="333333"/>
          <w:lang w:val="pt-BR"/>
        </w:rPr>
        <w:t>Mas como sabemos quais livros devem estar na Bíblia? A Igreja primitiva usou critérios importantes:</w:t>
      </w:r>
    </w:p>
    <w:p w14:paraId="3C1B8131" w14:textId="77777777" w:rsidR="007E4780" w:rsidRPr="002A1630" w:rsidRDefault="00AD2D07">
      <w:pPr>
        <w:pStyle w:val="ListBullet"/>
        <w:spacing w:after="80"/>
        <w:ind w:left="720"/>
        <w:rPr>
          <w:lang w:val="pt-BR"/>
        </w:rPr>
      </w:pPr>
      <w:r w:rsidRPr="002A1630">
        <w:rPr>
          <w:rFonts w:ascii="Calibri" w:hAnsi="Calibri"/>
          <w:b/>
          <w:color w:val="2C3E50"/>
          <w:lang w:val="pt-BR"/>
        </w:rPr>
        <w:t>Apostolicidade:</w:t>
      </w:r>
      <w:r w:rsidRPr="002A1630">
        <w:rPr>
          <w:rFonts w:ascii="Calibri" w:hAnsi="Calibri"/>
          <w:color w:val="333333"/>
          <w:lang w:val="pt-BR"/>
        </w:rPr>
        <w:t xml:space="preserve"> Foi escrito por um apóstolo ou alguém ligado aos apóstolos?</w:t>
      </w:r>
    </w:p>
    <w:p w14:paraId="06381457" w14:textId="77777777" w:rsidR="007E4780" w:rsidRPr="002A1630" w:rsidRDefault="00AD2D07">
      <w:pPr>
        <w:pStyle w:val="ListBullet"/>
        <w:spacing w:after="80"/>
        <w:ind w:left="720"/>
        <w:rPr>
          <w:lang w:val="pt-BR"/>
        </w:rPr>
      </w:pPr>
      <w:r w:rsidRPr="002A1630">
        <w:rPr>
          <w:rFonts w:ascii="Calibri" w:hAnsi="Calibri"/>
          <w:b/>
          <w:color w:val="2C3E50"/>
          <w:lang w:val="pt-BR"/>
        </w:rPr>
        <w:t>Universalidade:</w:t>
      </w:r>
      <w:r w:rsidRPr="002A1630">
        <w:rPr>
          <w:rFonts w:ascii="Calibri" w:hAnsi="Calibri"/>
          <w:color w:val="333333"/>
          <w:lang w:val="pt-BR"/>
        </w:rPr>
        <w:t xml:space="preserve"> Foi aceito pelas igrejas como autoritativo?</w:t>
      </w:r>
    </w:p>
    <w:p w14:paraId="3070F16C" w14:textId="77777777" w:rsidR="007E4780" w:rsidRPr="002A1630" w:rsidRDefault="00AD2D07">
      <w:pPr>
        <w:pStyle w:val="ListBullet"/>
        <w:spacing w:after="80"/>
        <w:ind w:left="720"/>
        <w:rPr>
          <w:lang w:val="pt-BR"/>
        </w:rPr>
      </w:pPr>
      <w:r w:rsidRPr="002A1630">
        <w:rPr>
          <w:rFonts w:ascii="Calibri" w:hAnsi="Calibri"/>
          <w:b/>
          <w:color w:val="2C3E50"/>
          <w:lang w:val="pt-BR"/>
        </w:rPr>
        <w:t>Conteúdo:</w:t>
      </w:r>
      <w:r w:rsidRPr="002A1630">
        <w:rPr>
          <w:rFonts w:ascii="Calibri" w:hAnsi="Calibri"/>
          <w:color w:val="333333"/>
          <w:lang w:val="pt-BR"/>
        </w:rPr>
        <w:t xml:space="preserve"> Está de acordo com os outros ensinos das Escrituras?</w:t>
      </w:r>
    </w:p>
    <w:p w14:paraId="77EA8F54" w14:textId="77777777" w:rsidR="007E4780" w:rsidRPr="002A1630" w:rsidRDefault="00AD2D07">
      <w:pPr>
        <w:pStyle w:val="ListBullet"/>
        <w:spacing w:after="80"/>
        <w:ind w:left="720"/>
        <w:rPr>
          <w:lang w:val="pt-BR"/>
        </w:rPr>
      </w:pPr>
      <w:r w:rsidRPr="002A1630">
        <w:rPr>
          <w:rFonts w:ascii="Calibri" w:hAnsi="Calibri"/>
          <w:b/>
          <w:color w:val="2C3E50"/>
          <w:lang w:val="pt-BR"/>
        </w:rPr>
        <w:t>Inspiração divina:</w:t>
      </w:r>
      <w:r w:rsidRPr="002A1630">
        <w:rPr>
          <w:rFonts w:ascii="Calibri" w:hAnsi="Calibri"/>
          <w:color w:val="333333"/>
          <w:lang w:val="pt-BR"/>
        </w:rPr>
        <w:t xml:space="preserve"> Há evidências de que é inspirado por Deus?</w:t>
      </w:r>
    </w:p>
    <w:p w14:paraId="7C897436" w14:textId="77777777" w:rsidR="007E4780" w:rsidRPr="002A1630" w:rsidRDefault="007E4780">
      <w:pPr>
        <w:spacing w:after="0"/>
        <w:rPr>
          <w:lang w:val="pt-BR"/>
        </w:rPr>
      </w:pPr>
    </w:p>
    <w:p w14:paraId="5FD5CFCC" w14:textId="0D245DEC" w:rsidR="007E4780" w:rsidRPr="002A1630" w:rsidRDefault="00AD2D07" w:rsidP="00BF1ECF">
      <w:pPr>
        <w:spacing w:after="160"/>
        <w:rPr>
          <w:lang w:val="pt-BR"/>
        </w:rPr>
      </w:pPr>
      <w:r w:rsidRPr="002A1630">
        <w:rPr>
          <w:rFonts w:ascii="Calibri" w:hAnsi="Calibri"/>
          <w:color w:val="333333"/>
          <w:lang w:val="pt-BR"/>
        </w:rPr>
        <w:t>O cânon do Antigo Testamento (39 livros) foi estabelecido pelo povo judeu ao longo de séculos. Jesus confirmou esses livros quando citou "a Lei, os Profetas e os Salmos" (Lucas 24:44).</w:t>
      </w:r>
    </w:p>
    <w:p w14:paraId="75FBBCE7" w14:textId="1C72D679" w:rsidR="007E4780" w:rsidRPr="002A1630" w:rsidRDefault="00AD2D07" w:rsidP="00BF1ECF">
      <w:pPr>
        <w:spacing w:after="160"/>
        <w:rPr>
          <w:lang w:val="pt-BR"/>
        </w:rPr>
      </w:pPr>
      <w:r w:rsidRPr="002A1630">
        <w:rPr>
          <w:rFonts w:ascii="Calibri" w:hAnsi="Calibri"/>
          <w:color w:val="333333"/>
          <w:lang w:val="pt-BR"/>
        </w:rPr>
        <w:t>O cânon do Novo Testamento (27 livros) foi reconhecido pela Igreja nos primeiros séculos. Embora houvesse discussões, havia um consenso forte desde cedo sobre quais livros eram inspirados.</w:t>
      </w:r>
    </w:p>
    <w:p w14:paraId="558AE267" w14:textId="77777777" w:rsidR="007E4780" w:rsidRPr="002A1630" w:rsidRDefault="00AD2D07">
      <w:pPr>
        <w:spacing w:before="160" w:after="80"/>
        <w:rPr>
          <w:lang w:val="pt-BR"/>
        </w:rPr>
      </w:pPr>
      <w:r w:rsidRPr="002A1630">
        <w:rPr>
          <w:rFonts w:ascii="Garamond" w:hAnsi="Garamond"/>
          <w:b/>
          <w:color w:val="646E78"/>
          <w:sz w:val="24"/>
          <w:lang w:val="pt-BR"/>
        </w:rPr>
        <w:lastRenderedPageBreak/>
        <w:t>5. A PRESERVAÇÃO DA BÍBLIA</w:t>
      </w:r>
    </w:p>
    <w:p w14:paraId="20A4C153" w14:textId="3B270901" w:rsidR="007E4780" w:rsidRPr="002A1630" w:rsidRDefault="00AD2D07" w:rsidP="00BF1ECF">
      <w:pPr>
        <w:spacing w:after="160"/>
        <w:rPr>
          <w:lang w:val="pt-BR"/>
        </w:rPr>
      </w:pPr>
      <w:r w:rsidRPr="002A1630">
        <w:rPr>
          <w:rFonts w:ascii="Calibri" w:hAnsi="Calibri"/>
          <w:color w:val="333333"/>
          <w:lang w:val="pt-BR"/>
        </w:rPr>
        <w:t>Mas e se a Bíblia foi corrompida ao longo dos séculos? Podemos confiar que o texto que temos hoje é o mesmo que foi escrito originalmente?</w:t>
      </w:r>
    </w:p>
    <w:p w14:paraId="71D56C35" w14:textId="6CB42BEF" w:rsidR="007E4780" w:rsidRPr="002A1630" w:rsidRDefault="00AD2D07" w:rsidP="00BF1ECF">
      <w:pPr>
        <w:spacing w:after="160"/>
        <w:rPr>
          <w:lang w:val="pt-BR"/>
        </w:rPr>
      </w:pPr>
      <w:r w:rsidRPr="002A1630">
        <w:rPr>
          <w:rFonts w:ascii="Calibri" w:hAnsi="Calibri"/>
          <w:b/>
          <w:color w:val="2C3E50"/>
          <w:lang w:val="pt-BR"/>
        </w:rPr>
        <w:t>Sim!</w:t>
      </w:r>
      <w:r w:rsidRPr="002A1630">
        <w:rPr>
          <w:rFonts w:ascii="Calibri" w:hAnsi="Calibri"/>
          <w:color w:val="333333"/>
          <w:lang w:val="pt-BR"/>
        </w:rPr>
        <w:t xml:space="preserve"> Deus preservou Sua Palavra através dos séculos. Temos mais de 5.800 manuscritos do Novo Testamento em grego, além de milhares de traduções antigas. Quando comparamos esses manuscritos, a precisão é impressionante!</w:t>
      </w:r>
    </w:p>
    <w:p w14:paraId="1312B026" w14:textId="71D1EA5C" w:rsidR="007E4780" w:rsidRPr="002A1630" w:rsidRDefault="00AD2D07" w:rsidP="00BF1ECF">
      <w:pPr>
        <w:spacing w:after="160"/>
        <w:rPr>
          <w:lang w:val="pt-BR"/>
        </w:rPr>
      </w:pPr>
      <w:r w:rsidRPr="002A1630">
        <w:rPr>
          <w:rFonts w:ascii="Calibri" w:hAnsi="Calibri"/>
          <w:color w:val="333333"/>
          <w:lang w:val="pt-BR"/>
        </w:rPr>
        <w:t>Os escribas judeus copiavam o Antigo Testamento com cuidado extremo. Eles contavam cada letra para garantir que nada fosse alterado. Quando os Manuscritos do Mar Morto foram descobertos em 1947, confirmaram que o texto do Antigo Testamento foi preservado com fidelidade por mais de 2.000 anos!</w:t>
      </w:r>
    </w:p>
    <w:p w14:paraId="44C775A4" w14:textId="62D6352C" w:rsidR="007E4780" w:rsidRPr="002A1630" w:rsidRDefault="00AD2D07" w:rsidP="0041314F">
      <w:pPr>
        <w:spacing w:after="160"/>
        <w:rPr>
          <w:lang w:val="pt-BR"/>
        </w:rPr>
      </w:pPr>
      <w:r w:rsidRPr="002A1630">
        <w:rPr>
          <w:rFonts w:ascii="Calibri" w:hAnsi="Calibri"/>
          <w:color w:val="333333"/>
          <w:lang w:val="pt-BR"/>
        </w:rPr>
        <w:t xml:space="preserve">Deus prometeu preservar Sua Palavra: </w:t>
      </w:r>
      <w:r w:rsidRPr="002A1630">
        <w:rPr>
          <w:rFonts w:ascii="Calibri" w:hAnsi="Calibri"/>
          <w:i/>
          <w:color w:val="333333"/>
          <w:lang w:val="pt-BR"/>
        </w:rPr>
        <w:t>"A relva murcha, e cai a sua flor, mas a palavra de nosso Deus subsiste eternamente."</w:t>
      </w:r>
      <w:r w:rsidRPr="002A1630">
        <w:rPr>
          <w:rFonts w:ascii="Calibri" w:hAnsi="Calibri"/>
          <w:color w:val="333333"/>
          <w:lang w:val="pt-BR"/>
        </w:rPr>
        <w:t xml:space="preserve"> (Isaías 40:8)</w:t>
      </w:r>
    </w:p>
    <w:p w14:paraId="32F8FF47" w14:textId="77777777" w:rsidR="007E4780" w:rsidRPr="002A1630" w:rsidRDefault="00AD2D07">
      <w:pPr>
        <w:spacing w:before="160" w:after="80"/>
        <w:rPr>
          <w:lang w:val="pt-BR"/>
        </w:rPr>
      </w:pPr>
      <w:r w:rsidRPr="002A1630">
        <w:rPr>
          <w:rFonts w:ascii="Garamond" w:hAnsi="Garamond"/>
          <w:b/>
          <w:color w:val="646E78"/>
          <w:sz w:val="24"/>
          <w:lang w:val="pt-BR"/>
        </w:rPr>
        <w:t>6. A ILUMINAÇÃO: O ESPÍRITO SANTO NOS AJUDA A ENTENDER</w:t>
      </w:r>
    </w:p>
    <w:p w14:paraId="0804CF4A" w14:textId="77777777" w:rsidR="007E4780" w:rsidRPr="002A1630" w:rsidRDefault="00AD2D07">
      <w:pPr>
        <w:spacing w:after="160"/>
        <w:rPr>
          <w:lang w:val="pt-BR"/>
        </w:rPr>
      </w:pPr>
      <w:r w:rsidRPr="002A1630">
        <w:rPr>
          <w:rFonts w:ascii="Calibri" w:hAnsi="Calibri"/>
          <w:color w:val="333333"/>
          <w:lang w:val="pt-BR"/>
        </w:rPr>
        <w:t xml:space="preserve">Ter a Bíblia em mãos não é suficiente. Precisamos que o </w:t>
      </w:r>
      <w:r w:rsidRPr="002A1630">
        <w:rPr>
          <w:rFonts w:ascii="Calibri" w:hAnsi="Calibri"/>
          <w:b/>
          <w:color w:val="2C3E50"/>
          <w:lang w:val="pt-BR"/>
        </w:rPr>
        <w:t>Espírito Santo ilumine</w:t>
      </w:r>
      <w:r w:rsidRPr="002A1630">
        <w:rPr>
          <w:rFonts w:ascii="Calibri" w:hAnsi="Calibri"/>
          <w:color w:val="333333"/>
          <w:lang w:val="pt-BR"/>
        </w:rPr>
        <w:t xml:space="preserve"> nossa mente e coração para compreendermos as verdades espirituais.</w:t>
      </w:r>
    </w:p>
    <w:p w14:paraId="43B94B14" w14:textId="77777777" w:rsidR="007E4780" w:rsidRPr="002A1630" w:rsidRDefault="00AD2D07">
      <w:pPr>
        <w:spacing w:after="160"/>
        <w:rPr>
          <w:lang w:val="pt-BR"/>
        </w:rPr>
      </w:pPr>
      <w:r w:rsidRPr="002A1630">
        <w:rPr>
          <w:rFonts w:ascii="Calibri" w:hAnsi="Calibri"/>
          <w:color w:val="333333"/>
          <w:lang w:val="pt-BR"/>
        </w:rPr>
        <w:t>Leia 1 Coríntios 2:14:</w:t>
      </w:r>
    </w:p>
    <w:p w14:paraId="2B35BCE2" w14:textId="55B02E5B" w:rsidR="007E4780" w:rsidRPr="002A1630" w:rsidRDefault="00AD2D07" w:rsidP="0041314F">
      <w:pPr>
        <w:spacing w:after="160"/>
        <w:rPr>
          <w:lang w:val="pt-BR"/>
        </w:rPr>
      </w:pPr>
      <w:r w:rsidRPr="002A1630">
        <w:rPr>
          <w:rFonts w:ascii="Calibri" w:hAnsi="Calibri"/>
          <w:i/>
          <w:color w:val="333333"/>
          <w:lang w:val="pt-BR"/>
        </w:rPr>
        <w:t>"Ora, o homem natural não aceita as coisas do Espírito de Deus, porque para ele são loucura; e não pode entendê-las, porque elas se discernem espiritualmente."</w:t>
      </w:r>
    </w:p>
    <w:p w14:paraId="479BF63B" w14:textId="77777777" w:rsidR="007E4780" w:rsidRPr="002A1630" w:rsidRDefault="00AD2D07">
      <w:pPr>
        <w:spacing w:after="160"/>
        <w:rPr>
          <w:lang w:val="pt-BR"/>
        </w:rPr>
      </w:pPr>
      <w:r w:rsidRPr="002A1630">
        <w:rPr>
          <w:rFonts w:ascii="Calibri" w:hAnsi="Calibri"/>
          <w:color w:val="333333"/>
          <w:lang w:val="pt-BR"/>
        </w:rPr>
        <w:t>Por isso, sempre que você abrir a Bíblia, ore pedindo ao Espírito Santo que te ajude a entender. Sem Ele, a Bíblia seria apenas um livro comum. Com Ele, a Palavra se torna viva e transforma nossa vida!</w:t>
      </w:r>
    </w:p>
    <w:p w14:paraId="0FB5E01C" w14:textId="77777777" w:rsidR="007E4780" w:rsidRPr="002A1630" w:rsidRDefault="00AD2D07">
      <w:pPr>
        <w:spacing w:before="160" w:after="80"/>
        <w:rPr>
          <w:lang w:val="pt-BR"/>
        </w:rPr>
      </w:pPr>
      <w:r w:rsidRPr="002A1630">
        <w:rPr>
          <w:rFonts w:ascii="Garamond" w:hAnsi="Garamond"/>
          <w:b/>
          <w:color w:val="646E78"/>
          <w:sz w:val="24"/>
          <w:lang w:val="pt-BR"/>
        </w:rPr>
        <w:t>7. A INERRÂNCIA: A BÍBLIA É TOTALMENTE CONFIÁVEL</w:t>
      </w:r>
    </w:p>
    <w:p w14:paraId="5964C33D" w14:textId="3BB15305" w:rsidR="007E4780" w:rsidRPr="002A1630" w:rsidRDefault="00AD2D07" w:rsidP="0041314F">
      <w:pPr>
        <w:spacing w:after="160"/>
        <w:rPr>
          <w:lang w:val="pt-BR"/>
        </w:rPr>
      </w:pPr>
      <w:r w:rsidRPr="002A1630">
        <w:rPr>
          <w:rFonts w:ascii="Calibri" w:hAnsi="Calibri"/>
          <w:b/>
          <w:color w:val="2C3E50"/>
          <w:lang w:val="pt-BR"/>
        </w:rPr>
        <w:t>Inerrância</w:t>
      </w:r>
      <w:r w:rsidRPr="002A1630">
        <w:rPr>
          <w:rFonts w:ascii="Calibri" w:hAnsi="Calibri"/>
          <w:color w:val="333333"/>
          <w:lang w:val="pt-BR"/>
        </w:rPr>
        <w:t xml:space="preserve"> significa que a Bíblia, em seus manuscritos originais, não contém erros. Ela é completamente verdadeira em tudo o que afirma.</w:t>
      </w:r>
    </w:p>
    <w:p w14:paraId="09A2DE85" w14:textId="77777777" w:rsidR="007E4780" w:rsidRPr="002A1630" w:rsidRDefault="00AD2D07">
      <w:pPr>
        <w:spacing w:after="160"/>
        <w:rPr>
          <w:lang w:val="pt-BR"/>
        </w:rPr>
      </w:pPr>
      <w:r w:rsidRPr="002A1630">
        <w:rPr>
          <w:rFonts w:ascii="Calibri" w:hAnsi="Calibri"/>
          <w:color w:val="333333"/>
          <w:lang w:val="pt-BR"/>
        </w:rPr>
        <w:t>Isso não significa que:</w:t>
      </w:r>
    </w:p>
    <w:p w14:paraId="483F423F" w14:textId="77777777" w:rsidR="007E4780" w:rsidRPr="002A1630" w:rsidRDefault="00AD2D07">
      <w:pPr>
        <w:pStyle w:val="ListBullet"/>
        <w:spacing w:after="80"/>
        <w:ind w:left="720"/>
        <w:rPr>
          <w:lang w:val="pt-BR"/>
        </w:rPr>
      </w:pPr>
      <w:r w:rsidRPr="002A1630">
        <w:rPr>
          <w:rFonts w:ascii="Calibri" w:hAnsi="Calibri"/>
          <w:color w:val="333333"/>
          <w:lang w:val="pt-BR"/>
        </w:rPr>
        <w:t>As traduções sejam perfeitas (por isso é bom comparar traduções)</w:t>
      </w:r>
    </w:p>
    <w:p w14:paraId="3DDD51FD" w14:textId="77777777" w:rsidR="007E4780" w:rsidRPr="002A1630" w:rsidRDefault="00AD2D07">
      <w:pPr>
        <w:pStyle w:val="ListBullet"/>
        <w:spacing w:after="80"/>
        <w:ind w:left="720"/>
        <w:rPr>
          <w:lang w:val="pt-BR"/>
        </w:rPr>
      </w:pPr>
      <w:r w:rsidRPr="002A1630">
        <w:rPr>
          <w:rFonts w:ascii="Calibri" w:hAnsi="Calibri"/>
          <w:color w:val="333333"/>
          <w:lang w:val="pt-BR"/>
        </w:rPr>
        <w:t>Devemos interpretar tudo literalmente (existem figuras de linguagem, poesia, parábolas)</w:t>
      </w:r>
    </w:p>
    <w:p w14:paraId="6E9F2E59" w14:textId="6FA3C877" w:rsidR="007E4780" w:rsidRPr="002A1630" w:rsidRDefault="00AD2D07">
      <w:pPr>
        <w:pStyle w:val="ListBullet"/>
        <w:spacing w:after="80"/>
        <w:ind w:left="720"/>
        <w:rPr>
          <w:lang w:val="pt-BR"/>
        </w:rPr>
      </w:pPr>
      <w:r w:rsidRPr="002A1630">
        <w:rPr>
          <w:rFonts w:ascii="Calibri" w:hAnsi="Calibri"/>
          <w:color w:val="333333"/>
          <w:lang w:val="pt-BR"/>
        </w:rPr>
        <w:t xml:space="preserve">A Bíblia </w:t>
      </w:r>
      <w:r w:rsidR="00C56730">
        <w:rPr>
          <w:rFonts w:ascii="Calibri" w:hAnsi="Calibri"/>
          <w:color w:val="333333"/>
          <w:lang w:val="pt-BR"/>
        </w:rPr>
        <w:t xml:space="preserve">não </w:t>
      </w:r>
      <w:r w:rsidRPr="002A1630">
        <w:rPr>
          <w:rFonts w:ascii="Calibri" w:hAnsi="Calibri"/>
          <w:color w:val="333333"/>
          <w:lang w:val="pt-BR"/>
        </w:rPr>
        <w:t>é um livro científico moderno (ela usa linguagem comum da época)</w:t>
      </w:r>
    </w:p>
    <w:p w14:paraId="0E425747" w14:textId="77777777" w:rsidR="007E4780" w:rsidRDefault="00AD2D07">
      <w:pPr>
        <w:spacing w:after="160"/>
      </w:pPr>
      <w:r>
        <w:rPr>
          <w:rFonts w:ascii="Calibri" w:hAnsi="Calibri"/>
          <w:color w:val="333333"/>
        </w:rPr>
        <w:t xml:space="preserve">Mas </w:t>
      </w:r>
      <w:proofErr w:type="spellStart"/>
      <w:r>
        <w:rPr>
          <w:rFonts w:ascii="Calibri" w:hAnsi="Calibri"/>
          <w:color w:val="333333"/>
        </w:rPr>
        <w:t>significa</w:t>
      </w:r>
      <w:proofErr w:type="spellEnd"/>
      <w:r>
        <w:rPr>
          <w:rFonts w:ascii="Calibri" w:hAnsi="Calibri"/>
          <w:color w:val="333333"/>
        </w:rPr>
        <w:t xml:space="preserve"> </w:t>
      </w:r>
      <w:proofErr w:type="spellStart"/>
      <w:r>
        <w:rPr>
          <w:rFonts w:ascii="Calibri" w:hAnsi="Calibri"/>
          <w:color w:val="333333"/>
        </w:rPr>
        <w:t>que</w:t>
      </w:r>
      <w:proofErr w:type="spellEnd"/>
      <w:r>
        <w:rPr>
          <w:rFonts w:ascii="Calibri" w:hAnsi="Calibri"/>
          <w:color w:val="333333"/>
        </w:rPr>
        <w:t>:</w:t>
      </w:r>
    </w:p>
    <w:p w14:paraId="221AE8AE" w14:textId="77777777" w:rsidR="007E4780" w:rsidRPr="002A1630" w:rsidRDefault="00AD2D07">
      <w:pPr>
        <w:pStyle w:val="ListBullet"/>
        <w:spacing w:after="80"/>
        <w:ind w:left="720"/>
        <w:rPr>
          <w:lang w:val="pt-BR"/>
        </w:rPr>
      </w:pPr>
      <w:r w:rsidRPr="002A1630">
        <w:rPr>
          <w:rFonts w:ascii="Calibri" w:hAnsi="Calibri"/>
          <w:color w:val="333333"/>
          <w:lang w:val="pt-BR"/>
        </w:rPr>
        <w:t>Tudo o que a Bíblia ensina sobre Deus é verdadeiro</w:t>
      </w:r>
    </w:p>
    <w:p w14:paraId="7D5D234A" w14:textId="77777777" w:rsidR="007E4780" w:rsidRPr="002A1630" w:rsidRDefault="00AD2D07">
      <w:pPr>
        <w:pStyle w:val="ListBullet"/>
        <w:spacing w:after="80"/>
        <w:ind w:left="720"/>
        <w:rPr>
          <w:lang w:val="pt-BR"/>
        </w:rPr>
      </w:pPr>
      <w:r w:rsidRPr="002A1630">
        <w:rPr>
          <w:rFonts w:ascii="Calibri" w:hAnsi="Calibri"/>
          <w:color w:val="333333"/>
          <w:lang w:val="pt-BR"/>
        </w:rPr>
        <w:t>Tudo o que ela ensina sobre salvação é verdadeiro</w:t>
      </w:r>
    </w:p>
    <w:p w14:paraId="791FC40B" w14:textId="77777777" w:rsidR="007E4780" w:rsidRPr="002A1630" w:rsidRDefault="00AD2D07">
      <w:pPr>
        <w:pStyle w:val="ListBullet"/>
        <w:spacing w:after="80"/>
        <w:ind w:left="720"/>
        <w:rPr>
          <w:lang w:val="pt-BR"/>
        </w:rPr>
      </w:pPr>
      <w:r w:rsidRPr="002A1630">
        <w:rPr>
          <w:rFonts w:ascii="Calibri" w:hAnsi="Calibri"/>
          <w:color w:val="333333"/>
          <w:lang w:val="pt-BR"/>
        </w:rPr>
        <w:t>Tudo o que ela ensina sobre como viver é verdadeiro</w:t>
      </w:r>
    </w:p>
    <w:p w14:paraId="52B0C511" w14:textId="77777777" w:rsidR="007E4780" w:rsidRPr="002A1630" w:rsidRDefault="00AD2D07">
      <w:pPr>
        <w:pStyle w:val="ListBullet"/>
        <w:spacing w:after="80"/>
        <w:ind w:left="720"/>
        <w:rPr>
          <w:lang w:val="pt-BR"/>
        </w:rPr>
      </w:pPr>
      <w:r w:rsidRPr="002A1630">
        <w:rPr>
          <w:rFonts w:ascii="Calibri" w:hAnsi="Calibri"/>
          <w:color w:val="333333"/>
          <w:lang w:val="pt-BR"/>
        </w:rPr>
        <w:t>Podemos confiar nela completamente como nossa regra de fé e prática</w:t>
      </w:r>
    </w:p>
    <w:p w14:paraId="62850CBE" w14:textId="77777777" w:rsidR="007E4780" w:rsidRPr="002A1630" w:rsidRDefault="007E4780">
      <w:pPr>
        <w:spacing w:after="0"/>
        <w:rPr>
          <w:lang w:val="pt-BR"/>
        </w:rPr>
      </w:pPr>
    </w:p>
    <w:p w14:paraId="2546C09F" w14:textId="77777777" w:rsidR="007E4780" w:rsidRPr="002A1630" w:rsidRDefault="00AD2D07">
      <w:pPr>
        <w:spacing w:after="160"/>
        <w:rPr>
          <w:lang w:val="pt-BR"/>
        </w:rPr>
      </w:pPr>
      <w:r w:rsidRPr="002A1630">
        <w:rPr>
          <w:rFonts w:ascii="Calibri" w:hAnsi="Calibri"/>
          <w:color w:val="333333"/>
          <w:lang w:val="pt-BR"/>
        </w:rPr>
        <w:t xml:space="preserve">Jesus mesmo confirmou a confiabilidade das Escrituras: </w:t>
      </w:r>
      <w:r w:rsidRPr="002A1630">
        <w:rPr>
          <w:rFonts w:ascii="Calibri" w:hAnsi="Calibri"/>
          <w:i/>
          <w:color w:val="333333"/>
          <w:lang w:val="pt-BR"/>
        </w:rPr>
        <w:t>"A Escritura não pode ser anulada"</w:t>
      </w:r>
      <w:r w:rsidRPr="002A1630">
        <w:rPr>
          <w:rFonts w:ascii="Calibri" w:hAnsi="Calibri"/>
          <w:color w:val="333333"/>
          <w:lang w:val="pt-BR"/>
        </w:rPr>
        <w:t xml:space="preserve"> (João 10:35).</w:t>
      </w:r>
    </w:p>
    <w:p w14:paraId="4618146E" w14:textId="0FB3D249" w:rsidR="007E4780" w:rsidRPr="002A1630" w:rsidRDefault="00AD2D07" w:rsidP="00BF1ECF">
      <w:pPr>
        <w:pStyle w:val="Heading3"/>
        <w:spacing w:after="120"/>
        <w:rPr>
          <w:lang w:val="pt-BR"/>
        </w:rPr>
      </w:pPr>
      <w:r w:rsidRPr="002A1630">
        <w:rPr>
          <w:rFonts w:ascii="Garamond" w:hAnsi="Garamond"/>
          <w:color w:val="4A5A6C"/>
          <w:sz w:val="26"/>
          <w:lang w:val="pt-BR"/>
        </w:rPr>
        <w:lastRenderedPageBreak/>
        <w:t>POR QUE ISSO É IMPORTANTE PARA MINHA VIDA?</w:t>
      </w:r>
    </w:p>
    <w:p w14:paraId="09B5CF50" w14:textId="6B2948F1" w:rsidR="007E4780" w:rsidRDefault="00AD2D07" w:rsidP="00BF1ECF">
      <w:pPr>
        <w:spacing w:after="160"/>
      </w:pPr>
      <w:r w:rsidRPr="002A1630">
        <w:rPr>
          <w:rFonts w:ascii="Calibri" w:hAnsi="Calibri"/>
          <w:color w:val="333333"/>
          <w:lang w:val="pt-BR"/>
        </w:rPr>
        <w:t xml:space="preserve">A Bíblia não é apenas um livro de história ou de regras. Ela é a voz de Deus falando conosco hoje! </w:t>
      </w:r>
      <w:r>
        <w:rPr>
          <w:rFonts w:ascii="Calibri" w:hAnsi="Calibri"/>
          <w:color w:val="333333"/>
        </w:rPr>
        <w:t xml:space="preserve">Quando </w:t>
      </w:r>
      <w:proofErr w:type="spellStart"/>
      <w:r>
        <w:rPr>
          <w:rFonts w:ascii="Calibri" w:hAnsi="Calibri"/>
          <w:color w:val="333333"/>
        </w:rPr>
        <w:t>você</w:t>
      </w:r>
      <w:proofErr w:type="spellEnd"/>
      <w:r>
        <w:rPr>
          <w:rFonts w:ascii="Calibri" w:hAnsi="Calibri"/>
          <w:color w:val="333333"/>
        </w:rPr>
        <w:t xml:space="preserve"> </w:t>
      </w:r>
      <w:proofErr w:type="spellStart"/>
      <w:r>
        <w:rPr>
          <w:rFonts w:ascii="Calibri" w:hAnsi="Calibri"/>
          <w:color w:val="333333"/>
        </w:rPr>
        <w:t>lê</w:t>
      </w:r>
      <w:proofErr w:type="spellEnd"/>
      <w:r>
        <w:rPr>
          <w:rFonts w:ascii="Calibri" w:hAnsi="Calibri"/>
          <w:color w:val="333333"/>
        </w:rPr>
        <w:t xml:space="preserve"> a </w:t>
      </w:r>
      <w:proofErr w:type="spellStart"/>
      <w:r>
        <w:rPr>
          <w:rFonts w:ascii="Calibri" w:hAnsi="Calibri"/>
          <w:color w:val="333333"/>
        </w:rPr>
        <w:t>Bíblia</w:t>
      </w:r>
      <w:proofErr w:type="spellEnd"/>
      <w:r>
        <w:rPr>
          <w:rFonts w:ascii="Calibri" w:hAnsi="Calibri"/>
          <w:color w:val="333333"/>
        </w:rPr>
        <w:t>:</w:t>
      </w:r>
    </w:p>
    <w:p w14:paraId="1EDEF380" w14:textId="77777777" w:rsidR="007E4780" w:rsidRPr="00BF1ECF" w:rsidRDefault="00AD2D07">
      <w:pPr>
        <w:pStyle w:val="ListBullet"/>
        <w:spacing w:after="80"/>
        <w:ind w:left="720"/>
        <w:rPr>
          <w:lang w:val="pt-BR"/>
        </w:rPr>
      </w:pPr>
      <w:r w:rsidRPr="00BF1ECF">
        <w:rPr>
          <w:rFonts w:ascii="Calibri" w:hAnsi="Calibri"/>
          <w:color w:val="333333"/>
          <w:lang w:val="pt-BR"/>
        </w:rPr>
        <w:t>Você conhece quem Deus é</w:t>
      </w:r>
    </w:p>
    <w:p w14:paraId="6A303B42" w14:textId="77777777" w:rsidR="007E4780" w:rsidRPr="002A1630" w:rsidRDefault="00AD2D07">
      <w:pPr>
        <w:pStyle w:val="ListBullet"/>
        <w:spacing w:after="80"/>
        <w:ind w:left="720"/>
        <w:rPr>
          <w:lang w:val="pt-BR"/>
        </w:rPr>
      </w:pPr>
      <w:r w:rsidRPr="002A1630">
        <w:rPr>
          <w:rFonts w:ascii="Calibri" w:hAnsi="Calibri"/>
          <w:color w:val="333333"/>
          <w:lang w:val="pt-BR"/>
        </w:rPr>
        <w:t>Você descobre o plano de salvação</w:t>
      </w:r>
    </w:p>
    <w:p w14:paraId="575E30EF" w14:textId="77777777" w:rsidR="007E4780" w:rsidRPr="002A1630" w:rsidRDefault="00AD2D07">
      <w:pPr>
        <w:pStyle w:val="ListBullet"/>
        <w:spacing w:after="80"/>
        <w:ind w:left="720"/>
        <w:rPr>
          <w:lang w:val="pt-BR"/>
        </w:rPr>
      </w:pPr>
      <w:r w:rsidRPr="002A1630">
        <w:rPr>
          <w:rFonts w:ascii="Calibri" w:hAnsi="Calibri"/>
          <w:color w:val="333333"/>
          <w:lang w:val="pt-BR"/>
        </w:rPr>
        <w:t>Você aprende como viver de modo que agrade a Deus</w:t>
      </w:r>
    </w:p>
    <w:p w14:paraId="5388387C" w14:textId="77777777" w:rsidR="007E4780" w:rsidRPr="002A1630" w:rsidRDefault="00AD2D07">
      <w:pPr>
        <w:pStyle w:val="ListBullet"/>
        <w:spacing w:after="80"/>
        <w:ind w:left="720"/>
        <w:rPr>
          <w:lang w:val="pt-BR"/>
        </w:rPr>
      </w:pPr>
      <w:r w:rsidRPr="002A1630">
        <w:rPr>
          <w:rFonts w:ascii="Calibri" w:hAnsi="Calibri"/>
          <w:color w:val="333333"/>
          <w:lang w:val="pt-BR"/>
        </w:rPr>
        <w:t>Você é transformado pelo Espírito Santo</w:t>
      </w:r>
    </w:p>
    <w:p w14:paraId="2BEBC9F6" w14:textId="77777777" w:rsidR="007E4780" w:rsidRPr="002A1630" w:rsidRDefault="00AD2D07">
      <w:pPr>
        <w:pStyle w:val="ListBullet"/>
        <w:spacing w:after="80"/>
        <w:ind w:left="720"/>
        <w:rPr>
          <w:lang w:val="pt-BR"/>
        </w:rPr>
      </w:pPr>
      <w:r w:rsidRPr="002A1630">
        <w:rPr>
          <w:rFonts w:ascii="Calibri" w:hAnsi="Calibri"/>
          <w:color w:val="333333"/>
          <w:lang w:val="pt-BR"/>
        </w:rPr>
        <w:t>Você encontra direção para suas decisões</w:t>
      </w:r>
    </w:p>
    <w:p w14:paraId="0FAF9ED6" w14:textId="77777777" w:rsidR="007E4780" w:rsidRPr="002A1630" w:rsidRDefault="00AD2D07">
      <w:pPr>
        <w:pStyle w:val="ListBullet"/>
        <w:spacing w:after="80"/>
        <w:ind w:left="720"/>
        <w:rPr>
          <w:lang w:val="pt-BR"/>
        </w:rPr>
      </w:pPr>
      <w:r w:rsidRPr="002A1630">
        <w:rPr>
          <w:rFonts w:ascii="Calibri" w:hAnsi="Calibri"/>
          <w:color w:val="333333"/>
          <w:lang w:val="pt-BR"/>
        </w:rPr>
        <w:t>Você é consolado em tempos difíceis</w:t>
      </w:r>
    </w:p>
    <w:p w14:paraId="5F6D419F" w14:textId="77777777" w:rsidR="007E4780" w:rsidRDefault="00AD2D07">
      <w:pPr>
        <w:pStyle w:val="ListBullet"/>
        <w:spacing w:after="80"/>
        <w:ind w:left="720"/>
      </w:pPr>
      <w:proofErr w:type="spellStart"/>
      <w:r>
        <w:rPr>
          <w:rFonts w:ascii="Calibri" w:hAnsi="Calibri"/>
          <w:color w:val="333333"/>
        </w:rPr>
        <w:t>Você</w:t>
      </w:r>
      <w:proofErr w:type="spellEnd"/>
      <w:r>
        <w:rPr>
          <w:rFonts w:ascii="Calibri" w:hAnsi="Calibri"/>
          <w:color w:val="333333"/>
        </w:rPr>
        <w:t xml:space="preserve"> </w:t>
      </w:r>
      <w:proofErr w:type="spellStart"/>
      <w:r>
        <w:rPr>
          <w:rFonts w:ascii="Calibri" w:hAnsi="Calibri"/>
          <w:color w:val="333333"/>
        </w:rPr>
        <w:t>cresce</w:t>
      </w:r>
      <w:proofErr w:type="spellEnd"/>
      <w:r>
        <w:rPr>
          <w:rFonts w:ascii="Calibri" w:hAnsi="Calibri"/>
          <w:color w:val="333333"/>
        </w:rPr>
        <w:t xml:space="preserve"> </w:t>
      </w:r>
      <w:proofErr w:type="spellStart"/>
      <w:r>
        <w:rPr>
          <w:rFonts w:ascii="Calibri" w:hAnsi="Calibri"/>
          <w:color w:val="333333"/>
        </w:rPr>
        <w:t>espiritualmente</w:t>
      </w:r>
      <w:proofErr w:type="spellEnd"/>
    </w:p>
    <w:p w14:paraId="7D7B4E58" w14:textId="77777777" w:rsidR="007E4780" w:rsidRDefault="007E4780">
      <w:pPr>
        <w:spacing w:after="0"/>
      </w:pPr>
    </w:p>
    <w:p w14:paraId="7E798126" w14:textId="77777777" w:rsidR="007E4780" w:rsidRPr="002A1630" w:rsidRDefault="00AD2D07">
      <w:pPr>
        <w:spacing w:after="160"/>
        <w:rPr>
          <w:lang w:val="pt-BR"/>
        </w:rPr>
      </w:pPr>
      <w:r w:rsidRPr="002A1630">
        <w:rPr>
          <w:rFonts w:ascii="Calibri" w:hAnsi="Calibri"/>
          <w:color w:val="333333"/>
          <w:lang w:val="pt-BR"/>
        </w:rPr>
        <w:t>A Bíblia é sua bússola, sua lâmpada, seu alimento espiritual, sua fonte de sabedoria. Sem ela, você estaria perdido. Com ela, você tem tudo o que precisa para conhecer a Deus e viver para Ele!</w:t>
      </w:r>
    </w:p>
    <w:p w14:paraId="75B3AAD1" w14:textId="77777777" w:rsidR="007E4780" w:rsidRPr="002A1630" w:rsidRDefault="007E4780">
      <w:pPr>
        <w:pBdr>
          <w:bottom w:val="single" w:sz="12" w:space="1" w:color="D0D0D0"/>
        </w:pBdr>
        <w:spacing w:before="240" w:after="240"/>
        <w:rPr>
          <w:lang w:val="pt-BR"/>
        </w:rPr>
      </w:pPr>
    </w:p>
    <w:p w14:paraId="743498EF" w14:textId="77777777" w:rsidR="007E4780" w:rsidRPr="002A1630" w:rsidRDefault="00AD2D07">
      <w:pPr>
        <w:pStyle w:val="Heading3"/>
        <w:spacing w:after="120"/>
        <w:rPr>
          <w:lang w:val="pt-BR"/>
        </w:rPr>
      </w:pPr>
      <w:r w:rsidRPr="002A1630">
        <w:rPr>
          <w:rFonts w:ascii="Garamond" w:hAnsi="Garamond"/>
          <w:color w:val="4A5A6C"/>
          <w:sz w:val="26"/>
          <w:lang w:val="pt-BR"/>
        </w:rPr>
        <w:t>EXERCÍCIOS</w:t>
      </w:r>
    </w:p>
    <w:p w14:paraId="3450437F" w14:textId="77777777" w:rsidR="007E4780" w:rsidRPr="002A1630" w:rsidRDefault="00AD2D07">
      <w:pPr>
        <w:spacing w:after="160"/>
        <w:rPr>
          <w:lang w:val="pt-BR"/>
        </w:rPr>
      </w:pPr>
      <w:r w:rsidRPr="002A1630">
        <w:rPr>
          <w:rFonts w:ascii="Calibri" w:hAnsi="Calibri"/>
          <w:b/>
          <w:color w:val="2C3E50"/>
          <w:lang w:val="pt-BR"/>
        </w:rPr>
        <w:t>1. Explique com suas próprias palavras a diferença entre Revelação Geral e Revelação Especial:</w:t>
      </w:r>
    </w:p>
    <w:p w14:paraId="7F8C6450" w14:textId="34D82EA2"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w:t>
      </w:r>
    </w:p>
    <w:p w14:paraId="0E4EE052"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405FE75E"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2355FB38"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34935BF3" w14:textId="77777777" w:rsidR="007E4780" w:rsidRPr="002A1630" w:rsidRDefault="007E4780">
      <w:pPr>
        <w:spacing w:after="0"/>
        <w:rPr>
          <w:lang w:val="pt-BR"/>
        </w:rPr>
      </w:pPr>
    </w:p>
    <w:p w14:paraId="42FED6EC" w14:textId="4CA0BBCA" w:rsidR="007E4780" w:rsidRPr="002A1630" w:rsidRDefault="00AD2D07" w:rsidP="00BF1ECF">
      <w:pPr>
        <w:spacing w:after="160"/>
        <w:rPr>
          <w:lang w:val="pt-BR"/>
        </w:rPr>
      </w:pPr>
      <w:r w:rsidRPr="002A1630">
        <w:rPr>
          <w:rFonts w:ascii="Calibri" w:hAnsi="Calibri"/>
          <w:b/>
          <w:color w:val="2C3E50"/>
          <w:lang w:val="pt-BR"/>
        </w:rPr>
        <w:t>2. O que significa dizer que a Bíblia é "inspirada por Deus"?</w:t>
      </w:r>
    </w:p>
    <w:p w14:paraId="458806E2" w14:textId="4BD42988"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w:t>
      </w:r>
    </w:p>
    <w:p w14:paraId="67187108"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572446F2"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1284B8B4" w14:textId="77777777" w:rsidR="007E4780" w:rsidRPr="002A1630" w:rsidRDefault="007E4780">
      <w:pPr>
        <w:spacing w:after="0"/>
        <w:rPr>
          <w:lang w:val="pt-BR"/>
        </w:rPr>
      </w:pPr>
    </w:p>
    <w:p w14:paraId="2D370746" w14:textId="6227EAD9" w:rsidR="007E4780" w:rsidRPr="002A1630" w:rsidRDefault="00AD2D07" w:rsidP="00BF1ECF">
      <w:pPr>
        <w:spacing w:after="160"/>
        <w:rPr>
          <w:lang w:val="pt-BR"/>
        </w:rPr>
      </w:pPr>
      <w:r w:rsidRPr="002A1630">
        <w:rPr>
          <w:rFonts w:ascii="Calibri" w:hAnsi="Calibri"/>
          <w:b/>
          <w:color w:val="2C3E50"/>
          <w:lang w:val="pt-BR"/>
        </w:rPr>
        <w:t>3. Por que podemos confiar que o texto bíblico que temos hoje é confiável, mesmo tendo sido escrito há tanto tempo?</w:t>
      </w:r>
    </w:p>
    <w:p w14:paraId="331EDD8D" w14:textId="5197CFE2" w:rsidR="007E4780" w:rsidRPr="002A1630" w:rsidRDefault="0041314F">
      <w:pPr>
        <w:spacing w:after="40" w:line="240" w:lineRule="auto"/>
        <w:rPr>
          <w:lang w:val="pt-BR"/>
        </w:rPr>
      </w:pPr>
      <w:r>
        <w:rPr>
          <w:rFonts w:ascii="Calibri" w:hAnsi="Calibri"/>
          <w:color w:val="B4B4B4"/>
          <w:lang w:val="pt-BR"/>
        </w:rPr>
        <w:t>_</w:t>
      </w:r>
      <w:r w:rsidRPr="002A1630">
        <w:rPr>
          <w:rFonts w:ascii="Calibri" w:hAnsi="Calibri"/>
          <w:color w:val="B4B4B4"/>
          <w:lang w:val="pt-BR"/>
        </w:rPr>
        <w:t>____________________________________________________________________________________</w:t>
      </w:r>
    </w:p>
    <w:p w14:paraId="4D4816F0"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0B1FCBC9"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49F079E9" w14:textId="77777777" w:rsidR="007E4780" w:rsidRPr="002A1630" w:rsidRDefault="007E4780">
      <w:pPr>
        <w:spacing w:after="0"/>
        <w:rPr>
          <w:lang w:val="pt-BR"/>
        </w:rPr>
      </w:pPr>
    </w:p>
    <w:p w14:paraId="712B81E1" w14:textId="3DEAE9FC" w:rsidR="007E4780" w:rsidRPr="002A1630" w:rsidRDefault="00AD2D07" w:rsidP="00BF1ECF">
      <w:pPr>
        <w:spacing w:after="160"/>
        <w:rPr>
          <w:lang w:val="pt-BR"/>
        </w:rPr>
      </w:pPr>
      <w:r w:rsidRPr="002A1630">
        <w:rPr>
          <w:rFonts w:ascii="Calibri" w:hAnsi="Calibri"/>
          <w:b/>
          <w:color w:val="2C3E50"/>
          <w:lang w:val="pt-BR"/>
        </w:rPr>
        <w:t>4. Qual é o papel do Espírito Santo quando lemos a Bíblia?</w:t>
      </w:r>
    </w:p>
    <w:p w14:paraId="2D227CF7"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4ABEEDF4"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4C5BF893"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4C34F559" w14:textId="77777777" w:rsidR="007E4780" w:rsidRPr="002A1630" w:rsidRDefault="00AD2D07">
      <w:pPr>
        <w:spacing w:after="160"/>
        <w:rPr>
          <w:lang w:val="pt-BR"/>
        </w:rPr>
      </w:pPr>
      <w:r w:rsidRPr="002A1630">
        <w:rPr>
          <w:rFonts w:ascii="Calibri" w:hAnsi="Calibri"/>
          <w:b/>
          <w:color w:val="2C3E50"/>
          <w:lang w:val="pt-BR"/>
        </w:rPr>
        <w:lastRenderedPageBreak/>
        <w:t>5. Leia Salmos 19:1-11. Liste pelo menos três coisas que este Salmo ensina sobre como Deus se revela:</w:t>
      </w:r>
    </w:p>
    <w:p w14:paraId="13960F58" w14:textId="1F2E5B92" w:rsidR="007E4780" w:rsidRPr="002A1630" w:rsidRDefault="00AD2D07" w:rsidP="00BF1ECF">
      <w:pPr>
        <w:spacing w:after="40" w:line="240" w:lineRule="auto"/>
        <w:rPr>
          <w:lang w:val="pt-BR"/>
        </w:rPr>
      </w:pPr>
      <w:r w:rsidRPr="002A1630">
        <w:rPr>
          <w:rFonts w:ascii="Calibri" w:hAnsi="Calibri"/>
          <w:color w:val="333333"/>
          <w:lang w:val="pt-BR"/>
        </w:rPr>
        <w:t xml:space="preserve">a) </w:t>
      </w:r>
      <w:r w:rsidR="00BF1ECF" w:rsidRPr="002A1630">
        <w:rPr>
          <w:rFonts w:ascii="Calibri" w:hAnsi="Calibri"/>
          <w:color w:val="B4B4B4"/>
          <w:lang w:val="pt-BR"/>
        </w:rPr>
        <w:t>___________________________________________________________________________________</w:t>
      </w:r>
    </w:p>
    <w:p w14:paraId="2804CF1A" w14:textId="1DD28BF0" w:rsidR="007E4780" w:rsidRPr="002A1630" w:rsidRDefault="00AD2D07" w:rsidP="00BF1ECF">
      <w:pPr>
        <w:spacing w:after="40" w:line="240" w:lineRule="auto"/>
        <w:rPr>
          <w:lang w:val="pt-BR"/>
        </w:rPr>
      </w:pPr>
      <w:r w:rsidRPr="002A1630">
        <w:rPr>
          <w:rFonts w:ascii="Calibri" w:hAnsi="Calibri"/>
          <w:color w:val="333333"/>
          <w:lang w:val="pt-BR"/>
        </w:rPr>
        <w:t xml:space="preserve">b) </w:t>
      </w:r>
      <w:r w:rsidR="00BF1ECF" w:rsidRPr="002A1630">
        <w:rPr>
          <w:rFonts w:ascii="Calibri" w:hAnsi="Calibri"/>
          <w:color w:val="B4B4B4"/>
          <w:lang w:val="pt-BR"/>
        </w:rPr>
        <w:t>___________________________________________________________________________________</w:t>
      </w:r>
    </w:p>
    <w:p w14:paraId="548E3E4C" w14:textId="35575C4C" w:rsidR="007E4780" w:rsidRPr="002A1630" w:rsidRDefault="00AD2D07" w:rsidP="00BF1ECF">
      <w:pPr>
        <w:spacing w:after="40" w:line="240" w:lineRule="auto"/>
        <w:rPr>
          <w:lang w:val="pt-BR"/>
        </w:rPr>
      </w:pPr>
      <w:r w:rsidRPr="002A1630">
        <w:rPr>
          <w:rFonts w:ascii="Calibri" w:hAnsi="Calibri"/>
          <w:color w:val="333333"/>
          <w:lang w:val="pt-BR"/>
        </w:rPr>
        <w:t xml:space="preserve">c) </w:t>
      </w:r>
      <w:r w:rsidR="00BF1ECF" w:rsidRPr="002A1630">
        <w:rPr>
          <w:rFonts w:ascii="Calibri" w:hAnsi="Calibri"/>
          <w:color w:val="B4B4B4"/>
          <w:lang w:val="pt-BR"/>
        </w:rPr>
        <w:t>___________________________________________________________________________________</w:t>
      </w:r>
    </w:p>
    <w:p w14:paraId="6FF8C47F" w14:textId="77777777" w:rsidR="007E4780" w:rsidRPr="002A1630" w:rsidRDefault="007E4780">
      <w:pPr>
        <w:spacing w:after="0"/>
        <w:rPr>
          <w:lang w:val="pt-BR"/>
        </w:rPr>
      </w:pPr>
    </w:p>
    <w:p w14:paraId="0218B3A4" w14:textId="488EE8F3" w:rsidR="007E4780" w:rsidRPr="002A1630" w:rsidRDefault="00AD2D07" w:rsidP="00BF1ECF">
      <w:pPr>
        <w:spacing w:after="160"/>
        <w:rPr>
          <w:lang w:val="pt-BR"/>
        </w:rPr>
      </w:pPr>
      <w:r w:rsidRPr="002A1630">
        <w:rPr>
          <w:rFonts w:ascii="Calibri" w:hAnsi="Calibri"/>
          <w:b/>
          <w:color w:val="2C3E50"/>
          <w:lang w:val="pt-BR"/>
        </w:rPr>
        <w:t>6. APLICAÇÃO PESSOAL: Como você tem tratado a Bíblia em sua vida? Você a lê regularmente? Que mudanças práticas você pode fazer esta semana para dar mais valor à Palavra de Deus?</w:t>
      </w:r>
    </w:p>
    <w:p w14:paraId="08B047B0"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36F31A27"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3DAE22E1"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4D033EFA" w14:textId="77777777" w:rsidR="007E4780" w:rsidRPr="002A1630" w:rsidRDefault="007E4780">
      <w:pPr>
        <w:spacing w:after="0"/>
        <w:rPr>
          <w:lang w:val="pt-BR"/>
        </w:rPr>
      </w:pPr>
    </w:p>
    <w:p w14:paraId="1162B14C" w14:textId="6AF6506A" w:rsidR="007E4780" w:rsidRPr="002A1630" w:rsidRDefault="00AD2D07" w:rsidP="00BF1ECF">
      <w:pPr>
        <w:spacing w:after="160"/>
        <w:rPr>
          <w:lang w:val="pt-BR"/>
        </w:rPr>
      </w:pPr>
      <w:r w:rsidRPr="002A1630">
        <w:rPr>
          <w:rFonts w:ascii="Calibri" w:hAnsi="Calibri"/>
          <w:b/>
          <w:color w:val="2C3E50"/>
          <w:lang w:val="pt-BR"/>
        </w:rPr>
        <w:t xml:space="preserve">7. Existem áreas da sua vida onde você precisa obedecer à Palavra de Deus com mais fidelidade? </w:t>
      </w:r>
    </w:p>
    <w:p w14:paraId="12385C98" w14:textId="00230362" w:rsidR="007E4780" w:rsidRPr="002A1630" w:rsidRDefault="00D82DFB">
      <w:pPr>
        <w:spacing w:after="40" w:line="240" w:lineRule="auto"/>
        <w:rPr>
          <w:lang w:val="pt-BR"/>
        </w:rPr>
      </w:pPr>
      <w:r w:rsidRPr="00D82DFB">
        <w:rPr>
          <w:rFonts w:ascii="Calibri" w:hAnsi="Calibri"/>
          <w:b/>
          <w:bCs/>
          <w:lang w:val="pt-BR"/>
        </w:rPr>
        <w:t>Quais?</w:t>
      </w:r>
      <w:r w:rsidRPr="00D82DFB">
        <w:rPr>
          <w:rFonts w:ascii="Calibri" w:hAnsi="Calibri"/>
          <w:lang w:val="pt-BR"/>
        </w:rPr>
        <w:t xml:space="preserve"> </w:t>
      </w:r>
      <w:r>
        <w:rPr>
          <w:rFonts w:ascii="Calibri" w:hAnsi="Calibri"/>
          <w:color w:val="B4B4B4"/>
          <w:lang w:val="pt-BR"/>
        </w:rPr>
        <w:t>__</w:t>
      </w:r>
      <w:r w:rsidRPr="002A1630">
        <w:rPr>
          <w:rFonts w:ascii="Calibri" w:hAnsi="Calibri"/>
          <w:color w:val="B4B4B4"/>
          <w:lang w:val="pt-BR"/>
        </w:rPr>
        <w:t>_____________________________________________________________________________</w:t>
      </w:r>
    </w:p>
    <w:p w14:paraId="4CE80315"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6CA2926B" w14:textId="11597BE4" w:rsidR="007E4780" w:rsidRPr="002A1630" w:rsidRDefault="00AD2D07" w:rsidP="00464AA6">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02CB1861" w14:textId="77777777" w:rsidR="007E4780" w:rsidRPr="002A1630" w:rsidRDefault="00AD2D07">
      <w:pPr>
        <w:pStyle w:val="Heading3"/>
        <w:spacing w:after="120"/>
        <w:rPr>
          <w:lang w:val="pt-BR"/>
        </w:rPr>
      </w:pPr>
      <w:r w:rsidRPr="002A1630">
        <w:rPr>
          <w:rFonts w:ascii="Garamond" w:hAnsi="Garamond"/>
          <w:color w:val="4A5A6C"/>
          <w:sz w:val="26"/>
          <w:lang w:val="pt-BR"/>
        </w:rPr>
        <w:t>VERSÍCULO PARA MEMORIZAR</w:t>
      </w:r>
    </w:p>
    <w:p w14:paraId="41E92E3A" w14:textId="730F2D84" w:rsidR="007E4780" w:rsidRPr="002A1630" w:rsidRDefault="00AD2D07">
      <w:pPr>
        <w:spacing w:after="160"/>
        <w:rPr>
          <w:lang w:val="pt-BR"/>
        </w:rPr>
      </w:pPr>
      <w:r w:rsidRPr="002A1630">
        <w:rPr>
          <w:rFonts w:ascii="Calibri" w:hAnsi="Calibri"/>
          <w:b/>
          <w:color w:val="2C3E50"/>
          <w:lang w:val="pt-BR"/>
        </w:rPr>
        <w:t>"Lâmpada para os meus pés é a tua palavra e luz para o meu caminho."</w:t>
      </w:r>
      <w:r w:rsidR="00464AA6">
        <w:rPr>
          <w:rFonts w:ascii="Calibri" w:hAnsi="Calibri"/>
          <w:b/>
          <w:color w:val="2C3E50"/>
          <w:lang w:val="pt-BR"/>
        </w:rPr>
        <w:t xml:space="preserve"> </w:t>
      </w:r>
      <w:r w:rsidRPr="002A1630">
        <w:rPr>
          <w:rFonts w:ascii="Calibri" w:hAnsi="Calibri"/>
          <w:b/>
          <w:color w:val="2C3E50"/>
          <w:lang w:val="pt-BR"/>
        </w:rPr>
        <w:t>Salmos 119:105</w:t>
      </w:r>
    </w:p>
    <w:p w14:paraId="5EEB8C68" w14:textId="77777777" w:rsidR="007E4780" w:rsidRPr="002A1630" w:rsidRDefault="00AD2D07">
      <w:pPr>
        <w:spacing w:after="160"/>
        <w:rPr>
          <w:lang w:val="pt-BR"/>
        </w:rPr>
      </w:pPr>
      <w:r w:rsidRPr="002A1630">
        <w:rPr>
          <w:rFonts w:ascii="Calibri" w:hAnsi="Calibri"/>
          <w:color w:val="333333"/>
          <w:lang w:val="pt-BR"/>
        </w:rPr>
        <w:t>Escreva o versículo abaixo de memória (depois de memorizá-lo):</w:t>
      </w:r>
    </w:p>
    <w:p w14:paraId="12B51118" w14:textId="77777777" w:rsidR="007E4780" w:rsidRDefault="00AD2D07">
      <w:pPr>
        <w:spacing w:after="40" w:line="240" w:lineRule="auto"/>
      </w:pPr>
      <w:r>
        <w:rPr>
          <w:rFonts w:ascii="Calibri" w:hAnsi="Calibri"/>
          <w:color w:val="B4B4B4"/>
        </w:rPr>
        <w:t>_____________________________________________________________________________________</w:t>
      </w:r>
    </w:p>
    <w:p w14:paraId="69F64E34" w14:textId="77777777" w:rsidR="007E4780" w:rsidRDefault="00AD2D07">
      <w:pPr>
        <w:spacing w:after="40" w:line="240" w:lineRule="auto"/>
      </w:pPr>
      <w:r>
        <w:rPr>
          <w:rFonts w:ascii="Calibri" w:hAnsi="Calibri"/>
          <w:color w:val="B4B4B4"/>
        </w:rPr>
        <w:t>_____________________________________________________________________________________</w:t>
      </w:r>
    </w:p>
    <w:p w14:paraId="431FD661" w14:textId="153ECBB6" w:rsidR="007E4780" w:rsidRDefault="00AD2D07" w:rsidP="00464AA6">
      <w:pPr>
        <w:pStyle w:val="Heading3"/>
        <w:spacing w:after="120"/>
      </w:pPr>
      <w:r>
        <w:rPr>
          <w:rFonts w:ascii="Garamond" w:hAnsi="Garamond"/>
          <w:color w:val="4A5A6C"/>
          <w:sz w:val="26"/>
        </w:rPr>
        <w:t>PARA REFLEXÃO E ORAÇÃO</w:t>
      </w:r>
    </w:p>
    <w:p w14:paraId="377025A6" w14:textId="77777777" w:rsidR="007E4780" w:rsidRPr="002A1630" w:rsidRDefault="00AD2D07">
      <w:pPr>
        <w:pStyle w:val="ListBullet"/>
        <w:spacing w:after="80"/>
        <w:ind w:left="720"/>
        <w:rPr>
          <w:lang w:val="pt-BR"/>
        </w:rPr>
      </w:pPr>
      <w:r w:rsidRPr="002A1630">
        <w:rPr>
          <w:rFonts w:ascii="Calibri" w:hAnsi="Calibri"/>
          <w:color w:val="333333"/>
          <w:lang w:val="pt-BR"/>
        </w:rPr>
        <w:t>Agradeça a Deus por ter se revelado a você através da criação e da Sua Palavra</w:t>
      </w:r>
    </w:p>
    <w:p w14:paraId="6461260C" w14:textId="77777777" w:rsidR="007E4780" w:rsidRPr="002A1630" w:rsidRDefault="00AD2D07">
      <w:pPr>
        <w:pStyle w:val="ListBullet"/>
        <w:spacing w:after="80"/>
        <w:ind w:left="720"/>
        <w:rPr>
          <w:lang w:val="pt-BR"/>
        </w:rPr>
      </w:pPr>
      <w:r w:rsidRPr="002A1630">
        <w:rPr>
          <w:rFonts w:ascii="Calibri" w:hAnsi="Calibri"/>
          <w:color w:val="333333"/>
          <w:lang w:val="pt-BR"/>
        </w:rPr>
        <w:t>Peça ao Espírito Santo que te ajude a entender a Bíblia cada vez mais</w:t>
      </w:r>
    </w:p>
    <w:p w14:paraId="7DFD84E7" w14:textId="77777777" w:rsidR="007E4780" w:rsidRPr="002A1630" w:rsidRDefault="00AD2D07">
      <w:pPr>
        <w:pStyle w:val="ListBullet"/>
        <w:spacing w:after="80"/>
        <w:ind w:left="720"/>
        <w:rPr>
          <w:lang w:val="pt-BR"/>
        </w:rPr>
      </w:pPr>
      <w:r w:rsidRPr="002A1630">
        <w:rPr>
          <w:rFonts w:ascii="Calibri" w:hAnsi="Calibri"/>
          <w:color w:val="333333"/>
          <w:lang w:val="pt-BR"/>
        </w:rPr>
        <w:t>Comprometa-se a ler a Bíblia regularmente, não como obrigação, mas como um encontro com Deus</w:t>
      </w:r>
    </w:p>
    <w:p w14:paraId="2101AD9D" w14:textId="5012B056" w:rsidR="007E4780" w:rsidRPr="00BF1ECF" w:rsidRDefault="00AD2D07" w:rsidP="00BF1ECF">
      <w:pPr>
        <w:pStyle w:val="ListBullet"/>
        <w:spacing w:after="80"/>
        <w:ind w:left="720"/>
        <w:rPr>
          <w:lang w:val="pt-BR"/>
        </w:rPr>
      </w:pPr>
      <w:r w:rsidRPr="002A1630">
        <w:rPr>
          <w:rFonts w:ascii="Calibri" w:hAnsi="Calibri"/>
          <w:color w:val="333333"/>
          <w:lang w:val="pt-BR"/>
        </w:rPr>
        <w:t>Ore para que a Palavra de Deus transforme sua vida e sua forma de pensar</w:t>
      </w:r>
    </w:p>
    <w:p w14:paraId="27D30CDB" w14:textId="77777777" w:rsidR="007E4780" w:rsidRPr="002A1630" w:rsidRDefault="00AD2D07">
      <w:pPr>
        <w:pStyle w:val="Heading3"/>
        <w:spacing w:after="120"/>
        <w:rPr>
          <w:lang w:val="pt-BR"/>
        </w:rPr>
      </w:pPr>
      <w:r w:rsidRPr="002A1630">
        <w:rPr>
          <w:rFonts w:ascii="Garamond" w:hAnsi="Garamond"/>
          <w:color w:val="4A5A6C"/>
          <w:sz w:val="26"/>
          <w:lang w:val="pt-BR"/>
        </w:rPr>
        <w:t>DIANTE DE TUDO QUE VOCÊ ESTUDOU, QUAL FOI O PRINCIPAL APRENDIZADO DE HOJE?</w:t>
      </w:r>
    </w:p>
    <w:p w14:paraId="4AA88599" w14:textId="1BC9161C" w:rsidR="007E4780" w:rsidRPr="002A1630" w:rsidRDefault="00AD2D07">
      <w:pPr>
        <w:spacing w:after="160"/>
        <w:rPr>
          <w:lang w:val="pt-BR"/>
        </w:rPr>
      </w:pPr>
      <w:r w:rsidRPr="002A1630">
        <w:rPr>
          <w:rFonts w:ascii="Calibri" w:hAnsi="Calibri"/>
          <w:color w:val="333333"/>
          <w:lang w:val="pt-BR"/>
        </w:rPr>
        <w:t>Hoje eu aprendi que</w:t>
      </w:r>
      <w:r w:rsidR="00D5464B">
        <w:rPr>
          <w:rFonts w:ascii="Calibri" w:hAnsi="Calibri"/>
          <w:color w:val="333333"/>
          <w:lang w:val="pt-BR"/>
        </w:rPr>
        <w:t>:</w:t>
      </w:r>
    </w:p>
    <w:p w14:paraId="097860CC"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5798F957"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4A7DEFB2"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43C3DFC9" w14:textId="77777777" w:rsidR="00D82DFB" w:rsidRPr="002A1630" w:rsidRDefault="00D82DFB" w:rsidP="00D82DFB">
      <w:pPr>
        <w:pBdr>
          <w:bottom w:val="single" w:sz="12" w:space="1" w:color="D0D0D0"/>
        </w:pBdr>
        <w:spacing w:before="240" w:after="240"/>
        <w:rPr>
          <w:lang w:val="pt-BR"/>
        </w:rPr>
      </w:pPr>
    </w:p>
    <w:p w14:paraId="5DA0A869" w14:textId="77777777" w:rsidR="007E4780" w:rsidRPr="002A1630" w:rsidRDefault="00AD2D07">
      <w:pPr>
        <w:spacing w:after="160"/>
        <w:rPr>
          <w:lang w:val="pt-BR"/>
        </w:rPr>
      </w:pPr>
      <w:r w:rsidRPr="002A1630">
        <w:rPr>
          <w:rFonts w:ascii="Calibri" w:hAnsi="Calibri"/>
          <w:b/>
          <w:color w:val="2C3E50"/>
          <w:lang w:val="pt-BR"/>
        </w:rPr>
        <w:t>Próxima aula:</w:t>
      </w:r>
      <w:r w:rsidRPr="002A1630">
        <w:rPr>
          <w:rFonts w:ascii="Calibri" w:hAnsi="Calibri"/>
          <w:color w:val="333333"/>
          <w:lang w:val="pt-BR"/>
        </w:rPr>
        <w:t xml:space="preserve"> A Trindade: Um Só Deus em Três Pessoas</w:t>
      </w:r>
    </w:p>
    <w:p w14:paraId="77699DC1" w14:textId="77777777" w:rsidR="007E4780" w:rsidRPr="002A1630" w:rsidRDefault="007E4780">
      <w:pPr>
        <w:spacing w:after="0"/>
        <w:rPr>
          <w:lang w:val="pt-BR"/>
        </w:rPr>
      </w:pPr>
    </w:p>
    <w:p w14:paraId="54029137" w14:textId="77777777" w:rsidR="007E4780" w:rsidRPr="002A1630" w:rsidRDefault="00AD2D07">
      <w:pPr>
        <w:pStyle w:val="Heading1"/>
        <w:spacing w:before="360" w:after="240"/>
        <w:rPr>
          <w:lang w:val="pt-BR"/>
        </w:rPr>
      </w:pPr>
      <w:bookmarkStart w:id="10" w:name="_Toc222778206"/>
      <w:r w:rsidRPr="002A1630">
        <w:rPr>
          <w:rFonts w:ascii="Garamond" w:hAnsi="Garamond"/>
          <w:color w:val="2C3E50"/>
          <w:sz w:val="52"/>
          <w:lang w:val="pt-BR"/>
        </w:rPr>
        <w:t>AULA 5</w:t>
      </w:r>
      <w:bookmarkEnd w:id="10"/>
    </w:p>
    <w:p w14:paraId="0189CECA" w14:textId="77777777" w:rsidR="007E4780" w:rsidRPr="002A1630" w:rsidRDefault="00AD2D07">
      <w:pPr>
        <w:pStyle w:val="Heading2"/>
        <w:spacing w:before="280" w:after="160"/>
        <w:rPr>
          <w:lang w:val="pt-BR"/>
        </w:rPr>
      </w:pPr>
      <w:bookmarkStart w:id="11" w:name="_Toc222778207"/>
      <w:r w:rsidRPr="002A1630">
        <w:rPr>
          <w:rFonts w:ascii="Garamond" w:hAnsi="Garamond"/>
          <w:color w:val="34495E"/>
          <w:sz w:val="32"/>
          <w:lang w:val="pt-BR"/>
        </w:rPr>
        <w:t>A TRINDADE: UM SÓ DEUS EM TRÊS PESSOAS</w:t>
      </w:r>
      <w:bookmarkEnd w:id="11"/>
    </w:p>
    <w:p w14:paraId="1ECECCC3" w14:textId="77777777" w:rsidR="007E4780" w:rsidRPr="002A1630" w:rsidRDefault="007E4780">
      <w:pPr>
        <w:spacing w:after="0"/>
        <w:rPr>
          <w:lang w:val="pt-BR"/>
        </w:rPr>
      </w:pPr>
    </w:p>
    <w:p w14:paraId="7E922336" w14:textId="77777777" w:rsidR="007E4780" w:rsidRPr="002A1630" w:rsidRDefault="00AD2D07">
      <w:pPr>
        <w:pStyle w:val="Heading3"/>
        <w:spacing w:after="120"/>
        <w:rPr>
          <w:lang w:val="pt-BR"/>
        </w:rPr>
      </w:pPr>
      <w:r w:rsidRPr="002A1630">
        <w:rPr>
          <w:rFonts w:ascii="Garamond" w:hAnsi="Garamond"/>
          <w:color w:val="4A5A6C"/>
          <w:sz w:val="26"/>
          <w:lang w:val="pt-BR"/>
        </w:rPr>
        <w:t>OBJETIVO DA AULA</w:t>
      </w:r>
    </w:p>
    <w:p w14:paraId="475DDA2C" w14:textId="77777777" w:rsidR="007E4780" w:rsidRPr="002A1630" w:rsidRDefault="00AD2D07">
      <w:pPr>
        <w:spacing w:after="160"/>
        <w:rPr>
          <w:lang w:val="pt-BR"/>
        </w:rPr>
      </w:pPr>
      <w:r w:rsidRPr="002A1630">
        <w:rPr>
          <w:rFonts w:ascii="Calibri" w:hAnsi="Calibri"/>
          <w:color w:val="333333"/>
          <w:lang w:val="pt-BR"/>
        </w:rPr>
        <w:t>Compreender a doutrina da Trindade - que Deus é um só, mas existe eternamente em três pessoas distintas: Pai, Filho e Espírito Santo - e como isso impacta nossa fé e relacionamento com Ele.</w:t>
      </w:r>
    </w:p>
    <w:p w14:paraId="4B8AF3FF" w14:textId="77777777" w:rsidR="007E4780" w:rsidRPr="002A1630" w:rsidRDefault="007E4780">
      <w:pPr>
        <w:pBdr>
          <w:bottom w:val="single" w:sz="12" w:space="1" w:color="D0D0D0"/>
        </w:pBdr>
        <w:spacing w:before="240" w:after="240"/>
        <w:rPr>
          <w:lang w:val="pt-BR"/>
        </w:rPr>
      </w:pPr>
    </w:p>
    <w:p w14:paraId="468292DA" w14:textId="77777777" w:rsidR="007E4780" w:rsidRPr="002A1630" w:rsidRDefault="00AD2D07">
      <w:pPr>
        <w:pStyle w:val="Heading3"/>
        <w:spacing w:after="120"/>
        <w:rPr>
          <w:lang w:val="pt-BR"/>
        </w:rPr>
      </w:pPr>
      <w:r w:rsidRPr="002A1630">
        <w:rPr>
          <w:rFonts w:ascii="Garamond" w:hAnsi="Garamond"/>
          <w:color w:val="4A5A6C"/>
          <w:sz w:val="26"/>
          <w:lang w:val="pt-BR"/>
        </w:rPr>
        <w:t>TEXTOS BÍBLICOS PRINCIPAIS</w:t>
      </w:r>
    </w:p>
    <w:p w14:paraId="6A81F683" w14:textId="77777777" w:rsidR="007E4780" w:rsidRPr="002A1630" w:rsidRDefault="00AD2D07">
      <w:pPr>
        <w:spacing w:after="160"/>
        <w:rPr>
          <w:lang w:val="pt-BR"/>
        </w:rPr>
      </w:pPr>
      <w:r w:rsidRPr="002A1630">
        <w:rPr>
          <w:rFonts w:ascii="Calibri" w:hAnsi="Calibri"/>
          <w:color w:val="333333"/>
          <w:lang w:val="pt-BR"/>
        </w:rPr>
        <w:t>"Portanto, vão e façam discípulos de todas as nações, batizando-os em nome do Pai e do Filho e do Espírito Santo." (Mateus 28:19)</w:t>
      </w:r>
    </w:p>
    <w:p w14:paraId="671E8840" w14:textId="77777777" w:rsidR="007E4780" w:rsidRPr="002A1630" w:rsidRDefault="00AD2D07">
      <w:pPr>
        <w:spacing w:after="160"/>
        <w:rPr>
          <w:lang w:val="pt-BR"/>
        </w:rPr>
      </w:pPr>
      <w:r w:rsidRPr="002A1630">
        <w:rPr>
          <w:rFonts w:ascii="Calibri" w:hAnsi="Calibri"/>
          <w:color w:val="333333"/>
          <w:lang w:val="pt-BR"/>
        </w:rPr>
        <w:t>"A graça do Senhor Jesus Cristo, e o amor de Deus, e a comunhão do Espírito Santo sejam com todos vocês." (2 Coríntios 13:13)</w:t>
      </w:r>
    </w:p>
    <w:p w14:paraId="40CB541D" w14:textId="77777777" w:rsidR="007E4780" w:rsidRPr="002A1630" w:rsidRDefault="00AD2D07">
      <w:pPr>
        <w:spacing w:after="160"/>
        <w:rPr>
          <w:lang w:val="pt-BR"/>
        </w:rPr>
      </w:pPr>
      <w:r w:rsidRPr="002A1630">
        <w:rPr>
          <w:rFonts w:ascii="Calibri" w:hAnsi="Calibri"/>
          <w:color w:val="333333"/>
          <w:lang w:val="pt-BR"/>
        </w:rPr>
        <w:t>"Há um só corpo e um só Espírito, assim como a esperança para a qual vocês foram chamados é uma só; há um só Senhor, uma só fé, um só batismo, um só Deus e Pai de todos, que é sobre todos, por meio de todos e em todos." (Efésios 4:4-6)</w:t>
      </w:r>
    </w:p>
    <w:p w14:paraId="25E558C2" w14:textId="77777777" w:rsidR="007E4780" w:rsidRPr="002A1630" w:rsidRDefault="007E4780">
      <w:pPr>
        <w:pBdr>
          <w:bottom w:val="single" w:sz="12" w:space="1" w:color="D0D0D0"/>
        </w:pBdr>
        <w:spacing w:before="240" w:after="240"/>
        <w:rPr>
          <w:lang w:val="pt-BR"/>
        </w:rPr>
      </w:pPr>
    </w:p>
    <w:p w14:paraId="687AC1BD" w14:textId="77777777" w:rsidR="007E4780" w:rsidRPr="002A1630" w:rsidRDefault="00AD2D07">
      <w:pPr>
        <w:pStyle w:val="Heading3"/>
        <w:spacing w:after="120"/>
        <w:rPr>
          <w:lang w:val="pt-BR"/>
        </w:rPr>
      </w:pPr>
      <w:r w:rsidRPr="002A1630">
        <w:rPr>
          <w:rFonts w:ascii="Garamond" w:hAnsi="Garamond"/>
          <w:color w:val="4A5A6C"/>
          <w:sz w:val="26"/>
          <w:lang w:val="pt-BR"/>
        </w:rPr>
        <w:t>ESTUDO BÍBLICO</w:t>
      </w:r>
    </w:p>
    <w:p w14:paraId="4374C05F" w14:textId="77777777" w:rsidR="007E4780" w:rsidRPr="002A1630" w:rsidRDefault="00AD2D07">
      <w:pPr>
        <w:spacing w:before="160" w:after="80"/>
        <w:rPr>
          <w:lang w:val="pt-BR"/>
        </w:rPr>
      </w:pPr>
      <w:r w:rsidRPr="002A1630">
        <w:rPr>
          <w:rFonts w:ascii="Garamond" w:hAnsi="Garamond"/>
          <w:b/>
          <w:color w:val="646E78"/>
          <w:sz w:val="24"/>
          <w:lang w:val="pt-BR"/>
        </w:rPr>
        <w:t>O MISTÉRIO MAIS PROFUNDO DA FÉ CRISTÃ</w:t>
      </w:r>
    </w:p>
    <w:p w14:paraId="01796082" w14:textId="654F5EE6" w:rsidR="007E4780" w:rsidRPr="002A1630" w:rsidRDefault="00AD2D07" w:rsidP="00C765FB">
      <w:pPr>
        <w:spacing w:after="160"/>
        <w:rPr>
          <w:lang w:val="pt-BR"/>
        </w:rPr>
      </w:pPr>
      <w:r w:rsidRPr="002A1630">
        <w:rPr>
          <w:rFonts w:ascii="Calibri" w:hAnsi="Calibri"/>
          <w:color w:val="333333"/>
          <w:lang w:val="pt-BR"/>
        </w:rPr>
        <w:t>A Trindade é provavelmente a doutrina mais difícil de compreender em toda a Bíblia. Como pode Deus ser um e três ao mesmo tempo? Isso parece contraditório!</w:t>
      </w:r>
    </w:p>
    <w:p w14:paraId="28780ABC" w14:textId="77777777" w:rsidR="007E4780" w:rsidRPr="002A1630" w:rsidRDefault="00AD2D07">
      <w:pPr>
        <w:spacing w:after="160"/>
        <w:rPr>
          <w:lang w:val="pt-BR"/>
        </w:rPr>
      </w:pPr>
      <w:r w:rsidRPr="002A1630">
        <w:rPr>
          <w:rFonts w:ascii="Calibri" w:hAnsi="Calibri"/>
          <w:color w:val="333333"/>
          <w:lang w:val="pt-BR"/>
        </w:rPr>
        <w:t xml:space="preserve">Mas a Bíblia não diz que Deus é um e três </w:t>
      </w:r>
      <w:r w:rsidRPr="002A1630">
        <w:rPr>
          <w:rFonts w:ascii="Calibri" w:hAnsi="Calibri"/>
          <w:b/>
          <w:color w:val="2C3E50"/>
          <w:lang w:val="pt-BR"/>
        </w:rPr>
        <w:t>da mesma maneira</w:t>
      </w:r>
      <w:r w:rsidRPr="002A1630">
        <w:rPr>
          <w:rFonts w:ascii="Calibri" w:hAnsi="Calibri"/>
          <w:color w:val="333333"/>
          <w:lang w:val="pt-BR"/>
        </w:rPr>
        <w:t>. Ela ensina que Deus é:</w:t>
      </w:r>
    </w:p>
    <w:p w14:paraId="204087EC" w14:textId="77777777" w:rsidR="007E4780" w:rsidRPr="002A1630" w:rsidRDefault="00AD2D07">
      <w:pPr>
        <w:pStyle w:val="ListBullet"/>
        <w:spacing w:after="80"/>
        <w:ind w:left="720"/>
        <w:rPr>
          <w:lang w:val="pt-BR"/>
        </w:rPr>
      </w:pPr>
      <w:r w:rsidRPr="002A1630">
        <w:rPr>
          <w:rFonts w:ascii="Calibri" w:hAnsi="Calibri"/>
          <w:b/>
          <w:color w:val="2C3E50"/>
          <w:lang w:val="pt-BR"/>
        </w:rPr>
        <w:t>Um em essência</w:t>
      </w:r>
      <w:r w:rsidRPr="002A1630">
        <w:rPr>
          <w:rFonts w:ascii="Calibri" w:hAnsi="Calibri"/>
          <w:color w:val="333333"/>
          <w:lang w:val="pt-BR"/>
        </w:rPr>
        <w:t xml:space="preserve"> (existe apenas um Deus)</w:t>
      </w:r>
    </w:p>
    <w:p w14:paraId="66AB1B7F" w14:textId="77777777" w:rsidR="007E4780" w:rsidRPr="002A1630" w:rsidRDefault="00AD2D07">
      <w:pPr>
        <w:pStyle w:val="ListBullet"/>
        <w:spacing w:after="80"/>
        <w:ind w:left="720"/>
        <w:rPr>
          <w:lang w:val="pt-BR"/>
        </w:rPr>
      </w:pPr>
      <w:r w:rsidRPr="002A1630">
        <w:rPr>
          <w:rFonts w:ascii="Calibri" w:hAnsi="Calibri"/>
          <w:b/>
          <w:color w:val="2C3E50"/>
          <w:lang w:val="pt-BR"/>
        </w:rPr>
        <w:t>Três em pessoas</w:t>
      </w:r>
      <w:r w:rsidRPr="002A1630">
        <w:rPr>
          <w:rFonts w:ascii="Calibri" w:hAnsi="Calibri"/>
          <w:color w:val="333333"/>
          <w:lang w:val="pt-BR"/>
        </w:rPr>
        <w:t xml:space="preserve"> (Pai, Filho e Espírito Santo são pessoas distintas)</w:t>
      </w:r>
    </w:p>
    <w:p w14:paraId="4D4AC684" w14:textId="77777777" w:rsidR="007E4780" w:rsidRPr="002A1630" w:rsidRDefault="007E4780">
      <w:pPr>
        <w:spacing w:after="0"/>
        <w:rPr>
          <w:lang w:val="pt-BR"/>
        </w:rPr>
      </w:pPr>
    </w:p>
    <w:p w14:paraId="6EBD6EA9" w14:textId="07472758" w:rsidR="007E4780" w:rsidRDefault="00AD2D07" w:rsidP="00C765FB">
      <w:pPr>
        <w:spacing w:after="160"/>
        <w:rPr>
          <w:rFonts w:ascii="Calibri" w:hAnsi="Calibri"/>
          <w:color w:val="333333"/>
          <w:lang w:val="pt-BR"/>
        </w:rPr>
      </w:pPr>
      <w:r w:rsidRPr="002A1630">
        <w:rPr>
          <w:rFonts w:ascii="Calibri" w:hAnsi="Calibri"/>
          <w:color w:val="333333"/>
          <w:lang w:val="pt-BR"/>
        </w:rPr>
        <w:t>Isso está além da nossa compreensão completa, mas não é uma contradição. É um mistério que Deus revelou sobre Si mesmo!</w:t>
      </w:r>
    </w:p>
    <w:p w14:paraId="2F4B4457" w14:textId="77777777" w:rsidR="00D82DFB" w:rsidRPr="002A1630" w:rsidRDefault="00D82DFB" w:rsidP="00C765FB">
      <w:pPr>
        <w:spacing w:after="160"/>
        <w:rPr>
          <w:lang w:val="pt-BR"/>
        </w:rPr>
      </w:pPr>
    </w:p>
    <w:p w14:paraId="744B47B9" w14:textId="77777777" w:rsidR="007E4780" w:rsidRPr="002A1630" w:rsidRDefault="00AD2D07">
      <w:pPr>
        <w:spacing w:before="160" w:after="80"/>
        <w:rPr>
          <w:lang w:val="pt-BR"/>
        </w:rPr>
      </w:pPr>
      <w:r w:rsidRPr="002A1630">
        <w:rPr>
          <w:rFonts w:ascii="Garamond" w:hAnsi="Garamond"/>
          <w:b/>
          <w:color w:val="646E78"/>
          <w:sz w:val="24"/>
          <w:lang w:val="pt-BR"/>
        </w:rPr>
        <w:lastRenderedPageBreak/>
        <w:t>1. HÁ UM SÓ DEUS</w:t>
      </w:r>
    </w:p>
    <w:p w14:paraId="070B67A4" w14:textId="77777777" w:rsidR="007E4780" w:rsidRPr="002A1630" w:rsidRDefault="007E4780">
      <w:pPr>
        <w:spacing w:after="0"/>
        <w:rPr>
          <w:lang w:val="pt-BR"/>
        </w:rPr>
      </w:pPr>
    </w:p>
    <w:p w14:paraId="4C5C122C" w14:textId="1F7151DB" w:rsidR="007E4780" w:rsidRPr="002A1630" w:rsidRDefault="00AD2D07" w:rsidP="00C765FB">
      <w:pPr>
        <w:spacing w:after="160"/>
        <w:rPr>
          <w:lang w:val="pt-BR"/>
        </w:rPr>
      </w:pPr>
      <w:r w:rsidRPr="002A1630">
        <w:rPr>
          <w:rFonts w:ascii="Calibri" w:hAnsi="Calibri"/>
          <w:color w:val="333333"/>
          <w:lang w:val="pt-BR"/>
        </w:rPr>
        <w:t>A Bíblia é absolutamente clara: existe apenas um Deus verdadeiro.</w:t>
      </w:r>
    </w:p>
    <w:p w14:paraId="2EAAE9EE" w14:textId="58A26F3F" w:rsidR="007E4780" w:rsidRPr="002A1630" w:rsidRDefault="00AD2D07" w:rsidP="00C765FB">
      <w:pPr>
        <w:spacing w:after="160"/>
        <w:rPr>
          <w:lang w:val="pt-BR"/>
        </w:rPr>
      </w:pPr>
      <w:r w:rsidRPr="002A1630">
        <w:rPr>
          <w:rFonts w:ascii="Calibri" w:hAnsi="Calibri"/>
          <w:color w:val="333333"/>
          <w:lang w:val="pt-BR"/>
        </w:rPr>
        <w:t xml:space="preserve">Leia Deuteronômio 6:4: </w:t>
      </w:r>
      <w:r w:rsidRPr="002A1630">
        <w:rPr>
          <w:rFonts w:ascii="Calibri" w:hAnsi="Calibri"/>
          <w:i/>
          <w:color w:val="333333"/>
          <w:lang w:val="pt-BR"/>
        </w:rPr>
        <w:t>"Ouve, ó Israel, o SENHOR, o nosso Deus, é o único SENHOR."</w:t>
      </w:r>
    </w:p>
    <w:p w14:paraId="575B6519" w14:textId="58110E59" w:rsidR="007E4780" w:rsidRPr="002A1630" w:rsidRDefault="00AD2D07" w:rsidP="00C765FB">
      <w:pPr>
        <w:spacing w:after="160"/>
        <w:rPr>
          <w:lang w:val="pt-BR"/>
        </w:rPr>
      </w:pPr>
      <w:r w:rsidRPr="002A1630">
        <w:rPr>
          <w:rFonts w:ascii="Calibri" w:hAnsi="Calibri"/>
          <w:color w:val="333333"/>
          <w:lang w:val="pt-BR"/>
        </w:rPr>
        <w:t xml:space="preserve">Leia Isaías 44:6: </w:t>
      </w:r>
      <w:r w:rsidRPr="002A1630">
        <w:rPr>
          <w:rFonts w:ascii="Calibri" w:hAnsi="Calibri"/>
          <w:i/>
          <w:color w:val="333333"/>
          <w:lang w:val="pt-BR"/>
        </w:rPr>
        <w:t>"Assim diz o SENHOR, Rei de Israel, seu Redentor, o SENHOR dos Exércitos: Eu sou o primeiro e eu sou o último, e além de mim não há Deus."</w:t>
      </w:r>
    </w:p>
    <w:p w14:paraId="51AD7952" w14:textId="7FBF8692" w:rsidR="007E4780" w:rsidRPr="002A1630" w:rsidRDefault="00AD2D07" w:rsidP="00C765FB">
      <w:pPr>
        <w:spacing w:after="160"/>
        <w:rPr>
          <w:lang w:val="pt-BR"/>
        </w:rPr>
      </w:pPr>
      <w:r w:rsidRPr="002A1630">
        <w:rPr>
          <w:rFonts w:ascii="Calibri" w:hAnsi="Calibri"/>
          <w:color w:val="333333"/>
          <w:lang w:val="pt-BR"/>
        </w:rPr>
        <w:t xml:space="preserve">Não somos politeístas (cremos em vários deuses). Não somos triteístas (cremos em três deuses). Somos </w:t>
      </w:r>
      <w:r w:rsidRPr="002A1630">
        <w:rPr>
          <w:rFonts w:ascii="Calibri" w:hAnsi="Calibri"/>
          <w:b/>
          <w:color w:val="2C3E50"/>
          <w:lang w:val="pt-BR"/>
        </w:rPr>
        <w:t>monoteístas</w:t>
      </w:r>
      <w:r w:rsidRPr="002A1630">
        <w:rPr>
          <w:rFonts w:ascii="Calibri" w:hAnsi="Calibri"/>
          <w:color w:val="333333"/>
          <w:lang w:val="pt-BR"/>
        </w:rPr>
        <w:t xml:space="preserve"> - cremos em um único Deus verdadeiro!</w:t>
      </w:r>
    </w:p>
    <w:p w14:paraId="07141B54" w14:textId="77777777" w:rsidR="007E4780" w:rsidRPr="002A1630" w:rsidRDefault="00AD2D07">
      <w:pPr>
        <w:spacing w:before="160" w:after="80"/>
        <w:rPr>
          <w:lang w:val="pt-BR"/>
        </w:rPr>
      </w:pPr>
      <w:r w:rsidRPr="002A1630">
        <w:rPr>
          <w:rFonts w:ascii="Garamond" w:hAnsi="Garamond"/>
          <w:b/>
          <w:color w:val="646E78"/>
          <w:sz w:val="24"/>
          <w:lang w:val="pt-BR"/>
        </w:rPr>
        <w:t>2. O PAI É DEUS</w:t>
      </w:r>
    </w:p>
    <w:p w14:paraId="29692582" w14:textId="77777777" w:rsidR="007E4780" w:rsidRPr="002A1630" w:rsidRDefault="007E4780">
      <w:pPr>
        <w:spacing w:after="0"/>
        <w:rPr>
          <w:lang w:val="pt-BR"/>
        </w:rPr>
      </w:pPr>
    </w:p>
    <w:p w14:paraId="41D0A459" w14:textId="77777777" w:rsidR="007E4780" w:rsidRPr="002A1630" w:rsidRDefault="00AD2D07">
      <w:pPr>
        <w:spacing w:after="160"/>
        <w:rPr>
          <w:lang w:val="pt-BR"/>
        </w:rPr>
      </w:pPr>
      <w:r w:rsidRPr="002A1630">
        <w:rPr>
          <w:rFonts w:ascii="Calibri" w:hAnsi="Calibri"/>
          <w:color w:val="333333"/>
          <w:lang w:val="pt-BR"/>
        </w:rPr>
        <w:t>A Bíblia ensina claramente que o Pai é Deus:</w:t>
      </w:r>
    </w:p>
    <w:p w14:paraId="68E37A6C" w14:textId="77777777" w:rsidR="007E4780" w:rsidRPr="002A1630" w:rsidRDefault="00AD2D07">
      <w:pPr>
        <w:pStyle w:val="ListBullet"/>
        <w:spacing w:after="80"/>
        <w:ind w:left="720"/>
        <w:rPr>
          <w:lang w:val="pt-BR"/>
        </w:rPr>
      </w:pPr>
      <w:r w:rsidRPr="002A1630">
        <w:rPr>
          <w:rFonts w:ascii="Calibri" w:hAnsi="Calibri"/>
          <w:color w:val="333333"/>
          <w:lang w:val="pt-BR"/>
        </w:rPr>
        <w:t>Jesus orava ao Pai como Deus (João 17:1-3)</w:t>
      </w:r>
    </w:p>
    <w:p w14:paraId="79DC66C2" w14:textId="77777777" w:rsidR="007E4780" w:rsidRPr="002A1630" w:rsidRDefault="00AD2D07">
      <w:pPr>
        <w:pStyle w:val="ListBullet"/>
        <w:spacing w:after="80"/>
        <w:ind w:left="720"/>
        <w:rPr>
          <w:lang w:val="pt-BR"/>
        </w:rPr>
      </w:pPr>
      <w:r w:rsidRPr="002A1630">
        <w:rPr>
          <w:rFonts w:ascii="Calibri" w:hAnsi="Calibri"/>
          <w:color w:val="333333"/>
          <w:lang w:val="pt-BR"/>
        </w:rPr>
        <w:t>Paulo chama o Pai de Deus (1 Coríntios 8:6)</w:t>
      </w:r>
    </w:p>
    <w:p w14:paraId="175F2567" w14:textId="77777777" w:rsidR="007E4780" w:rsidRPr="002A1630" w:rsidRDefault="00AD2D07">
      <w:pPr>
        <w:pStyle w:val="ListBullet"/>
        <w:spacing w:after="80"/>
        <w:ind w:left="720"/>
        <w:rPr>
          <w:lang w:val="pt-BR"/>
        </w:rPr>
      </w:pPr>
      <w:r w:rsidRPr="002A1630">
        <w:rPr>
          <w:rFonts w:ascii="Calibri" w:hAnsi="Calibri"/>
          <w:color w:val="333333"/>
          <w:lang w:val="pt-BR"/>
        </w:rPr>
        <w:t>Ninguém questiona que o Pai é Deus</w:t>
      </w:r>
    </w:p>
    <w:p w14:paraId="55D17A58" w14:textId="77777777" w:rsidR="007E4780" w:rsidRPr="002A1630" w:rsidRDefault="00AD2D07">
      <w:pPr>
        <w:spacing w:before="160" w:after="80"/>
        <w:rPr>
          <w:lang w:val="pt-BR"/>
        </w:rPr>
      </w:pPr>
      <w:r w:rsidRPr="002A1630">
        <w:rPr>
          <w:rFonts w:ascii="Garamond" w:hAnsi="Garamond"/>
          <w:b/>
          <w:color w:val="646E78"/>
          <w:sz w:val="24"/>
          <w:lang w:val="pt-BR"/>
        </w:rPr>
        <w:t>3. O FILHO (JESUS) É DEUS</w:t>
      </w:r>
    </w:p>
    <w:p w14:paraId="604F5F8D" w14:textId="77777777" w:rsidR="007E4780" w:rsidRPr="002A1630" w:rsidRDefault="007E4780">
      <w:pPr>
        <w:spacing w:after="0"/>
        <w:rPr>
          <w:lang w:val="pt-BR"/>
        </w:rPr>
      </w:pPr>
    </w:p>
    <w:p w14:paraId="1F1D23F0" w14:textId="180DFEA7" w:rsidR="007E4780" w:rsidRPr="002A1630" w:rsidRDefault="00AD2D07" w:rsidP="00C765FB">
      <w:pPr>
        <w:spacing w:after="160"/>
        <w:rPr>
          <w:lang w:val="pt-BR"/>
        </w:rPr>
      </w:pPr>
      <w:r w:rsidRPr="002A1630">
        <w:rPr>
          <w:rFonts w:ascii="Calibri" w:hAnsi="Calibri"/>
          <w:color w:val="333333"/>
          <w:lang w:val="pt-BR"/>
        </w:rPr>
        <w:t>A Bíblia também ensina claramente que Jesus é Deus:</w:t>
      </w:r>
    </w:p>
    <w:p w14:paraId="43D89C25" w14:textId="4A5947B5" w:rsidR="007E4780" w:rsidRPr="002A1630" w:rsidRDefault="00AD2D07" w:rsidP="00C765FB">
      <w:pPr>
        <w:spacing w:after="160"/>
        <w:rPr>
          <w:lang w:val="pt-BR"/>
        </w:rPr>
      </w:pPr>
      <w:r w:rsidRPr="002A1630">
        <w:rPr>
          <w:rFonts w:ascii="Calibri" w:hAnsi="Calibri"/>
          <w:b/>
          <w:color w:val="2C3E50"/>
          <w:lang w:val="pt-BR"/>
        </w:rPr>
        <w:t>João 1:1</w:t>
      </w:r>
      <w:r w:rsidRPr="002A1630">
        <w:rPr>
          <w:rFonts w:ascii="Calibri" w:hAnsi="Calibri"/>
          <w:color w:val="333333"/>
          <w:lang w:val="pt-BR"/>
        </w:rPr>
        <w:t xml:space="preserve"> - </w:t>
      </w:r>
      <w:r w:rsidRPr="002A1630">
        <w:rPr>
          <w:rFonts w:ascii="Calibri" w:hAnsi="Calibri"/>
          <w:i/>
          <w:color w:val="333333"/>
          <w:lang w:val="pt-BR"/>
        </w:rPr>
        <w:t>"No princípio era o Verbo, e o Verbo estava com Deus, e o Verbo era Deus."</w:t>
      </w:r>
    </w:p>
    <w:p w14:paraId="3EC3B72F" w14:textId="763D8315" w:rsidR="007E4780" w:rsidRPr="002A1630" w:rsidRDefault="00AD2D07" w:rsidP="00C765FB">
      <w:pPr>
        <w:spacing w:after="160"/>
        <w:rPr>
          <w:lang w:val="pt-BR"/>
        </w:rPr>
      </w:pPr>
      <w:r w:rsidRPr="002A1630">
        <w:rPr>
          <w:rFonts w:ascii="Calibri" w:hAnsi="Calibri"/>
          <w:b/>
          <w:color w:val="2C3E50"/>
          <w:lang w:val="pt-BR"/>
        </w:rPr>
        <w:t>João 20:28</w:t>
      </w:r>
      <w:r w:rsidRPr="002A1630">
        <w:rPr>
          <w:rFonts w:ascii="Calibri" w:hAnsi="Calibri"/>
          <w:color w:val="333333"/>
          <w:lang w:val="pt-BR"/>
        </w:rPr>
        <w:t xml:space="preserve"> - Tomé disse a Jesus: </w:t>
      </w:r>
      <w:r w:rsidRPr="002A1630">
        <w:rPr>
          <w:rFonts w:ascii="Calibri" w:hAnsi="Calibri"/>
          <w:i/>
          <w:color w:val="333333"/>
          <w:lang w:val="pt-BR"/>
        </w:rPr>
        <w:t>"Senhor meu e Deus meu!"</w:t>
      </w:r>
    </w:p>
    <w:p w14:paraId="33860B80" w14:textId="474C3239" w:rsidR="007E4780" w:rsidRPr="002A1630" w:rsidRDefault="00AD2D07" w:rsidP="00C765FB">
      <w:pPr>
        <w:spacing w:after="160"/>
        <w:rPr>
          <w:lang w:val="pt-BR"/>
        </w:rPr>
      </w:pPr>
      <w:r w:rsidRPr="002A1630">
        <w:rPr>
          <w:rFonts w:ascii="Calibri" w:hAnsi="Calibri"/>
          <w:b/>
          <w:color w:val="2C3E50"/>
          <w:lang w:val="pt-BR"/>
        </w:rPr>
        <w:t>Colossenses 2:9</w:t>
      </w:r>
      <w:r w:rsidRPr="002A1630">
        <w:rPr>
          <w:rFonts w:ascii="Calibri" w:hAnsi="Calibri"/>
          <w:color w:val="333333"/>
          <w:lang w:val="pt-BR"/>
        </w:rPr>
        <w:t xml:space="preserve"> - </w:t>
      </w:r>
      <w:r w:rsidRPr="002A1630">
        <w:rPr>
          <w:rFonts w:ascii="Calibri" w:hAnsi="Calibri"/>
          <w:i/>
          <w:color w:val="333333"/>
          <w:lang w:val="pt-BR"/>
        </w:rPr>
        <w:t>"Pois nele habita corporalmente toda a plenitude da divindade."</w:t>
      </w:r>
    </w:p>
    <w:p w14:paraId="5547B1EA" w14:textId="35809602" w:rsidR="007E4780" w:rsidRPr="002A1630" w:rsidRDefault="00AD2D07" w:rsidP="00C765FB">
      <w:pPr>
        <w:spacing w:after="160"/>
        <w:rPr>
          <w:lang w:val="pt-BR"/>
        </w:rPr>
      </w:pPr>
      <w:r w:rsidRPr="002A1630">
        <w:rPr>
          <w:rFonts w:ascii="Calibri" w:hAnsi="Calibri"/>
          <w:b/>
          <w:color w:val="2C3E50"/>
          <w:lang w:val="pt-BR"/>
        </w:rPr>
        <w:t>Filipenses 2:6</w:t>
      </w:r>
      <w:r w:rsidRPr="002A1630">
        <w:rPr>
          <w:rFonts w:ascii="Calibri" w:hAnsi="Calibri"/>
          <w:color w:val="333333"/>
          <w:lang w:val="pt-BR"/>
        </w:rPr>
        <w:t xml:space="preserve"> - Jesus </w:t>
      </w:r>
      <w:r w:rsidRPr="002A1630">
        <w:rPr>
          <w:rFonts w:ascii="Calibri" w:hAnsi="Calibri"/>
          <w:i/>
          <w:color w:val="333333"/>
          <w:lang w:val="pt-BR"/>
        </w:rPr>
        <w:t>"subsistindo em forma de Deus, não considerou o ser igual a Deus algo a que devia apegar-se."</w:t>
      </w:r>
    </w:p>
    <w:p w14:paraId="0E0E260E" w14:textId="04BB08C5" w:rsidR="007E4780" w:rsidRPr="002A1630" w:rsidRDefault="00AD2D07" w:rsidP="00C765FB">
      <w:pPr>
        <w:spacing w:after="160"/>
        <w:rPr>
          <w:lang w:val="pt-BR"/>
        </w:rPr>
      </w:pPr>
      <w:r w:rsidRPr="002A1630">
        <w:rPr>
          <w:rFonts w:ascii="Calibri" w:hAnsi="Calibri"/>
          <w:color w:val="333333"/>
          <w:lang w:val="pt-BR"/>
        </w:rPr>
        <w:t>Jesus aceitou adoração (Mateus 14:33), perdoou pecados (Marcos 2:5-7 - algo que só Deus pode fazer), e declarou ser um com o Pai (João 10:30).</w:t>
      </w:r>
    </w:p>
    <w:p w14:paraId="4FD69684" w14:textId="77777777" w:rsidR="007E4780" w:rsidRPr="002A1630" w:rsidRDefault="00AD2D07">
      <w:pPr>
        <w:spacing w:before="160" w:after="80"/>
        <w:rPr>
          <w:lang w:val="pt-BR"/>
        </w:rPr>
      </w:pPr>
      <w:r w:rsidRPr="002A1630">
        <w:rPr>
          <w:rFonts w:ascii="Garamond" w:hAnsi="Garamond"/>
          <w:b/>
          <w:color w:val="646E78"/>
          <w:sz w:val="24"/>
          <w:lang w:val="pt-BR"/>
        </w:rPr>
        <w:t>4. O ESPÍRITO SANTO É DEUS</w:t>
      </w:r>
    </w:p>
    <w:p w14:paraId="76591EF7" w14:textId="77777777" w:rsidR="007E4780" w:rsidRPr="002A1630" w:rsidRDefault="007E4780">
      <w:pPr>
        <w:spacing w:after="0"/>
        <w:rPr>
          <w:lang w:val="pt-BR"/>
        </w:rPr>
      </w:pPr>
    </w:p>
    <w:p w14:paraId="00B5D58B" w14:textId="297F65B2" w:rsidR="007E4780" w:rsidRPr="002A1630" w:rsidRDefault="00AD2D07" w:rsidP="00C765FB">
      <w:pPr>
        <w:spacing w:after="160"/>
        <w:rPr>
          <w:lang w:val="pt-BR"/>
        </w:rPr>
      </w:pPr>
      <w:r w:rsidRPr="002A1630">
        <w:rPr>
          <w:rFonts w:ascii="Calibri" w:hAnsi="Calibri"/>
          <w:color w:val="333333"/>
          <w:lang w:val="pt-BR"/>
        </w:rPr>
        <w:t>O Espírito Santo não é apenas uma "força" ou "energia", mas é Deus:</w:t>
      </w:r>
    </w:p>
    <w:p w14:paraId="5ACDE034" w14:textId="77777777" w:rsidR="007E4780" w:rsidRPr="002A1630" w:rsidRDefault="00AD2D07">
      <w:pPr>
        <w:spacing w:after="160"/>
        <w:rPr>
          <w:lang w:val="pt-BR"/>
        </w:rPr>
      </w:pPr>
      <w:r w:rsidRPr="002A1630">
        <w:rPr>
          <w:rFonts w:ascii="Calibri" w:hAnsi="Calibri"/>
          <w:b/>
          <w:color w:val="2C3E50"/>
          <w:lang w:val="pt-BR"/>
        </w:rPr>
        <w:t>Atos 5:3-4</w:t>
      </w:r>
      <w:r w:rsidRPr="002A1630">
        <w:rPr>
          <w:rFonts w:ascii="Calibri" w:hAnsi="Calibri"/>
          <w:color w:val="333333"/>
          <w:lang w:val="pt-BR"/>
        </w:rPr>
        <w:t xml:space="preserve"> - Pedro disse a Ananias: </w:t>
      </w:r>
      <w:r w:rsidRPr="002A1630">
        <w:rPr>
          <w:rFonts w:ascii="Calibri" w:hAnsi="Calibri"/>
          <w:i/>
          <w:color w:val="333333"/>
          <w:lang w:val="pt-BR"/>
        </w:rPr>
        <w:t>"Por que encheu Satanás o teu coração, para que mentisses ao Espírito Santo?... Não mentiste aos homens, mas a Deus."</w:t>
      </w:r>
      <w:r w:rsidRPr="002A1630">
        <w:rPr>
          <w:rFonts w:ascii="Calibri" w:hAnsi="Calibri"/>
          <w:color w:val="333333"/>
          <w:lang w:val="pt-BR"/>
        </w:rPr>
        <w:t xml:space="preserve"> Mentir ao Espírito Santo é mentir a Deus!</w:t>
      </w:r>
    </w:p>
    <w:p w14:paraId="2B4774F4" w14:textId="3DBC5BED" w:rsidR="007E4780" w:rsidRPr="002A1630" w:rsidRDefault="00AD2D07" w:rsidP="00C765FB">
      <w:pPr>
        <w:spacing w:after="160"/>
        <w:rPr>
          <w:lang w:val="pt-BR"/>
        </w:rPr>
      </w:pPr>
      <w:r w:rsidRPr="002A1630">
        <w:rPr>
          <w:rFonts w:ascii="Calibri" w:hAnsi="Calibri"/>
          <w:b/>
          <w:color w:val="2C3E50"/>
          <w:lang w:val="pt-BR"/>
        </w:rPr>
        <w:t>1 Coríntios 2:10-11</w:t>
      </w:r>
      <w:r w:rsidRPr="002A1630">
        <w:rPr>
          <w:rFonts w:ascii="Calibri" w:hAnsi="Calibri"/>
          <w:color w:val="333333"/>
          <w:lang w:val="pt-BR"/>
        </w:rPr>
        <w:t xml:space="preserve"> - O Espírito Santo conhece todas as coisas, até mesmo os pensamentos de Deus (só Deus pode conhecer os pensamentos de Deus).</w:t>
      </w:r>
    </w:p>
    <w:p w14:paraId="6F5E8C14" w14:textId="77777777" w:rsidR="007E4780" w:rsidRPr="002A1630" w:rsidRDefault="00AD2D07">
      <w:pPr>
        <w:spacing w:after="160"/>
        <w:rPr>
          <w:lang w:val="pt-BR"/>
        </w:rPr>
      </w:pPr>
      <w:r w:rsidRPr="002A1630">
        <w:rPr>
          <w:rFonts w:ascii="Calibri" w:hAnsi="Calibri"/>
          <w:b/>
          <w:color w:val="2C3E50"/>
          <w:lang w:val="pt-BR"/>
        </w:rPr>
        <w:t>2 Coríntios 3:17</w:t>
      </w:r>
      <w:r w:rsidRPr="002A1630">
        <w:rPr>
          <w:rFonts w:ascii="Calibri" w:hAnsi="Calibri"/>
          <w:color w:val="333333"/>
          <w:lang w:val="pt-BR"/>
        </w:rPr>
        <w:t xml:space="preserve"> - </w:t>
      </w:r>
      <w:r w:rsidRPr="002A1630">
        <w:rPr>
          <w:rFonts w:ascii="Calibri" w:hAnsi="Calibri"/>
          <w:i/>
          <w:color w:val="333333"/>
          <w:lang w:val="pt-BR"/>
        </w:rPr>
        <w:t>"Ora, o Senhor é o Espírito."</w:t>
      </w:r>
    </w:p>
    <w:p w14:paraId="023AFE1A" w14:textId="77777777" w:rsidR="007E4780" w:rsidRPr="002A1630" w:rsidRDefault="00AD2D07">
      <w:pPr>
        <w:spacing w:before="160" w:after="80"/>
        <w:rPr>
          <w:lang w:val="pt-BR"/>
        </w:rPr>
      </w:pPr>
      <w:r w:rsidRPr="002A1630">
        <w:rPr>
          <w:rFonts w:ascii="Garamond" w:hAnsi="Garamond"/>
          <w:b/>
          <w:color w:val="646E78"/>
          <w:sz w:val="24"/>
          <w:lang w:val="pt-BR"/>
        </w:rPr>
        <w:lastRenderedPageBreak/>
        <w:t>5. AS TRÊS PESSOAS SÃO DISTINTAS</w:t>
      </w:r>
    </w:p>
    <w:p w14:paraId="352C0618" w14:textId="77777777" w:rsidR="007E4780" w:rsidRPr="002A1630" w:rsidRDefault="00AD2D07">
      <w:pPr>
        <w:spacing w:after="160"/>
        <w:rPr>
          <w:lang w:val="pt-BR"/>
        </w:rPr>
      </w:pPr>
      <w:r w:rsidRPr="002A1630">
        <w:rPr>
          <w:rFonts w:ascii="Calibri" w:hAnsi="Calibri"/>
          <w:color w:val="333333"/>
          <w:lang w:val="pt-BR"/>
        </w:rPr>
        <w:t>Embora sejam um só Deus, o Pai, o Filho e o Espírito Santo são pessoas distintas:</w:t>
      </w:r>
    </w:p>
    <w:p w14:paraId="17D6045A" w14:textId="77777777" w:rsidR="007E4780" w:rsidRPr="002A1630" w:rsidRDefault="00AD2D07">
      <w:pPr>
        <w:spacing w:after="160"/>
        <w:rPr>
          <w:lang w:val="pt-BR"/>
        </w:rPr>
      </w:pPr>
      <w:r w:rsidRPr="002A1630">
        <w:rPr>
          <w:rFonts w:ascii="Calibri" w:hAnsi="Calibri"/>
          <w:b/>
          <w:color w:val="2C3E50"/>
          <w:lang w:val="pt-BR"/>
        </w:rPr>
        <w:t>No batismo de Jesus</w:t>
      </w:r>
      <w:r w:rsidRPr="002A1630">
        <w:rPr>
          <w:rFonts w:ascii="Calibri" w:hAnsi="Calibri"/>
          <w:color w:val="333333"/>
          <w:lang w:val="pt-BR"/>
        </w:rPr>
        <w:t xml:space="preserve"> (Mateus 3:16-17):</w:t>
      </w:r>
    </w:p>
    <w:p w14:paraId="0871B75B" w14:textId="77777777" w:rsidR="007E4780" w:rsidRPr="002A1630" w:rsidRDefault="00AD2D07">
      <w:pPr>
        <w:pStyle w:val="ListBullet"/>
        <w:spacing w:after="80"/>
        <w:ind w:left="720"/>
        <w:rPr>
          <w:lang w:val="pt-BR"/>
        </w:rPr>
      </w:pPr>
      <w:r w:rsidRPr="002A1630">
        <w:rPr>
          <w:rFonts w:ascii="Calibri" w:hAnsi="Calibri"/>
          <w:color w:val="333333"/>
          <w:lang w:val="pt-BR"/>
        </w:rPr>
        <w:t>Jesus (o Filho) estava sendo batizado</w:t>
      </w:r>
    </w:p>
    <w:p w14:paraId="0D93DC8D" w14:textId="77777777" w:rsidR="007E4780" w:rsidRPr="002A1630" w:rsidRDefault="00AD2D07">
      <w:pPr>
        <w:pStyle w:val="ListBullet"/>
        <w:spacing w:after="80"/>
        <w:ind w:left="720"/>
        <w:rPr>
          <w:lang w:val="pt-BR"/>
        </w:rPr>
      </w:pPr>
      <w:r w:rsidRPr="002A1630">
        <w:rPr>
          <w:rFonts w:ascii="Calibri" w:hAnsi="Calibri"/>
          <w:color w:val="333333"/>
          <w:lang w:val="pt-BR"/>
        </w:rPr>
        <w:t>O Espírito Santo desceu como pomba</w:t>
      </w:r>
    </w:p>
    <w:p w14:paraId="7C80D36D" w14:textId="77777777" w:rsidR="007E4780" w:rsidRPr="002A1630" w:rsidRDefault="00AD2D07">
      <w:pPr>
        <w:pStyle w:val="ListBullet"/>
        <w:spacing w:after="80"/>
        <w:ind w:left="720"/>
        <w:rPr>
          <w:lang w:val="pt-BR"/>
        </w:rPr>
      </w:pPr>
      <w:r w:rsidRPr="002A1630">
        <w:rPr>
          <w:rFonts w:ascii="Calibri" w:hAnsi="Calibri"/>
          <w:color w:val="333333"/>
          <w:lang w:val="pt-BR"/>
        </w:rPr>
        <w:t>O Pai falou do céu: "Este é o meu Filho amado"</w:t>
      </w:r>
    </w:p>
    <w:p w14:paraId="1A806916" w14:textId="77777777" w:rsidR="007E4780" w:rsidRPr="002A1630" w:rsidRDefault="00AD2D07">
      <w:pPr>
        <w:spacing w:after="160"/>
        <w:rPr>
          <w:lang w:val="pt-BR"/>
        </w:rPr>
      </w:pPr>
      <w:r w:rsidRPr="002A1630">
        <w:rPr>
          <w:rFonts w:ascii="Calibri" w:hAnsi="Calibri"/>
          <w:color w:val="333333"/>
          <w:lang w:val="pt-BR"/>
        </w:rPr>
        <w:t>Três pessoas distintas, presentes ao mesmo tempo!</w:t>
      </w:r>
    </w:p>
    <w:p w14:paraId="43EED7F4" w14:textId="77777777" w:rsidR="007E4780" w:rsidRPr="002A1630" w:rsidRDefault="00AD2D07">
      <w:pPr>
        <w:spacing w:after="160"/>
        <w:rPr>
          <w:lang w:val="pt-BR"/>
        </w:rPr>
      </w:pPr>
      <w:r w:rsidRPr="002A1630">
        <w:rPr>
          <w:rFonts w:ascii="Calibri" w:hAnsi="Calibri"/>
          <w:b/>
          <w:color w:val="2C3E50"/>
          <w:lang w:val="pt-BR"/>
        </w:rPr>
        <w:t>Jesus orava ao Pai</w:t>
      </w:r>
      <w:r w:rsidRPr="002A1630">
        <w:rPr>
          <w:rFonts w:ascii="Calibri" w:hAnsi="Calibri"/>
          <w:color w:val="333333"/>
          <w:lang w:val="pt-BR"/>
        </w:rPr>
        <w:t xml:space="preserve"> (João 17) - Ele não estava orando para Si mesmo!</w:t>
      </w:r>
    </w:p>
    <w:p w14:paraId="2466EF3C" w14:textId="6AB4CE23" w:rsidR="007E4780" w:rsidRPr="002A1630" w:rsidRDefault="00AD2D07" w:rsidP="00A02F1C">
      <w:pPr>
        <w:spacing w:after="160"/>
        <w:rPr>
          <w:lang w:val="pt-BR"/>
        </w:rPr>
      </w:pPr>
      <w:r w:rsidRPr="002A1630">
        <w:rPr>
          <w:rFonts w:ascii="Calibri" w:hAnsi="Calibri"/>
          <w:b/>
          <w:color w:val="2C3E50"/>
          <w:lang w:val="pt-BR"/>
        </w:rPr>
        <w:t>Jesus prometeu enviar o Espírito Santo</w:t>
      </w:r>
      <w:r w:rsidRPr="002A1630">
        <w:rPr>
          <w:rFonts w:ascii="Calibri" w:hAnsi="Calibri"/>
          <w:color w:val="333333"/>
          <w:lang w:val="pt-BR"/>
        </w:rPr>
        <w:t xml:space="preserve"> (João 14:16-17) - O Espírito é chamado de "outro Consolador", distinto de Jesus.</w:t>
      </w:r>
    </w:p>
    <w:p w14:paraId="1BF4A95D" w14:textId="77777777" w:rsidR="007E4780" w:rsidRPr="002A1630" w:rsidRDefault="00AD2D07">
      <w:pPr>
        <w:spacing w:before="160" w:after="80"/>
        <w:rPr>
          <w:lang w:val="pt-BR"/>
        </w:rPr>
      </w:pPr>
      <w:r w:rsidRPr="002A1630">
        <w:rPr>
          <w:rFonts w:ascii="Garamond" w:hAnsi="Garamond"/>
          <w:b/>
          <w:color w:val="646E78"/>
          <w:sz w:val="24"/>
          <w:lang w:val="pt-BR"/>
        </w:rPr>
        <w:t>6. CADA PESSOA TEM PAPEL DISTINTO NA SALVAÇÃO</w:t>
      </w:r>
    </w:p>
    <w:p w14:paraId="14122317" w14:textId="77777777" w:rsidR="007E4780" w:rsidRPr="002A1630" w:rsidRDefault="007E4780">
      <w:pPr>
        <w:spacing w:after="0"/>
        <w:rPr>
          <w:lang w:val="pt-BR"/>
        </w:rPr>
      </w:pPr>
    </w:p>
    <w:p w14:paraId="178B9557" w14:textId="3CF0EF28" w:rsidR="007E4780" w:rsidRPr="002A1630" w:rsidRDefault="00AD2D07" w:rsidP="00A02F1C">
      <w:pPr>
        <w:spacing w:after="160"/>
        <w:rPr>
          <w:lang w:val="pt-BR"/>
        </w:rPr>
      </w:pPr>
      <w:r w:rsidRPr="002A1630">
        <w:rPr>
          <w:rFonts w:ascii="Calibri" w:hAnsi="Calibri"/>
          <w:color w:val="333333"/>
          <w:lang w:val="pt-BR"/>
        </w:rPr>
        <w:t>Embora sejam igualmente Deus, cada pessoa da Trindade tem papéis específicos:</w:t>
      </w:r>
    </w:p>
    <w:p w14:paraId="60ECE57F" w14:textId="77777777" w:rsidR="007E4780" w:rsidRDefault="00AD2D07">
      <w:pPr>
        <w:spacing w:after="160"/>
      </w:pPr>
      <w:r>
        <w:rPr>
          <w:rFonts w:ascii="Calibri" w:hAnsi="Calibri"/>
          <w:b/>
          <w:color w:val="2C3E50"/>
        </w:rPr>
        <w:t>O Pai:</w:t>
      </w:r>
    </w:p>
    <w:p w14:paraId="7B2D307F" w14:textId="77777777" w:rsidR="007E4780" w:rsidRPr="002A1630" w:rsidRDefault="00AD2D07">
      <w:pPr>
        <w:pStyle w:val="ListBullet"/>
        <w:spacing w:after="80"/>
        <w:ind w:left="720"/>
        <w:rPr>
          <w:lang w:val="pt-BR"/>
        </w:rPr>
      </w:pPr>
      <w:r w:rsidRPr="002A1630">
        <w:rPr>
          <w:rFonts w:ascii="Calibri" w:hAnsi="Calibri"/>
          <w:color w:val="333333"/>
          <w:lang w:val="pt-BR"/>
        </w:rPr>
        <w:t>Planejou a salvação desde antes da fundação do mundo (Efésios 1:4-5)</w:t>
      </w:r>
    </w:p>
    <w:p w14:paraId="0FAA5F8B" w14:textId="77777777" w:rsidR="007E4780" w:rsidRPr="002A1630" w:rsidRDefault="00AD2D07">
      <w:pPr>
        <w:pStyle w:val="ListBullet"/>
        <w:spacing w:after="80"/>
        <w:ind w:left="720"/>
        <w:rPr>
          <w:lang w:val="pt-BR"/>
        </w:rPr>
      </w:pPr>
      <w:r w:rsidRPr="002A1630">
        <w:rPr>
          <w:rFonts w:ascii="Calibri" w:hAnsi="Calibri"/>
          <w:color w:val="333333"/>
          <w:lang w:val="pt-BR"/>
        </w:rPr>
        <w:t>Enviou o Filho ao mundo (João 3:16)</w:t>
      </w:r>
    </w:p>
    <w:p w14:paraId="161FFE16" w14:textId="77777777" w:rsidR="007E4780" w:rsidRDefault="00AD2D07">
      <w:pPr>
        <w:pStyle w:val="ListBullet"/>
        <w:spacing w:after="80"/>
        <w:ind w:left="720"/>
      </w:pPr>
      <w:proofErr w:type="spellStart"/>
      <w:r>
        <w:rPr>
          <w:rFonts w:ascii="Calibri" w:hAnsi="Calibri"/>
          <w:color w:val="333333"/>
        </w:rPr>
        <w:t>Escolheu</w:t>
      </w:r>
      <w:proofErr w:type="spellEnd"/>
      <w:r>
        <w:rPr>
          <w:rFonts w:ascii="Calibri" w:hAnsi="Calibri"/>
          <w:color w:val="333333"/>
        </w:rPr>
        <w:t xml:space="preserve"> e </w:t>
      </w:r>
      <w:proofErr w:type="spellStart"/>
      <w:r>
        <w:rPr>
          <w:rFonts w:ascii="Calibri" w:hAnsi="Calibri"/>
          <w:color w:val="333333"/>
        </w:rPr>
        <w:t>chamou</w:t>
      </w:r>
      <w:proofErr w:type="spellEnd"/>
      <w:r>
        <w:rPr>
          <w:rFonts w:ascii="Calibri" w:hAnsi="Calibri"/>
          <w:color w:val="333333"/>
        </w:rPr>
        <w:t xml:space="preserve"> </w:t>
      </w:r>
      <w:proofErr w:type="spellStart"/>
      <w:r>
        <w:rPr>
          <w:rFonts w:ascii="Calibri" w:hAnsi="Calibri"/>
          <w:color w:val="333333"/>
        </w:rPr>
        <w:t>os</w:t>
      </w:r>
      <w:proofErr w:type="spellEnd"/>
      <w:r>
        <w:rPr>
          <w:rFonts w:ascii="Calibri" w:hAnsi="Calibri"/>
          <w:color w:val="333333"/>
        </w:rPr>
        <w:t xml:space="preserve"> </w:t>
      </w:r>
      <w:proofErr w:type="spellStart"/>
      <w:r>
        <w:rPr>
          <w:rFonts w:ascii="Calibri" w:hAnsi="Calibri"/>
          <w:color w:val="333333"/>
        </w:rPr>
        <w:t>eleitos</w:t>
      </w:r>
      <w:proofErr w:type="spellEnd"/>
    </w:p>
    <w:p w14:paraId="64635A5F" w14:textId="77777777" w:rsidR="007E4780" w:rsidRDefault="007E4780">
      <w:pPr>
        <w:spacing w:after="0"/>
      </w:pPr>
    </w:p>
    <w:p w14:paraId="528EDA2F" w14:textId="77777777" w:rsidR="007E4780" w:rsidRDefault="00AD2D07">
      <w:pPr>
        <w:spacing w:after="160"/>
      </w:pPr>
      <w:r>
        <w:rPr>
          <w:rFonts w:ascii="Calibri" w:hAnsi="Calibri"/>
          <w:b/>
          <w:color w:val="2C3E50"/>
        </w:rPr>
        <w:t>O Filho:</w:t>
      </w:r>
    </w:p>
    <w:p w14:paraId="4D551796" w14:textId="77777777" w:rsidR="007E4780" w:rsidRPr="002A1630" w:rsidRDefault="00AD2D07">
      <w:pPr>
        <w:pStyle w:val="ListBullet"/>
        <w:spacing w:after="80"/>
        <w:ind w:left="720"/>
        <w:rPr>
          <w:lang w:val="pt-BR"/>
        </w:rPr>
      </w:pPr>
      <w:r w:rsidRPr="002A1630">
        <w:rPr>
          <w:rFonts w:ascii="Calibri" w:hAnsi="Calibri"/>
          <w:color w:val="333333"/>
          <w:lang w:val="pt-BR"/>
        </w:rPr>
        <w:t>Veio ao mundo e se fez carne (João 1:14)</w:t>
      </w:r>
    </w:p>
    <w:p w14:paraId="5476BF84" w14:textId="77777777" w:rsidR="007E4780" w:rsidRPr="002A1630" w:rsidRDefault="00AD2D07">
      <w:pPr>
        <w:pStyle w:val="ListBullet"/>
        <w:spacing w:after="80"/>
        <w:ind w:left="720"/>
        <w:rPr>
          <w:lang w:val="pt-BR"/>
        </w:rPr>
      </w:pPr>
      <w:r w:rsidRPr="002A1630">
        <w:rPr>
          <w:rFonts w:ascii="Calibri" w:hAnsi="Calibri"/>
          <w:color w:val="333333"/>
          <w:lang w:val="pt-BR"/>
        </w:rPr>
        <w:t>Morreu na cruz pelos nossos pecados (1 Pedro 2:24)</w:t>
      </w:r>
    </w:p>
    <w:p w14:paraId="6A9E059D" w14:textId="77777777" w:rsidR="007E4780" w:rsidRPr="002A1630" w:rsidRDefault="00AD2D07">
      <w:pPr>
        <w:pStyle w:val="ListBullet"/>
        <w:spacing w:after="80"/>
        <w:ind w:left="720"/>
        <w:rPr>
          <w:lang w:val="pt-BR"/>
        </w:rPr>
      </w:pPr>
      <w:r w:rsidRPr="002A1630">
        <w:rPr>
          <w:rFonts w:ascii="Calibri" w:hAnsi="Calibri"/>
          <w:color w:val="333333"/>
          <w:lang w:val="pt-BR"/>
        </w:rPr>
        <w:t>Ressuscitou para nossa justificação (Romanos 4:25)</w:t>
      </w:r>
    </w:p>
    <w:p w14:paraId="4B4A4FFF" w14:textId="77777777" w:rsidR="007E4780" w:rsidRPr="002A1630" w:rsidRDefault="00AD2D07">
      <w:pPr>
        <w:pStyle w:val="ListBullet"/>
        <w:spacing w:after="80"/>
        <w:ind w:left="720"/>
        <w:rPr>
          <w:lang w:val="pt-BR"/>
        </w:rPr>
      </w:pPr>
      <w:r w:rsidRPr="002A1630">
        <w:rPr>
          <w:rFonts w:ascii="Calibri" w:hAnsi="Calibri"/>
          <w:color w:val="333333"/>
          <w:lang w:val="pt-BR"/>
        </w:rPr>
        <w:t>Intercede por nós diante do Pai (Hebreus 7:25)</w:t>
      </w:r>
    </w:p>
    <w:p w14:paraId="7CEBBC0E" w14:textId="77777777" w:rsidR="007E4780" w:rsidRPr="002A1630" w:rsidRDefault="007E4780">
      <w:pPr>
        <w:spacing w:after="0"/>
        <w:rPr>
          <w:lang w:val="pt-BR"/>
        </w:rPr>
      </w:pPr>
    </w:p>
    <w:p w14:paraId="7A9A5DCB" w14:textId="77777777" w:rsidR="007E4780" w:rsidRDefault="00AD2D07">
      <w:pPr>
        <w:spacing w:after="160"/>
      </w:pPr>
      <w:r>
        <w:rPr>
          <w:rFonts w:ascii="Calibri" w:hAnsi="Calibri"/>
          <w:b/>
          <w:color w:val="2C3E50"/>
        </w:rPr>
        <w:t>O Espírito Santo:</w:t>
      </w:r>
    </w:p>
    <w:p w14:paraId="0F0D2691" w14:textId="77777777" w:rsidR="007E4780" w:rsidRDefault="00AD2D07">
      <w:pPr>
        <w:pStyle w:val="ListBullet"/>
        <w:spacing w:after="80"/>
        <w:ind w:left="720"/>
      </w:pPr>
      <w:proofErr w:type="spellStart"/>
      <w:r>
        <w:rPr>
          <w:rFonts w:ascii="Calibri" w:hAnsi="Calibri"/>
          <w:color w:val="333333"/>
        </w:rPr>
        <w:t>Convence</w:t>
      </w:r>
      <w:proofErr w:type="spellEnd"/>
      <w:r>
        <w:rPr>
          <w:rFonts w:ascii="Calibri" w:hAnsi="Calibri"/>
          <w:color w:val="333333"/>
        </w:rPr>
        <w:t xml:space="preserve"> do </w:t>
      </w:r>
      <w:proofErr w:type="spellStart"/>
      <w:r>
        <w:rPr>
          <w:rFonts w:ascii="Calibri" w:hAnsi="Calibri"/>
          <w:color w:val="333333"/>
        </w:rPr>
        <w:t>pecado</w:t>
      </w:r>
      <w:proofErr w:type="spellEnd"/>
      <w:r>
        <w:rPr>
          <w:rFonts w:ascii="Calibri" w:hAnsi="Calibri"/>
          <w:color w:val="333333"/>
        </w:rPr>
        <w:t xml:space="preserve"> (João 16:8)</w:t>
      </w:r>
    </w:p>
    <w:p w14:paraId="068D38DC" w14:textId="77777777" w:rsidR="007E4780" w:rsidRDefault="00AD2D07">
      <w:pPr>
        <w:pStyle w:val="ListBullet"/>
        <w:spacing w:after="80"/>
        <w:ind w:left="720"/>
      </w:pPr>
      <w:proofErr w:type="spellStart"/>
      <w:r>
        <w:rPr>
          <w:rFonts w:ascii="Calibri" w:hAnsi="Calibri"/>
          <w:color w:val="333333"/>
        </w:rPr>
        <w:t>Regenera</w:t>
      </w:r>
      <w:proofErr w:type="spellEnd"/>
      <w:r>
        <w:rPr>
          <w:rFonts w:ascii="Calibri" w:hAnsi="Calibri"/>
          <w:color w:val="333333"/>
        </w:rPr>
        <w:t xml:space="preserve"> o </w:t>
      </w:r>
      <w:proofErr w:type="spellStart"/>
      <w:r>
        <w:rPr>
          <w:rFonts w:ascii="Calibri" w:hAnsi="Calibri"/>
          <w:color w:val="333333"/>
        </w:rPr>
        <w:t>coração</w:t>
      </w:r>
      <w:proofErr w:type="spellEnd"/>
      <w:r>
        <w:rPr>
          <w:rFonts w:ascii="Calibri" w:hAnsi="Calibri"/>
          <w:color w:val="333333"/>
        </w:rPr>
        <w:t xml:space="preserve"> (João 3:5-6)</w:t>
      </w:r>
    </w:p>
    <w:p w14:paraId="72CAFB87" w14:textId="77777777" w:rsidR="007E4780" w:rsidRDefault="00AD2D07">
      <w:pPr>
        <w:pStyle w:val="ListBullet"/>
        <w:spacing w:after="80"/>
        <w:ind w:left="720"/>
      </w:pPr>
      <w:r>
        <w:rPr>
          <w:rFonts w:ascii="Calibri" w:hAnsi="Calibri"/>
          <w:color w:val="333333"/>
        </w:rPr>
        <w:t xml:space="preserve">Habita </w:t>
      </w:r>
      <w:proofErr w:type="spellStart"/>
      <w:r>
        <w:rPr>
          <w:rFonts w:ascii="Calibri" w:hAnsi="Calibri"/>
          <w:color w:val="333333"/>
        </w:rPr>
        <w:t>em</w:t>
      </w:r>
      <w:proofErr w:type="spellEnd"/>
      <w:r>
        <w:rPr>
          <w:rFonts w:ascii="Calibri" w:hAnsi="Calibri"/>
          <w:color w:val="333333"/>
        </w:rPr>
        <w:t xml:space="preserve"> </w:t>
      </w:r>
      <w:proofErr w:type="spellStart"/>
      <w:r>
        <w:rPr>
          <w:rFonts w:ascii="Calibri" w:hAnsi="Calibri"/>
          <w:color w:val="333333"/>
        </w:rPr>
        <w:t>nós</w:t>
      </w:r>
      <w:proofErr w:type="spellEnd"/>
      <w:r>
        <w:rPr>
          <w:rFonts w:ascii="Calibri" w:hAnsi="Calibri"/>
          <w:color w:val="333333"/>
        </w:rPr>
        <w:t xml:space="preserve"> (1 </w:t>
      </w:r>
      <w:proofErr w:type="spellStart"/>
      <w:r>
        <w:rPr>
          <w:rFonts w:ascii="Calibri" w:hAnsi="Calibri"/>
          <w:color w:val="333333"/>
        </w:rPr>
        <w:t>Coríntios</w:t>
      </w:r>
      <w:proofErr w:type="spellEnd"/>
      <w:r>
        <w:rPr>
          <w:rFonts w:ascii="Calibri" w:hAnsi="Calibri"/>
          <w:color w:val="333333"/>
        </w:rPr>
        <w:t xml:space="preserve"> 6:19)</w:t>
      </w:r>
    </w:p>
    <w:p w14:paraId="70205F4E" w14:textId="77777777" w:rsidR="007E4780" w:rsidRPr="002A1630" w:rsidRDefault="00AD2D07">
      <w:pPr>
        <w:pStyle w:val="ListBullet"/>
        <w:spacing w:after="80"/>
        <w:ind w:left="720"/>
        <w:rPr>
          <w:lang w:val="pt-BR"/>
        </w:rPr>
      </w:pPr>
      <w:r w:rsidRPr="002A1630">
        <w:rPr>
          <w:rFonts w:ascii="Calibri" w:hAnsi="Calibri"/>
          <w:color w:val="333333"/>
          <w:lang w:val="pt-BR"/>
        </w:rPr>
        <w:t>Nos santifica e transforma (2 Coríntios 3:18)</w:t>
      </w:r>
    </w:p>
    <w:p w14:paraId="24F51784" w14:textId="77777777" w:rsidR="007E4780" w:rsidRPr="002A1630" w:rsidRDefault="007E4780">
      <w:pPr>
        <w:spacing w:after="0"/>
        <w:rPr>
          <w:lang w:val="pt-BR"/>
        </w:rPr>
      </w:pPr>
    </w:p>
    <w:p w14:paraId="6993F73F" w14:textId="77777777" w:rsidR="007E4780" w:rsidRPr="002A1630" w:rsidRDefault="00AD2D07">
      <w:pPr>
        <w:spacing w:after="160"/>
        <w:rPr>
          <w:lang w:val="pt-BR"/>
        </w:rPr>
      </w:pPr>
      <w:r w:rsidRPr="002A1630">
        <w:rPr>
          <w:rFonts w:ascii="Calibri" w:hAnsi="Calibri"/>
          <w:color w:val="333333"/>
          <w:lang w:val="pt-BR"/>
        </w:rPr>
        <w:t>Toda a salvação é obra da Trindade! O Pai planejou, o Filho executou, o Espírito aplica!</w:t>
      </w:r>
    </w:p>
    <w:p w14:paraId="2EC24B5A" w14:textId="59D9146F" w:rsidR="007E4780" w:rsidRPr="002A1630" w:rsidRDefault="00AD2D07">
      <w:pPr>
        <w:spacing w:before="160" w:after="80"/>
        <w:rPr>
          <w:lang w:val="pt-BR"/>
        </w:rPr>
      </w:pPr>
      <w:r w:rsidRPr="002A1630">
        <w:rPr>
          <w:rFonts w:ascii="Garamond" w:hAnsi="Garamond"/>
          <w:b/>
          <w:color w:val="646E78"/>
          <w:sz w:val="24"/>
          <w:lang w:val="pt-BR"/>
        </w:rPr>
        <w:t>7. ILUSTRAÇÕES IMPERFEITAS</w:t>
      </w:r>
    </w:p>
    <w:p w14:paraId="6ED194A2" w14:textId="77777777" w:rsidR="007E4780" w:rsidRPr="002A1630" w:rsidRDefault="007E4780">
      <w:pPr>
        <w:spacing w:after="0"/>
        <w:rPr>
          <w:lang w:val="pt-BR"/>
        </w:rPr>
      </w:pPr>
    </w:p>
    <w:p w14:paraId="26B323E7" w14:textId="58D63392" w:rsidR="007E4780" w:rsidRPr="002A1630" w:rsidRDefault="00AD2D07" w:rsidP="00A02F1C">
      <w:pPr>
        <w:spacing w:after="160"/>
        <w:rPr>
          <w:lang w:val="pt-BR"/>
        </w:rPr>
      </w:pPr>
      <w:r w:rsidRPr="002A1630">
        <w:rPr>
          <w:rFonts w:ascii="Calibri" w:hAnsi="Calibri"/>
          <w:color w:val="333333"/>
          <w:lang w:val="pt-BR"/>
        </w:rPr>
        <w:t>Nenhuma ilustração explica perfeitamente a Trindade:</w:t>
      </w:r>
    </w:p>
    <w:p w14:paraId="473F1DC5" w14:textId="76877D12" w:rsidR="007E4780" w:rsidRPr="002A1630" w:rsidRDefault="00AD2D07" w:rsidP="00A02F1C">
      <w:pPr>
        <w:spacing w:after="160"/>
        <w:rPr>
          <w:lang w:val="pt-BR"/>
        </w:rPr>
      </w:pPr>
      <w:r w:rsidRPr="002A1630">
        <w:rPr>
          <w:rFonts w:ascii="Calibri" w:hAnsi="Calibri"/>
          <w:b/>
          <w:color w:val="2C3E50"/>
          <w:lang w:val="pt-BR"/>
        </w:rPr>
        <w:lastRenderedPageBreak/>
        <w:t>O ovo:</w:t>
      </w:r>
      <w:r w:rsidRPr="002A1630">
        <w:rPr>
          <w:rFonts w:ascii="Calibri" w:hAnsi="Calibri"/>
          <w:color w:val="333333"/>
          <w:lang w:val="pt-BR"/>
        </w:rPr>
        <w:t xml:space="preserve"> tem casca, clara e gema, mas é um só ovo. (Problema: são partes, não pessoas)</w:t>
      </w:r>
    </w:p>
    <w:p w14:paraId="6F8BEFB6" w14:textId="3B243EC9" w:rsidR="007E4780" w:rsidRPr="002A1630" w:rsidRDefault="00AD2D07" w:rsidP="00A02F1C">
      <w:pPr>
        <w:spacing w:after="160"/>
        <w:rPr>
          <w:lang w:val="pt-BR"/>
        </w:rPr>
      </w:pPr>
      <w:r w:rsidRPr="002A1630">
        <w:rPr>
          <w:rFonts w:ascii="Calibri" w:hAnsi="Calibri"/>
          <w:b/>
          <w:color w:val="2C3E50"/>
          <w:lang w:val="pt-BR"/>
        </w:rPr>
        <w:t>A água:</w:t>
      </w:r>
      <w:r w:rsidRPr="002A1630">
        <w:rPr>
          <w:rFonts w:ascii="Calibri" w:hAnsi="Calibri"/>
          <w:color w:val="333333"/>
          <w:lang w:val="pt-BR"/>
        </w:rPr>
        <w:t xml:space="preserve"> pode ser líquida, gelo ou vapor, mas é H₂O. (Problema: não pode ser as três formas ao mesmo tempo)</w:t>
      </w:r>
    </w:p>
    <w:p w14:paraId="23DB654E" w14:textId="7CFDD617" w:rsidR="007E4780" w:rsidRPr="002A1630" w:rsidRDefault="00AD2D07" w:rsidP="00A02F1C">
      <w:pPr>
        <w:spacing w:after="160"/>
        <w:rPr>
          <w:lang w:val="pt-BR"/>
        </w:rPr>
      </w:pPr>
      <w:r w:rsidRPr="002A1630">
        <w:rPr>
          <w:rFonts w:ascii="Calibri" w:hAnsi="Calibri"/>
          <w:b/>
          <w:color w:val="2C3E50"/>
          <w:lang w:val="pt-BR"/>
        </w:rPr>
        <w:t>O sol:</w:t>
      </w:r>
      <w:r w:rsidRPr="002A1630">
        <w:rPr>
          <w:rFonts w:ascii="Calibri" w:hAnsi="Calibri"/>
          <w:color w:val="333333"/>
          <w:lang w:val="pt-BR"/>
        </w:rPr>
        <w:t xml:space="preserve"> tem a bola de fogo, a luz e o calor, mas é um só sol. (Problema: são aspectos, não pessoas)</w:t>
      </w:r>
    </w:p>
    <w:p w14:paraId="0D8A615E" w14:textId="599F3F09" w:rsidR="007E4780" w:rsidRPr="002A1630" w:rsidRDefault="00AD2D07" w:rsidP="00A02F1C">
      <w:pPr>
        <w:spacing w:after="160"/>
        <w:rPr>
          <w:lang w:val="pt-BR"/>
        </w:rPr>
      </w:pPr>
      <w:r w:rsidRPr="002A1630">
        <w:rPr>
          <w:rFonts w:ascii="Calibri" w:hAnsi="Calibri"/>
          <w:b/>
          <w:color w:val="2C3E50"/>
          <w:lang w:val="pt-BR"/>
        </w:rPr>
        <w:t>O melhor:</w:t>
      </w:r>
      <w:r w:rsidRPr="002A1630">
        <w:rPr>
          <w:rFonts w:ascii="Calibri" w:hAnsi="Calibri"/>
          <w:color w:val="333333"/>
          <w:lang w:val="pt-BR"/>
        </w:rPr>
        <w:t xml:space="preserve"> Deus é como um relacionamento de amor eterno entre três pessoas que são tão unidas em propósito, natureza e essência que são um só Deus!</w:t>
      </w:r>
    </w:p>
    <w:p w14:paraId="10C60A4D" w14:textId="77777777" w:rsidR="007E4780" w:rsidRPr="002A1630" w:rsidRDefault="00AD2D07">
      <w:pPr>
        <w:spacing w:before="160" w:after="80"/>
        <w:rPr>
          <w:lang w:val="pt-BR"/>
        </w:rPr>
      </w:pPr>
      <w:r w:rsidRPr="002A1630">
        <w:rPr>
          <w:rFonts w:ascii="Garamond" w:hAnsi="Garamond"/>
          <w:b/>
          <w:color w:val="646E78"/>
          <w:sz w:val="24"/>
          <w:lang w:val="pt-BR"/>
        </w:rPr>
        <w:t>8. ERROS A EVITAR</w:t>
      </w:r>
    </w:p>
    <w:p w14:paraId="1885D376" w14:textId="77777777" w:rsidR="007E4780" w:rsidRPr="002A1630" w:rsidRDefault="007E4780">
      <w:pPr>
        <w:spacing w:after="0"/>
        <w:rPr>
          <w:lang w:val="pt-BR"/>
        </w:rPr>
      </w:pPr>
    </w:p>
    <w:p w14:paraId="76B3B6A8" w14:textId="48470243" w:rsidR="007E4780" w:rsidRPr="002A1630" w:rsidRDefault="00AD2D07" w:rsidP="00A02F1C">
      <w:pPr>
        <w:spacing w:after="160"/>
        <w:rPr>
          <w:lang w:val="pt-BR"/>
        </w:rPr>
      </w:pPr>
      <w:r w:rsidRPr="002A1630">
        <w:rPr>
          <w:rFonts w:ascii="Calibri" w:hAnsi="Calibri"/>
          <w:b/>
          <w:color w:val="2C3E50"/>
          <w:lang w:val="pt-BR"/>
        </w:rPr>
        <w:t>Triteísmo:</w:t>
      </w:r>
      <w:r w:rsidRPr="002A1630">
        <w:rPr>
          <w:rFonts w:ascii="Calibri" w:hAnsi="Calibri"/>
          <w:color w:val="333333"/>
          <w:lang w:val="pt-BR"/>
        </w:rPr>
        <w:t xml:space="preserve"> Pensar que são três deuses (ERRADO!)</w:t>
      </w:r>
    </w:p>
    <w:p w14:paraId="4DE0658B" w14:textId="2ABAECDD" w:rsidR="007E4780" w:rsidRPr="002A1630" w:rsidRDefault="00AD2D07" w:rsidP="00A02F1C">
      <w:pPr>
        <w:spacing w:after="160"/>
        <w:rPr>
          <w:lang w:val="pt-BR"/>
        </w:rPr>
      </w:pPr>
      <w:r w:rsidRPr="002A1630">
        <w:rPr>
          <w:rFonts w:ascii="Calibri" w:hAnsi="Calibri"/>
          <w:b/>
          <w:color w:val="2C3E50"/>
          <w:lang w:val="pt-BR"/>
        </w:rPr>
        <w:t>Modalismo:</w:t>
      </w:r>
      <w:r w:rsidRPr="002A1630">
        <w:rPr>
          <w:rFonts w:ascii="Calibri" w:hAnsi="Calibri"/>
          <w:color w:val="333333"/>
          <w:lang w:val="pt-BR"/>
        </w:rPr>
        <w:t xml:space="preserve"> Pensar que Deus apenas se manifesta de três formas diferentes, como um ator que usa três máscaras (ERRADO! São três pessoas distintas!)</w:t>
      </w:r>
    </w:p>
    <w:p w14:paraId="243A31C4" w14:textId="75E89883" w:rsidR="007E4780" w:rsidRPr="002A1630" w:rsidRDefault="00AD2D07" w:rsidP="00A02F1C">
      <w:pPr>
        <w:spacing w:after="160"/>
        <w:rPr>
          <w:lang w:val="pt-BR"/>
        </w:rPr>
      </w:pPr>
      <w:r w:rsidRPr="002A1630">
        <w:rPr>
          <w:rFonts w:ascii="Calibri" w:hAnsi="Calibri"/>
          <w:b/>
          <w:color w:val="2C3E50"/>
          <w:lang w:val="pt-BR"/>
        </w:rPr>
        <w:t>Subordinacionismo:</w:t>
      </w:r>
      <w:r w:rsidRPr="002A1630">
        <w:rPr>
          <w:rFonts w:ascii="Calibri" w:hAnsi="Calibri"/>
          <w:color w:val="333333"/>
          <w:lang w:val="pt-BR"/>
        </w:rPr>
        <w:t xml:space="preserve"> Pensar que o Filho e o Espírito são inferiores ao Pai em natureza (ERRADO! São igualmente Deus!)</w:t>
      </w:r>
    </w:p>
    <w:p w14:paraId="6793EB24" w14:textId="77777777" w:rsidR="007E4780" w:rsidRPr="002A1630" w:rsidRDefault="00AD2D07">
      <w:pPr>
        <w:spacing w:after="160"/>
        <w:rPr>
          <w:lang w:val="pt-BR"/>
        </w:rPr>
      </w:pPr>
      <w:r w:rsidRPr="002A1630">
        <w:rPr>
          <w:rFonts w:ascii="Calibri" w:hAnsi="Calibri"/>
          <w:b/>
          <w:color w:val="2C3E50"/>
          <w:lang w:val="pt-BR"/>
        </w:rPr>
        <w:t>Arianismo:</w:t>
      </w:r>
      <w:r w:rsidRPr="002A1630">
        <w:rPr>
          <w:rFonts w:ascii="Calibri" w:hAnsi="Calibri"/>
          <w:color w:val="333333"/>
          <w:lang w:val="pt-BR"/>
        </w:rPr>
        <w:t xml:space="preserve"> Negar que Jesus é totalmente Deus (ERRADO!)</w:t>
      </w:r>
    </w:p>
    <w:p w14:paraId="05F9EBC4" w14:textId="77777777" w:rsidR="007E4780" w:rsidRPr="002A1630" w:rsidRDefault="007E4780">
      <w:pPr>
        <w:pBdr>
          <w:bottom w:val="single" w:sz="12" w:space="1" w:color="D0D0D0"/>
        </w:pBdr>
        <w:spacing w:before="240" w:after="240"/>
        <w:rPr>
          <w:lang w:val="pt-BR"/>
        </w:rPr>
      </w:pPr>
    </w:p>
    <w:p w14:paraId="41EDA536" w14:textId="77777777" w:rsidR="007E4780" w:rsidRPr="002A1630" w:rsidRDefault="00AD2D07">
      <w:pPr>
        <w:pStyle w:val="Heading3"/>
        <w:spacing w:after="120"/>
        <w:rPr>
          <w:lang w:val="pt-BR"/>
        </w:rPr>
      </w:pPr>
      <w:r w:rsidRPr="002A1630">
        <w:rPr>
          <w:rFonts w:ascii="Garamond" w:hAnsi="Garamond"/>
          <w:color w:val="4A5A6C"/>
          <w:sz w:val="26"/>
          <w:lang w:val="pt-BR"/>
        </w:rPr>
        <w:t>POR QUE ISSO É IMPORTANTE PARA MINHA VIDA?</w:t>
      </w:r>
    </w:p>
    <w:p w14:paraId="5BCE17DE" w14:textId="77777777" w:rsidR="007E4780" w:rsidRPr="002A1630" w:rsidRDefault="00AD2D07">
      <w:pPr>
        <w:spacing w:after="160"/>
        <w:rPr>
          <w:lang w:val="pt-BR"/>
        </w:rPr>
      </w:pPr>
      <w:r w:rsidRPr="002A1630">
        <w:rPr>
          <w:rFonts w:ascii="Calibri" w:hAnsi="Calibri"/>
          <w:color w:val="333333"/>
          <w:lang w:val="pt-BR"/>
        </w:rPr>
        <w:t>A Trindade não é apenas uma doutrina complicada. Ela transforma nossa vida:</w:t>
      </w:r>
    </w:p>
    <w:p w14:paraId="19791161" w14:textId="400BAF8A" w:rsidR="007E4780" w:rsidRPr="002A1630" w:rsidRDefault="00AD2D07" w:rsidP="00A02F1C">
      <w:pPr>
        <w:spacing w:after="160"/>
        <w:rPr>
          <w:lang w:val="pt-BR"/>
        </w:rPr>
      </w:pPr>
      <w:r w:rsidRPr="002A1630">
        <w:rPr>
          <w:rFonts w:ascii="Calibri" w:hAnsi="Calibri"/>
          <w:b/>
          <w:color w:val="2C3E50"/>
          <w:lang w:val="pt-BR"/>
        </w:rPr>
        <w:t>1. Deus é relacionamento:</w:t>
      </w:r>
      <w:r w:rsidRPr="002A1630">
        <w:rPr>
          <w:rFonts w:ascii="Calibri" w:hAnsi="Calibri"/>
          <w:color w:val="333333"/>
          <w:lang w:val="pt-BR"/>
        </w:rPr>
        <w:t xml:space="preserve"> Desde toda a eternidade, Deus existe em comunhão amorosa (Pai, Filho e Espírito). Fomos criados para relacionamento porque Deus é relacionamento!</w:t>
      </w:r>
    </w:p>
    <w:p w14:paraId="0EE10B0B" w14:textId="60114040" w:rsidR="007E4780" w:rsidRPr="002A1630" w:rsidRDefault="00AD2D07" w:rsidP="00A02F1C">
      <w:pPr>
        <w:spacing w:after="160"/>
        <w:rPr>
          <w:lang w:val="pt-BR"/>
        </w:rPr>
      </w:pPr>
      <w:r w:rsidRPr="002A1630">
        <w:rPr>
          <w:rFonts w:ascii="Calibri" w:hAnsi="Calibri"/>
          <w:b/>
          <w:color w:val="2C3E50"/>
          <w:lang w:val="pt-BR"/>
        </w:rPr>
        <w:t>2. Nossa salvação é segura:</w:t>
      </w:r>
      <w:r w:rsidRPr="002A1630">
        <w:rPr>
          <w:rFonts w:ascii="Calibri" w:hAnsi="Calibri"/>
          <w:color w:val="333333"/>
          <w:lang w:val="pt-BR"/>
        </w:rPr>
        <w:t xml:space="preserve"> Toda a Trindade está envolvida em nos salvar! O Pai escolheu, o Filho morreu, o Espírito sela. Se uma pessoa da Trindade falhasse, nossa salvação falharia - mas Deus não falha!</w:t>
      </w:r>
    </w:p>
    <w:p w14:paraId="1C7827CF" w14:textId="26A1B246" w:rsidR="007E4780" w:rsidRPr="002A1630" w:rsidRDefault="00AD2D07" w:rsidP="00A02F1C">
      <w:pPr>
        <w:spacing w:after="160"/>
        <w:rPr>
          <w:lang w:val="pt-BR"/>
        </w:rPr>
      </w:pPr>
      <w:r w:rsidRPr="002A1630">
        <w:rPr>
          <w:rFonts w:ascii="Calibri" w:hAnsi="Calibri"/>
          <w:b/>
          <w:color w:val="2C3E50"/>
          <w:lang w:val="pt-BR"/>
        </w:rPr>
        <w:t>3. Temos acesso total a Deus:</w:t>
      </w:r>
      <w:r w:rsidRPr="002A1630">
        <w:rPr>
          <w:rFonts w:ascii="Calibri" w:hAnsi="Calibri"/>
          <w:color w:val="333333"/>
          <w:lang w:val="pt-BR"/>
        </w:rPr>
        <w:t xml:space="preserve"> Oramos ao Pai, em nome do Filho, no poder do Espírito (Efésios 2:18).</w:t>
      </w:r>
    </w:p>
    <w:p w14:paraId="20D04622" w14:textId="6D21A4A3" w:rsidR="007E4780" w:rsidRPr="002A1630" w:rsidRDefault="00AD2D07" w:rsidP="00A02F1C">
      <w:pPr>
        <w:spacing w:after="160"/>
        <w:rPr>
          <w:lang w:val="pt-BR"/>
        </w:rPr>
      </w:pPr>
      <w:r w:rsidRPr="002A1630">
        <w:rPr>
          <w:rFonts w:ascii="Calibri" w:hAnsi="Calibri"/>
          <w:b/>
          <w:color w:val="2C3E50"/>
          <w:lang w:val="pt-BR"/>
        </w:rPr>
        <w:t>4. Não estamos sozinhos:</w:t>
      </w:r>
      <w:r w:rsidRPr="002A1630">
        <w:rPr>
          <w:rFonts w:ascii="Calibri" w:hAnsi="Calibri"/>
          <w:color w:val="333333"/>
          <w:lang w:val="pt-BR"/>
        </w:rPr>
        <w:t xml:space="preserve"> O Deus Trino habita em nós! O Pai nos ama, o Filho nos salvou, o Espírito nos acompanha.</w:t>
      </w:r>
    </w:p>
    <w:p w14:paraId="711F41B1" w14:textId="77777777" w:rsidR="007E4780" w:rsidRPr="002A1630" w:rsidRDefault="00AD2D07">
      <w:pPr>
        <w:spacing w:after="160"/>
        <w:rPr>
          <w:lang w:val="pt-BR"/>
        </w:rPr>
      </w:pPr>
      <w:r w:rsidRPr="002A1630">
        <w:rPr>
          <w:rFonts w:ascii="Calibri" w:hAnsi="Calibri"/>
          <w:b/>
          <w:color w:val="2C3E50"/>
          <w:lang w:val="pt-BR"/>
        </w:rPr>
        <w:t>5. A comunidade importa:</w:t>
      </w:r>
      <w:r w:rsidRPr="002A1630">
        <w:rPr>
          <w:rFonts w:ascii="Calibri" w:hAnsi="Calibri"/>
          <w:color w:val="333333"/>
          <w:lang w:val="pt-BR"/>
        </w:rPr>
        <w:t xml:space="preserve"> Assim como Deus existe em comunhão perfeita, fomos chamados para viver em comunhão uns com os outros na igreja.</w:t>
      </w:r>
    </w:p>
    <w:p w14:paraId="57281E1B" w14:textId="77777777" w:rsidR="007E4780" w:rsidRPr="002A1630" w:rsidRDefault="007E4780">
      <w:pPr>
        <w:spacing w:after="0"/>
        <w:rPr>
          <w:lang w:val="pt-BR"/>
        </w:rPr>
      </w:pPr>
    </w:p>
    <w:p w14:paraId="6502C1E6" w14:textId="77777777" w:rsidR="007E4780" w:rsidRDefault="007E4780">
      <w:pPr>
        <w:spacing w:after="0"/>
        <w:rPr>
          <w:lang w:val="pt-BR"/>
        </w:rPr>
      </w:pPr>
    </w:p>
    <w:p w14:paraId="6CC27AA1" w14:textId="77777777" w:rsidR="00D82DFB" w:rsidRDefault="00D82DFB">
      <w:pPr>
        <w:spacing w:after="0"/>
        <w:rPr>
          <w:lang w:val="pt-BR"/>
        </w:rPr>
      </w:pPr>
    </w:p>
    <w:p w14:paraId="7950003C" w14:textId="77777777" w:rsidR="00D82DFB" w:rsidRPr="002A1630" w:rsidRDefault="00D82DFB">
      <w:pPr>
        <w:spacing w:after="0"/>
        <w:rPr>
          <w:lang w:val="pt-BR"/>
        </w:rPr>
      </w:pPr>
    </w:p>
    <w:p w14:paraId="35D59069" w14:textId="77777777" w:rsidR="007E4780" w:rsidRPr="002A1630" w:rsidRDefault="00AD2D07">
      <w:pPr>
        <w:pStyle w:val="Heading3"/>
        <w:spacing w:after="120"/>
        <w:rPr>
          <w:lang w:val="pt-BR"/>
        </w:rPr>
      </w:pPr>
      <w:r w:rsidRPr="002A1630">
        <w:rPr>
          <w:rFonts w:ascii="Garamond" w:hAnsi="Garamond"/>
          <w:color w:val="4A5A6C"/>
          <w:sz w:val="26"/>
          <w:lang w:val="pt-BR"/>
        </w:rPr>
        <w:lastRenderedPageBreak/>
        <w:t>EXERCÍCIOS</w:t>
      </w:r>
    </w:p>
    <w:p w14:paraId="5D11EFA6" w14:textId="77777777" w:rsidR="007E4780" w:rsidRPr="002A1630" w:rsidRDefault="007E4780">
      <w:pPr>
        <w:spacing w:after="0"/>
        <w:rPr>
          <w:lang w:val="pt-BR"/>
        </w:rPr>
      </w:pPr>
    </w:p>
    <w:p w14:paraId="342C87A1" w14:textId="079920CB" w:rsidR="007E4780" w:rsidRPr="002A1630" w:rsidRDefault="00AD2D07" w:rsidP="00A02F1C">
      <w:pPr>
        <w:spacing w:after="160"/>
        <w:rPr>
          <w:lang w:val="pt-BR"/>
        </w:rPr>
      </w:pPr>
      <w:r w:rsidRPr="002A1630">
        <w:rPr>
          <w:rFonts w:ascii="Calibri" w:hAnsi="Calibri"/>
          <w:b/>
          <w:color w:val="2C3E50"/>
          <w:lang w:val="pt-BR"/>
        </w:rPr>
        <w:t>1. Em suas próprias palavras, explique o que significa dizer que Deus é "um em essência, três em pessoas":</w:t>
      </w:r>
    </w:p>
    <w:p w14:paraId="2B5C03AE"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0405FC09" w14:textId="77777777" w:rsidR="007E4780" w:rsidRPr="002A1630" w:rsidRDefault="007E4780">
      <w:pPr>
        <w:spacing w:after="0"/>
        <w:rPr>
          <w:lang w:val="pt-BR"/>
        </w:rPr>
      </w:pPr>
    </w:p>
    <w:p w14:paraId="74A2A63B"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1ED011C8" w14:textId="77777777" w:rsidR="007E4780" w:rsidRPr="002A1630" w:rsidRDefault="007E4780">
      <w:pPr>
        <w:spacing w:after="0"/>
        <w:rPr>
          <w:lang w:val="pt-BR"/>
        </w:rPr>
      </w:pPr>
    </w:p>
    <w:p w14:paraId="2F46F24F"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4FCA9392" w14:textId="77777777" w:rsidR="007E4780" w:rsidRPr="002A1630" w:rsidRDefault="007E4780">
      <w:pPr>
        <w:spacing w:after="0"/>
        <w:rPr>
          <w:lang w:val="pt-BR"/>
        </w:rPr>
      </w:pPr>
    </w:p>
    <w:p w14:paraId="298C1DD5"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F614D64" w14:textId="77777777" w:rsidR="007E4780" w:rsidRPr="002A1630" w:rsidRDefault="007E4780">
      <w:pPr>
        <w:spacing w:after="0"/>
        <w:rPr>
          <w:lang w:val="pt-BR"/>
        </w:rPr>
      </w:pPr>
    </w:p>
    <w:p w14:paraId="66BBC21E" w14:textId="3B8060C1" w:rsidR="007E4780" w:rsidRPr="002A1630" w:rsidRDefault="00AD2D07" w:rsidP="00A02F1C">
      <w:pPr>
        <w:spacing w:after="160"/>
        <w:rPr>
          <w:lang w:val="pt-BR"/>
        </w:rPr>
      </w:pPr>
      <w:r w:rsidRPr="002A1630">
        <w:rPr>
          <w:rFonts w:ascii="Calibri" w:hAnsi="Calibri"/>
          <w:b/>
          <w:color w:val="2C3E50"/>
          <w:lang w:val="pt-BR"/>
        </w:rPr>
        <w:t>2. Liste três passagens bíblicas que provam que Jesus é Deus:</w:t>
      </w:r>
    </w:p>
    <w:p w14:paraId="4C12F055" w14:textId="609A9D9E" w:rsidR="007E4780" w:rsidRPr="002A1630" w:rsidRDefault="00AD2D07" w:rsidP="00A02F1C">
      <w:pPr>
        <w:spacing w:after="40" w:line="240" w:lineRule="auto"/>
        <w:rPr>
          <w:lang w:val="pt-BR"/>
        </w:rPr>
      </w:pPr>
      <w:r w:rsidRPr="002A1630">
        <w:rPr>
          <w:rFonts w:ascii="Calibri" w:hAnsi="Calibri"/>
          <w:color w:val="333333"/>
          <w:lang w:val="pt-BR"/>
        </w:rPr>
        <w:t xml:space="preserve">a) </w:t>
      </w:r>
      <w:r w:rsidR="00A02F1C" w:rsidRPr="002A1630">
        <w:rPr>
          <w:rFonts w:ascii="Calibri" w:hAnsi="Calibri"/>
          <w:color w:val="B4B4B4"/>
          <w:lang w:val="pt-BR"/>
        </w:rPr>
        <w:t>___________________________________________________________________________________</w:t>
      </w:r>
    </w:p>
    <w:p w14:paraId="0D9ADB40" w14:textId="77777777" w:rsidR="007E4780" w:rsidRPr="002A1630" w:rsidRDefault="007E4780">
      <w:pPr>
        <w:spacing w:after="0"/>
        <w:rPr>
          <w:lang w:val="pt-BR"/>
        </w:rPr>
      </w:pPr>
    </w:p>
    <w:p w14:paraId="08D9EF16" w14:textId="0A5E9A7C" w:rsidR="007E4780" w:rsidRPr="002A1630" w:rsidRDefault="00AD2D07" w:rsidP="00A02F1C">
      <w:pPr>
        <w:spacing w:after="40" w:line="240" w:lineRule="auto"/>
        <w:rPr>
          <w:lang w:val="pt-BR"/>
        </w:rPr>
      </w:pPr>
      <w:r w:rsidRPr="002A1630">
        <w:rPr>
          <w:rFonts w:ascii="Calibri" w:hAnsi="Calibri"/>
          <w:color w:val="333333"/>
          <w:lang w:val="pt-BR"/>
        </w:rPr>
        <w:t>b)</w:t>
      </w:r>
      <w:r w:rsidR="00A02F1C" w:rsidRPr="00A02F1C">
        <w:rPr>
          <w:rFonts w:ascii="Calibri" w:hAnsi="Calibri"/>
          <w:color w:val="B4B4B4"/>
          <w:lang w:val="pt-BR"/>
        </w:rPr>
        <w:t xml:space="preserve"> </w:t>
      </w:r>
      <w:r w:rsidR="00A02F1C" w:rsidRPr="002A1630">
        <w:rPr>
          <w:rFonts w:ascii="Calibri" w:hAnsi="Calibri"/>
          <w:color w:val="B4B4B4"/>
          <w:lang w:val="pt-BR"/>
        </w:rPr>
        <w:t>___________________________________________________________________________________</w:t>
      </w:r>
    </w:p>
    <w:p w14:paraId="2BB5C163" w14:textId="77777777" w:rsidR="007E4780" w:rsidRPr="002A1630" w:rsidRDefault="007E4780">
      <w:pPr>
        <w:spacing w:after="0"/>
        <w:rPr>
          <w:lang w:val="pt-BR"/>
        </w:rPr>
      </w:pPr>
    </w:p>
    <w:p w14:paraId="76C8B4C0" w14:textId="4A6F7AD2" w:rsidR="007E4780" w:rsidRPr="002A1630" w:rsidRDefault="00AD2D07" w:rsidP="00A02F1C">
      <w:pPr>
        <w:spacing w:after="40" w:line="240" w:lineRule="auto"/>
        <w:rPr>
          <w:lang w:val="pt-BR"/>
        </w:rPr>
      </w:pPr>
      <w:r w:rsidRPr="002A1630">
        <w:rPr>
          <w:rFonts w:ascii="Calibri" w:hAnsi="Calibri"/>
          <w:color w:val="333333"/>
          <w:lang w:val="pt-BR"/>
        </w:rPr>
        <w:t xml:space="preserve">c) </w:t>
      </w:r>
      <w:r w:rsidR="00A02F1C" w:rsidRPr="002A1630">
        <w:rPr>
          <w:rFonts w:ascii="Calibri" w:hAnsi="Calibri"/>
          <w:color w:val="B4B4B4"/>
          <w:lang w:val="pt-BR"/>
        </w:rPr>
        <w:t>___________________________________________________________________________________</w:t>
      </w:r>
    </w:p>
    <w:p w14:paraId="0CCB1606" w14:textId="77777777" w:rsidR="007E4780" w:rsidRPr="002A1630" w:rsidRDefault="007E4780">
      <w:pPr>
        <w:spacing w:after="0"/>
        <w:rPr>
          <w:lang w:val="pt-BR"/>
        </w:rPr>
      </w:pPr>
    </w:p>
    <w:p w14:paraId="6618A9C9" w14:textId="77777777" w:rsidR="007E4780" w:rsidRPr="002A1630" w:rsidRDefault="00AD2D07">
      <w:pPr>
        <w:spacing w:after="160"/>
        <w:rPr>
          <w:lang w:val="pt-BR"/>
        </w:rPr>
      </w:pPr>
      <w:r w:rsidRPr="002A1630">
        <w:rPr>
          <w:rFonts w:ascii="Calibri" w:hAnsi="Calibri"/>
          <w:b/>
          <w:color w:val="2C3E50"/>
          <w:lang w:val="pt-BR"/>
        </w:rPr>
        <w:t>3. Por que é importante crer que o Espírito Santo é uma pessoa (e não apenas uma força)?</w:t>
      </w:r>
    </w:p>
    <w:p w14:paraId="5402C152"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08BF42F4" w14:textId="77777777" w:rsidR="007E4780" w:rsidRPr="002A1630" w:rsidRDefault="007E4780">
      <w:pPr>
        <w:spacing w:after="0"/>
        <w:rPr>
          <w:lang w:val="pt-BR"/>
        </w:rPr>
      </w:pPr>
    </w:p>
    <w:p w14:paraId="2C784E27"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1E5AFAE6" w14:textId="77777777" w:rsidR="007E4780" w:rsidRPr="002A1630" w:rsidRDefault="007E4780">
      <w:pPr>
        <w:spacing w:after="0"/>
        <w:rPr>
          <w:lang w:val="pt-BR"/>
        </w:rPr>
      </w:pPr>
    </w:p>
    <w:p w14:paraId="2357FD08"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0192ED95" w14:textId="77777777" w:rsidR="007E4780" w:rsidRPr="002A1630" w:rsidRDefault="007E4780">
      <w:pPr>
        <w:spacing w:after="0"/>
        <w:rPr>
          <w:lang w:val="pt-BR"/>
        </w:rPr>
      </w:pPr>
    </w:p>
    <w:p w14:paraId="7CB12027"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322B6CC2" w14:textId="77777777" w:rsidR="007E4780" w:rsidRPr="002A1630" w:rsidRDefault="007E4780">
      <w:pPr>
        <w:spacing w:after="0"/>
        <w:rPr>
          <w:lang w:val="pt-BR"/>
        </w:rPr>
      </w:pPr>
    </w:p>
    <w:p w14:paraId="46F825C5" w14:textId="77777777" w:rsidR="007E4780" w:rsidRPr="002A1630" w:rsidRDefault="00AD2D07">
      <w:pPr>
        <w:spacing w:after="160"/>
        <w:rPr>
          <w:lang w:val="pt-BR"/>
        </w:rPr>
      </w:pPr>
      <w:r w:rsidRPr="002A1630">
        <w:rPr>
          <w:rFonts w:ascii="Calibri" w:hAnsi="Calibri"/>
          <w:b/>
          <w:color w:val="2C3E50"/>
          <w:lang w:val="pt-BR"/>
        </w:rPr>
        <w:t>4. Leia Mateus 28:19 e 2 Coríntios 13:13. O que essas passagens nos ensinam sobre a Trindade?</w:t>
      </w:r>
    </w:p>
    <w:p w14:paraId="4884F130"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2F25A64A" w14:textId="77777777" w:rsidR="007E4780" w:rsidRPr="002A1630" w:rsidRDefault="007E4780">
      <w:pPr>
        <w:spacing w:after="0"/>
        <w:rPr>
          <w:lang w:val="pt-BR"/>
        </w:rPr>
      </w:pPr>
    </w:p>
    <w:p w14:paraId="52693548"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292DE12D" w14:textId="77777777" w:rsidR="007E4780" w:rsidRPr="002A1630" w:rsidRDefault="007E4780">
      <w:pPr>
        <w:spacing w:after="0"/>
        <w:rPr>
          <w:lang w:val="pt-BR"/>
        </w:rPr>
      </w:pPr>
    </w:p>
    <w:p w14:paraId="602442E7"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6A2783AA" w14:textId="77777777" w:rsidR="007E4780" w:rsidRPr="002A1630" w:rsidRDefault="007E4780">
      <w:pPr>
        <w:spacing w:after="0"/>
        <w:rPr>
          <w:lang w:val="pt-BR"/>
        </w:rPr>
      </w:pPr>
    </w:p>
    <w:p w14:paraId="08F2F23E"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6B43F40F" w14:textId="77777777" w:rsidR="007E4780" w:rsidRPr="002A1630" w:rsidRDefault="007E4780">
      <w:pPr>
        <w:spacing w:after="0"/>
        <w:rPr>
          <w:lang w:val="pt-BR"/>
        </w:rPr>
      </w:pPr>
    </w:p>
    <w:p w14:paraId="28F6E4DA" w14:textId="77777777" w:rsidR="007E4780" w:rsidRPr="002A1630" w:rsidRDefault="00AD2D07">
      <w:pPr>
        <w:spacing w:after="160"/>
        <w:rPr>
          <w:lang w:val="pt-BR"/>
        </w:rPr>
      </w:pPr>
      <w:r w:rsidRPr="002A1630">
        <w:rPr>
          <w:rFonts w:ascii="Calibri" w:hAnsi="Calibri"/>
          <w:b/>
          <w:color w:val="2C3E50"/>
          <w:lang w:val="pt-BR"/>
        </w:rPr>
        <w:t>5. Descreva o papel de cada pessoa da Trindade em sua salvação:</w:t>
      </w:r>
    </w:p>
    <w:p w14:paraId="22B64D59" w14:textId="77777777" w:rsidR="007E4780" w:rsidRPr="002A1630" w:rsidRDefault="007E4780">
      <w:pPr>
        <w:spacing w:after="0"/>
        <w:rPr>
          <w:lang w:val="pt-BR"/>
        </w:rPr>
      </w:pPr>
    </w:p>
    <w:p w14:paraId="1E8A9300" w14:textId="34935531" w:rsidR="007E4780" w:rsidRPr="002A1630" w:rsidRDefault="00AD2D07" w:rsidP="00A02F1C">
      <w:pPr>
        <w:spacing w:after="160"/>
        <w:rPr>
          <w:lang w:val="pt-BR"/>
        </w:rPr>
      </w:pPr>
      <w:r w:rsidRPr="002A1630">
        <w:rPr>
          <w:rFonts w:ascii="Calibri" w:hAnsi="Calibri"/>
          <w:b/>
          <w:color w:val="2C3E50"/>
          <w:lang w:val="pt-BR"/>
        </w:rPr>
        <w:lastRenderedPageBreak/>
        <w:t>Pai:</w:t>
      </w:r>
      <w:r w:rsidRPr="002A1630">
        <w:rPr>
          <w:rFonts w:ascii="Calibri" w:hAnsi="Calibri"/>
          <w:color w:val="333333"/>
          <w:lang w:val="pt-BR"/>
        </w:rPr>
        <w:t xml:space="preserve"> </w:t>
      </w:r>
    </w:p>
    <w:p w14:paraId="45362125"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48A2607B" w14:textId="77777777" w:rsidR="007E4780" w:rsidRPr="002A1630" w:rsidRDefault="007E4780">
      <w:pPr>
        <w:spacing w:after="0"/>
        <w:rPr>
          <w:lang w:val="pt-BR"/>
        </w:rPr>
      </w:pPr>
    </w:p>
    <w:p w14:paraId="2500F208" w14:textId="6540FE71" w:rsidR="007E4780" w:rsidRPr="002A1630" w:rsidRDefault="00AD2D07" w:rsidP="00A02F1C">
      <w:pPr>
        <w:spacing w:after="160"/>
        <w:rPr>
          <w:lang w:val="pt-BR"/>
        </w:rPr>
      </w:pPr>
      <w:r w:rsidRPr="002A1630">
        <w:rPr>
          <w:rFonts w:ascii="Calibri" w:hAnsi="Calibri"/>
          <w:b/>
          <w:color w:val="2C3E50"/>
          <w:lang w:val="pt-BR"/>
        </w:rPr>
        <w:t>Filho:</w:t>
      </w:r>
      <w:r w:rsidRPr="002A1630">
        <w:rPr>
          <w:rFonts w:ascii="Calibri" w:hAnsi="Calibri"/>
          <w:color w:val="333333"/>
          <w:lang w:val="pt-BR"/>
        </w:rPr>
        <w:t xml:space="preserve"> </w:t>
      </w:r>
    </w:p>
    <w:p w14:paraId="3051E224"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505D529F" w14:textId="77777777" w:rsidR="007E4780" w:rsidRPr="002A1630" w:rsidRDefault="007E4780">
      <w:pPr>
        <w:spacing w:after="0"/>
        <w:rPr>
          <w:lang w:val="pt-BR"/>
        </w:rPr>
      </w:pPr>
    </w:p>
    <w:p w14:paraId="18FF1D93" w14:textId="56A959F6" w:rsidR="007E4780" w:rsidRPr="002A1630" w:rsidRDefault="00AD2D07" w:rsidP="00A02F1C">
      <w:pPr>
        <w:spacing w:after="160"/>
        <w:rPr>
          <w:lang w:val="pt-BR"/>
        </w:rPr>
      </w:pPr>
      <w:r w:rsidRPr="002A1630">
        <w:rPr>
          <w:rFonts w:ascii="Calibri" w:hAnsi="Calibri"/>
          <w:b/>
          <w:color w:val="2C3E50"/>
          <w:lang w:val="pt-BR"/>
        </w:rPr>
        <w:t>Espírito Santo:</w:t>
      </w:r>
      <w:r w:rsidRPr="002A1630">
        <w:rPr>
          <w:rFonts w:ascii="Calibri" w:hAnsi="Calibri"/>
          <w:color w:val="333333"/>
          <w:lang w:val="pt-BR"/>
        </w:rPr>
        <w:t xml:space="preserve"> </w:t>
      </w:r>
    </w:p>
    <w:p w14:paraId="0E1E3F29"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3969C88F" w14:textId="77777777" w:rsidR="007E4780" w:rsidRPr="002A1630" w:rsidRDefault="007E4780">
      <w:pPr>
        <w:spacing w:after="0"/>
        <w:rPr>
          <w:lang w:val="pt-BR"/>
        </w:rPr>
      </w:pPr>
    </w:p>
    <w:p w14:paraId="70779A38" w14:textId="02CB7EC4" w:rsidR="007E4780" w:rsidRPr="002A1630" w:rsidRDefault="00AD2D07" w:rsidP="00A02F1C">
      <w:pPr>
        <w:spacing w:after="160"/>
        <w:rPr>
          <w:lang w:val="pt-BR"/>
        </w:rPr>
      </w:pPr>
      <w:r w:rsidRPr="002A1630">
        <w:rPr>
          <w:rFonts w:ascii="Calibri" w:hAnsi="Calibri"/>
          <w:b/>
          <w:color w:val="2C3E50"/>
          <w:lang w:val="pt-BR"/>
        </w:rPr>
        <w:t>6. APLICAÇÃO PESSOAL: Quando você ora, você reconhece o papel das três pessoas da Trindade? Como a doutrina da Trindade pode enriquecer sua vida de oração?</w:t>
      </w:r>
    </w:p>
    <w:p w14:paraId="37644025"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1BFD9134" w14:textId="77777777" w:rsidR="007E4780" w:rsidRPr="002A1630" w:rsidRDefault="007E4780">
      <w:pPr>
        <w:spacing w:after="0"/>
        <w:rPr>
          <w:lang w:val="pt-BR"/>
        </w:rPr>
      </w:pPr>
    </w:p>
    <w:p w14:paraId="69B82F7C"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5A029FB5" w14:textId="77777777" w:rsidR="007E4780" w:rsidRPr="002A1630" w:rsidRDefault="007E4780">
      <w:pPr>
        <w:spacing w:after="0"/>
        <w:rPr>
          <w:lang w:val="pt-BR"/>
        </w:rPr>
      </w:pPr>
    </w:p>
    <w:p w14:paraId="31B5BFAB"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2486BF97" w14:textId="77777777" w:rsidR="007E4780" w:rsidRPr="002A1630" w:rsidRDefault="007E4780">
      <w:pPr>
        <w:spacing w:after="0"/>
        <w:rPr>
          <w:lang w:val="pt-BR"/>
        </w:rPr>
      </w:pPr>
    </w:p>
    <w:p w14:paraId="6070CDBC"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629182E1" w14:textId="77777777" w:rsidR="007E4780" w:rsidRPr="002A1630" w:rsidRDefault="007E4780">
      <w:pPr>
        <w:spacing w:after="0"/>
        <w:rPr>
          <w:lang w:val="pt-BR"/>
        </w:rPr>
      </w:pPr>
    </w:p>
    <w:p w14:paraId="38CBE4E3" w14:textId="4C0CB5C9" w:rsidR="007E4780" w:rsidRPr="002A1630" w:rsidRDefault="00AD2D07" w:rsidP="00A02F1C">
      <w:pPr>
        <w:spacing w:after="160"/>
        <w:rPr>
          <w:lang w:val="pt-BR"/>
        </w:rPr>
      </w:pPr>
      <w:r w:rsidRPr="002A1630">
        <w:rPr>
          <w:rFonts w:ascii="Calibri" w:hAnsi="Calibri"/>
          <w:b/>
          <w:color w:val="2C3E50"/>
          <w:lang w:val="pt-BR"/>
        </w:rPr>
        <w:t>7. Como a verdade de que "Deus é relacionamento" deve afetar a forma como você se relaciona com outros cristãos?</w:t>
      </w:r>
    </w:p>
    <w:p w14:paraId="0118B96D"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2C8E3FB9" w14:textId="77777777" w:rsidR="007E4780" w:rsidRPr="002A1630" w:rsidRDefault="007E4780">
      <w:pPr>
        <w:spacing w:after="0"/>
        <w:rPr>
          <w:lang w:val="pt-BR"/>
        </w:rPr>
      </w:pPr>
    </w:p>
    <w:p w14:paraId="682F6DBA"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E9175E2" w14:textId="77777777" w:rsidR="007E4780" w:rsidRPr="002A1630" w:rsidRDefault="007E4780">
      <w:pPr>
        <w:spacing w:after="0"/>
        <w:rPr>
          <w:lang w:val="pt-BR"/>
        </w:rPr>
      </w:pPr>
    </w:p>
    <w:p w14:paraId="2D646A9F"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005B11A2" w14:textId="77777777" w:rsidR="007E4780" w:rsidRPr="002A1630" w:rsidRDefault="007E4780">
      <w:pPr>
        <w:spacing w:after="0"/>
        <w:rPr>
          <w:lang w:val="pt-BR"/>
        </w:rPr>
      </w:pPr>
    </w:p>
    <w:p w14:paraId="40C02C59"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27722A87" w14:textId="77777777" w:rsidR="007E4780" w:rsidRPr="002A1630" w:rsidRDefault="007E4780">
      <w:pPr>
        <w:spacing w:after="0"/>
        <w:rPr>
          <w:lang w:val="pt-BR"/>
        </w:rPr>
      </w:pPr>
    </w:p>
    <w:p w14:paraId="61D636E3" w14:textId="77777777" w:rsidR="007E4780" w:rsidRPr="002A1630" w:rsidRDefault="007E4780">
      <w:pPr>
        <w:pBdr>
          <w:bottom w:val="single" w:sz="12" w:space="1" w:color="D0D0D0"/>
        </w:pBdr>
        <w:spacing w:before="240" w:after="240"/>
        <w:rPr>
          <w:lang w:val="pt-BR"/>
        </w:rPr>
      </w:pPr>
    </w:p>
    <w:p w14:paraId="720484FE" w14:textId="77777777" w:rsidR="007E4780" w:rsidRPr="002A1630" w:rsidRDefault="007E4780">
      <w:pPr>
        <w:spacing w:after="0"/>
        <w:rPr>
          <w:lang w:val="pt-BR"/>
        </w:rPr>
      </w:pPr>
    </w:p>
    <w:p w14:paraId="326EFF02" w14:textId="77777777" w:rsidR="007E4780" w:rsidRPr="002A1630" w:rsidRDefault="00AD2D07">
      <w:pPr>
        <w:pStyle w:val="Heading3"/>
        <w:spacing w:after="120"/>
        <w:rPr>
          <w:lang w:val="pt-BR"/>
        </w:rPr>
      </w:pPr>
      <w:r w:rsidRPr="002A1630">
        <w:rPr>
          <w:rFonts w:ascii="Garamond" w:hAnsi="Garamond"/>
          <w:color w:val="4A5A6C"/>
          <w:sz w:val="26"/>
          <w:lang w:val="pt-BR"/>
        </w:rPr>
        <w:t>VERSÍCULO PARA MEMORIZAR</w:t>
      </w:r>
    </w:p>
    <w:p w14:paraId="6739B795" w14:textId="77777777" w:rsidR="007E4780" w:rsidRPr="002A1630" w:rsidRDefault="007E4780">
      <w:pPr>
        <w:spacing w:after="0"/>
        <w:rPr>
          <w:lang w:val="pt-BR"/>
        </w:rPr>
      </w:pPr>
    </w:p>
    <w:p w14:paraId="2C44B063" w14:textId="77777777" w:rsidR="007E4780" w:rsidRPr="002A1630" w:rsidRDefault="00AD2D07">
      <w:pPr>
        <w:spacing w:after="160"/>
        <w:rPr>
          <w:lang w:val="pt-BR"/>
        </w:rPr>
      </w:pPr>
      <w:r w:rsidRPr="002A1630">
        <w:rPr>
          <w:rFonts w:ascii="Calibri" w:hAnsi="Calibri"/>
          <w:b/>
          <w:color w:val="2C3E50"/>
          <w:lang w:val="pt-BR"/>
        </w:rPr>
        <w:t>"A graça do Senhor Jesus Cristo, e o amor de Deus, e a comunhão do Espírito Santo sejam com todos vocês."</w:t>
      </w:r>
    </w:p>
    <w:p w14:paraId="622F96F6" w14:textId="77777777" w:rsidR="007E4780" w:rsidRPr="002A1630" w:rsidRDefault="00AD2D07">
      <w:pPr>
        <w:spacing w:after="160"/>
        <w:rPr>
          <w:lang w:val="pt-BR"/>
        </w:rPr>
      </w:pPr>
      <w:r w:rsidRPr="002A1630">
        <w:rPr>
          <w:rFonts w:ascii="Calibri" w:hAnsi="Calibri"/>
          <w:b/>
          <w:color w:val="2C3E50"/>
          <w:lang w:val="pt-BR"/>
        </w:rPr>
        <w:t>2 Coríntios 13:13</w:t>
      </w:r>
    </w:p>
    <w:p w14:paraId="56BF42C4" w14:textId="77777777" w:rsidR="007E4780" w:rsidRPr="002A1630" w:rsidRDefault="007E4780">
      <w:pPr>
        <w:spacing w:after="0"/>
        <w:rPr>
          <w:lang w:val="pt-BR"/>
        </w:rPr>
      </w:pPr>
    </w:p>
    <w:p w14:paraId="02714C86" w14:textId="77777777" w:rsidR="007E4780" w:rsidRPr="002A1630" w:rsidRDefault="00AD2D07">
      <w:pPr>
        <w:spacing w:after="160"/>
        <w:rPr>
          <w:lang w:val="pt-BR"/>
        </w:rPr>
      </w:pPr>
      <w:r w:rsidRPr="002A1630">
        <w:rPr>
          <w:rFonts w:ascii="Calibri" w:hAnsi="Calibri"/>
          <w:color w:val="333333"/>
          <w:lang w:val="pt-BR"/>
        </w:rPr>
        <w:t>Escreva o versículo abaixo de memória (depois de memorizá-lo):</w:t>
      </w:r>
    </w:p>
    <w:p w14:paraId="4F9152B2" w14:textId="77777777" w:rsidR="007E4780" w:rsidRPr="002A1630" w:rsidRDefault="007E4780">
      <w:pPr>
        <w:spacing w:after="0"/>
        <w:rPr>
          <w:lang w:val="pt-BR"/>
        </w:rPr>
      </w:pPr>
    </w:p>
    <w:p w14:paraId="151E6257" w14:textId="77777777" w:rsidR="007E4780" w:rsidRDefault="00AD2D07">
      <w:pPr>
        <w:spacing w:after="40" w:line="240" w:lineRule="auto"/>
      </w:pPr>
      <w:r>
        <w:rPr>
          <w:rFonts w:ascii="Calibri" w:hAnsi="Calibri"/>
          <w:color w:val="B4B4B4"/>
        </w:rPr>
        <w:t>_____________________________________________________________________________________</w:t>
      </w:r>
    </w:p>
    <w:p w14:paraId="49AF6EC2" w14:textId="77777777" w:rsidR="007E4780" w:rsidRDefault="007E4780">
      <w:pPr>
        <w:spacing w:after="0"/>
      </w:pPr>
    </w:p>
    <w:p w14:paraId="6A38E96E" w14:textId="77777777" w:rsidR="007E4780" w:rsidRDefault="00AD2D07">
      <w:pPr>
        <w:spacing w:after="40" w:line="240" w:lineRule="auto"/>
      </w:pPr>
      <w:r>
        <w:rPr>
          <w:rFonts w:ascii="Calibri" w:hAnsi="Calibri"/>
          <w:color w:val="B4B4B4"/>
        </w:rPr>
        <w:t>_____________________________________________________________________________________</w:t>
      </w:r>
    </w:p>
    <w:p w14:paraId="246022D0" w14:textId="77777777" w:rsidR="007E4780" w:rsidRDefault="007E4780">
      <w:pPr>
        <w:spacing w:after="0"/>
      </w:pPr>
    </w:p>
    <w:p w14:paraId="17245716" w14:textId="77777777" w:rsidR="007E4780" w:rsidRDefault="00AD2D07">
      <w:pPr>
        <w:spacing w:after="40" w:line="240" w:lineRule="auto"/>
      </w:pPr>
      <w:r>
        <w:rPr>
          <w:rFonts w:ascii="Calibri" w:hAnsi="Calibri"/>
          <w:color w:val="B4B4B4"/>
        </w:rPr>
        <w:t>_____________________________________________________________________________________</w:t>
      </w:r>
    </w:p>
    <w:p w14:paraId="682DB271" w14:textId="77777777" w:rsidR="007E4780" w:rsidRDefault="007E4780">
      <w:pPr>
        <w:spacing w:after="0"/>
      </w:pPr>
    </w:p>
    <w:p w14:paraId="3C2395E2" w14:textId="77777777" w:rsidR="007E4780" w:rsidRDefault="00AD2D07">
      <w:pPr>
        <w:spacing w:after="40" w:line="240" w:lineRule="auto"/>
      </w:pPr>
      <w:r>
        <w:rPr>
          <w:rFonts w:ascii="Calibri" w:hAnsi="Calibri"/>
          <w:color w:val="B4B4B4"/>
        </w:rPr>
        <w:t>_____________________________________________________________________________________</w:t>
      </w:r>
    </w:p>
    <w:p w14:paraId="100B40D5" w14:textId="77777777" w:rsidR="007E4780" w:rsidRDefault="007E4780">
      <w:pPr>
        <w:pBdr>
          <w:bottom w:val="single" w:sz="12" w:space="1" w:color="D0D0D0"/>
        </w:pBdr>
        <w:spacing w:before="240" w:after="240"/>
      </w:pPr>
    </w:p>
    <w:p w14:paraId="1AC2E8BF" w14:textId="77777777" w:rsidR="007E4780" w:rsidRDefault="007E4780">
      <w:pPr>
        <w:spacing w:after="0"/>
      </w:pPr>
    </w:p>
    <w:p w14:paraId="4267B829" w14:textId="77777777" w:rsidR="007E4780" w:rsidRDefault="00AD2D07">
      <w:pPr>
        <w:pStyle w:val="Heading3"/>
        <w:spacing w:after="120"/>
      </w:pPr>
      <w:r>
        <w:rPr>
          <w:rFonts w:ascii="Garamond" w:hAnsi="Garamond"/>
          <w:color w:val="4A5A6C"/>
          <w:sz w:val="26"/>
        </w:rPr>
        <w:t>PARA REFLEXÃO E ORAÇÃO</w:t>
      </w:r>
    </w:p>
    <w:p w14:paraId="2010CF65" w14:textId="77777777" w:rsidR="007E4780" w:rsidRDefault="007E4780">
      <w:pPr>
        <w:spacing w:after="0"/>
      </w:pPr>
    </w:p>
    <w:p w14:paraId="3FF108A5" w14:textId="77777777" w:rsidR="007E4780" w:rsidRPr="002A1630" w:rsidRDefault="00AD2D07">
      <w:pPr>
        <w:pStyle w:val="ListBullet"/>
        <w:spacing w:after="80"/>
        <w:ind w:left="720"/>
        <w:rPr>
          <w:lang w:val="pt-BR"/>
        </w:rPr>
      </w:pPr>
      <w:r w:rsidRPr="002A1630">
        <w:rPr>
          <w:rFonts w:ascii="Calibri" w:hAnsi="Calibri"/>
          <w:color w:val="333333"/>
          <w:lang w:val="pt-BR"/>
        </w:rPr>
        <w:t>Adore o Pai por ter planejado sua salvação desde antes da fundação do mundo</w:t>
      </w:r>
    </w:p>
    <w:p w14:paraId="1CE56933" w14:textId="77777777" w:rsidR="007E4780" w:rsidRPr="002A1630" w:rsidRDefault="00AD2D07">
      <w:pPr>
        <w:pStyle w:val="ListBullet"/>
        <w:spacing w:after="80"/>
        <w:ind w:left="720"/>
        <w:rPr>
          <w:lang w:val="pt-BR"/>
        </w:rPr>
      </w:pPr>
      <w:r w:rsidRPr="002A1630">
        <w:rPr>
          <w:rFonts w:ascii="Calibri" w:hAnsi="Calibri"/>
          <w:color w:val="333333"/>
          <w:lang w:val="pt-BR"/>
        </w:rPr>
        <w:t>Agradeça ao Filho (Jesus) por ter morrido em seu lugar na cruz</w:t>
      </w:r>
    </w:p>
    <w:p w14:paraId="28019967" w14:textId="77777777" w:rsidR="007E4780" w:rsidRPr="002A1630" w:rsidRDefault="00AD2D07">
      <w:pPr>
        <w:pStyle w:val="ListBullet"/>
        <w:spacing w:after="80"/>
        <w:ind w:left="720"/>
        <w:rPr>
          <w:lang w:val="pt-BR"/>
        </w:rPr>
      </w:pPr>
      <w:r w:rsidRPr="002A1630">
        <w:rPr>
          <w:rFonts w:ascii="Calibri" w:hAnsi="Calibri"/>
          <w:color w:val="333333"/>
          <w:lang w:val="pt-BR"/>
        </w:rPr>
        <w:t>Agradeça ao Espírito Santo por habitar em você e transformar sua vida</w:t>
      </w:r>
    </w:p>
    <w:p w14:paraId="6066D005" w14:textId="77777777" w:rsidR="007E4780" w:rsidRPr="002A1630" w:rsidRDefault="00AD2D07">
      <w:pPr>
        <w:pStyle w:val="ListBullet"/>
        <w:spacing w:after="80"/>
        <w:ind w:left="720"/>
        <w:rPr>
          <w:lang w:val="pt-BR"/>
        </w:rPr>
      </w:pPr>
      <w:r w:rsidRPr="002A1630">
        <w:rPr>
          <w:rFonts w:ascii="Calibri" w:hAnsi="Calibri"/>
          <w:color w:val="333333"/>
          <w:lang w:val="pt-BR"/>
        </w:rPr>
        <w:t>Peça ajuda para compreender cada vez mais o mistério maravilhoso da Trindade</w:t>
      </w:r>
    </w:p>
    <w:p w14:paraId="3DAB3178" w14:textId="77777777" w:rsidR="007E4780" w:rsidRPr="002A1630" w:rsidRDefault="007E4780">
      <w:pPr>
        <w:pBdr>
          <w:bottom w:val="single" w:sz="12" w:space="1" w:color="D0D0D0"/>
        </w:pBdr>
        <w:spacing w:before="240" w:after="240"/>
        <w:rPr>
          <w:lang w:val="pt-BR"/>
        </w:rPr>
      </w:pPr>
    </w:p>
    <w:p w14:paraId="6B959C5C" w14:textId="77777777" w:rsidR="007E4780" w:rsidRPr="002A1630" w:rsidRDefault="007E4780">
      <w:pPr>
        <w:spacing w:after="0"/>
        <w:rPr>
          <w:lang w:val="pt-BR"/>
        </w:rPr>
      </w:pPr>
    </w:p>
    <w:p w14:paraId="659C7878" w14:textId="77777777" w:rsidR="007E4780" w:rsidRPr="002A1630" w:rsidRDefault="00AD2D07">
      <w:pPr>
        <w:pStyle w:val="Heading3"/>
        <w:spacing w:after="120"/>
        <w:rPr>
          <w:lang w:val="pt-BR"/>
        </w:rPr>
      </w:pPr>
      <w:r w:rsidRPr="002A1630">
        <w:rPr>
          <w:rFonts w:ascii="Garamond" w:hAnsi="Garamond"/>
          <w:color w:val="4A5A6C"/>
          <w:sz w:val="26"/>
          <w:lang w:val="pt-BR"/>
        </w:rPr>
        <w:t>DIANTE DE TUDO QUE VOCÊ ESTUDOU, QUAL FOI O PRINCIPAL APRENDIZADO DE HOJE?</w:t>
      </w:r>
    </w:p>
    <w:p w14:paraId="3EC687F5" w14:textId="77777777" w:rsidR="007E4780" w:rsidRPr="002A1630" w:rsidRDefault="007E4780">
      <w:pPr>
        <w:spacing w:after="0"/>
        <w:rPr>
          <w:lang w:val="pt-BR"/>
        </w:rPr>
      </w:pPr>
    </w:p>
    <w:p w14:paraId="615A9F37" w14:textId="47EEB310" w:rsidR="007E4780" w:rsidRPr="002A1630" w:rsidRDefault="00AD2D07">
      <w:pPr>
        <w:spacing w:after="160"/>
        <w:rPr>
          <w:lang w:val="pt-BR"/>
        </w:rPr>
      </w:pPr>
      <w:r w:rsidRPr="002A1630">
        <w:rPr>
          <w:rFonts w:ascii="Calibri" w:hAnsi="Calibri"/>
          <w:color w:val="333333"/>
          <w:lang w:val="pt-BR"/>
        </w:rPr>
        <w:t>Hoje eu aprendi que</w:t>
      </w:r>
      <w:r w:rsidR="00A02F1C">
        <w:rPr>
          <w:rFonts w:ascii="Calibri" w:hAnsi="Calibri"/>
          <w:color w:val="333333"/>
          <w:lang w:val="pt-BR"/>
        </w:rPr>
        <w:t>:</w:t>
      </w:r>
    </w:p>
    <w:p w14:paraId="6C9AD952" w14:textId="77777777" w:rsidR="007E4780" w:rsidRPr="002A1630" w:rsidRDefault="007E4780">
      <w:pPr>
        <w:spacing w:after="0"/>
        <w:rPr>
          <w:lang w:val="pt-BR"/>
        </w:rPr>
      </w:pPr>
    </w:p>
    <w:p w14:paraId="0B8FFE8D"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2E252018" w14:textId="77777777" w:rsidR="007E4780" w:rsidRPr="002A1630" w:rsidRDefault="007E4780">
      <w:pPr>
        <w:spacing w:after="0"/>
        <w:rPr>
          <w:lang w:val="pt-BR"/>
        </w:rPr>
      </w:pPr>
    </w:p>
    <w:p w14:paraId="614D0D63"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6407728B" w14:textId="77777777" w:rsidR="007E4780" w:rsidRPr="002A1630" w:rsidRDefault="007E4780">
      <w:pPr>
        <w:spacing w:after="0"/>
        <w:rPr>
          <w:lang w:val="pt-BR"/>
        </w:rPr>
      </w:pPr>
    </w:p>
    <w:p w14:paraId="0CC227B3"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0F79B268" w14:textId="77777777" w:rsidR="007E4780" w:rsidRPr="002A1630" w:rsidRDefault="007E4780">
      <w:pPr>
        <w:spacing w:after="0"/>
        <w:rPr>
          <w:lang w:val="pt-BR"/>
        </w:rPr>
      </w:pPr>
    </w:p>
    <w:p w14:paraId="4ABDF1FC" w14:textId="77777777" w:rsidR="007E4780" w:rsidRPr="002A1630" w:rsidRDefault="007E4780">
      <w:pPr>
        <w:pBdr>
          <w:bottom w:val="single" w:sz="12" w:space="1" w:color="D0D0D0"/>
        </w:pBdr>
        <w:spacing w:before="240" w:after="240"/>
        <w:rPr>
          <w:lang w:val="pt-BR"/>
        </w:rPr>
      </w:pPr>
    </w:p>
    <w:p w14:paraId="73F91ED8" w14:textId="77777777" w:rsidR="007E4780" w:rsidRPr="002A1630" w:rsidRDefault="007E4780">
      <w:pPr>
        <w:spacing w:after="0"/>
        <w:rPr>
          <w:lang w:val="pt-BR"/>
        </w:rPr>
      </w:pPr>
    </w:p>
    <w:p w14:paraId="37213D8E" w14:textId="77777777" w:rsidR="007E4780" w:rsidRPr="002A1630" w:rsidRDefault="00AD2D07">
      <w:pPr>
        <w:spacing w:after="160"/>
        <w:rPr>
          <w:lang w:val="pt-BR"/>
        </w:rPr>
      </w:pPr>
      <w:r w:rsidRPr="002A1630">
        <w:rPr>
          <w:rFonts w:ascii="Calibri" w:hAnsi="Calibri"/>
          <w:b/>
          <w:color w:val="2C3E50"/>
          <w:lang w:val="pt-BR"/>
        </w:rPr>
        <w:t>Próxima aula:</w:t>
      </w:r>
      <w:r w:rsidRPr="002A1630">
        <w:rPr>
          <w:rFonts w:ascii="Calibri" w:hAnsi="Calibri"/>
          <w:color w:val="333333"/>
          <w:lang w:val="pt-BR"/>
        </w:rPr>
        <w:t xml:space="preserve"> Os Atributos de Deus - Como é o caráter do nosso Deus!</w:t>
      </w:r>
    </w:p>
    <w:p w14:paraId="508C0420" w14:textId="77777777" w:rsidR="007E4780" w:rsidRPr="002A1630" w:rsidRDefault="00AD2D07">
      <w:pPr>
        <w:pStyle w:val="Heading1"/>
        <w:spacing w:before="360" w:after="240"/>
        <w:rPr>
          <w:lang w:val="pt-BR"/>
        </w:rPr>
      </w:pPr>
      <w:bookmarkStart w:id="12" w:name="_Toc222778208"/>
      <w:r w:rsidRPr="002A1630">
        <w:rPr>
          <w:rFonts w:ascii="Garamond" w:hAnsi="Garamond"/>
          <w:color w:val="2C3E50"/>
          <w:sz w:val="52"/>
          <w:lang w:val="pt-BR"/>
        </w:rPr>
        <w:lastRenderedPageBreak/>
        <w:t>AULA 6</w:t>
      </w:r>
      <w:bookmarkEnd w:id="12"/>
    </w:p>
    <w:p w14:paraId="2B0AB7D2" w14:textId="53D133C8" w:rsidR="007E4780" w:rsidRPr="002A1630" w:rsidRDefault="00AD2D07" w:rsidP="00A02F1C">
      <w:pPr>
        <w:pStyle w:val="Heading2"/>
        <w:spacing w:before="280" w:after="160"/>
        <w:rPr>
          <w:lang w:val="pt-BR"/>
        </w:rPr>
      </w:pPr>
      <w:bookmarkStart w:id="13" w:name="_Toc222778209"/>
      <w:r w:rsidRPr="002A1630">
        <w:rPr>
          <w:rFonts w:ascii="Garamond" w:hAnsi="Garamond"/>
          <w:color w:val="34495E"/>
          <w:sz w:val="32"/>
          <w:lang w:val="pt-BR"/>
        </w:rPr>
        <w:t>OS ATRIBUTOS DE DEUS: CONHECENDO O CARÁTER DE DEUS</w:t>
      </w:r>
      <w:bookmarkEnd w:id="13"/>
    </w:p>
    <w:p w14:paraId="553ACDCD" w14:textId="77777777" w:rsidR="007E4780" w:rsidRPr="002A1630" w:rsidRDefault="00AD2D07">
      <w:pPr>
        <w:pStyle w:val="Heading3"/>
        <w:spacing w:after="120"/>
        <w:rPr>
          <w:lang w:val="pt-BR"/>
        </w:rPr>
      </w:pPr>
      <w:r w:rsidRPr="002A1630">
        <w:rPr>
          <w:rFonts w:ascii="Garamond" w:hAnsi="Garamond"/>
          <w:color w:val="4A5A6C"/>
          <w:sz w:val="26"/>
          <w:lang w:val="pt-BR"/>
        </w:rPr>
        <w:t>OBJETIVO DA AULA</w:t>
      </w:r>
    </w:p>
    <w:p w14:paraId="3B89B1CD" w14:textId="7D442AB2" w:rsidR="007E4780" w:rsidRPr="002A1630" w:rsidRDefault="00AD2D07" w:rsidP="00A02F1C">
      <w:pPr>
        <w:spacing w:after="160"/>
        <w:rPr>
          <w:lang w:val="pt-BR"/>
        </w:rPr>
      </w:pPr>
      <w:r w:rsidRPr="002A1630">
        <w:rPr>
          <w:rFonts w:ascii="Calibri" w:hAnsi="Calibri"/>
          <w:color w:val="333333"/>
          <w:lang w:val="pt-BR"/>
        </w:rPr>
        <w:t>Conhecer os atributos (características) de Deus para compreender melhor quem Ele é, como Ele age, e como podemos confiar completamente Nele em todas as circunstâncias da vida.</w:t>
      </w:r>
    </w:p>
    <w:p w14:paraId="2C76D712" w14:textId="77777777" w:rsidR="007E4780" w:rsidRPr="002A1630" w:rsidRDefault="007E4780">
      <w:pPr>
        <w:pBdr>
          <w:bottom w:val="single" w:sz="12" w:space="1" w:color="D0D0D0"/>
        </w:pBdr>
        <w:spacing w:before="240" w:after="240"/>
        <w:rPr>
          <w:lang w:val="pt-BR"/>
        </w:rPr>
      </w:pPr>
    </w:p>
    <w:p w14:paraId="4C7672B7" w14:textId="77777777" w:rsidR="007E4780" w:rsidRPr="002A1630" w:rsidRDefault="00AD2D07">
      <w:pPr>
        <w:pStyle w:val="Heading3"/>
        <w:spacing w:after="120"/>
        <w:rPr>
          <w:lang w:val="pt-BR"/>
        </w:rPr>
      </w:pPr>
      <w:r w:rsidRPr="002A1630">
        <w:rPr>
          <w:rFonts w:ascii="Garamond" w:hAnsi="Garamond"/>
          <w:color w:val="4A5A6C"/>
          <w:sz w:val="26"/>
          <w:lang w:val="pt-BR"/>
        </w:rPr>
        <w:t>TEXTOS BÍBLICOS PRINCIPAIS</w:t>
      </w:r>
    </w:p>
    <w:p w14:paraId="771BA1DB" w14:textId="77777777" w:rsidR="007E4780" w:rsidRPr="002A1630" w:rsidRDefault="007E4780">
      <w:pPr>
        <w:spacing w:after="0"/>
        <w:rPr>
          <w:lang w:val="pt-BR"/>
        </w:rPr>
      </w:pPr>
    </w:p>
    <w:p w14:paraId="4FD6B26F" w14:textId="0EBE591B" w:rsidR="007E4780" w:rsidRPr="002A1630" w:rsidRDefault="00AD2D07" w:rsidP="00A02F1C">
      <w:pPr>
        <w:spacing w:after="160"/>
        <w:rPr>
          <w:lang w:val="pt-BR"/>
        </w:rPr>
      </w:pPr>
      <w:r w:rsidRPr="002A1630">
        <w:rPr>
          <w:rFonts w:ascii="Calibri" w:hAnsi="Calibri"/>
          <w:color w:val="333333"/>
          <w:lang w:val="pt-BR"/>
        </w:rPr>
        <w:t>"Grandes são as obras do SENHOR, e para serem estudadas por todos os que nelas se comprazem." (Salmos 111:2)</w:t>
      </w:r>
    </w:p>
    <w:p w14:paraId="7A882603" w14:textId="77777777" w:rsidR="007E4780" w:rsidRPr="002A1630" w:rsidRDefault="00AD2D07">
      <w:pPr>
        <w:spacing w:after="160"/>
        <w:rPr>
          <w:lang w:val="pt-BR"/>
        </w:rPr>
      </w:pPr>
      <w:r w:rsidRPr="002A1630">
        <w:rPr>
          <w:rFonts w:ascii="Calibri" w:hAnsi="Calibri"/>
          <w:color w:val="333333"/>
          <w:lang w:val="pt-BR"/>
        </w:rPr>
        <w:t>"Deus é espírito, e é necessário que os que o adoram o adorem em espírito e em verdade." (João 4:24)</w:t>
      </w:r>
    </w:p>
    <w:p w14:paraId="7DB0B211" w14:textId="77777777" w:rsidR="007E4780" w:rsidRPr="002A1630" w:rsidRDefault="00AD2D07">
      <w:pPr>
        <w:spacing w:after="160"/>
        <w:rPr>
          <w:lang w:val="pt-BR"/>
        </w:rPr>
      </w:pPr>
      <w:r w:rsidRPr="002A1630">
        <w:rPr>
          <w:rFonts w:ascii="Calibri" w:hAnsi="Calibri"/>
          <w:color w:val="333333"/>
          <w:lang w:val="pt-BR"/>
        </w:rPr>
        <w:t>"Santo, santo, santo é o SENHOR dos Exércitos; toda a terra está cheia da sua glória." (Isaías 6:3)</w:t>
      </w:r>
    </w:p>
    <w:p w14:paraId="2DD4AE66" w14:textId="77777777" w:rsidR="007E4780" w:rsidRPr="002A1630" w:rsidRDefault="007E4780">
      <w:pPr>
        <w:pBdr>
          <w:bottom w:val="single" w:sz="12" w:space="1" w:color="D0D0D0"/>
        </w:pBdr>
        <w:spacing w:before="240" w:after="240"/>
        <w:rPr>
          <w:lang w:val="pt-BR"/>
        </w:rPr>
      </w:pPr>
    </w:p>
    <w:p w14:paraId="18A1F54E" w14:textId="75680234" w:rsidR="007E4780" w:rsidRPr="002A1630" w:rsidRDefault="00AD2D07" w:rsidP="00A02F1C">
      <w:pPr>
        <w:pStyle w:val="Heading3"/>
        <w:spacing w:after="120"/>
        <w:rPr>
          <w:lang w:val="pt-BR"/>
        </w:rPr>
      </w:pPr>
      <w:r w:rsidRPr="002A1630">
        <w:rPr>
          <w:rFonts w:ascii="Garamond" w:hAnsi="Garamond"/>
          <w:color w:val="4A5A6C"/>
          <w:sz w:val="26"/>
          <w:lang w:val="pt-BR"/>
        </w:rPr>
        <w:t>ESTUDO BÍBLICO</w:t>
      </w:r>
    </w:p>
    <w:p w14:paraId="184C6843" w14:textId="77777777" w:rsidR="007E4780" w:rsidRPr="002A1630" w:rsidRDefault="00AD2D07">
      <w:pPr>
        <w:spacing w:before="160" w:after="80"/>
        <w:rPr>
          <w:lang w:val="pt-BR"/>
        </w:rPr>
      </w:pPr>
      <w:r w:rsidRPr="002A1630">
        <w:rPr>
          <w:rFonts w:ascii="Garamond" w:hAnsi="Garamond"/>
          <w:b/>
          <w:color w:val="646E78"/>
          <w:sz w:val="24"/>
          <w:lang w:val="pt-BR"/>
        </w:rPr>
        <w:t>QUEM É DEUS? COMO ELE É?</w:t>
      </w:r>
    </w:p>
    <w:p w14:paraId="46488B49" w14:textId="77777777" w:rsidR="007E4780" w:rsidRPr="002A1630" w:rsidRDefault="007E4780">
      <w:pPr>
        <w:spacing w:after="0"/>
        <w:rPr>
          <w:lang w:val="pt-BR"/>
        </w:rPr>
      </w:pPr>
    </w:p>
    <w:p w14:paraId="6D941CFD" w14:textId="65EF4DCF" w:rsidR="007E4780" w:rsidRPr="002A1630" w:rsidRDefault="00AD2D07" w:rsidP="00A02F1C">
      <w:pPr>
        <w:spacing w:after="160"/>
        <w:rPr>
          <w:lang w:val="pt-BR"/>
        </w:rPr>
      </w:pPr>
      <w:r w:rsidRPr="002A1630">
        <w:rPr>
          <w:rFonts w:ascii="Calibri" w:hAnsi="Calibri"/>
          <w:color w:val="333333"/>
          <w:lang w:val="pt-BR"/>
        </w:rPr>
        <w:t>Na aula passada aprendemos sobre a Trindade - que Deus é um em essência e três em pessoas. Mas como é o caráter de Deus? Quais são as Suas qualidades? O que Ele é capaz de fazer?</w:t>
      </w:r>
    </w:p>
    <w:p w14:paraId="4DDE0F56" w14:textId="34F40C4E" w:rsidR="007E4780" w:rsidRPr="002A1630" w:rsidRDefault="00AD2D07" w:rsidP="00A02F1C">
      <w:pPr>
        <w:spacing w:after="160"/>
        <w:rPr>
          <w:lang w:val="pt-BR"/>
        </w:rPr>
      </w:pPr>
      <w:r w:rsidRPr="002A1630">
        <w:rPr>
          <w:rFonts w:ascii="Calibri" w:hAnsi="Calibri"/>
          <w:color w:val="333333"/>
          <w:lang w:val="pt-BR"/>
        </w:rPr>
        <w:t xml:space="preserve">Os </w:t>
      </w:r>
      <w:r w:rsidRPr="002A1630">
        <w:rPr>
          <w:rFonts w:ascii="Calibri" w:hAnsi="Calibri"/>
          <w:b/>
          <w:color w:val="2C3E50"/>
          <w:lang w:val="pt-BR"/>
        </w:rPr>
        <w:t>atributos de Deus</w:t>
      </w:r>
      <w:r w:rsidRPr="002A1630">
        <w:rPr>
          <w:rFonts w:ascii="Calibri" w:hAnsi="Calibri"/>
          <w:color w:val="333333"/>
          <w:lang w:val="pt-BR"/>
        </w:rPr>
        <w:t xml:space="preserve"> são as características que definem quem Ele é. Conhecer os atributos de Deus nos ajuda a adorá-Lo melhor, confiar Nele mais profundamente e viver de maneira que O glorifique.</w:t>
      </w:r>
    </w:p>
    <w:p w14:paraId="0E681ED3" w14:textId="7E7CB5F5" w:rsidR="007E4780" w:rsidRPr="002A1630" w:rsidRDefault="00AD2D07" w:rsidP="00A02F1C">
      <w:pPr>
        <w:spacing w:after="160"/>
        <w:rPr>
          <w:lang w:val="pt-BR"/>
        </w:rPr>
      </w:pPr>
      <w:r w:rsidRPr="002A1630">
        <w:rPr>
          <w:rFonts w:ascii="Calibri" w:hAnsi="Calibri"/>
          <w:color w:val="333333"/>
          <w:lang w:val="pt-BR"/>
        </w:rPr>
        <w:t xml:space="preserve">Vamos dividir os atributos em dois grupos: atributos </w:t>
      </w:r>
      <w:r w:rsidRPr="002A1630">
        <w:rPr>
          <w:rFonts w:ascii="Calibri" w:hAnsi="Calibri"/>
          <w:b/>
          <w:color w:val="2C3E50"/>
          <w:lang w:val="pt-BR"/>
        </w:rPr>
        <w:t>incomunicáveis</w:t>
      </w:r>
      <w:r w:rsidRPr="002A1630">
        <w:rPr>
          <w:rFonts w:ascii="Calibri" w:hAnsi="Calibri"/>
          <w:color w:val="333333"/>
          <w:lang w:val="pt-BR"/>
        </w:rPr>
        <w:t xml:space="preserve"> (que só Deus possui) e atributos </w:t>
      </w:r>
      <w:r w:rsidRPr="002A1630">
        <w:rPr>
          <w:rFonts w:ascii="Calibri" w:hAnsi="Calibri"/>
          <w:b/>
          <w:color w:val="2C3E50"/>
          <w:lang w:val="pt-BR"/>
        </w:rPr>
        <w:t>comunicáveis</w:t>
      </w:r>
      <w:r w:rsidRPr="002A1630">
        <w:rPr>
          <w:rFonts w:ascii="Calibri" w:hAnsi="Calibri"/>
          <w:color w:val="333333"/>
          <w:lang w:val="pt-BR"/>
        </w:rPr>
        <w:t xml:space="preserve"> (que Deus compartilha conosco em medida limitada).</w:t>
      </w:r>
    </w:p>
    <w:p w14:paraId="4B734624" w14:textId="77777777" w:rsidR="007E4780" w:rsidRPr="002A1630" w:rsidRDefault="007E4780">
      <w:pPr>
        <w:pBdr>
          <w:bottom w:val="single" w:sz="12" w:space="1" w:color="D0D0D0"/>
        </w:pBdr>
        <w:spacing w:before="240" w:after="240"/>
        <w:rPr>
          <w:lang w:val="pt-BR"/>
        </w:rPr>
      </w:pPr>
    </w:p>
    <w:p w14:paraId="36CA5557" w14:textId="77777777" w:rsidR="007E4780" w:rsidRPr="002A1630" w:rsidRDefault="00AD2D07">
      <w:pPr>
        <w:pStyle w:val="Heading3"/>
        <w:spacing w:after="120"/>
        <w:rPr>
          <w:lang w:val="pt-BR"/>
        </w:rPr>
      </w:pPr>
      <w:r w:rsidRPr="002A1630">
        <w:rPr>
          <w:rFonts w:ascii="Garamond" w:hAnsi="Garamond"/>
          <w:color w:val="4A5A6C"/>
          <w:sz w:val="26"/>
          <w:lang w:val="pt-BR"/>
        </w:rPr>
        <w:t>ATRIBUTOS INCOMUNICÁVEIS (SÓ DEUS TEM)</w:t>
      </w:r>
    </w:p>
    <w:p w14:paraId="1917BAA5" w14:textId="77777777" w:rsidR="007E4780" w:rsidRPr="002A1630" w:rsidRDefault="00AD2D07">
      <w:pPr>
        <w:spacing w:before="160" w:after="80"/>
        <w:rPr>
          <w:lang w:val="pt-BR"/>
        </w:rPr>
      </w:pPr>
      <w:r w:rsidRPr="002A1630">
        <w:rPr>
          <w:rFonts w:ascii="Garamond" w:hAnsi="Garamond"/>
          <w:b/>
          <w:color w:val="646E78"/>
          <w:sz w:val="24"/>
          <w:lang w:val="pt-BR"/>
        </w:rPr>
        <w:t>1. DEUS É ONIPRESENTE (Presente em Todo Lugar)</w:t>
      </w:r>
    </w:p>
    <w:p w14:paraId="04FBB05B" w14:textId="77777777" w:rsidR="007E4780" w:rsidRPr="002A1630" w:rsidRDefault="00AD2D07">
      <w:pPr>
        <w:spacing w:after="160"/>
        <w:rPr>
          <w:lang w:val="pt-BR"/>
        </w:rPr>
      </w:pPr>
      <w:r w:rsidRPr="002A1630">
        <w:rPr>
          <w:rFonts w:ascii="Calibri" w:hAnsi="Calibri"/>
          <w:color w:val="333333"/>
          <w:lang w:val="pt-BR"/>
        </w:rPr>
        <w:t>Deus não está limitado por espaço. Ele está presente em todo lugar ao mesmo tempo!</w:t>
      </w:r>
    </w:p>
    <w:p w14:paraId="46A947BC" w14:textId="77777777" w:rsidR="007E4780" w:rsidRPr="002A1630" w:rsidRDefault="007E4780">
      <w:pPr>
        <w:spacing w:after="0"/>
        <w:rPr>
          <w:lang w:val="pt-BR"/>
        </w:rPr>
      </w:pPr>
    </w:p>
    <w:p w14:paraId="6731C55F" w14:textId="77777777" w:rsidR="007E4780" w:rsidRPr="002A1630" w:rsidRDefault="00AD2D07">
      <w:pPr>
        <w:spacing w:after="160"/>
        <w:rPr>
          <w:lang w:val="pt-BR"/>
        </w:rPr>
      </w:pPr>
      <w:r w:rsidRPr="002A1630">
        <w:rPr>
          <w:rFonts w:ascii="Calibri" w:hAnsi="Calibri"/>
          <w:color w:val="333333"/>
          <w:lang w:val="pt-BR"/>
        </w:rPr>
        <w:lastRenderedPageBreak/>
        <w:t>Leia Salmos 139:7-10:</w:t>
      </w:r>
    </w:p>
    <w:p w14:paraId="3A46A785" w14:textId="2E3FCD52" w:rsidR="007E4780" w:rsidRPr="002A1630" w:rsidRDefault="00AD2D07" w:rsidP="00A02F1C">
      <w:pPr>
        <w:spacing w:after="160"/>
        <w:rPr>
          <w:lang w:val="pt-BR"/>
        </w:rPr>
      </w:pPr>
      <w:r w:rsidRPr="002A1630">
        <w:rPr>
          <w:rFonts w:ascii="Calibri" w:hAnsi="Calibri"/>
          <w:i/>
          <w:color w:val="333333"/>
          <w:lang w:val="pt-BR"/>
        </w:rPr>
        <w:t>"Para onde poderia eu escapar do teu Espírito? Para onde poderia fugir da tua presença? Se eu subir aos céus, lá estás; se eu fizer a minha cama na sepultura, também lá estás. Se eu subir com as asas da alvorada e morar na extremidade do mar, mesmo ali a tua mão direita me guiará e me susterá."</w:t>
      </w:r>
    </w:p>
    <w:p w14:paraId="43957973" w14:textId="77777777" w:rsidR="007E4780" w:rsidRPr="002A1630" w:rsidRDefault="00AD2D07">
      <w:pPr>
        <w:spacing w:after="160"/>
        <w:rPr>
          <w:lang w:val="pt-BR"/>
        </w:rPr>
      </w:pPr>
      <w:r w:rsidRPr="002A1630">
        <w:rPr>
          <w:rFonts w:ascii="Calibri" w:hAnsi="Calibri"/>
          <w:b/>
          <w:color w:val="2C3E50"/>
          <w:lang w:val="pt-BR"/>
        </w:rPr>
        <w:t>Isso significa:</w:t>
      </w:r>
      <w:r w:rsidRPr="002A1630">
        <w:rPr>
          <w:rFonts w:ascii="Calibri" w:hAnsi="Calibri"/>
          <w:color w:val="333333"/>
          <w:lang w:val="pt-BR"/>
        </w:rPr>
        <w:t xml:space="preserve"> Você nunca está sozinho! Deus está com você agora, no trabalho, em casa, no hospital, na alegria, na tristeza. Não há lugar onde você possa ir que Deus não esteja lá!</w:t>
      </w:r>
    </w:p>
    <w:p w14:paraId="49120C6A" w14:textId="6F126C6C" w:rsidR="007E4780" w:rsidRPr="002A1630" w:rsidRDefault="00AD2D07" w:rsidP="00A02F1C">
      <w:pPr>
        <w:spacing w:before="160" w:after="80"/>
        <w:rPr>
          <w:lang w:val="pt-BR"/>
        </w:rPr>
      </w:pPr>
      <w:r w:rsidRPr="002A1630">
        <w:rPr>
          <w:rFonts w:ascii="Garamond" w:hAnsi="Garamond"/>
          <w:b/>
          <w:color w:val="646E78"/>
          <w:sz w:val="24"/>
          <w:lang w:val="pt-BR"/>
        </w:rPr>
        <w:t>2. DEUS É ONISCIENTE (Sabe Todas as Coisas)</w:t>
      </w:r>
    </w:p>
    <w:p w14:paraId="5E06E52D" w14:textId="2CD28356" w:rsidR="007E4780" w:rsidRPr="002A1630" w:rsidRDefault="00AD2D07" w:rsidP="00A02F1C">
      <w:pPr>
        <w:spacing w:after="160"/>
        <w:rPr>
          <w:lang w:val="pt-BR"/>
        </w:rPr>
      </w:pPr>
      <w:r w:rsidRPr="002A1630">
        <w:rPr>
          <w:rFonts w:ascii="Calibri" w:hAnsi="Calibri"/>
          <w:color w:val="333333"/>
          <w:lang w:val="pt-BR"/>
        </w:rPr>
        <w:t>Deus conhece tudo - passado, presente e futuro. Nada O surpreende!</w:t>
      </w:r>
    </w:p>
    <w:p w14:paraId="20E0B53B" w14:textId="3B8E379C" w:rsidR="007E4780" w:rsidRPr="002A1630" w:rsidRDefault="00AD2D07" w:rsidP="00A02F1C">
      <w:pPr>
        <w:spacing w:after="160"/>
        <w:rPr>
          <w:lang w:val="pt-BR"/>
        </w:rPr>
      </w:pPr>
      <w:r w:rsidRPr="002A1630">
        <w:rPr>
          <w:rFonts w:ascii="Calibri" w:hAnsi="Calibri"/>
          <w:color w:val="333333"/>
          <w:lang w:val="pt-BR"/>
        </w:rPr>
        <w:t xml:space="preserve">Leia Salmos 147:5: </w:t>
      </w:r>
      <w:r w:rsidRPr="002A1630">
        <w:rPr>
          <w:rFonts w:ascii="Calibri" w:hAnsi="Calibri"/>
          <w:i/>
          <w:color w:val="333333"/>
          <w:lang w:val="pt-BR"/>
        </w:rPr>
        <w:t>"Grande é o nosso Soberano e tremendo é o seu poder; é impossível medir o seu entendimento."</w:t>
      </w:r>
    </w:p>
    <w:p w14:paraId="67955799" w14:textId="77777777" w:rsidR="007E4780" w:rsidRDefault="00AD2D07">
      <w:pPr>
        <w:spacing w:after="160"/>
      </w:pPr>
      <w:r>
        <w:rPr>
          <w:rFonts w:ascii="Calibri" w:hAnsi="Calibri"/>
          <w:color w:val="333333"/>
        </w:rPr>
        <w:t xml:space="preserve">Deus </w:t>
      </w:r>
      <w:proofErr w:type="spellStart"/>
      <w:r>
        <w:rPr>
          <w:rFonts w:ascii="Calibri" w:hAnsi="Calibri"/>
          <w:color w:val="333333"/>
        </w:rPr>
        <w:t>conhece</w:t>
      </w:r>
      <w:proofErr w:type="spellEnd"/>
      <w:r>
        <w:rPr>
          <w:rFonts w:ascii="Calibri" w:hAnsi="Calibri"/>
          <w:color w:val="333333"/>
        </w:rPr>
        <w:t>:</w:t>
      </w:r>
    </w:p>
    <w:p w14:paraId="674E6724" w14:textId="77777777" w:rsidR="007E4780" w:rsidRPr="002A1630" w:rsidRDefault="00AD2D07">
      <w:pPr>
        <w:pStyle w:val="ListBullet"/>
        <w:spacing w:after="80"/>
        <w:ind w:left="720"/>
        <w:rPr>
          <w:lang w:val="pt-BR"/>
        </w:rPr>
      </w:pPr>
      <w:r w:rsidRPr="002A1630">
        <w:rPr>
          <w:rFonts w:ascii="Calibri" w:hAnsi="Calibri"/>
          <w:color w:val="333333"/>
          <w:lang w:val="pt-BR"/>
        </w:rPr>
        <w:t>Cada estrela do universo (Salmos 147:4)</w:t>
      </w:r>
    </w:p>
    <w:p w14:paraId="45D7B2C2" w14:textId="77777777" w:rsidR="007E4780" w:rsidRPr="002A1630" w:rsidRDefault="00AD2D07">
      <w:pPr>
        <w:pStyle w:val="ListBullet"/>
        <w:spacing w:after="80"/>
        <w:ind w:left="720"/>
        <w:rPr>
          <w:lang w:val="pt-BR"/>
        </w:rPr>
      </w:pPr>
      <w:r w:rsidRPr="002A1630">
        <w:rPr>
          <w:rFonts w:ascii="Calibri" w:hAnsi="Calibri"/>
          <w:color w:val="333333"/>
          <w:lang w:val="pt-BR"/>
        </w:rPr>
        <w:t>Cada cabelo da sua cabeça (Mateus 10:30)</w:t>
      </w:r>
    </w:p>
    <w:p w14:paraId="7EF19EC7" w14:textId="77777777" w:rsidR="007E4780" w:rsidRPr="002A1630" w:rsidRDefault="00AD2D07">
      <w:pPr>
        <w:pStyle w:val="ListBullet"/>
        <w:spacing w:after="80"/>
        <w:ind w:left="720"/>
        <w:rPr>
          <w:lang w:val="pt-BR"/>
        </w:rPr>
      </w:pPr>
      <w:r w:rsidRPr="002A1630">
        <w:rPr>
          <w:rFonts w:ascii="Calibri" w:hAnsi="Calibri"/>
          <w:color w:val="333333"/>
          <w:lang w:val="pt-BR"/>
        </w:rPr>
        <w:t>Cada pensamento seu antes de você pensá-lo (Salmos 139:2-4)</w:t>
      </w:r>
    </w:p>
    <w:p w14:paraId="1665447D" w14:textId="77777777" w:rsidR="007E4780" w:rsidRPr="002A1630" w:rsidRDefault="00AD2D07">
      <w:pPr>
        <w:pStyle w:val="ListBullet"/>
        <w:spacing w:after="80"/>
        <w:ind w:left="720"/>
        <w:rPr>
          <w:lang w:val="pt-BR"/>
        </w:rPr>
      </w:pPr>
      <w:r w:rsidRPr="002A1630">
        <w:rPr>
          <w:rFonts w:ascii="Calibri" w:hAnsi="Calibri"/>
          <w:color w:val="333333"/>
          <w:lang w:val="pt-BR"/>
        </w:rPr>
        <w:t>O fim desde o princípio (Isaías 46:10)</w:t>
      </w:r>
    </w:p>
    <w:p w14:paraId="46011D31" w14:textId="77777777" w:rsidR="007E4780" w:rsidRPr="002A1630" w:rsidRDefault="007E4780">
      <w:pPr>
        <w:spacing w:after="0"/>
        <w:rPr>
          <w:lang w:val="pt-BR"/>
        </w:rPr>
      </w:pPr>
    </w:p>
    <w:p w14:paraId="5CF0186A" w14:textId="6C97684F" w:rsidR="007E4780" w:rsidRPr="002A1630" w:rsidRDefault="00AD2D07" w:rsidP="00A02F1C">
      <w:pPr>
        <w:spacing w:after="160"/>
        <w:rPr>
          <w:lang w:val="pt-BR"/>
        </w:rPr>
      </w:pPr>
      <w:r w:rsidRPr="002A1630">
        <w:rPr>
          <w:rFonts w:ascii="Calibri" w:hAnsi="Calibri"/>
          <w:b/>
          <w:color w:val="2C3E50"/>
          <w:lang w:val="pt-BR"/>
        </w:rPr>
        <w:t>Isso significa:</w:t>
      </w:r>
      <w:r w:rsidRPr="002A1630">
        <w:rPr>
          <w:rFonts w:ascii="Calibri" w:hAnsi="Calibri"/>
          <w:color w:val="333333"/>
          <w:lang w:val="pt-BR"/>
        </w:rPr>
        <w:t xml:space="preserve"> Você pode confiar nos planos de Deus! Ele nunca é pego de surpresa. Ele sabe o que você está passando e sabe exatamente o que você precisa.</w:t>
      </w:r>
    </w:p>
    <w:p w14:paraId="5A6B2EFA" w14:textId="08829452" w:rsidR="007E4780" w:rsidRPr="002A1630" w:rsidRDefault="00AD2D07" w:rsidP="00A02F1C">
      <w:pPr>
        <w:spacing w:before="160" w:after="80"/>
        <w:rPr>
          <w:lang w:val="pt-BR"/>
        </w:rPr>
      </w:pPr>
      <w:r w:rsidRPr="002A1630">
        <w:rPr>
          <w:rFonts w:ascii="Garamond" w:hAnsi="Garamond"/>
          <w:b/>
          <w:color w:val="646E78"/>
          <w:sz w:val="24"/>
          <w:lang w:val="pt-BR"/>
        </w:rPr>
        <w:t>3. DEUS É ONIPOTENTE (Todo-Poderoso)</w:t>
      </w:r>
    </w:p>
    <w:p w14:paraId="680DEBAD" w14:textId="642E8F99" w:rsidR="007E4780" w:rsidRPr="002A1630" w:rsidRDefault="00AD2D07" w:rsidP="00A02F1C">
      <w:pPr>
        <w:spacing w:after="160"/>
        <w:rPr>
          <w:lang w:val="pt-BR"/>
        </w:rPr>
      </w:pPr>
      <w:r w:rsidRPr="002A1630">
        <w:rPr>
          <w:rFonts w:ascii="Calibri" w:hAnsi="Calibri"/>
          <w:color w:val="333333"/>
          <w:lang w:val="pt-BR"/>
        </w:rPr>
        <w:t>Nada é impossível para Deus! Ele tem todo o poder!</w:t>
      </w:r>
    </w:p>
    <w:p w14:paraId="0AF900FD" w14:textId="6C68345B" w:rsidR="007E4780" w:rsidRPr="002A1630" w:rsidRDefault="00AD2D07" w:rsidP="00A02F1C">
      <w:pPr>
        <w:spacing w:after="160"/>
        <w:rPr>
          <w:lang w:val="pt-BR"/>
        </w:rPr>
      </w:pPr>
      <w:r w:rsidRPr="002A1630">
        <w:rPr>
          <w:rFonts w:ascii="Calibri" w:hAnsi="Calibri"/>
          <w:color w:val="333333"/>
          <w:lang w:val="pt-BR"/>
        </w:rPr>
        <w:t xml:space="preserve">Leia Jeremias 32:17: </w:t>
      </w:r>
      <w:r w:rsidRPr="002A1630">
        <w:rPr>
          <w:rFonts w:ascii="Calibri" w:hAnsi="Calibri"/>
          <w:i/>
          <w:color w:val="333333"/>
          <w:lang w:val="pt-BR"/>
        </w:rPr>
        <w:t>"Ah, SENHOR Deus! Tu fizeste o céu e a terra com o teu grande poder e com o teu braço estendido. Coisa alguma é demasiadamente difícil para ti."</w:t>
      </w:r>
    </w:p>
    <w:p w14:paraId="72A9AC7F" w14:textId="2F3D99BE" w:rsidR="007E4780" w:rsidRPr="002A1630" w:rsidRDefault="00AD2D07" w:rsidP="00A02F1C">
      <w:pPr>
        <w:spacing w:after="160"/>
        <w:rPr>
          <w:lang w:val="pt-BR"/>
        </w:rPr>
      </w:pPr>
      <w:r w:rsidRPr="002A1630">
        <w:rPr>
          <w:rFonts w:ascii="Calibri" w:hAnsi="Calibri"/>
          <w:b/>
          <w:color w:val="2C3E50"/>
          <w:lang w:val="pt-BR"/>
        </w:rPr>
        <w:t>Isso significa:</w:t>
      </w:r>
      <w:r w:rsidRPr="002A1630">
        <w:rPr>
          <w:rFonts w:ascii="Calibri" w:hAnsi="Calibri"/>
          <w:color w:val="333333"/>
          <w:lang w:val="pt-BR"/>
        </w:rPr>
        <w:t xml:space="preserve"> Deus pode fazer o que Ele quiser! Nenhum problema é grande demais para Ele. Nenhuma situação está fora do Seu controle.</w:t>
      </w:r>
    </w:p>
    <w:p w14:paraId="538BAD19" w14:textId="029420BE" w:rsidR="007E4780" w:rsidRPr="002A1630" w:rsidRDefault="00AD2D07" w:rsidP="00A02F1C">
      <w:pPr>
        <w:spacing w:before="160" w:after="80"/>
        <w:rPr>
          <w:lang w:val="pt-BR"/>
        </w:rPr>
      </w:pPr>
      <w:r w:rsidRPr="002A1630">
        <w:rPr>
          <w:rFonts w:ascii="Garamond" w:hAnsi="Garamond"/>
          <w:b/>
          <w:color w:val="646E78"/>
          <w:sz w:val="24"/>
          <w:lang w:val="pt-BR"/>
        </w:rPr>
        <w:t>4. DEUS É ETERNO (Sem Início nem Fim)</w:t>
      </w:r>
    </w:p>
    <w:p w14:paraId="3079046D" w14:textId="159B8F1F" w:rsidR="007E4780" w:rsidRPr="002A1630" w:rsidRDefault="00AD2D07" w:rsidP="00A02F1C">
      <w:pPr>
        <w:spacing w:after="160"/>
        <w:rPr>
          <w:lang w:val="pt-BR"/>
        </w:rPr>
      </w:pPr>
      <w:r w:rsidRPr="002A1630">
        <w:rPr>
          <w:rFonts w:ascii="Calibri" w:hAnsi="Calibri"/>
          <w:color w:val="333333"/>
          <w:lang w:val="pt-BR"/>
        </w:rPr>
        <w:t>Deus sempre existiu e sempre existirá. Ele não teve começo e não terá fim.</w:t>
      </w:r>
    </w:p>
    <w:p w14:paraId="2AA468A4" w14:textId="468C0F87" w:rsidR="007E4780" w:rsidRPr="002A1630" w:rsidRDefault="00AD2D07" w:rsidP="00A02F1C">
      <w:pPr>
        <w:spacing w:after="160"/>
        <w:rPr>
          <w:lang w:val="pt-BR"/>
        </w:rPr>
      </w:pPr>
      <w:r w:rsidRPr="002A1630">
        <w:rPr>
          <w:rFonts w:ascii="Calibri" w:hAnsi="Calibri"/>
          <w:color w:val="333333"/>
          <w:lang w:val="pt-BR"/>
        </w:rPr>
        <w:t xml:space="preserve">Leia Salmos 90:2: </w:t>
      </w:r>
      <w:r w:rsidRPr="002A1630">
        <w:rPr>
          <w:rFonts w:ascii="Calibri" w:hAnsi="Calibri"/>
          <w:i/>
          <w:color w:val="333333"/>
          <w:lang w:val="pt-BR"/>
        </w:rPr>
        <w:t>"Antes que os montes nascessem e se formassem a terra e o mundo, de eternidade a eternidade, tu és Deus."</w:t>
      </w:r>
    </w:p>
    <w:p w14:paraId="75DE8849" w14:textId="2F13F588" w:rsidR="007E4780" w:rsidRPr="002A1630" w:rsidRDefault="00AD2D07" w:rsidP="00A02F1C">
      <w:pPr>
        <w:spacing w:after="160"/>
        <w:rPr>
          <w:lang w:val="pt-BR"/>
        </w:rPr>
      </w:pPr>
      <w:r w:rsidRPr="002A1630">
        <w:rPr>
          <w:rFonts w:ascii="Calibri" w:hAnsi="Calibri"/>
          <w:b/>
          <w:color w:val="2C3E50"/>
          <w:lang w:val="pt-BR"/>
        </w:rPr>
        <w:t>Isso significa:</w:t>
      </w:r>
      <w:r w:rsidRPr="002A1630">
        <w:rPr>
          <w:rFonts w:ascii="Calibri" w:hAnsi="Calibri"/>
          <w:color w:val="333333"/>
          <w:lang w:val="pt-BR"/>
        </w:rPr>
        <w:t xml:space="preserve"> Deus não muda com o tempo. Ele é o mesmo ontem, hoje e para sempre (Hebreus 13:8). As promessas Dele são eternas!</w:t>
      </w:r>
    </w:p>
    <w:p w14:paraId="4F8186FE" w14:textId="0519074D" w:rsidR="007E4780" w:rsidRPr="002A1630" w:rsidRDefault="00AD2D07" w:rsidP="00A02F1C">
      <w:pPr>
        <w:spacing w:before="160" w:after="80"/>
        <w:rPr>
          <w:lang w:val="pt-BR"/>
        </w:rPr>
      </w:pPr>
      <w:r w:rsidRPr="002A1630">
        <w:rPr>
          <w:rFonts w:ascii="Garamond" w:hAnsi="Garamond"/>
          <w:b/>
          <w:color w:val="646E78"/>
          <w:sz w:val="24"/>
          <w:lang w:val="pt-BR"/>
        </w:rPr>
        <w:t>5. DEUS É IMUTÁVEL (Não Muda)</w:t>
      </w:r>
    </w:p>
    <w:p w14:paraId="3724A97F" w14:textId="77777777" w:rsidR="007E4780" w:rsidRPr="002A1630" w:rsidRDefault="00AD2D07">
      <w:pPr>
        <w:spacing w:after="160"/>
        <w:rPr>
          <w:lang w:val="pt-BR"/>
        </w:rPr>
      </w:pPr>
      <w:r w:rsidRPr="002A1630">
        <w:rPr>
          <w:rFonts w:ascii="Calibri" w:hAnsi="Calibri"/>
          <w:color w:val="333333"/>
          <w:lang w:val="pt-BR"/>
        </w:rPr>
        <w:t>Deus não muda de ideia, não evolui, não melhora nem piora. Ele é perfeito e permanece sempre o mesmo!</w:t>
      </w:r>
    </w:p>
    <w:p w14:paraId="39CA8B36" w14:textId="53F07AA5" w:rsidR="007E4780" w:rsidRPr="002A1630" w:rsidRDefault="00AD2D07" w:rsidP="00A02F1C">
      <w:pPr>
        <w:spacing w:after="160"/>
        <w:rPr>
          <w:lang w:val="pt-BR"/>
        </w:rPr>
      </w:pPr>
      <w:r w:rsidRPr="002A1630">
        <w:rPr>
          <w:rFonts w:ascii="Calibri" w:hAnsi="Calibri"/>
          <w:color w:val="333333"/>
          <w:lang w:val="pt-BR"/>
        </w:rPr>
        <w:lastRenderedPageBreak/>
        <w:t xml:space="preserve">Leia Malaquias 3:6: </w:t>
      </w:r>
      <w:r w:rsidRPr="002A1630">
        <w:rPr>
          <w:rFonts w:ascii="Calibri" w:hAnsi="Calibri"/>
          <w:i/>
          <w:color w:val="333333"/>
          <w:lang w:val="pt-BR"/>
        </w:rPr>
        <w:t>"Eu, o SENHOR, não mudo. Por isso vocês, descendentes de Jacó, não foram destruídos."</w:t>
      </w:r>
    </w:p>
    <w:p w14:paraId="2754B626" w14:textId="2DB589FF" w:rsidR="007E4780" w:rsidRPr="002A1630" w:rsidRDefault="00AD2D07" w:rsidP="00A02F1C">
      <w:pPr>
        <w:spacing w:after="160"/>
        <w:rPr>
          <w:lang w:val="pt-BR"/>
        </w:rPr>
      </w:pPr>
      <w:r w:rsidRPr="002A1630">
        <w:rPr>
          <w:rFonts w:ascii="Calibri" w:hAnsi="Calibri"/>
          <w:b/>
          <w:color w:val="2C3E50"/>
          <w:lang w:val="pt-BR"/>
        </w:rPr>
        <w:t>Isso significa:</w:t>
      </w:r>
      <w:r w:rsidRPr="002A1630">
        <w:rPr>
          <w:rFonts w:ascii="Calibri" w:hAnsi="Calibri"/>
          <w:color w:val="333333"/>
          <w:lang w:val="pt-BR"/>
        </w:rPr>
        <w:t xml:space="preserve"> Você pode confiar nas promessas de Deus! Ele não vai mudar de ideia sobre você. Se Ele prometeu, Ele cumprirá!</w:t>
      </w:r>
    </w:p>
    <w:p w14:paraId="649650F1" w14:textId="458AF65E" w:rsidR="007E4780" w:rsidRPr="002A1630" w:rsidRDefault="00AD2D07" w:rsidP="00A02F1C">
      <w:pPr>
        <w:spacing w:before="160" w:after="80"/>
        <w:rPr>
          <w:lang w:val="pt-BR"/>
        </w:rPr>
      </w:pPr>
      <w:r w:rsidRPr="002A1630">
        <w:rPr>
          <w:rFonts w:ascii="Garamond" w:hAnsi="Garamond"/>
          <w:b/>
          <w:color w:val="646E78"/>
          <w:sz w:val="24"/>
          <w:lang w:val="pt-BR"/>
        </w:rPr>
        <w:t>6. DEUS É SOBERANO (Governa Sobre Tudo)</w:t>
      </w:r>
    </w:p>
    <w:p w14:paraId="687E2121" w14:textId="218F6D77" w:rsidR="007E4780" w:rsidRPr="002A1630" w:rsidRDefault="00AD2D07" w:rsidP="00A02F1C">
      <w:pPr>
        <w:spacing w:after="160"/>
        <w:rPr>
          <w:lang w:val="pt-BR"/>
        </w:rPr>
      </w:pPr>
      <w:r w:rsidRPr="002A1630">
        <w:rPr>
          <w:rFonts w:ascii="Calibri" w:hAnsi="Calibri"/>
          <w:color w:val="333333"/>
          <w:lang w:val="pt-BR"/>
        </w:rPr>
        <w:t>Nada acontece fora do controle de Deus. Ele governa sobre tudo - da menor coisa à maior!</w:t>
      </w:r>
    </w:p>
    <w:p w14:paraId="608897E3" w14:textId="33B6BB12" w:rsidR="007E4780" w:rsidRPr="002A1630" w:rsidRDefault="00AD2D07" w:rsidP="00A02F1C">
      <w:pPr>
        <w:spacing w:after="160"/>
        <w:rPr>
          <w:lang w:val="pt-BR"/>
        </w:rPr>
      </w:pPr>
      <w:r w:rsidRPr="002A1630">
        <w:rPr>
          <w:rFonts w:ascii="Calibri" w:hAnsi="Calibri"/>
          <w:color w:val="333333"/>
          <w:lang w:val="pt-BR"/>
        </w:rPr>
        <w:t xml:space="preserve">Leia Salmos 135:6: </w:t>
      </w:r>
      <w:r w:rsidRPr="002A1630">
        <w:rPr>
          <w:rFonts w:ascii="Calibri" w:hAnsi="Calibri"/>
          <w:i/>
          <w:color w:val="333333"/>
          <w:lang w:val="pt-BR"/>
        </w:rPr>
        <w:t>"O SENHOR faz tudo o que lhe agrada, nos céus e na terra, nos mares e em todos os abismos."</w:t>
      </w:r>
    </w:p>
    <w:p w14:paraId="402DC492" w14:textId="09279260" w:rsidR="007E4780" w:rsidRPr="002A1630" w:rsidRDefault="00AD2D07" w:rsidP="00A02F1C">
      <w:pPr>
        <w:spacing w:after="160"/>
        <w:rPr>
          <w:lang w:val="pt-BR"/>
        </w:rPr>
      </w:pPr>
      <w:r w:rsidRPr="002A1630">
        <w:rPr>
          <w:rFonts w:ascii="Calibri" w:hAnsi="Calibri"/>
          <w:b/>
          <w:color w:val="2C3E50"/>
          <w:lang w:val="pt-BR"/>
        </w:rPr>
        <w:t>Isso significa:</w:t>
      </w:r>
      <w:r w:rsidRPr="002A1630">
        <w:rPr>
          <w:rFonts w:ascii="Calibri" w:hAnsi="Calibri"/>
          <w:color w:val="333333"/>
          <w:lang w:val="pt-BR"/>
        </w:rPr>
        <w:t xml:space="preserve"> Mesmo quando a vida não faz sentido, Deus está no controle. Ele tem um propósito em tudo, e nada pode frustrar Seus planos!</w:t>
      </w:r>
    </w:p>
    <w:p w14:paraId="36DAF27A" w14:textId="77777777" w:rsidR="007E4780" w:rsidRPr="002A1630" w:rsidRDefault="00AD2D07">
      <w:pPr>
        <w:spacing w:before="160" w:after="80"/>
        <w:rPr>
          <w:lang w:val="pt-BR"/>
        </w:rPr>
      </w:pPr>
      <w:r w:rsidRPr="002A1630">
        <w:rPr>
          <w:rFonts w:ascii="Garamond" w:hAnsi="Garamond"/>
          <w:b/>
          <w:color w:val="646E78"/>
          <w:sz w:val="24"/>
          <w:lang w:val="pt-BR"/>
        </w:rPr>
        <w:t>7. DEUS É AUTOSSUFICIENTE (Não Precisa de Nada)</w:t>
      </w:r>
    </w:p>
    <w:p w14:paraId="00D5B7BB" w14:textId="0943D2BF" w:rsidR="007E4780" w:rsidRPr="002A1630" w:rsidRDefault="00AD2D07" w:rsidP="00A02F1C">
      <w:pPr>
        <w:spacing w:after="160"/>
        <w:rPr>
          <w:lang w:val="pt-BR"/>
        </w:rPr>
      </w:pPr>
      <w:r w:rsidRPr="002A1630">
        <w:rPr>
          <w:rFonts w:ascii="Calibri" w:hAnsi="Calibri"/>
          <w:color w:val="333333"/>
          <w:lang w:val="pt-BR"/>
        </w:rPr>
        <w:t>Deus não depende de nada nem de ninguém. Ele é completo em Si mesmo!</w:t>
      </w:r>
    </w:p>
    <w:p w14:paraId="7E92E2D0" w14:textId="5DFD8DDF" w:rsidR="007E4780" w:rsidRPr="002A1630" w:rsidRDefault="00AD2D07" w:rsidP="00A02F1C">
      <w:pPr>
        <w:spacing w:after="160"/>
        <w:rPr>
          <w:lang w:val="pt-BR"/>
        </w:rPr>
      </w:pPr>
      <w:r w:rsidRPr="002A1630">
        <w:rPr>
          <w:rFonts w:ascii="Calibri" w:hAnsi="Calibri"/>
          <w:color w:val="333333"/>
          <w:lang w:val="pt-BR"/>
        </w:rPr>
        <w:t xml:space="preserve">Leia Atos 17:24-25: </w:t>
      </w:r>
      <w:r w:rsidRPr="002A1630">
        <w:rPr>
          <w:rFonts w:ascii="Calibri" w:hAnsi="Calibri"/>
          <w:i/>
          <w:color w:val="333333"/>
          <w:lang w:val="pt-BR"/>
        </w:rPr>
        <w:t>"O Deus que fez o mundo e tudo o que nele há... não é servido por mãos humanas, como se necessitasse de algo, pois ele mesmo dá a todos a vida, o fôlego e todas as coisas."</w:t>
      </w:r>
    </w:p>
    <w:p w14:paraId="77C6DD6E" w14:textId="42C80A57" w:rsidR="007E4780" w:rsidRPr="002A1630" w:rsidRDefault="00AD2D07" w:rsidP="00A02F1C">
      <w:pPr>
        <w:spacing w:after="160"/>
        <w:rPr>
          <w:lang w:val="pt-BR"/>
        </w:rPr>
      </w:pPr>
      <w:r w:rsidRPr="002A1630">
        <w:rPr>
          <w:rFonts w:ascii="Calibri" w:hAnsi="Calibri"/>
          <w:b/>
          <w:color w:val="2C3E50"/>
          <w:lang w:val="pt-BR"/>
        </w:rPr>
        <w:t>Isso significa:</w:t>
      </w:r>
      <w:r w:rsidRPr="002A1630">
        <w:rPr>
          <w:rFonts w:ascii="Calibri" w:hAnsi="Calibri"/>
          <w:color w:val="333333"/>
          <w:lang w:val="pt-BR"/>
        </w:rPr>
        <w:t xml:space="preserve"> Deus não precisa de você, mas Ele te ama e te escolheu! Isso torna Seu amor ainda mais maravilhoso!</w:t>
      </w:r>
    </w:p>
    <w:p w14:paraId="2329BC40" w14:textId="77777777" w:rsidR="007E4780" w:rsidRPr="002A1630" w:rsidRDefault="00AD2D07">
      <w:pPr>
        <w:spacing w:before="160" w:after="80"/>
        <w:rPr>
          <w:lang w:val="pt-BR"/>
        </w:rPr>
      </w:pPr>
      <w:r w:rsidRPr="002A1630">
        <w:rPr>
          <w:rFonts w:ascii="Garamond" w:hAnsi="Garamond"/>
          <w:b/>
          <w:color w:val="646E78"/>
          <w:sz w:val="24"/>
          <w:lang w:val="pt-BR"/>
        </w:rPr>
        <w:t>8. DEUS É SIMPLES (INCOMPOSTO; NÃO POSSUI PARTES)</w:t>
      </w:r>
    </w:p>
    <w:p w14:paraId="192B9D4B" w14:textId="7F739169" w:rsidR="007E4780" w:rsidRPr="002A1630" w:rsidRDefault="00AD2D07" w:rsidP="0012792A">
      <w:pPr>
        <w:spacing w:after="160"/>
        <w:rPr>
          <w:lang w:val="pt-BR"/>
        </w:rPr>
      </w:pPr>
      <w:r w:rsidRPr="002A1630">
        <w:rPr>
          <w:rFonts w:ascii="Calibri" w:hAnsi="Calibri"/>
          <w:color w:val="333333"/>
          <w:lang w:val="pt-BR"/>
        </w:rPr>
        <w:t>O atributo chamado "simplicidade divina" significa que Deus não é composto de partes. Ele é um ser uno, indivisível — sua essência não pode ser separada em componentes ou partes.</w:t>
      </w:r>
    </w:p>
    <w:p w14:paraId="1CD81AE5" w14:textId="61FB68FC" w:rsidR="007E4780" w:rsidRPr="002A1630" w:rsidRDefault="00AD2D07" w:rsidP="0012792A">
      <w:pPr>
        <w:spacing w:after="160"/>
        <w:rPr>
          <w:lang w:val="pt-BR"/>
        </w:rPr>
      </w:pPr>
      <w:r w:rsidRPr="002A1630">
        <w:rPr>
          <w:rFonts w:ascii="Calibri" w:hAnsi="Calibri"/>
          <w:color w:val="333333"/>
          <w:lang w:val="pt-BR"/>
        </w:rPr>
        <w:t xml:space="preserve">Leia Deuteronômio 6:4: </w:t>
      </w:r>
      <w:r w:rsidRPr="002A1630">
        <w:rPr>
          <w:rFonts w:ascii="Calibri" w:hAnsi="Calibri"/>
          <w:i/>
          <w:color w:val="333333"/>
          <w:lang w:val="pt-BR"/>
        </w:rPr>
        <w:t>"Ouve, Israel, o Senhor nosso Deus é o único Senhor."</w:t>
      </w:r>
    </w:p>
    <w:p w14:paraId="1EB73945" w14:textId="70251629" w:rsidR="007E4780" w:rsidRPr="002A1630" w:rsidRDefault="00AD2D07" w:rsidP="0012792A">
      <w:pPr>
        <w:spacing w:after="160"/>
        <w:rPr>
          <w:lang w:val="pt-BR"/>
        </w:rPr>
      </w:pPr>
      <w:r w:rsidRPr="002A1630">
        <w:rPr>
          <w:rFonts w:ascii="Calibri" w:hAnsi="Calibri"/>
          <w:b/>
          <w:color w:val="2C3E50"/>
          <w:lang w:val="pt-BR"/>
        </w:rPr>
        <w:t>Isso significa:</w:t>
      </w:r>
      <w:r w:rsidRPr="002A1630">
        <w:rPr>
          <w:rFonts w:ascii="Calibri" w:hAnsi="Calibri"/>
          <w:color w:val="333333"/>
          <w:lang w:val="pt-BR"/>
        </w:rPr>
        <w:t xml:space="preserve"> Todos os atributos de Deus existem juntos Nele, de forma perfeita e inseparável. Ele não é uma soma de características; tudo o que Deus é, Ele é completamente, sempre.</w:t>
      </w:r>
    </w:p>
    <w:p w14:paraId="4812677D" w14:textId="77777777" w:rsidR="007E4780" w:rsidRPr="002A1630" w:rsidRDefault="00AD2D07">
      <w:pPr>
        <w:pStyle w:val="Heading3"/>
        <w:spacing w:after="120"/>
        <w:rPr>
          <w:lang w:val="pt-BR"/>
        </w:rPr>
      </w:pPr>
      <w:r w:rsidRPr="002A1630">
        <w:rPr>
          <w:rFonts w:ascii="Garamond" w:hAnsi="Garamond"/>
          <w:color w:val="4A5A6C"/>
          <w:sz w:val="26"/>
          <w:lang w:val="pt-BR"/>
        </w:rPr>
        <w:t>ATRIBUTOS COMUNICÁVEIS (DEUS COMPARTILHA CONOSCO)</w:t>
      </w:r>
    </w:p>
    <w:p w14:paraId="222EF5DE" w14:textId="4C1D0505" w:rsidR="007E4780" w:rsidRPr="002A1630" w:rsidRDefault="00AD2D07" w:rsidP="0012792A">
      <w:pPr>
        <w:spacing w:before="160" w:after="80"/>
        <w:rPr>
          <w:lang w:val="pt-BR"/>
        </w:rPr>
      </w:pPr>
      <w:r w:rsidRPr="002A1630">
        <w:rPr>
          <w:rFonts w:ascii="Garamond" w:hAnsi="Garamond"/>
          <w:b/>
          <w:color w:val="646E78"/>
          <w:sz w:val="24"/>
          <w:lang w:val="pt-BR"/>
        </w:rPr>
        <w:t>9. DEUS É AMOR</w:t>
      </w:r>
    </w:p>
    <w:p w14:paraId="1E284633" w14:textId="6D1F7A50" w:rsidR="007E4780" w:rsidRPr="002A1630" w:rsidRDefault="00AD2D07" w:rsidP="0012792A">
      <w:pPr>
        <w:spacing w:after="160"/>
        <w:rPr>
          <w:lang w:val="pt-BR"/>
        </w:rPr>
      </w:pPr>
      <w:r w:rsidRPr="002A1630">
        <w:rPr>
          <w:rFonts w:ascii="Calibri" w:hAnsi="Calibri"/>
          <w:color w:val="333333"/>
          <w:lang w:val="pt-BR"/>
        </w:rPr>
        <w:t>A própria natureza de Deus é amor!</w:t>
      </w:r>
    </w:p>
    <w:p w14:paraId="0A19D3CB" w14:textId="77777777" w:rsidR="007E4780" w:rsidRPr="0012792A" w:rsidRDefault="00AD2D07">
      <w:pPr>
        <w:spacing w:after="160"/>
        <w:rPr>
          <w:lang w:val="pt-BR"/>
        </w:rPr>
      </w:pPr>
      <w:r w:rsidRPr="002A1630">
        <w:rPr>
          <w:rFonts w:ascii="Calibri" w:hAnsi="Calibri"/>
          <w:color w:val="333333"/>
          <w:lang w:val="pt-BR"/>
        </w:rPr>
        <w:t xml:space="preserve">Leia 1 João 4:8,16: </w:t>
      </w:r>
      <w:r w:rsidRPr="002A1630">
        <w:rPr>
          <w:rFonts w:ascii="Calibri" w:hAnsi="Calibri"/>
          <w:i/>
          <w:color w:val="333333"/>
          <w:lang w:val="pt-BR"/>
        </w:rPr>
        <w:t xml:space="preserve">"Aquele que não ama não conhece a Deus, porque Deus é amor... </w:t>
      </w:r>
      <w:r w:rsidRPr="0012792A">
        <w:rPr>
          <w:rFonts w:ascii="Calibri" w:hAnsi="Calibri"/>
          <w:i/>
          <w:color w:val="333333"/>
          <w:lang w:val="pt-BR"/>
        </w:rPr>
        <w:t>Deus é amor."</w:t>
      </w:r>
    </w:p>
    <w:p w14:paraId="4D9ADC8A" w14:textId="77777777" w:rsidR="007E4780" w:rsidRPr="0012792A" w:rsidRDefault="00AD2D07">
      <w:pPr>
        <w:spacing w:after="160"/>
        <w:rPr>
          <w:lang w:val="pt-BR"/>
        </w:rPr>
      </w:pPr>
      <w:r w:rsidRPr="0012792A">
        <w:rPr>
          <w:rFonts w:ascii="Calibri" w:hAnsi="Calibri"/>
          <w:color w:val="333333"/>
          <w:lang w:val="pt-BR"/>
        </w:rPr>
        <w:t>O amor de Deus é:</w:t>
      </w:r>
    </w:p>
    <w:p w14:paraId="490B86EE" w14:textId="77777777" w:rsidR="007E4780" w:rsidRPr="002A1630" w:rsidRDefault="00AD2D07">
      <w:pPr>
        <w:pStyle w:val="ListBullet"/>
        <w:spacing w:after="80"/>
        <w:ind w:left="720"/>
        <w:rPr>
          <w:lang w:val="pt-BR"/>
        </w:rPr>
      </w:pPr>
      <w:r w:rsidRPr="002A1630">
        <w:rPr>
          <w:rFonts w:ascii="Calibri" w:hAnsi="Calibri"/>
          <w:b/>
          <w:color w:val="2C3E50"/>
          <w:lang w:val="pt-BR"/>
        </w:rPr>
        <w:t>Incondicional:</w:t>
      </w:r>
      <w:r w:rsidRPr="002A1630">
        <w:rPr>
          <w:rFonts w:ascii="Calibri" w:hAnsi="Calibri"/>
          <w:color w:val="333333"/>
          <w:lang w:val="pt-BR"/>
        </w:rPr>
        <w:t xml:space="preserve"> Ele nos ama apesar dos nossos pecados (Romanos 5:8)</w:t>
      </w:r>
    </w:p>
    <w:p w14:paraId="5A442868" w14:textId="77777777" w:rsidR="007E4780" w:rsidRPr="002A1630" w:rsidRDefault="00AD2D07">
      <w:pPr>
        <w:pStyle w:val="ListBullet"/>
        <w:spacing w:after="80"/>
        <w:ind w:left="720"/>
        <w:rPr>
          <w:lang w:val="pt-BR"/>
        </w:rPr>
      </w:pPr>
      <w:r w:rsidRPr="002A1630">
        <w:rPr>
          <w:rFonts w:ascii="Calibri" w:hAnsi="Calibri"/>
          <w:b/>
          <w:color w:val="2C3E50"/>
          <w:lang w:val="pt-BR"/>
        </w:rPr>
        <w:t>Sacrificial:</w:t>
      </w:r>
      <w:r w:rsidRPr="002A1630">
        <w:rPr>
          <w:rFonts w:ascii="Calibri" w:hAnsi="Calibri"/>
          <w:color w:val="333333"/>
          <w:lang w:val="pt-BR"/>
        </w:rPr>
        <w:t xml:space="preserve"> Ele deu Seu Filho por nós (João 3:16)</w:t>
      </w:r>
    </w:p>
    <w:p w14:paraId="03CF16B8" w14:textId="77777777" w:rsidR="007E4780" w:rsidRPr="002A1630" w:rsidRDefault="00AD2D07">
      <w:pPr>
        <w:pStyle w:val="ListBullet"/>
        <w:spacing w:after="80"/>
        <w:ind w:left="720"/>
        <w:rPr>
          <w:lang w:val="pt-BR"/>
        </w:rPr>
      </w:pPr>
      <w:r w:rsidRPr="002A1630">
        <w:rPr>
          <w:rFonts w:ascii="Calibri" w:hAnsi="Calibri"/>
          <w:b/>
          <w:color w:val="2C3E50"/>
          <w:lang w:val="pt-BR"/>
        </w:rPr>
        <w:t>Eterno:</w:t>
      </w:r>
      <w:r w:rsidRPr="002A1630">
        <w:rPr>
          <w:rFonts w:ascii="Calibri" w:hAnsi="Calibri"/>
          <w:color w:val="333333"/>
          <w:lang w:val="pt-BR"/>
        </w:rPr>
        <w:t xml:space="preserve"> Nada pode nos separar do Seu amor (Romanos 8:38-39)</w:t>
      </w:r>
    </w:p>
    <w:p w14:paraId="3AA74AC4" w14:textId="77777777" w:rsidR="007E4780" w:rsidRPr="002A1630" w:rsidRDefault="007E4780">
      <w:pPr>
        <w:spacing w:after="0"/>
        <w:rPr>
          <w:lang w:val="pt-BR"/>
        </w:rPr>
      </w:pPr>
    </w:p>
    <w:p w14:paraId="3EEC0457" w14:textId="77777777" w:rsidR="007E4780" w:rsidRPr="002A1630" w:rsidRDefault="00AD2D07">
      <w:pPr>
        <w:spacing w:after="160"/>
        <w:rPr>
          <w:lang w:val="pt-BR"/>
        </w:rPr>
      </w:pPr>
      <w:r w:rsidRPr="002A1630">
        <w:rPr>
          <w:rFonts w:ascii="Calibri" w:hAnsi="Calibri"/>
          <w:b/>
          <w:color w:val="2C3E50"/>
          <w:lang w:val="pt-BR"/>
        </w:rPr>
        <w:t>Isso significa:</w:t>
      </w:r>
      <w:r w:rsidRPr="002A1630">
        <w:rPr>
          <w:rFonts w:ascii="Calibri" w:hAnsi="Calibri"/>
          <w:color w:val="333333"/>
          <w:lang w:val="pt-BR"/>
        </w:rPr>
        <w:t xml:space="preserve"> Você é amado! Não importa o que você fez, Deus te ama com amor eterno!</w:t>
      </w:r>
    </w:p>
    <w:p w14:paraId="6C0A92A3" w14:textId="77777777" w:rsidR="007E4780" w:rsidRPr="002A1630" w:rsidRDefault="00AD2D07">
      <w:pPr>
        <w:spacing w:before="160" w:after="80"/>
        <w:rPr>
          <w:lang w:val="pt-BR"/>
        </w:rPr>
      </w:pPr>
      <w:r w:rsidRPr="002A1630">
        <w:rPr>
          <w:rFonts w:ascii="Garamond" w:hAnsi="Garamond"/>
          <w:b/>
          <w:color w:val="646E78"/>
          <w:sz w:val="24"/>
          <w:lang w:val="pt-BR"/>
        </w:rPr>
        <w:lastRenderedPageBreak/>
        <w:t>10. DEUS É SANTO</w:t>
      </w:r>
    </w:p>
    <w:p w14:paraId="6CA86D86" w14:textId="77777777" w:rsidR="007E4780" w:rsidRPr="002A1630" w:rsidRDefault="007E4780">
      <w:pPr>
        <w:spacing w:after="0"/>
        <w:rPr>
          <w:lang w:val="pt-BR"/>
        </w:rPr>
      </w:pPr>
    </w:p>
    <w:p w14:paraId="59CD9543" w14:textId="022D7409" w:rsidR="007E4780" w:rsidRPr="002A1630" w:rsidRDefault="00AD2D07" w:rsidP="0012792A">
      <w:pPr>
        <w:spacing w:after="160"/>
        <w:rPr>
          <w:lang w:val="pt-BR"/>
        </w:rPr>
      </w:pPr>
      <w:r w:rsidRPr="002A1630">
        <w:rPr>
          <w:rFonts w:ascii="Calibri" w:hAnsi="Calibri"/>
          <w:color w:val="333333"/>
          <w:lang w:val="pt-BR"/>
        </w:rPr>
        <w:t>Santidade significa que Deus é moralmente perfeito, puro e separado do pecado.</w:t>
      </w:r>
    </w:p>
    <w:p w14:paraId="4F6D8770" w14:textId="290A0FC0" w:rsidR="007E4780" w:rsidRPr="002A1630" w:rsidRDefault="00AD2D07" w:rsidP="0012792A">
      <w:pPr>
        <w:spacing w:after="160"/>
        <w:rPr>
          <w:lang w:val="pt-BR"/>
        </w:rPr>
      </w:pPr>
      <w:r w:rsidRPr="002A1630">
        <w:rPr>
          <w:rFonts w:ascii="Calibri" w:hAnsi="Calibri"/>
          <w:color w:val="333333"/>
          <w:lang w:val="pt-BR"/>
        </w:rPr>
        <w:t xml:space="preserve">Leia 1 Pedro 1:15-16: </w:t>
      </w:r>
      <w:r w:rsidRPr="002A1630">
        <w:rPr>
          <w:rFonts w:ascii="Calibri" w:hAnsi="Calibri"/>
          <w:i/>
          <w:color w:val="333333"/>
          <w:lang w:val="pt-BR"/>
        </w:rPr>
        <w:t>"Mas, assim como é santo aquele que os chamou, sejam santos vocês também em tudo o que fizerem, pois está escrito: 'Sejam santos, porque eu sou santo.'"</w:t>
      </w:r>
    </w:p>
    <w:p w14:paraId="5038A795" w14:textId="14BF2526" w:rsidR="007E4780" w:rsidRPr="002A1630" w:rsidRDefault="00AD2D07" w:rsidP="0012792A">
      <w:pPr>
        <w:spacing w:after="160"/>
        <w:rPr>
          <w:lang w:val="pt-BR"/>
        </w:rPr>
      </w:pPr>
      <w:r w:rsidRPr="002A1630">
        <w:rPr>
          <w:rFonts w:ascii="Calibri" w:hAnsi="Calibri"/>
          <w:b/>
          <w:color w:val="2C3E50"/>
          <w:lang w:val="pt-BR"/>
        </w:rPr>
        <w:t>Isso significa:</w:t>
      </w:r>
      <w:r w:rsidRPr="002A1630">
        <w:rPr>
          <w:rFonts w:ascii="Calibri" w:hAnsi="Calibri"/>
          <w:color w:val="333333"/>
          <w:lang w:val="pt-BR"/>
        </w:rPr>
        <w:t xml:space="preserve"> Deus não tolera o pecado. Ele é puro, perfeito e justo. E Ele nos chama para sermos santos como Ele é santo!</w:t>
      </w:r>
    </w:p>
    <w:p w14:paraId="1831167C" w14:textId="310EFA60" w:rsidR="007E4780" w:rsidRPr="002A1630" w:rsidRDefault="00AD2D07" w:rsidP="0012792A">
      <w:pPr>
        <w:spacing w:before="160" w:after="80"/>
        <w:rPr>
          <w:lang w:val="pt-BR"/>
        </w:rPr>
      </w:pPr>
      <w:r w:rsidRPr="002A1630">
        <w:rPr>
          <w:rFonts w:ascii="Garamond" w:hAnsi="Garamond"/>
          <w:b/>
          <w:color w:val="646E78"/>
          <w:sz w:val="24"/>
          <w:lang w:val="pt-BR"/>
        </w:rPr>
        <w:t>11. DEUS É JUSTO</w:t>
      </w:r>
    </w:p>
    <w:p w14:paraId="415DA430" w14:textId="1ECF3B5C" w:rsidR="007E4780" w:rsidRPr="002A1630" w:rsidRDefault="00AD2D07" w:rsidP="0012792A">
      <w:pPr>
        <w:spacing w:after="160"/>
        <w:rPr>
          <w:lang w:val="pt-BR"/>
        </w:rPr>
      </w:pPr>
      <w:r w:rsidRPr="002A1630">
        <w:rPr>
          <w:rFonts w:ascii="Calibri" w:hAnsi="Calibri"/>
          <w:color w:val="333333"/>
          <w:lang w:val="pt-BR"/>
        </w:rPr>
        <w:t>Deus sempre faz o que é certo. Ele é perfeitamente justo em todos os Seus julgamentos.</w:t>
      </w:r>
    </w:p>
    <w:p w14:paraId="39147590" w14:textId="3F179268" w:rsidR="007E4780" w:rsidRPr="002A1630" w:rsidRDefault="00AD2D07" w:rsidP="0012792A">
      <w:pPr>
        <w:spacing w:after="160"/>
        <w:rPr>
          <w:lang w:val="pt-BR"/>
        </w:rPr>
      </w:pPr>
      <w:r w:rsidRPr="002A1630">
        <w:rPr>
          <w:rFonts w:ascii="Calibri" w:hAnsi="Calibri"/>
          <w:color w:val="333333"/>
          <w:lang w:val="pt-BR"/>
        </w:rPr>
        <w:t xml:space="preserve">Leia Deuteronômio 32:4: </w:t>
      </w:r>
      <w:r w:rsidRPr="002A1630">
        <w:rPr>
          <w:rFonts w:ascii="Calibri" w:hAnsi="Calibri"/>
          <w:i/>
          <w:color w:val="333333"/>
          <w:lang w:val="pt-BR"/>
        </w:rPr>
        <w:t>"Ele é a Rocha; suas obras são perfeitas, e todos os seus caminhos são justos. É Deus fiel, que não comete erros; justo e reto ele é."</w:t>
      </w:r>
    </w:p>
    <w:p w14:paraId="4A42525D" w14:textId="73FCC059" w:rsidR="007E4780" w:rsidRPr="002A1630" w:rsidRDefault="00AD2D07" w:rsidP="0012792A">
      <w:pPr>
        <w:spacing w:after="160"/>
        <w:rPr>
          <w:lang w:val="pt-BR"/>
        </w:rPr>
      </w:pPr>
      <w:r w:rsidRPr="002A1630">
        <w:rPr>
          <w:rFonts w:ascii="Calibri" w:hAnsi="Calibri"/>
          <w:b/>
          <w:color w:val="2C3E50"/>
          <w:lang w:val="pt-BR"/>
        </w:rPr>
        <w:t>Isso significa:</w:t>
      </w:r>
      <w:r w:rsidRPr="002A1630">
        <w:rPr>
          <w:rFonts w:ascii="Calibri" w:hAnsi="Calibri"/>
          <w:color w:val="333333"/>
          <w:lang w:val="pt-BR"/>
        </w:rPr>
        <w:t xml:space="preserve"> Você pode confiar que Deus sempre fará o que é certo, mesmo quando não entendemos. Ele é o Juiz perfeito!</w:t>
      </w:r>
    </w:p>
    <w:p w14:paraId="61F8BFC9" w14:textId="2235D655" w:rsidR="007E4780" w:rsidRPr="002A1630" w:rsidRDefault="00AD2D07" w:rsidP="0012792A">
      <w:pPr>
        <w:spacing w:before="160" w:after="80"/>
        <w:rPr>
          <w:lang w:val="pt-BR"/>
        </w:rPr>
      </w:pPr>
      <w:r w:rsidRPr="002A1630">
        <w:rPr>
          <w:rFonts w:ascii="Garamond" w:hAnsi="Garamond"/>
          <w:b/>
          <w:color w:val="646E78"/>
          <w:sz w:val="24"/>
          <w:lang w:val="pt-BR"/>
        </w:rPr>
        <w:t>12. DEUS É MISERICORDIOSO E COMPASSIVO</w:t>
      </w:r>
    </w:p>
    <w:p w14:paraId="6E100B66" w14:textId="681B8B77" w:rsidR="007E4780" w:rsidRPr="002A1630" w:rsidRDefault="00AD2D07" w:rsidP="0012792A">
      <w:pPr>
        <w:spacing w:after="160"/>
        <w:rPr>
          <w:lang w:val="pt-BR"/>
        </w:rPr>
      </w:pPr>
      <w:r w:rsidRPr="002A1630">
        <w:rPr>
          <w:rFonts w:ascii="Calibri" w:hAnsi="Calibri"/>
          <w:color w:val="333333"/>
          <w:lang w:val="pt-BR"/>
        </w:rPr>
        <w:t>Deus é lento para se irar e rico em misericórdia!</w:t>
      </w:r>
    </w:p>
    <w:p w14:paraId="1F18DBA8" w14:textId="1D8A56C3" w:rsidR="007E4780" w:rsidRPr="002A1630" w:rsidRDefault="00AD2D07" w:rsidP="0012792A">
      <w:pPr>
        <w:spacing w:after="160"/>
        <w:rPr>
          <w:lang w:val="pt-BR"/>
        </w:rPr>
      </w:pPr>
      <w:r w:rsidRPr="002A1630">
        <w:rPr>
          <w:rFonts w:ascii="Calibri" w:hAnsi="Calibri"/>
          <w:color w:val="333333"/>
          <w:lang w:val="pt-BR"/>
        </w:rPr>
        <w:t xml:space="preserve">Leia Êxodo 34:6: </w:t>
      </w:r>
      <w:r w:rsidRPr="002A1630">
        <w:rPr>
          <w:rFonts w:ascii="Calibri" w:hAnsi="Calibri"/>
          <w:i/>
          <w:color w:val="333333"/>
          <w:lang w:val="pt-BR"/>
        </w:rPr>
        <w:t>"O SENHOR, o SENHOR, Deus compassivo e misericordioso, paciente, cheio de amor e de fidelidade."</w:t>
      </w:r>
    </w:p>
    <w:p w14:paraId="42F081E5" w14:textId="00EF1932" w:rsidR="007E4780" w:rsidRPr="002A1630" w:rsidRDefault="00AD2D07" w:rsidP="0012792A">
      <w:pPr>
        <w:spacing w:after="160"/>
        <w:rPr>
          <w:lang w:val="pt-BR"/>
        </w:rPr>
      </w:pPr>
      <w:r w:rsidRPr="002A1630">
        <w:rPr>
          <w:rFonts w:ascii="Calibri" w:hAnsi="Calibri"/>
          <w:b/>
          <w:color w:val="2C3E50"/>
          <w:lang w:val="pt-BR"/>
        </w:rPr>
        <w:t>Isso significa:</w:t>
      </w:r>
      <w:r w:rsidRPr="002A1630">
        <w:rPr>
          <w:rFonts w:ascii="Calibri" w:hAnsi="Calibri"/>
          <w:color w:val="333333"/>
          <w:lang w:val="pt-BR"/>
        </w:rPr>
        <w:t xml:space="preserve"> Deus não nos trata como merecemos! Ele tem compaixão de nós e nos perdoa quando nos arrependemos!</w:t>
      </w:r>
    </w:p>
    <w:p w14:paraId="1FB40A95" w14:textId="77777777" w:rsidR="007E4780" w:rsidRPr="002A1630" w:rsidRDefault="00AD2D07">
      <w:pPr>
        <w:spacing w:before="160" w:after="80"/>
        <w:rPr>
          <w:lang w:val="pt-BR"/>
        </w:rPr>
      </w:pPr>
      <w:r w:rsidRPr="002A1630">
        <w:rPr>
          <w:rFonts w:ascii="Garamond" w:hAnsi="Garamond"/>
          <w:b/>
          <w:color w:val="646E78"/>
          <w:sz w:val="24"/>
          <w:lang w:val="pt-BR"/>
        </w:rPr>
        <w:t>13. DEUS É FIEL</w:t>
      </w:r>
    </w:p>
    <w:p w14:paraId="09B24AA7" w14:textId="6E85EA11" w:rsidR="007E4780" w:rsidRPr="002A1630" w:rsidRDefault="00AD2D07" w:rsidP="0012792A">
      <w:pPr>
        <w:spacing w:after="160"/>
        <w:rPr>
          <w:lang w:val="pt-BR"/>
        </w:rPr>
      </w:pPr>
      <w:r w:rsidRPr="002A1630">
        <w:rPr>
          <w:rFonts w:ascii="Calibri" w:hAnsi="Calibri"/>
          <w:color w:val="333333"/>
          <w:lang w:val="pt-BR"/>
        </w:rPr>
        <w:t>Deus sempre cumpre Suas promessas. Ele nunca mente, nunca falha!</w:t>
      </w:r>
    </w:p>
    <w:p w14:paraId="07F7E6FA" w14:textId="450457E1" w:rsidR="007E4780" w:rsidRPr="002A1630" w:rsidRDefault="00AD2D07" w:rsidP="0012792A">
      <w:pPr>
        <w:spacing w:after="160"/>
        <w:rPr>
          <w:lang w:val="pt-BR"/>
        </w:rPr>
      </w:pPr>
      <w:r w:rsidRPr="002A1630">
        <w:rPr>
          <w:rFonts w:ascii="Calibri" w:hAnsi="Calibri"/>
          <w:color w:val="333333"/>
          <w:lang w:val="pt-BR"/>
        </w:rPr>
        <w:t xml:space="preserve">Leia 2 Timóteo 2:13: </w:t>
      </w:r>
      <w:r w:rsidRPr="002A1630">
        <w:rPr>
          <w:rFonts w:ascii="Calibri" w:hAnsi="Calibri"/>
          <w:i/>
          <w:color w:val="333333"/>
          <w:lang w:val="pt-BR"/>
        </w:rPr>
        <w:t>"Se somos infiéis, ele permanece fiel, pois não pode negar-se a si mesmo."</w:t>
      </w:r>
    </w:p>
    <w:p w14:paraId="4C64AA0F" w14:textId="77777777" w:rsidR="007E4780" w:rsidRPr="002A1630" w:rsidRDefault="00AD2D07">
      <w:pPr>
        <w:spacing w:after="160"/>
        <w:rPr>
          <w:lang w:val="pt-BR"/>
        </w:rPr>
      </w:pPr>
      <w:r w:rsidRPr="002A1630">
        <w:rPr>
          <w:rFonts w:ascii="Calibri" w:hAnsi="Calibri"/>
          <w:b/>
          <w:color w:val="2C3E50"/>
          <w:lang w:val="pt-BR"/>
        </w:rPr>
        <w:t>Isso significa:</w:t>
      </w:r>
      <w:r w:rsidRPr="002A1630">
        <w:rPr>
          <w:rFonts w:ascii="Calibri" w:hAnsi="Calibri"/>
          <w:color w:val="333333"/>
          <w:lang w:val="pt-BR"/>
        </w:rPr>
        <w:t xml:space="preserve"> Todas as promessas de Deus são verdadeiras! Você pode descansar nelas!</w:t>
      </w:r>
    </w:p>
    <w:p w14:paraId="0820AE90" w14:textId="44EBDCA0" w:rsidR="007E4780" w:rsidRPr="002A1630" w:rsidRDefault="00AD2D07" w:rsidP="0012792A">
      <w:pPr>
        <w:spacing w:before="160" w:after="80"/>
        <w:rPr>
          <w:lang w:val="pt-BR"/>
        </w:rPr>
      </w:pPr>
      <w:r w:rsidRPr="002A1630">
        <w:rPr>
          <w:rFonts w:ascii="Garamond" w:hAnsi="Garamond"/>
          <w:b/>
          <w:color w:val="646E78"/>
          <w:sz w:val="24"/>
          <w:lang w:val="pt-BR"/>
        </w:rPr>
        <w:t>14. DEUS É SÁBIO</w:t>
      </w:r>
    </w:p>
    <w:p w14:paraId="61B4BB23" w14:textId="3C6E3077" w:rsidR="007E4780" w:rsidRPr="002A1630" w:rsidRDefault="00AD2D07" w:rsidP="0012792A">
      <w:pPr>
        <w:spacing w:after="160"/>
        <w:rPr>
          <w:lang w:val="pt-BR"/>
        </w:rPr>
      </w:pPr>
      <w:r w:rsidRPr="002A1630">
        <w:rPr>
          <w:rFonts w:ascii="Calibri" w:hAnsi="Calibri"/>
          <w:color w:val="333333"/>
          <w:lang w:val="pt-BR"/>
        </w:rPr>
        <w:t>Deus age com sabedoria perfeita em tudo o que faz!</w:t>
      </w:r>
    </w:p>
    <w:p w14:paraId="4F706840" w14:textId="1E01EA8B" w:rsidR="007E4780" w:rsidRPr="002A1630" w:rsidRDefault="00AD2D07" w:rsidP="0012792A">
      <w:pPr>
        <w:spacing w:after="160"/>
        <w:rPr>
          <w:lang w:val="pt-BR"/>
        </w:rPr>
      </w:pPr>
      <w:r w:rsidRPr="002A1630">
        <w:rPr>
          <w:rFonts w:ascii="Calibri" w:hAnsi="Calibri"/>
          <w:color w:val="333333"/>
          <w:lang w:val="pt-BR"/>
        </w:rPr>
        <w:t xml:space="preserve">Leia Romanos 11:33: </w:t>
      </w:r>
      <w:r w:rsidRPr="002A1630">
        <w:rPr>
          <w:rFonts w:ascii="Calibri" w:hAnsi="Calibri"/>
          <w:i/>
          <w:color w:val="333333"/>
          <w:lang w:val="pt-BR"/>
        </w:rPr>
        <w:t>"Ó profundidade da riqueza da sabedoria e do conhecimento de Deus! Quão insondáveis são os seus juízos, e inescrutáveis os seus caminhos!"</w:t>
      </w:r>
    </w:p>
    <w:p w14:paraId="3BE16F33" w14:textId="134D01FE" w:rsidR="007E4780" w:rsidRPr="002A1630" w:rsidRDefault="00AD2D07" w:rsidP="0012792A">
      <w:pPr>
        <w:spacing w:after="160"/>
        <w:rPr>
          <w:lang w:val="pt-BR"/>
        </w:rPr>
      </w:pPr>
      <w:r w:rsidRPr="002A1630">
        <w:rPr>
          <w:rFonts w:ascii="Calibri" w:hAnsi="Calibri"/>
          <w:b/>
          <w:color w:val="2C3E50"/>
          <w:lang w:val="pt-BR"/>
        </w:rPr>
        <w:t>Isso significa:</w:t>
      </w:r>
      <w:r w:rsidRPr="002A1630">
        <w:rPr>
          <w:rFonts w:ascii="Calibri" w:hAnsi="Calibri"/>
          <w:color w:val="333333"/>
          <w:lang w:val="pt-BR"/>
        </w:rPr>
        <w:t xml:space="preserve"> Mesmo quando não entendemos por que algo está acontecendo, podemos confiar que Deus sabe o que está fazendo!</w:t>
      </w:r>
    </w:p>
    <w:p w14:paraId="5273CA9F" w14:textId="77777777" w:rsidR="007E4780" w:rsidRPr="002A1630" w:rsidRDefault="007E4780">
      <w:pPr>
        <w:pBdr>
          <w:bottom w:val="single" w:sz="12" w:space="1" w:color="D0D0D0"/>
        </w:pBdr>
        <w:spacing w:before="240" w:after="240"/>
        <w:rPr>
          <w:lang w:val="pt-BR"/>
        </w:rPr>
      </w:pPr>
    </w:p>
    <w:p w14:paraId="5AB71B84" w14:textId="77777777" w:rsidR="007E4780" w:rsidRPr="002A1630" w:rsidRDefault="00AD2D07">
      <w:pPr>
        <w:pStyle w:val="Heading3"/>
        <w:spacing w:after="120"/>
        <w:rPr>
          <w:lang w:val="pt-BR"/>
        </w:rPr>
      </w:pPr>
      <w:r w:rsidRPr="002A1630">
        <w:rPr>
          <w:rFonts w:ascii="Garamond" w:hAnsi="Garamond"/>
          <w:color w:val="4A5A6C"/>
          <w:sz w:val="26"/>
          <w:lang w:val="pt-BR"/>
        </w:rPr>
        <w:lastRenderedPageBreak/>
        <w:t>DEUS DE PERTO E DE LONGE</w:t>
      </w:r>
    </w:p>
    <w:p w14:paraId="78464B72" w14:textId="34DAFBE8" w:rsidR="007E4780" w:rsidRPr="002A1630" w:rsidRDefault="00AD2D07" w:rsidP="0012792A">
      <w:pPr>
        <w:spacing w:before="160" w:after="80"/>
        <w:rPr>
          <w:lang w:val="pt-BR"/>
        </w:rPr>
      </w:pPr>
      <w:r w:rsidRPr="002A1630">
        <w:rPr>
          <w:rFonts w:ascii="Garamond" w:hAnsi="Garamond"/>
          <w:b/>
          <w:color w:val="646E78"/>
          <w:sz w:val="24"/>
          <w:lang w:val="pt-BR"/>
        </w:rPr>
        <w:t>TRANSCENDÊNCIA: DEUS ESTÁ ACIMA DE TUDO</w:t>
      </w:r>
    </w:p>
    <w:p w14:paraId="3489911D" w14:textId="7502F3DF" w:rsidR="007E4780" w:rsidRPr="002A1630" w:rsidRDefault="00AD2D07" w:rsidP="0012792A">
      <w:pPr>
        <w:spacing w:after="160"/>
        <w:rPr>
          <w:lang w:val="pt-BR"/>
        </w:rPr>
      </w:pPr>
      <w:r w:rsidRPr="002A1630">
        <w:rPr>
          <w:rFonts w:ascii="Calibri" w:hAnsi="Calibri"/>
          <w:color w:val="333333"/>
          <w:lang w:val="pt-BR"/>
        </w:rPr>
        <w:t>Deus é infinitamente superior à Sua criação. Ele está "acima" e "além" de tudo.</w:t>
      </w:r>
    </w:p>
    <w:p w14:paraId="7B85E6AD" w14:textId="43F9CB0D" w:rsidR="007E4780" w:rsidRPr="002A1630" w:rsidRDefault="00AD2D07" w:rsidP="0012792A">
      <w:pPr>
        <w:spacing w:after="160"/>
        <w:rPr>
          <w:lang w:val="pt-BR"/>
        </w:rPr>
      </w:pPr>
      <w:r w:rsidRPr="002A1630">
        <w:rPr>
          <w:rFonts w:ascii="Calibri" w:hAnsi="Calibri"/>
          <w:color w:val="333333"/>
          <w:lang w:val="pt-BR"/>
        </w:rPr>
        <w:t xml:space="preserve">Leia Isaías 55:8-9: </w:t>
      </w:r>
      <w:r w:rsidRPr="002A1630">
        <w:rPr>
          <w:rFonts w:ascii="Calibri" w:hAnsi="Calibri"/>
          <w:i/>
          <w:color w:val="333333"/>
          <w:lang w:val="pt-BR"/>
        </w:rPr>
        <w:t>"'Pois os meus pensamentos não são os pensamentos de vocês, nem os seus caminhos são os meus caminhos', declara o SENHOR. 'Assim como os céus são mais altos do que a terra, também os meus caminhos são mais altos do que os seus caminhos, e os meus pensamentos mais altos do que os seus pensamentos.'"</w:t>
      </w:r>
    </w:p>
    <w:p w14:paraId="2DC3F0C1" w14:textId="366F8A88" w:rsidR="007E4780" w:rsidRPr="002A1630" w:rsidRDefault="00AD2D07" w:rsidP="0012792A">
      <w:pPr>
        <w:spacing w:before="160" w:after="80"/>
        <w:rPr>
          <w:lang w:val="pt-BR"/>
        </w:rPr>
      </w:pPr>
      <w:r w:rsidRPr="002A1630">
        <w:rPr>
          <w:rFonts w:ascii="Garamond" w:hAnsi="Garamond"/>
          <w:b/>
          <w:color w:val="646E78"/>
          <w:sz w:val="24"/>
          <w:lang w:val="pt-BR"/>
        </w:rPr>
        <w:t>IMANÊNCIA: DEUS ESTÁ PERTO DE NÓS</w:t>
      </w:r>
    </w:p>
    <w:p w14:paraId="5008ACD3" w14:textId="2A47A956" w:rsidR="007E4780" w:rsidRPr="002A1630" w:rsidRDefault="00AD2D07" w:rsidP="0012792A">
      <w:pPr>
        <w:spacing w:after="160"/>
        <w:rPr>
          <w:lang w:val="pt-BR"/>
        </w:rPr>
      </w:pPr>
      <w:r w:rsidRPr="002A1630">
        <w:rPr>
          <w:rFonts w:ascii="Calibri" w:hAnsi="Calibri"/>
          <w:color w:val="333333"/>
          <w:lang w:val="pt-BR"/>
        </w:rPr>
        <w:t>Ao mesmo tempo, Deus não é distante! Ele está intimamente envolvido com Sua criação e se relaciona conosco!</w:t>
      </w:r>
    </w:p>
    <w:p w14:paraId="28971848" w14:textId="011183A3" w:rsidR="007E4780" w:rsidRPr="002A1630" w:rsidRDefault="00AD2D07" w:rsidP="0012792A">
      <w:pPr>
        <w:spacing w:after="160"/>
        <w:rPr>
          <w:lang w:val="pt-BR"/>
        </w:rPr>
      </w:pPr>
      <w:r w:rsidRPr="002A1630">
        <w:rPr>
          <w:rFonts w:ascii="Calibri" w:hAnsi="Calibri"/>
          <w:color w:val="333333"/>
          <w:lang w:val="pt-BR"/>
        </w:rPr>
        <w:t xml:space="preserve">Leia Atos 17:27-28: </w:t>
      </w:r>
      <w:r w:rsidRPr="002A1630">
        <w:rPr>
          <w:rFonts w:ascii="Calibri" w:hAnsi="Calibri"/>
          <w:i/>
          <w:color w:val="333333"/>
          <w:lang w:val="pt-BR"/>
        </w:rPr>
        <w:t>"Deus fez isso para que os homens o buscassem e talvez, tateando, pudessem encontrá-lo, embora não esteja longe de cada um de nós. 'Pois nele vivemos, nos movemos e existimos'."</w:t>
      </w:r>
    </w:p>
    <w:p w14:paraId="432AD2CC" w14:textId="67A8A498" w:rsidR="007E4780" w:rsidRPr="002A1630" w:rsidRDefault="00AD2D07" w:rsidP="0012792A">
      <w:pPr>
        <w:spacing w:after="160"/>
        <w:rPr>
          <w:lang w:val="pt-BR"/>
        </w:rPr>
      </w:pPr>
      <w:r w:rsidRPr="002A1630">
        <w:rPr>
          <w:rFonts w:ascii="Calibri" w:hAnsi="Calibri"/>
          <w:b/>
          <w:color w:val="2C3E50"/>
          <w:lang w:val="pt-BR"/>
        </w:rPr>
        <w:t>O equilíbrio:</w:t>
      </w:r>
      <w:r w:rsidRPr="002A1630">
        <w:rPr>
          <w:rFonts w:ascii="Calibri" w:hAnsi="Calibri"/>
          <w:color w:val="333333"/>
          <w:lang w:val="pt-BR"/>
        </w:rPr>
        <w:t xml:space="preserve"> Deus é tão grande que está acima de tudo (transcendente), mas também é tão amoroso que está perto de cada um de nós (imanente)!</w:t>
      </w:r>
    </w:p>
    <w:p w14:paraId="5CE5C562" w14:textId="77777777" w:rsidR="007E4780" w:rsidRPr="002A1630" w:rsidRDefault="007E4780">
      <w:pPr>
        <w:pBdr>
          <w:bottom w:val="single" w:sz="12" w:space="1" w:color="D0D0D0"/>
        </w:pBdr>
        <w:spacing w:before="240" w:after="240"/>
        <w:rPr>
          <w:lang w:val="pt-BR"/>
        </w:rPr>
      </w:pPr>
    </w:p>
    <w:p w14:paraId="1F812B31" w14:textId="186FD2D0" w:rsidR="007E4780" w:rsidRPr="002A1630" w:rsidRDefault="00AD2D07" w:rsidP="0012792A">
      <w:pPr>
        <w:pStyle w:val="Heading3"/>
        <w:spacing w:after="120"/>
        <w:rPr>
          <w:lang w:val="pt-BR"/>
        </w:rPr>
      </w:pPr>
      <w:r w:rsidRPr="002A1630">
        <w:rPr>
          <w:rFonts w:ascii="Garamond" w:hAnsi="Garamond"/>
          <w:color w:val="4A5A6C"/>
          <w:sz w:val="26"/>
          <w:lang w:val="pt-BR"/>
        </w:rPr>
        <w:t>POR QUE ISSO É IMPORTANTE PARA MINHA VIDA?</w:t>
      </w:r>
    </w:p>
    <w:p w14:paraId="1E5E1B97" w14:textId="11B9427E" w:rsidR="007E4780" w:rsidRPr="002A1630" w:rsidRDefault="00AD2D07" w:rsidP="0012792A">
      <w:pPr>
        <w:spacing w:after="160"/>
        <w:rPr>
          <w:lang w:val="pt-BR"/>
        </w:rPr>
      </w:pPr>
      <w:r w:rsidRPr="002A1630">
        <w:rPr>
          <w:rFonts w:ascii="Calibri" w:hAnsi="Calibri"/>
          <w:color w:val="333333"/>
          <w:lang w:val="pt-BR"/>
        </w:rPr>
        <w:t>Conhecer os atributos de Deus transforma completamente nossa vida:</w:t>
      </w:r>
    </w:p>
    <w:p w14:paraId="2DAC14DF" w14:textId="3C5076EB" w:rsidR="007E4780" w:rsidRPr="002A1630" w:rsidRDefault="00AD2D07" w:rsidP="0012792A">
      <w:pPr>
        <w:spacing w:after="160"/>
        <w:rPr>
          <w:lang w:val="pt-BR"/>
        </w:rPr>
      </w:pPr>
      <w:r w:rsidRPr="002A1630">
        <w:rPr>
          <w:rFonts w:ascii="Calibri" w:hAnsi="Calibri"/>
          <w:b/>
          <w:color w:val="2C3E50"/>
          <w:lang w:val="pt-BR"/>
        </w:rPr>
        <w:t>1. Adoração mais profunda:</w:t>
      </w:r>
      <w:r w:rsidRPr="002A1630">
        <w:rPr>
          <w:rFonts w:ascii="Calibri" w:hAnsi="Calibri"/>
          <w:color w:val="333333"/>
          <w:lang w:val="pt-BR"/>
        </w:rPr>
        <w:t xml:space="preserve"> Quando conhecemos quem Deus é, adoramos com mais fervor!</w:t>
      </w:r>
    </w:p>
    <w:p w14:paraId="26F4BE6B" w14:textId="780BBB33" w:rsidR="007E4780" w:rsidRPr="002A1630" w:rsidRDefault="00AD2D07" w:rsidP="0012792A">
      <w:pPr>
        <w:spacing w:after="160"/>
        <w:rPr>
          <w:lang w:val="pt-BR"/>
        </w:rPr>
      </w:pPr>
      <w:r w:rsidRPr="002A1630">
        <w:rPr>
          <w:rFonts w:ascii="Calibri" w:hAnsi="Calibri"/>
          <w:b/>
          <w:color w:val="2C3E50"/>
          <w:lang w:val="pt-BR"/>
        </w:rPr>
        <w:t>2. Confiança em tempos difíceis:</w:t>
      </w:r>
      <w:r w:rsidRPr="002A1630">
        <w:rPr>
          <w:rFonts w:ascii="Calibri" w:hAnsi="Calibri"/>
          <w:color w:val="333333"/>
          <w:lang w:val="pt-BR"/>
        </w:rPr>
        <w:t xml:space="preserve"> Saber que Deus é onipotente, onisciente e soberano nos dá paz nas tempestades.</w:t>
      </w:r>
    </w:p>
    <w:p w14:paraId="456DCDA0" w14:textId="6AE036DA" w:rsidR="007E4780" w:rsidRPr="002A1630" w:rsidRDefault="00AD2D07" w:rsidP="0012792A">
      <w:pPr>
        <w:spacing w:after="160"/>
        <w:rPr>
          <w:lang w:val="pt-BR"/>
        </w:rPr>
      </w:pPr>
      <w:r w:rsidRPr="002A1630">
        <w:rPr>
          <w:rFonts w:ascii="Calibri" w:hAnsi="Calibri"/>
          <w:b/>
          <w:color w:val="2C3E50"/>
          <w:lang w:val="pt-BR"/>
        </w:rPr>
        <w:t>3. Motivação para santidade:</w:t>
      </w:r>
      <w:r w:rsidRPr="002A1630">
        <w:rPr>
          <w:rFonts w:ascii="Calibri" w:hAnsi="Calibri"/>
          <w:color w:val="333333"/>
          <w:lang w:val="pt-BR"/>
        </w:rPr>
        <w:t xml:space="preserve"> Como Deus é santo, somos chamados a viver em santidade.</w:t>
      </w:r>
    </w:p>
    <w:p w14:paraId="78397175" w14:textId="1E3069E2" w:rsidR="007E4780" w:rsidRPr="002A1630" w:rsidRDefault="00AD2D07" w:rsidP="0012792A">
      <w:pPr>
        <w:spacing w:after="160"/>
        <w:rPr>
          <w:lang w:val="pt-BR"/>
        </w:rPr>
      </w:pPr>
      <w:r w:rsidRPr="002A1630">
        <w:rPr>
          <w:rFonts w:ascii="Calibri" w:hAnsi="Calibri"/>
          <w:b/>
          <w:color w:val="2C3E50"/>
          <w:lang w:val="pt-BR"/>
        </w:rPr>
        <w:t>4. Certeza da salvação:</w:t>
      </w:r>
      <w:r w:rsidRPr="002A1630">
        <w:rPr>
          <w:rFonts w:ascii="Calibri" w:hAnsi="Calibri"/>
          <w:color w:val="333333"/>
          <w:lang w:val="pt-BR"/>
        </w:rPr>
        <w:t xml:space="preserve"> Como Deus é fiel, imutável e amoroso, nossa salvação é segura!</w:t>
      </w:r>
    </w:p>
    <w:p w14:paraId="16D41683" w14:textId="17C68825" w:rsidR="007E4780" w:rsidRPr="002A1630" w:rsidRDefault="00AD2D07" w:rsidP="0012792A">
      <w:pPr>
        <w:spacing w:after="160"/>
        <w:rPr>
          <w:lang w:val="pt-BR"/>
        </w:rPr>
      </w:pPr>
      <w:r w:rsidRPr="002A1630">
        <w:rPr>
          <w:rFonts w:ascii="Calibri" w:hAnsi="Calibri"/>
          <w:b/>
          <w:color w:val="2C3E50"/>
          <w:lang w:val="pt-BR"/>
        </w:rPr>
        <w:t>5. Oração mais confiante:</w:t>
      </w:r>
      <w:r w:rsidRPr="002A1630">
        <w:rPr>
          <w:rFonts w:ascii="Calibri" w:hAnsi="Calibri"/>
          <w:color w:val="333333"/>
          <w:lang w:val="pt-BR"/>
        </w:rPr>
        <w:t xml:space="preserve"> Sabendo quem Deus é, oramos com ousadia!</w:t>
      </w:r>
    </w:p>
    <w:p w14:paraId="6170517E" w14:textId="77777777" w:rsidR="007E4780" w:rsidRPr="002A1630" w:rsidRDefault="007E4780">
      <w:pPr>
        <w:pBdr>
          <w:bottom w:val="single" w:sz="12" w:space="1" w:color="D0D0D0"/>
        </w:pBdr>
        <w:spacing w:before="240" w:after="240"/>
        <w:rPr>
          <w:lang w:val="pt-BR"/>
        </w:rPr>
      </w:pPr>
    </w:p>
    <w:p w14:paraId="0741A285" w14:textId="77777777" w:rsidR="007E4780" w:rsidRPr="002A1630" w:rsidRDefault="00AD2D07">
      <w:pPr>
        <w:pStyle w:val="Heading3"/>
        <w:spacing w:after="120"/>
        <w:rPr>
          <w:lang w:val="pt-BR"/>
        </w:rPr>
      </w:pPr>
      <w:r w:rsidRPr="002A1630">
        <w:rPr>
          <w:rFonts w:ascii="Garamond" w:hAnsi="Garamond"/>
          <w:color w:val="4A5A6C"/>
          <w:sz w:val="26"/>
          <w:lang w:val="pt-BR"/>
        </w:rPr>
        <w:t>EXERCÍCIOS</w:t>
      </w:r>
    </w:p>
    <w:p w14:paraId="7C048EAC" w14:textId="77777777" w:rsidR="007E4780" w:rsidRPr="002A1630" w:rsidRDefault="007E4780">
      <w:pPr>
        <w:spacing w:after="0"/>
        <w:rPr>
          <w:lang w:val="pt-BR"/>
        </w:rPr>
      </w:pPr>
    </w:p>
    <w:p w14:paraId="55E24BD4" w14:textId="77777777" w:rsidR="007E4780" w:rsidRPr="002A1630" w:rsidRDefault="00AD2D07">
      <w:pPr>
        <w:spacing w:after="160"/>
        <w:rPr>
          <w:lang w:val="pt-BR"/>
        </w:rPr>
      </w:pPr>
      <w:r w:rsidRPr="002A1630">
        <w:rPr>
          <w:rFonts w:ascii="Calibri" w:hAnsi="Calibri"/>
          <w:b/>
          <w:color w:val="2C3E50"/>
          <w:lang w:val="pt-BR"/>
        </w:rPr>
        <w:t>1. Explique a diferença entre atributos incomunicáveis e comunicáveis de Deus:</w:t>
      </w:r>
    </w:p>
    <w:p w14:paraId="0E6FF168"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78CE132" w14:textId="77777777" w:rsidR="007E4780" w:rsidRPr="002A1630" w:rsidRDefault="007E4780">
      <w:pPr>
        <w:spacing w:after="0"/>
        <w:rPr>
          <w:lang w:val="pt-BR"/>
        </w:rPr>
      </w:pPr>
    </w:p>
    <w:p w14:paraId="72A820C4"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36FDE4BB" w14:textId="77777777" w:rsidR="007E4780" w:rsidRPr="002A1630" w:rsidRDefault="007E4780">
      <w:pPr>
        <w:spacing w:after="0"/>
        <w:rPr>
          <w:lang w:val="pt-BR"/>
        </w:rPr>
      </w:pPr>
    </w:p>
    <w:p w14:paraId="453CB891" w14:textId="77777777" w:rsidR="007E4780" w:rsidRPr="002A1630" w:rsidRDefault="00AD2D07">
      <w:pPr>
        <w:spacing w:after="40" w:line="240" w:lineRule="auto"/>
        <w:rPr>
          <w:lang w:val="pt-BR"/>
        </w:rPr>
      </w:pPr>
      <w:r w:rsidRPr="002A1630">
        <w:rPr>
          <w:rFonts w:ascii="Calibri" w:hAnsi="Calibri"/>
          <w:color w:val="B4B4B4"/>
          <w:lang w:val="pt-BR"/>
        </w:rPr>
        <w:lastRenderedPageBreak/>
        <w:t>_____________________________________________________________________________________</w:t>
      </w:r>
    </w:p>
    <w:p w14:paraId="45817C53" w14:textId="77777777" w:rsidR="007E4780" w:rsidRPr="002A1630" w:rsidRDefault="007E4780">
      <w:pPr>
        <w:spacing w:after="0"/>
        <w:rPr>
          <w:lang w:val="pt-BR"/>
        </w:rPr>
      </w:pPr>
    </w:p>
    <w:p w14:paraId="138B5A57" w14:textId="77777777" w:rsidR="007E4780" w:rsidRPr="002A1630" w:rsidRDefault="00AD2D07">
      <w:pPr>
        <w:spacing w:after="160"/>
        <w:rPr>
          <w:lang w:val="pt-BR"/>
        </w:rPr>
      </w:pPr>
      <w:r w:rsidRPr="002A1630">
        <w:rPr>
          <w:rFonts w:ascii="Calibri" w:hAnsi="Calibri"/>
          <w:b/>
          <w:color w:val="2C3E50"/>
          <w:lang w:val="pt-BR"/>
        </w:rPr>
        <w:t>2. Escolha TRÊS atributos de Deus que mais te impactaram nesta aula e explique por quê:</w:t>
      </w:r>
    </w:p>
    <w:p w14:paraId="64157B71" w14:textId="77777777" w:rsidR="007E4780" w:rsidRPr="002A1630" w:rsidRDefault="007E4780">
      <w:pPr>
        <w:spacing w:after="0"/>
        <w:rPr>
          <w:lang w:val="pt-BR"/>
        </w:rPr>
      </w:pPr>
    </w:p>
    <w:p w14:paraId="272D94F7" w14:textId="7E2EC116" w:rsidR="007E4780" w:rsidRPr="002A1630" w:rsidRDefault="00AD2D07">
      <w:pPr>
        <w:spacing w:after="160"/>
        <w:rPr>
          <w:lang w:val="pt-BR"/>
        </w:rPr>
      </w:pPr>
      <w:r w:rsidRPr="002A1630">
        <w:rPr>
          <w:rFonts w:ascii="Calibri" w:hAnsi="Calibri"/>
          <w:color w:val="333333"/>
          <w:lang w:val="pt-BR"/>
        </w:rPr>
        <w:t xml:space="preserve">a) Atributo: </w:t>
      </w:r>
    </w:p>
    <w:p w14:paraId="1AB88553" w14:textId="77777777" w:rsidR="007E4780" w:rsidRPr="002A1630" w:rsidRDefault="007E4780">
      <w:pPr>
        <w:spacing w:after="0"/>
        <w:rPr>
          <w:lang w:val="pt-BR"/>
        </w:rPr>
      </w:pPr>
    </w:p>
    <w:p w14:paraId="038C0C2D" w14:textId="313FF88B" w:rsidR="0012792A" w:rsidRPr="002A1630" w:rsidRDefault="00AD2D07" w:rsidP="0012792A">
      <w:pPr>
        <w:spacing w:after="160"/>
        <w:rPr>
          <w:lang w:val="pt-BR"/>
        </w:rPr>
      </w:pPr>
      <w:r w:rsidRPr="002A1630">
        <w:rPr>
          <w:rFonts w:ascii="Calibri" w:hAnsi="Calibri"/>
          <w:color w:val="333333"/>
          <w:lang w:val="pt-BR"/>
        </w:rPr>
        <w:t xml:space="preserve">Por quê: </w:t>
      </w:r>
      <w:r w:rsidR="0012792A" w:rsidRPr="002A1630">
        <w:rPr>
          <w:rFonts w:ascii="Calibri" w:hAnsi="Calibri"/>
          <w:color w:val="B4B4B4"/>
          <w:lang w:val="pt-BR"/>
        </w:rPr>
        <w:t>_____________________________________________________________________________________</w:t>
      </w:r>
    </w:p>
    <w:p w14:paraId="41F65702"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2274CAC9" w14:textId="77777777" w:rsidR="007E4780" w:rsidRPr="002A1630" w:rsidRDefault="007E4780">
      <w:pPr>
        <w:spacing w:after="0"/>
        <w:rPr>
          <w:lang w:val="pt-BR"/>
        </w:rPr>
      </w:pPr>
    </w:p>
    <w:p w14:paraId="75943970" w14:textId="0981C8EE" w:rsidR="007E4780" w:rsidRPr="002A1630" w:rsidRDefault="00AD2D07">
      <w:pPr>
        <w:spacing w:after="160"/>
        <w:rPr>
          <w:lang w:val="pt-BR"/>
        </w:rPr>
      </w:pPr>
      <w:r w:rsidRPr="002A1630">
        <w:rPr>
          <w:rFonts w:ascii="Calibri" w:hAnsi="Calibri"/>
          <w:color w:val="333333"/>
          <w:lang w:val="pt-BR"/>
        </w:rPr>
        <w:t xml:space="preserve">b) Atributo: </w:t>
      </w:r>
    </w:p>
    <w:p w14:paraId="526C7546" w14:textId="77777777" w:rsidR="007E4780" w:rsidRPr="002A1630" w:rsidRDefault="007E4780">
      <w:pPr>
        <w:spacing w:after="0"/>
        <w:rPr>
          <w:lang w:val="pt-BR"/>
        </w:rPr>
      </w:pPr>
    </w:p>
    <w:p w14:paraId="25DBD460" w14:textId="77777777" w:rsidR="007E4780" w:rsidRPr="002A1630" w:rsidRDefault="00AD2D07">
      <w:pPr>
        <w:spacing w:after="160"/>
        <w:rPr>
          <w:lang w:val="pt-BR"/>
        </w:rPr>
      </w:pPr>
      <w:r w:rsidRPr="002A1630">
        <w:rPr>
          <w:rFonts w:ascii="Calibri" w:hAnsi="Calibri"/>
          <w:color w:val="333333"/>
          <w:lang w:val="pt-BR"/>
        </w:rPr>
        <w:t xml:space="preserve">Por quê: </w:t>
      </w:r>
    </w:p>
    <w:p w14:paraId="75FEAAE6" w14:textId="77777777" w:rsidR="00052C23" w:rsidRPr="002A1630" w:rsidRDefault="00052C23" w:rsidP="00052C23">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2C49C9BD"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25CD127B" w14:textId="77777777" w:rsidR="007E4780" w:rsidRPr="002A1630" w:rsidRDefault="007E4780">
      <w:pPr>
        <w:spacing w:after="0"/>
        <w:rPr>
          <w:lang w:val="pt-BR"/>
        </w:rPr>
      </w:pPr>
    </w:p>
    <w:p w14:paraId="1A1CABA4" w14:textId="0678E7F1" w:rsidR="007E4780" w:rsidRPr="002A1630" w:rsidRDefault="00AD2D07" w:rsidP="00052C23">
      <w:pPr>
        <w:spacing w:after="160"/>
        <w:rPr>
          <w:lang w:val="pt-BR"/>
        </w:rPr>
      </w:pPr>
      <w:r w:rsidRPr="002A1630">
        <w:rPr>
          <w:rFonts w:ascii="Calibri" w:hAnsi="Calibri"/>
          <w:color w:val="333333"/>
          <w:lang w:val="pt-BR"/>
        </w:rPr>
        <w:t xml:space="preserve">c) Atributo: </w:t>
      </w:r>
    </w:p>
    <w:p w14:paraId="43A7ED6F" w14:textId="52A05E0D" w:rsidR="007E4780" w:rsidRDefault="00AD2D07" w:rsidP="00052C23">
      <w:pPr>
        <w:spacing w:after="160"/>
        <w:rPr>
          <w:rFonts w:ascii="Calibri" w:hAnsi="Calibri"/>
          <w:color w:val="333333"/>
          <w:lang w:val="pt-BR"/>
        </w:rPr>
      </w:pPr>
      <w:r w:rsidRPr="002A1630">
        <w:rPr>
          <w:rFonts w:ascii="Calibri" w:hAnsi="Calibri"/>
          <w:color w:val="333333"/>
          <w:lang w:val="pt-BR"/>
        </w:rPr>
        <w:t xml:space="preserve">Por quê: </w:t>
      </w:r>
    </w:p>
    <w:p w14:paraId="4EF8DA6A" w14:textId="77777777" w:rsidR="00052C23" w:rsidRPr="002A1630" w:rsidRDefault="00052C23" w:rsidP="00052C23">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1C4C953E"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41061DCD" w14:textId="77777777" w:rsidR="007E4780" w:rsidRPr="002A1630" w:rsidRDefault="007E4780">
      <w:pPr>
        <w:spacing w:after="0"/>
        <w:rPr>
          <w:lang w:val="pt-BR"/>
        </w:rPr>
      </w:pPr>
    </w:p>
    <w:p w14:paraId="22B216BE" w14:textId="77777777" w:rsidR="007E4780" w:rsidRPr="002A1630" w:rsidRDefault="00AD2D07">
      <w:pPr>
        <w:spacing w:after="160"/>
        <w:rPr>
          <w:lang w:val="pt-BR"/>
        </w:rPr>
      </w:pPr>
      <w:r w:rsidRPr="002A1630">
        <w:rPr>
          <w:rFonts w:ascii="Calibri" w:hAnsi="Calibri"/>
          <w:b/>
          <w:color w:val="2C3E50"/>
          <w:lang w:val="pt-BR"/>
        </w:rPr>
        <w:t>3. Como a onipresença de Deus deve afetar a forma como você vive seu dia a dia?</w:t>
      </w:r>
    </w:p>
    <w:p w14:paraId="3BBED35B"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22BF27CC" w14:textId="77777777" w:rsidR="007E4780" w:rsidRPr="002A1630" w:rsidRDefault="007E4780">
      <w:pPr>
        <w:spacing w:after="0"/>
        <w:rPr>
          <w:lang w:val="pt-BR"/>
        </w:rPr>
      </w:pPr>
    </w:p>
    <w:p w14:paraId="1A667981"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68500CC6" w14:textId="77777777" w:rsidR="007E4780" w:rsidRPr="002A1630" w:rsidRDefault="007E4780">
      <w:pPr>
        <w:spacing w:after="0"/>
        <w:rPr>
          <w:lang w:val="pt-BR"/>
        </w:rPr>
      </w:pPr>
    </w:p>
    <w:p w14:paraId="6206E9A2"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3E3DE6A9" w14:textId="77777777" w:rsidR="007E4780" w:rsidRPr="002A1630" w:rsidRDefault="007E4780">
      <w:pPr>
        <w:spacing w:after="0"/>
        <w:rPr>
          <w:lang w:val="pt-BR"/>
        </w:rPr>
      </w:pPr>
    </w:p>
    <w:p w14:paraId="67C6B011"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4C5D71BD" w14:textId="77777777" w:rsidR="007E4780" w:rsidRPr="002A1630" w:rsidRDefault="007E4780">
      <w:pPr>
        <w:spacing w:after="0"/>
        <w:rPr>
          <w:lang w:val="pt-BR"/>
        </w:rPr>
      </w:pPr>
    </w:p>
    <w:p w14:paraId="37E13946" w14:textId="77777777" w:rsidR="007E4780" w:rsidRPr="002A1630" w:rsidRDefault="00AD2D07">
      <w:pPr>
        <w:spacing w:after="160"/>
        <w:rPr>
          <w:lang w:val="pt-BR"/>
        </w:rPr>
      </w:pPr>
      <w:r w:rsidRPr="002A1630">
        <w:rPr>
          <w:rFonts w:ascii="Calibri" w:hAnsi="Calibri"/>
          <w:b/>
          <w:color w:val="2C3E50"/>
          <w:lang w:val="pt-BR"/>
        </w:rPr>
        <w:t>4. Leia Êxodo 34:6-7. Liste os atributos de Deus mencionados nessa passagem:</w:t>
      </w:r>
    </w:p>
    <w:p w14:paraId="18CAF4B4"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3D1A6A7E" w14:textId="77777777" w:rsidR="007E4780" w:rsidRPr="002A1630" w:rsidRDefault="007E4780">
      <w:pPr>
        <w:spacing w:after="0"/>
        <w:rPr>
          <w:lang w:val="pt-BR"/>
        </w:rPr>
      </w:pPr>
    </w:p>
    <w:p w14:paraId="39743A17"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3AE567C9" w14:textId="77777777" w:rsidR="007E4780" w:rsidRPr="002A1630" w:rsidRDefault="007E4780">
      <w:pPr>
        <w:spacing w:after="0"/>
        <w:rPr>
          <w:lang w:val="pt-BR"/>
        </w:rPr>
      </w:pPr>
    </w:p>
    <w:p w14:paraId="0DCB6549"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4EF95E23" w14:textId="77777777" w:rsidR="007E4780" w:rsidRPr="002A1630" w:rsidRDefault="007E4780">
      <w:pPr>
        <w:spacing w:after="0"/>
        <w:rPr>
          <w:lang w:val="pt-BR"/>
        </w:rPr>
      </w:pPr>
    </w:p>
    <w:p w14:paraId="5E2802C0" w14:textId="467CA9AC" w:rsidR="007E4780" w:rsidRPr="002A1630" w:rsidRDefault="00AD2D07" w:rsidP="00052C23">
      <w:pPr>
        <w:spacing w:after="160"/>
        <w:rPr>
          <w:lang w:val="pt-BR"/>
        </w:rPr>
      </w:pPr>
      <w:r w:rsidRPr="002A1630">
        <w:rPr>
          <w:rFonts w:ascii="Calibri" w:hAnsi="Calibri"/>
          <w:b/>
          <w:color w:val="2C3E50"/>
          <w:lang w:val="pt-BR"/>
        </w:rPr>
        <w:lastRenderedPageBreak/>
        <w:t>5. Como o fato de Deus ser tanto transcendente (acima) quanto imanente (perto) deve afetar nosso relacionamento com Ele?</w:t>
      </w:r>
    </w:p>
    <w:p w14:paraId="3FFE5552"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1B1BEEE7" w14:textId="77777777" w:rsidR="007E4780" w:rsidRPr="002A1630" w:rsidRDefault="007E4780">
      <w:pPr>
        <w:spacing w:after="0"/>
        <w:rPr>
          <w:lang w:val="pt-BR"/>
        </w:rPr>
      </w:pPr>
    </w:p>
    <w:p w14:paraId="19A8CBAB"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B9A17FD" w14:textId="77777777" w:rsidR="007E4780" w:rsidRPr="002A1630" w:rsidRDefault="007E4780">
      <w:pPr>
        <w:spacing w:after="0"/>
        <w:rPr>
          <w:lang w:val="pt-BR"/>
        </w:rPr>
      </w:pPr>
    </w:p>
    <w:p w14:paraId="61973FF1"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027CE449" w14:textId="77777777" w:rsidR="007E4780" w:rsidRPr="002A1630" w:rsidRDefault="007E4780">
      <w:pPr>
        <w:spacing w:after="0"/>
        <w:rPr>
          <w:lang w:val="pt-BR"/>
        </w:rPr>
      </w:pPr>
    </w:p>
    <w:p w14:paraId="0C4E6EEF"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380272F6" w14:textId="77777777" w:rsidR="007E4780" w:rsidRPr="002A1630" w:rsidRDefault="007E4780">
      <w:pPr>
        <w:spacing w:after="0"/>
        <w:rPr>
          <w:lang w:val="pt-BR"/>
        </w:rPr>
      </w:pPr>
    </w:p>
    <w:p w14:paraId="3101FF55" w14:textId="4871EBE8" w:rsidR="007E4780" w:rsidRPr="002A1630" w:rsidRDefault="00AD2D07" w:rsidP="00052C23">
      <w:pPr>
        <w:spacing w:after="160"/>
        <w:rPr>
          <w:lang w:val="pt-BR"/>
        </w:rPr>
      </w:pPr>
      <w:r w:rsidRPr="002A1630">
        <w:rPr>
          <w:rFonts w:ascii="Calibri" w:hAnsi="Calibri"/>
          <w:b/>
          <w:color w:val="2C3E50"/>
          <w:lang w:val="pt-BR"/>
        </w:rPr>
        <w:t>6. APLICAÇÃO PESSOAL: Qual atributo de Deus você mais precisa lembrar neste momento da sua vida? Por quê?</w:t>
      </w:r>
    </w:p>
    <w:p w14:paraId="34AD2E7B"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2DCECE9" w14:textId="77777777" w:rsidR="007E4780" w:rsidRPr="002A1630" w:rsidRDefault="007E4780">
      <w:pPr>
        <w:spacing w:after="0"/>
        <w:rPr>
          <w:lang w:val="pt-BR"/>
        </w:rPr>
      </w:pPr>
    </w:p>
    <w:p w14:paraId="2079AABF"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6981DDA" w14:textId="77777777" w:rsidR="007E4780" w:rsidRPr="002A1630" w:rsidRDefault="007E4780">
      <w:pPr>
        <w:spacing w:after="0"/>
        <w:rPr>
          <w:lang w:val="pt-BR"/>
        </w:rPr>
      </w:pPr>
    </w:p>
    <w:p w14:paraId="44BE2470"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4D88BA6C" w14:textId="77777777" w:rsidR="007E4780" w:rsidRPr="002A1630" w:rsidRDefault="007E4780">
      <w:pPr>
        <w:spacing w:after="0"/>
        <w:rPr>
          <w:lang w:val="pt-BR"/>
        </w:rPr>
      </w:pPr>
    </w:p>
    <w:p w14:paraId="1164A3FE"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5CF40A2F" w14:textId="77777777" w:rsidR="007E4780" w:rsidRPr="002A1630" w:rsidRDefault="007E4780">
      <w:pPr>
        <w:spacing w:after="0"/>
        <w:rPr>
          <w:lang w:val="pt-BR"/>
        </w:rPr>
      </w:pPr>
    </w:p>
    <w:p w14:paraId="19378EC9" w14:textId="77777777" w:rsidR="007E4780" w:rsidRPr="002A1630" w:rsidRDefault="00AD2D07">
      <w:pPr>
        <w:spacing w:after="160"/>
        <w:rPr>
          <w:lang w:val="pt-BR"/>
        </w:rPr>
      </w:pPr>
      <w:r w:rsidRPr="002A1630">
        <w:rPr>
          <w:rFonts w:ascii="Calibri" w:hAnsi="Calibri"/>
          <w:b/>
          <w:color w:val="2C3E50"/>
          <w:lang w:val="pt-BR"/>
        </w:rPr>
        <w:t>7. Como conhecer os atributos de Deus te ajuda a confiar mais Nele em situações difíceis?</w:t>
      </w:r>
    </w:p>
    <w:p w14:paraId="167FAB1F"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3AD49376" w14:textId="77777777" w:rsidR="007E4780" w:rsidRPr="002A1630" w:rsidRDefault="007E4780">
      <w:pPr>
        <w:spacing w:after="0"/>
        <w:rPr>
          <w:lang w:val="pt-BR"/>
        </w:rPr>
      </w:pPr>
    </w:p>
    <w:p w14:paraId="0829EF7C"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4BD524D0" w14:textId="77777777" w:rsidR="007E4780" w:rsidRPr="002A1630" w:rsidRDefault="007E4780">
      <w:pPr>
        <w:spacing w:after="0"/>
        <w:rPr>
          <w:lang w:val="pt-BR"/>
        </w:rPr>
      </w:pPr>
    </w:p>
    <w:p w14:paraId="4AF22551"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468E6187" w14:textId="77777777" w:rsidR="007E4780" w:rsidRPr="002A1630" w:rsidRDefault="007E4780">
      <w:pPr>
        <w:spacing w:after="0"/>
        <w:rPr>
          <w:lang w:val="pt-BR"/>
        </w:rPr>
      </w:pPr>
    </w:p>
    <w:p w14:paraId="5F404E5C"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410B02DA" w14:textId="77777777" w:rsidR="007E4780" w:rsidRPr="002A1630" w:rsidRDefault="007E4780">
      <w:pPr>
        <w:spacing w:after="0"/>
        <w:rPr>
          <w:lang w:val="pt-BR"/>
        </w:rPr>
      </w:pPr>
    </w:p>
    <w:p w14:paraId="5E794075" w14:textId="77777777" w:rsidR="007E4780" w:rsidRPr="002A1630" w:rsidRDefault="007E4780">
      <w:pPr>
        <w:pBdr>
          <w:bottom w:val="single" w:sz="12" w:space="1" w:color="D0D0D0"/>
        </w:pBdr>
        <w:spacing w:before="240" w:after="240"/>
        <w:rPr>
          <w:lang w:val="pt-BR"/>
        </w:rPr>
      </w:pPr>
    </w:p>
    <w:p w14:paraId="6CAAAB7B" w14:textId="77777777" w:rsidR="007E4780" w:rsidRPr="002A1630" w:rsidRDefault="007E4780">
      <w:pPr>
        <w:spacing w:after="0"/>
        <w:rPr>
          <w:lang w:val="pt-BR"/>
        </w:rPr>
      </w:pPr>
    </w:p>
    <w:p w14:paraId="6A818BDC" w14:textId="77777777" w:rsidR="007E4780" w:rsidRPr="002A1630" w:rsidRDefault="00AD2D07">
      <w:pPr>
        <w:pStyle w:val="Heading3"/>
        <w:spacing w:after="120"/>
        <w:rPr>
          <w:lang w:val="pt-BR"/>
        </w:rPr>
      </w:pPr>
      <w:r w:rsidRPr="002A1630">
        <w:rPr>
          <w:rFonts w:ascii="Garamond" w:hAnsi="Garamond"/>
          <w:color w:val="4A5A6C"/>
          <w:sz w:val="26"/>
          <w:lang w:val="pt-BR"/>
        </w:rPr>
        <w:t>VERSÍCULO PARA MEMORIZAR</w:t>
      </w:r>
    </w:p>
    <w:p w14:paraId="06DF72A2" w14:textId="77777777" w:rsidR="007E4780" w:rsidRPr="002A1630" w:rsidRDefault="007E4780">
      <w:pPr>
        <w:spacing w:after="0"/>
        <w:rPr>
          <w:lang w:val="pt-BR"/>
        </w:rPr>
      </w:pPr>
    </w:p>
    <w:p w14:paraId="453D600E" w14:textId="77777777" w:rsidR="007E4780" w:rsidRPr="002A1630" w:rsidRDefault="00AD2D07">
      <w:pPr>
        <w:spacing w:after="160"/>
        <w:rPr>
          <w:lang w:val="pt-BR"/>
        </w:rPr>
      </w:pPr>
      <w:r w:rsidRPr="002A1630">
        <w:rPr>
          <w:rFonts w:ascii="Calibri" w:hAnsi="Calibri"/>
          <w:b/>
          <w:color w:val="2C3E50"/>
          <w:lang w:val="pt-BR"/>
        </w:rPr>
        <w:t>"Grande é o nosso Soberano e tremendo é o seu poder; é impossível medir o seu entendimento."</w:t>
      </w:r>
    </w:p>
    <w:p w14:paraId="5E9AE38F" w14:textId="77777777" w:rsidR="007E4780" w:rsidRPr="002A1630" w:rsidRDefault="00AD2D07">
      <w:pPr>
        <w:spacing w:after="160"/>
        <w:rPr>
          <w:lang w:val="pt-BR"/>
        </w:rPr>
      </w:pPr>
      <w:r w:rsidRPr="002A1630">
        <w:rPr>
          <w:rFonts w:ascii="Calibri" w:hAnsi="Calibri"/>
          <w:b/>
          <w:color w:val="2C3E50"/>
          <w:lang w:val="pt-BR"/>
        </w:rPr>
        <w:t>Salmos 147:5</w:t>
      </w:r>
    </w:p>
    <w:p w14:paraId="7718C30E" w14:textId="77777777" w:rsidR="007E4780" w:rsidRPr="002A1630" w:rsidRDefault="007E4780">
      <w:pPr>
        <w:spacing w:after="0"/>
        <w:rPr>
          <w:lang w:val="pt-BR"/>
        </w:rPr>
      </w:pPr>
    </w:p>
    <w:p w14:paraId="0BFFF5B0" w14:textId="77777777" w:rsidR="007E4780" w:rsidRPr="002A1630" w:rsidRDefault="00AD2D07">
      <w:pPr>
        <w:spacing w:after="160"/>
        <w:rPr>
          <w:lang w:val="pt-BR"/>
        </w:rPr>
      </w:pPr>
      <w:r w:rsidRPr="002A1630">
        <w:rPr>
          <w:rFonts w:ascii="Calibri" w:hAnsi="Calibri"/>
          <w:color w:val="333333"/>
          <w:lang w:val="pt-BR"/>
        </w:rPr>
        <w:t>Escreva o versículo abaixo de memória (depois de memorizá-lo):</w:t>
      </w:r>
    </w:p>
    <w:p w14:paraId="733580F9" w14:textId="77777777" w:rsidR="007E4780" w:rsidRDefault="00AD2D07">
      <w:pPr>
        <w:spacing w:after="40" w:line="240" w:lineRule="auto"/>
      </w:pPr>
      <w:r>
        <w:rPr>
          <w:rFonts w:ascii="Calibri" w:hAnsi="Calibri"/>
          <w:color w:val="B4B4B4"/>
        </w:rPr>
        <w:lastRenderedPageBreak/>
        <w:t>_____________________________________________________________________________________</w:t>
      </w:r>
    </w:p>
    <w:p w14:paraId="66A1B5AF" w14:textId="77777777" w:rsidR="007E4780" w:rsidRDefault="007E4780">
      <w:pPr>
        <w:spacing w:after="0"/>
      </w:pPr>
    </w:p>
    <w:p w14:paraId="64C3E3B2" w14:textId="77777777" w:rsidR="007E4780" w:rsidRDefault="00AD2D07">
      <w:pPr>
        <w:spacing w:after="40" w:line="240" w:lineRule="auto"/>
      </w:pPr>
      <w:r>
        <w:rPr>
          <w:rFonts w:ascii="Calibri" w:hAnsi="Calibri"/>
          <w:color w:val="B4B4B4"/>
        </w:rPr>
        <w:t>_____________________________________________________________________________________</w:t>
      </w:r>
    </w:p>
    <w:p w14:paraId="4A031DCC" w14:textId="77777777" w:rsidR="007E4780" w:rsidRDefault="007E4780">
      <w:pPr>
        <w:spacing w:after="0"/>
      </w:pPr>
    </w:p>
    <w:p w14:paraId="749AF7CB" w14:textId="77777777" w:rsidR="007E4780" w:rsidRDefault="00AD2D07">
      <w:pPr>
        <w:spacing w:after="40" w:line="240" w:lineRule="auto"/>
      </w:pPr>
      <w:r>
        <w:rPr>
          <w:rFonts w:ascii="Calibri" w:hAnsi="Calibri"/>
          <w:color w:val="B4B4B4"/>
        </w:rPr>
        <w:t>_____________________________________________________________________________________</w:t>
      </w:r>
    </w:p>
    <w:p w14:paraId="78211B08" w14:textId="77777777" w:rsidR="007E4780" w:rsidRDefault="007E4780">
      <w:pPr>
        <w:spacing w:after="0"/>
      </w:pPr>
    </w:p>
    <w:p w14:paraId="2916FE84" w14:textId="77777777" w:rsidR="007E4780" w:rsidRDefault="00AD2D07">
      <w:pPr>
        <w:spacing w:after="40" w:line="240" w:lineRule="auto"/>
      </w:pPr>
      <w:r>
        <w:rPr>
          <w:rFonts w:ascii="Calibri" w:hAnsi="Calibri"/>
          <w:color w:val="B4B4B4"/>
        </w:rPr>
        <w:t>_____________________________________________________________________________________</w:t>
      </w:r>
    </w:p>
    <w:p w14:paraId="722EC420" w14:textId="77777777" w:rsidR="007E4780" w:rsidRDefault="007E4780">
      <w:pPr>
        <w:spacing w:after="0"/>
      </w:pPr>
    </w:p>
    <w:p w14:paraId="0726E5FB" w14:textId="77777777" w:rsidR="007E4780" w:rsidRDefault="007E4780">
      <w:pPr>
        <w:pBdr>
          <w:bottom w:val="single" w:sz="12" w:space="1" w:color="D0D0D0"/>
        </w:pBdr>
        <w:spacing w:before="240" w:after="240"/>
      </w:pPr>
    </w:p>
    <w:p w14:paraId="7A518674" w14:textId="77777777" w:rsidR="007E4780" w:rsidRDefault="007E4780">
      <w:pPr>
        <w:spacing w:after="0"/>
      </w:pPr>
    </w:p>
    <w:p w14:paraId="249FF9CB" w14:textId="77777777" w:rsidR="007E4780" w:rsidRDefault="00AD2D07">
      <w:pPr>
        <w:pStyle w:val="Heading3"/>
        <w:spacing w:after="120"/>
      </w:pPr>
      <w:r>
        <w:rPr>
          <w:rFonts w:ascii="Garamond" w:hAnsi="Garamond"/>
          <w:color w:val="4A5A6C"/>
          <w:sz w:val="26"/>
        </w:rPr>
        <w:t>PARA REFLEXÃO E ORAÇÃO</w:t>
      </w:r>
    </w:p>
    <w:p w14:paraId="283E98B8" w14:textId="77777777" w:rsidR="007E4780" w:rsidRDefault="007E4780">
      <w:pPr>
        <w:spacing w:after="0"/>
      </w:pPr>
    </w:p>
    <w:p w14:paraId="047598A0" w14:textId="77777777" w:rsidR="007E4780" w:rsidRPr="002A1630" w:rsidRDefault="00AD2D07">
      <w:pPr>
        <w:pStyle w:val="ListBullet"/>
        <w:spacing w:after="80"/>
        <w:ind w:left="720"/>
        <w:rPr>
          <w:lang w:val="pt-BR"/>
        </w:rPr>
      </w:pPr>
      <w:r w:rsidRPr="002A1630">
        <w:rPr>
          <w:rFonts w:ascii="Calibri" w:hAnsi="Calibri"/>
          <w:color w:val="333333"/>
          <w:lang w:val="pt-BR"/>
        </w:rPr>
        <w:t>Adore a Deus por cada um dos Seus atributos</w:t>
      </w:r>
    </w:p>
    <w:p w14:paraId="2E6CD412" w14:textId="77777777" w:rsidR="007E4780" w:rsidRPr="002A1630" w:rsidRDefault="00AD2D07">
      <w:pPr>
        <w:pStyle w:val="ListBullet"/>
        <w:spacing w:after="80"/>
        <w:ind w:left="720"/>
        <w:rPr>
          <w:lang w:val="pt-BR"/>
        </w:rPr>
      </w:pPr>
      <w:r w:rsidRPr="002A1630">
        <w:rPr>
          <w:rFonts w:ascii="Calibri" w:hAnsi="Calibri"/>
          <w:color w:val="333333"/>
          <w:lang w:val="pt-BR"/>
        </w:rPr>
        <w:t>Agradeça porque Ele é grande (transcendente) mas também está perto de você (imanente)</w:t>
      </w:r>
    </w:p>
    <w:p w14:paraId="201074E2" w14:textId="77777777" w:rsidR="007E4780" w:rsidRPr="002A1630" w:rsidRDefault="00AD2D07">
      <w:pPr>
        <w:pStyle w:val="ListBullet"/>
        <w:spacing w:after="80"/>
        <w:ind w:left="720"/>
        <w:rPr>
          <w:lang w:val="pt-BR"/>
        </w:rPr>
      </w:pPr>
      <w:r w:rsidRPr="002A1630">
        <w:rPr>
          <w:rFonts w:ascii="Calibri" w:hAnsi="Calibri"/>
          <w:color w:val="333333"/>
          <w:lang w:val="pt-BR"/>
        </w:rPr>
        <w:t>Peça ajuda para viver de forma que reflita os atributos comunicáveis de Deus (amor, santidade, justiça, etc.)</w:t>
      </w:r>
    </w:p>
    <w:p w14:paraId="3260BA60" w14:textId="77777777" w:rsidR="007E4780" w:rsidRPr="002A1630" w:rsidRDefault="00AD2D07">
      <w:pPr>
        <w:pStyle w:val="ListBullet"/>
        <w:spacing w:after="80"/>
        <w:ind w:left="720"/>
        <w:rPr>
          <w:lang w:val="pt-BR"/>
        </w:rPr>
      </w:pPr>
      <w:r w:rsidRPr="002A1630">
        <w:rPr>
          <w:rFonts w:ascii="Calibri" w:hAnsi="Calibri"/>
          <w:color w:val="333333"/>
          <w:lang w:val="pt-BR"/>
        </w:rPr>
        <w:t>Confie nos atributos de Deus em relação às suas circunstâncias atuais</w:t>
      </w:r>
    </w:p>
    <w:p w14:paraId="38D7DB15" w14:textId="77777777" w:rsidR="007E4780" w:rsidRPr="002A1630" w:rsidRDefault="007E4780">
      <w:pPr>
        <w:pBdr>
          <w:bottom w:val="single" w:sz="12" w:space="1" w:color="D0D0D0"/>
        </w:pBdr>
        <w:spacing w:before="240" w:after="240"/>
        <w:rPr>
          <w:lang w:val="pt-BR"/>
        </w:rPr>
      </w:pPr>
    </w:p>
    <w:p w14:paraId="2F0CF025" w14:textId="77777777" w:rsidR="007E4780" w:rsidRPr="002A1630" w:rsidRDefault="00AD2D07">
      <w:pPr>
        <w:pStyle w:val="Heading3"/>
        <w:spacing w:after="120"/>
        <w:rPr>
          <w:lang w:val="pt-BR"/>
        </w:rPr>
      </w:pPr>
      <w:r w:rsidRPr="002A1630">
        <w:rPr>
          <w:rFonts w:ascii="Garamond" w:hAnsi="Garamond"/>
          <w:color w:val="4A5A6C"/>
          <w:sz w:val="26"/>
          <w:lang w:val="pt-BR"/>
        </w:rPr>
        <w:t>DIANTE DE TUDO QUE VOCÊ ESTUDOU, QUAL FOI O PRINCIPAL APRENDIZADO DE HOJE?</w:t>
      </w:r>
    </w:p>
    <w:p w14:paraId="1E657909" w14:textId="77777777" w:rsidR="007E4780" w:rsidRPr="002A1630" w:rsidRDefault="007E4780">
      <w:pPr>
        <w:spacing w:after="0"/>
        <w:rPr>
          <w:lang w:val="pt-BR"/>
        </w:rPr>
      </w:pPr>
    </w:p>
    <w:p w14:paraId="15D2F9A1" w14:textId="3C871E35" w:rsidR="007E4780" w:rsidRPr="002A1630" w:rsidRDefault="00AD2D07" w:rsidP="00052C23">
      <w:pPr>
        <w:spacing w:after="160"/>
        <w:rPr>
          <w:lang w:val="pt-BR"/>
        </w:rPr>
      </w:pPr>
      <w:r w:rsidRPr="002A1630">
        <w:rPr>
          <w:rFonts w:ascii="Calibri" w:hAnsi="Calibri"/>
          <w:color w:val="333333"/>
          <w:lang w:val="pt-BR"/>
        </w:rPr>
        <w:t>Hoje eu aprendi que</w:t>
      </w:r>
      <w:r w:rsidR="00052C23">
        <w:rPr>
          <w:rFonts w:ascii="Calibri" w:hAnsi="Calibri"/>
          <w:color w:val="333333"/>
          <w:lang w:val="pt-BR"/>
        </w:rPr>
        <w:t>:</w:t>
      </w:r>
    </w:p>
    <w:p w14:paraId="59BF4990"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1A75FC5F" w14:textId="77777777" w:rsidR="007E4780" w:rsidRPr="002A1630" w:rsidRDefault="007E4780">
      <w:pPr>
        <w:spacing w:after="0"/>
        <w:rPr>
          <w:lang w:val="pt-BR"/>
        </w:rPr>
      </w:pPr>
    </w:p>
    <w:p w14:paraId="3B5F80EF"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59E2220C" w14:textId="77777777" w:rsidR="007E4780" w:rsidRPr="002A1630" w:rsidRDefault="007E4780">
      <w:pPr>
        <w:spacing w:after="0"/>
        <w:rPr>
          <w:lang w:val="pt-BR"/>
        </w:rPr>
      </w:pPr>
    </w:p>
    <w:p w14:paraId="5340FC4D"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F1BFCEC" w14:textId="77777777" w:rsidR="007E4780" w:rsidRPr="002A1630" w:rsidRDefault="007E4780">
      <w:pPr>
        <w:spacing w:after="0"/>
        <w:rPr>
          <w:lang w:val="pt-BR"/>
        </w:rPr>
      </w:pPr>
    </w:p>
    <w:p w14:paraId="6FC2D99A" w14:textId="77777777" w:rsidR="007E4780" w:rsidRPr="002A1630" w:rsidRDefault="007E4780">
      <w:pPr>
        <w:pBdr>
          <w:bottom w:val="single" w:sz="12" w:space="1" w:color="D0D0D0"/>
        </w:pBdr>
        <w:spacing w:before="240" w:after="240"/>
        <w:rPr>
          <w:lang w:val="pt-BR"/>
        </w:rPr>
      </w:pPr>
    </w:p>
    <w:p w14:paraId="2122CA21" w14:textId="77777777" w:rsidR="007E4780" w:rsidRPr="002A1630" w:rsidRDefault="007E4780">
      <w:pPr>
        <w:spacing w:after="0"/>
        <w:rPr>
          <w:lang w:val="pt-BR"/>
        </w:rPr>
      </w:pPr>
    </w:p>
    <w:p w14:paraId="4EB11E17" w14:textId="77777777" w:rsidR="007E4780" w:rsidRPr="002A1630" w:rsidRDefault="00AD2D07">
      <w:pPr>
        <w:spacing w:after="160"/>
        <w:rPr>
          <w:lang w:val="pt-BR"/>
        </w:rPr>
      </w:pPr>
      <w:r w:rsidRPr="002A1630">
        <w:rPr>
          <w:rFonts w:ascii="Calibri" w:hAnsi="Calibri"/>
          <w:b/>
          <w:color w:val="2C3E50"/>
          <w:lang w:val="pt-BR"/>
        </w:rPr>
        <w:t>Próxima aula:</w:t>
      </w:r>
      <w:r w:rsidRPr="002A1630">
        <w:rPr>
          <w:rFonts w:ascii="Calibri" w:hAnsi="Calibri"/>
          <w:color w:val="333333"/>
          <w:lang w:val="pt-BR"/>
        </w:rPr>
        <w:t xml:space="preserve"> A Doutrina do Homem - Parte 1: Criação e Constituição</w:t>
      </w:r>
    </w:p>
    <w:p w14:paraId="7BDC4AD8" w14:textId="77777777" w:rsidR="007E4780" w:rsidRPr="002A1630" w:rsidRDefault="007E4780">
      <w:pPr>
        <w:spacing w:after="0"/>
        <w:rPr>
          <w:lang w:val="pt-BR"/>
        </w:rPr>
      </w:pPr>
    </w:p>
    <w:p w14:paraId="4D302F4A" w14:textId="77777777" w:rsidR="007E4780" w:rsidRPr="002A1630" w:rsidRDefault="007E4780">
      <w:pPr>
        <w:pBdr>
          <w:bottom w:val="single" w:sz="12" w:space="1" w:color="D0D0D0"/>
        </w:pBdr>
        <w:spacing w:before="240" w:after="240"/>
        <w:rPr>
          <w:lang w:val="pt-BR"/>
        </w:rPr>
      </w:pPr>
    </w:p>
    <w:p w14:paraId="598699CF" w14:textId="77777777" w:rsidR="007E4780" w:rsidRPr="002A1630" w:rsidRDefault="00AD2D07">
      <w:pPr>
        <w:pStyle w:val="Heading1"/>
        <w:spacing w:before="360" w:after="240"/>
        <w:rPr>
          <w:lang w:val="pt-BR"/>
        </w:rPr>
      </w:pPr>
      <w:bookmarkStart w:id="14" w:name="_Toc222778210"/>
      <w:r w:rsidRPr="002A1630">
        <w:rPr>
          <w:rFonts w:ascii="Garamond" w:hAnsi="Garamond"/>
          <w:color w:val="2C3E50"/>
          <w:sz w:val="52"/>
          <w:lang w:val="pt-BR"/>
        </w:rPr>
        <w:lastRenderedPageBreak/>
        <w:t>AULA 7</w:t>
      </w:r>
      <w:bookmarkEnd w:id="14"/>
    </w:p>
    <w:p w14:paraId="1BC771B8" w14:textId="77777777" w:rsidR="007E4780" w:rsidRPr="002A1630" w:rsidRDefault="00AD2D07">
      <w:pPr>
        <w:pStyle w:val="Heading2"/>
        <w:spacing w:before="280" w:after="160"/>
        <w:rPr>
          <w:lang w:val="pt-BR"/>
        </w:rPr>
      </w:pPr>
      <w:bookmarkStart w:id="15" w:name="_Toc222778211"/>
      <w:r w:rsidRPr="002A1630">
        <w:rPr>
          <w:rFonts w:ascii="Garamond" w:hAnsi="Garamond"/>
          <w:color w:val="34495E"/>
          <w:sz w:val="32"/>
          <w:lang w:val="pt-BR"/>
        </w:rPr>
        <w:t>A CRIAÇÃO DO HOMEM: FEITOS À IMAGEM DE DEUS</w:t>
      </w:r>
      <w:bookmarkEnd w:id="15"/>
    </w:p>
    <w:p w14:paraId="5109381D" w14:textId="77777777" w:rsidR="007E4780" w:rsidRPr="002A1630" w:rsidRDefault="00AD2D07">
      <w:pPr>
        <w:pStyle w:val="Heading3"/>
        <w:spacing w:after="120"/>
        <w:rPr>
          <w:lang w:val="pt-BR"/>
        </w:rPr>
      </w:pPr>
      <w:r w:rsidRPr="002A1630">
        <w:rPr>
          <w:rFonts w:ascii="Garamond" w:hAnsi="Garamond"/>
          <w:color w:val="4A5A6C"/>
          <w:sz w:val="26"/>
          <w:lang w:val="pt-BR"/>
        </w:rPr>
        <w:t>OBJETIVO DA AULA</w:t>
      </w:r>
    </w:p>
    <w:p w14:paraId="69BA9982" w14:textId="77777777" w:rsidR="007E4780" w:rsidRPr="002A1630" w:rsidRDefault="00AD2D07">
      <w:pPr>
        <w:spacing w:after="160"/>
        <w:rPr>
          <w:lang w:val="pt-BR"/>
        </w:rPr>
      </w:pPr>
      <w:r w:rsidRPr="002A1630">
        <w:rPr>
          <w:rFonts w:ascii="Calibri" w:hAnsi="Calibri"/>
          <w:color w:val="333333"/>
          <w:lang w:val="pt-BR"/>
        </w:rPr>
        <w:t>Compreender a origem do ser humano, sua constituição (corpo, alma e espírito), e o significado de sermos criados à imagem e semelhança de Deus.</w:t>
      </w:r>
    </w:p>
    <w:p w14:paraId="32A3A02A" w14:textId="77777777" w:rsidR="007E4780" w:rsidRPr="002A1630" w:rsidRDefault="007E4780">
      <w:pPr>
        <w:pBdr>
          <w:bottom w:val="single" w:sz="12" w:space="1" w:color="D0D0D0"/>
        </w:pBdr>
        <w:spacing w:before="240" w:after="240"/>
        <w:rPr>
          <w:lang w:val="pt-BR"/>
        </w:rPr>
      </w:pPr>
    </w:p>
    <w:p w14:paraId="4A9D5AFB" w14:textId="2BF09A39" w:rsidR="007E4780" w:rsidRPr="002A1630" w:rsidRDefault="00AD2D07" w:rsidP="00052C23">
      <w:pPr>
        <w:pStyle w:val="Heading3"/>
        <w:spacing w:after="120"/>
        <w:rPr>
          <w:lang w:val="pt-BR"/>
        </w:rPr>
      </w:pPr>
      <w:r w:rsidRPr="002A1630">
        <w:rPr>
          <w:rFonts w:ascii="Garamond" w:hAnsi="Garamond"/>
          <w:color w:val="4A5A6C"/>
          <w:sz w:val="26"/>
          <w:lang w:val="pt-BR"/>
        </w:rPr>
        <w:t>TEXTOS BÍBLICOS PRINCIPAIS</w:t>
      </w:r>
    </w:p>
    <w:p w14:paraId="614F99BF" w14:textId="6D45C333" w:rsidR="007E4780" w:rsidRPr="002A1630" w:rsidRDefault="00AD2D07" w:rsidP="00052C23">
      <w:pPr>
        <w:spacing w:after="160"/>
        <w:rPr>
          <w:lang w:val="pt-BR"/>
        </w:rPr>
      </w:pPr>
      <w:r w:rsidRPr="002A1630">
        <w:rPr>
          <w:rFonts w:ascii="Calibri" w:hAnsi="Calibri"/>
          <w:color w:val="333333"/>
          <w:lang w:val="pt-BR"/>
        </w:rPr>
        <w:t>"Criou Deus o homem à sua imagem, à imagem de Deus o criou; homem e mulher os criou." (Gênesis 1:27)</w:t>
      </w:r>
    </w:p>
    <w:p w14:paraId="75EC3D95" w14:textId="1A03E46B" w:rsidR="007E4780" w:rsidRPr="002A1630" w:rsidRDefault="00AD2D07" w:rsidP="00052C23">
      <w:pPr>
        <w:spacing w:after="160"/>
        <w:rPr>
          <w:lang w:val="pt-BR"/>
        </w:rPr>
      </w:pPr>
      <w:r w:rsidRPr="002A1630">
        <w:rPr>
          <w:rFonts w:ascii="Calibri" w:hAnsi="Calibri"/>
          <w:color w:val="333333"/>
          <w:lang w:val="pt-BR"/>
        </w:rPr>
        <w:t>"Então o SENHOR Deus formou o homem do pó da terra e soprou em suas narinas o fôlego de vida, e o homem se tornou um ser vivente." (Gênesis 2:7)</w:t>
      </w:r>
    </w:p>
    <w:p w14:paraId="34A49D64" w14:textId="4F3241A8" w:rsidR="007E4780" w:rsidRPr="002A1630" w:rsidRDefault="00AD2D07" w:rsidP="00052C23">
      <w:pPr>
        <w:spacing w:after="160"/>
        <w:rPr>
          <w:lang w:val="pt-BR"/>
        </w:rPr>
      </w:pPr>
      <w:r w:rsidRPr="002A1630">
        <w:rPr>
          <w:rFonts w:ascii="Calibri" w:hAnsi="Calibri"/>
          <w:color w:val="333333"/>
          <w:lang w:val="pt-BR"/>
        </w:rPr>
        <w:t>"Que o próprio Deus da paz os santifique inteiramente. Que todo o espírito, a alma e o corpo de vocês sejam preservados irrepreensíveis na vinda de nosso Senhor Jesus Cristo." (1 Tessalonicenses 5:23)</w:t>
      </w:r>
    </w:p>
    <w:p w14:paraId="2A36CD6A" w14:textId="77777777" w:rsidR="007E4780" w:rsidRPr="002A1630" w:rsidRDefault="007E4780">
      <w:pPr>
        <w:pBdr>
          <w:bottom w:val="single" w:sz="12" w:space="1" w:color="D0D0D0"/>
        </w:pBdr>
        <w:spacing w:before="240" w:after="240"/>
        <w:rPr>
          <w:lang w:val="pt-BR"/>
        </w:rPr>
      </w:pPr>
    </w:p>
    <w:p w14:paraId="13731BF3" w14:textId="77777777" w:rsidR="007E4780" w:rsidRPr="002A1630" w:rsidRDefault="007E4780">
      <w:pPr>
        <w:spacing w:after="0"/>
        <w:rPr>
          <w:lang w:val="pt-BR"/>
        </w:rPr>
      </w:pPr>
    </w:p>
    <w:p w14:paraId="2CD4EBD2" w14:textId="10D4D674" w:rsidR="007E4780" w:rsidRPr="002A1630" w:rsidRDefault="00AD2D07" w:rsidP="00052C23">
      <w:pPr>
        <w:pStyle w:val="Heading3"/>
        <w:spacing w:after="120"/>
        <w:rPr>
          <w:lang w:val="pt-BR"/>
        </w:rPr>
      </w:pPr>
      <w:r w:rsidRPr="002A1630">
        <w:rPr>
          <w:rFonts w:ascii="Garamond" w:hAnsi="Garamond"/>
          <w:color w:val="4A5A6C"/>
          <w:sz w:val="26"/>
          <w:lang w:val="pt-BR"/>
        </w:rPr>
        <w:t>ESTUDO BÍBLICO</w:t>
      </w:r>
    </w:p>
    <w:p w14:paraId="7F679999" w14:textId="77777777" w:rsidR="007E4780" w:rsidRPr="002A1630" w:rsidRDefault="00AD2D07">
      <w:pPr>
        <w:spacing w:before="160" w:after="80"/>
        <w:rPr>
          <w:lang w:val="pt-BR"/>
        </w:rPr>
      </w:pPr>
      <w:r w:rsidRPr="002A1630">
        <w:rPr>
          <w:rFonts w:ascii="Garamond" w:hAnsi="Garamond"/>
          <w:b/>
          <w:color w:val="646E78"/>
          <w:sz w:val="24"/>
          <w:lang w:val="pt-BR"/>
        </w:rPr>
        <w:t>DE ONDE VIEMOS?</w:t>
      </w:r>
    </w:p>
    <w:p w14:paraId="447C7945" w14:textId="77777777" w:rsidR="007E4780" w:rsidRPr="002A1630" w:rsidRDefault="007E4780">
      <w:pPr>
        <w:spacing w:after="0"/>
        <w:rPr>
          <w:lang w:val="pt-BR"/>
        </w:rPr>
      </w:pPr>
    </w:p>
    <w:p w14:paraId="542E1993" w14:textId="27A72B51" w:rsidR="007E4780" w:rsidRPr="002A1630" w:rsidRDefault="00AD2D07" w:rsidP="00052C23">
      <w:pPr>
        <w:spacing w:after="160"/>
        <w:rPr>
          <w:lang w:val="pt-BR"/>
        </w:rPr>
      </w:pPr>
      <w:r w:rsidRPr="002A1630">
        <w:rPr>
          <w:rFonts w:ascii="Calibri" w:hAnsi="Calibri"/>
          <w:color w:val="333333"/>
          <w:lang w:val="pt-BR"/>
        </w:rPr>
        <w:t>Esta é uma das perguntas mais importantes que o ser humano pode fazer: "De onde eu vim? Por que existo?"</w:t>
      </w:r>
    </w:p>
    <w:p w14:paraId="6E74DBAC" w14:textId="3E427DF9" w:rsidR="007E4780" w:rsidRPr="002A1630" w:rsidRDefault="00AD2D07" w:rsidP="00052C23">
      <w:pPr>
        <w:spacing w:after="160"/>
        <w:rPr>
          <w:lang w:val="pt-BR"/>
        </w:rPr>
      </w:pPr>
      <w:r w:rsidRPr="002A1630">
        <w:rPr>
          <w:rFonts w:ascii="Calibri" w:hAnsi="Calibri"/>
          <w:color w:val="333333"/>
          <w:lang w:val="pt-BR"/>
        </w:rPr>
        <w:t>O mundo oferece várias respostas: alguns dizem que somos produto do acaso, resultado de milhões de anos de evolução sem propósito. Mas a Bíblia nos dá uma resposta totalmente diferente e muito mais gloriosa!</w:t>
      </w:r>
    </w:p>
    <w:p w14:paraId="141C47C1" w14:textId="77777777" w:rsidR="007E4780" w:rsidRPr="002A1630" w:rsidRDefault="00AD2D07">
      <w:pPr>
        <w:spacing w:before="160" w:after="80"/>
        <w:rPr>
          <w:lang w:val="pt-BR"/>
        </w:rPr>
      </w:pPr>
      <w:r w:rsidRPr="002A1630">
        <w:rPr>
          <w:rFonts w:ascii="Garamond" w:hAnsi="Garamond"/>
          <w:b/>
          <w:color w:val="646E78"/>
          <w:sz w:val="24"/>
          <w:lang w:val="pt-BR"/>
        </w:rPr>
        <w:t>1. DEUS NOS CRIOU</w:t>
      </w:r>
    </w:p>
    <w:p w14:paraId="1BF96ABE" w14:textId="77777777" w:rsidR="007E4780" w:rsidRPr="002A1630" w:rsidRDefault="007E4780">
      <w:pPr>
        <w:spacing w:after="0"/>
        <w:rPr>
          <w:lang w:val="pt-BR"/>
        </w:rPr>
      </w:pPr>
    </w:p>
    <w:p w14:paraId="4A80B445" w14:textId="77777777" w:rsidR="007E4780" w:rsidRPr="002A1630" w:rsidRDefault="00AD2D07">
      <w:pPr>
        <w:spacing w:after="160"/>
        <w:rPr>
          <w:lang w:val="pt-BR"/>
        </w:rPr>
      </w:pPr>
      <w:r w:rsidRPr="002A1630">
        <w:rPr>
          <w:rFonts w:ascii="Calibri" w:hAnsi="Calibri"/>
          <w:color w:val="333333"/>
          <w:lang w:val="pt-BR"/>
        </w:rPr>
        <w:t xml:space="preserve">A Bíblia é clara: nós não surgimos por acaso. Fomos </w:t>
      </w:r>
      <w:r w:rsidRPr="002A1630">
        <w:rPr>
          <w:rFonts w:ascii="Calibri" w:hAnsi="Calibri"/>
          <w:b/>
          <w:color w:val="2C3E50"/>
          <w:lang w:val="pt-BR"/>
        </w:rPr>
        <w:t>criados</w:t>
      </w:r>
      <w:r w:rsidRPr="002A1630">
        <w:rPr>
          <w:rFonts w:ascii="Calibri" w:hAnsi="Calibri"/>
          <w:color w:val="333333"/>
          <w:lang w:val="pt-BR"/>
        </w:rPr>
        <w:t xml:space="preserve"> por Deus de forma intencional e especial!</w:t>
      </w:r>
    </w:p>
    <w:p w14:paraId="325FE8F5" w14:textId="77777777" w:rsidR="007E4780" w:rsidRPr="002A1630" w:rsidRDefault="00AD2D07">
      <w:pPr>
        <w:spacing w:after="160"/>
        <w:rPr>
          <w:lang w:val="pt-BR"/>
        </w:rPr>
      </w:pPr>
      <w:r w:rsidRPr="002A1630">
        <w:rPr>
          <w:rFonts w:ascii="Calibri" w:hAnsi="Calibri"/>
          <w:color w:val="333333"/>
          <w:lang w:val="pt-BR"/>
        </w:rPr>
        <w:t>Leia Gênesis 1:26-27:</w:t>
      </w:r>
    </w:p>
    <w:p w14:paraId="2478C3B7" w14:textId="77777777" w:rsidR="007E4780" w:rsidRPr="002A1630" w:rsidRDefault="00AD2D07">
      <w:pPr>
        <w:spacing w:after="160"/>
        <w:rPr>
          <w:lang w:val="pt-BR"/>
        </w:rPr>
      </w:pPr>
      <w:r w:rsidRPr="002A1630">
        <w:rPr>
          <w:rFonts w:ascii="Calibri" w:hAnsi="Calibri"/>
          <w:i/>
          <w:color w:val="333333"/>
          <w:lang w:val="pt-BR"/>
        </w:rPr>
        <w:t>"Então disse Deus: 'Façamos o homem à nossa imagem, conforme a nossa semelhança... Criou Deus o homem à sua imagem, à imagem de Deus o criou; homem e mulher os criou.'"</w:t>
      </w:r>
    </w:p>
    <w:p w14:paraId="3865A14D" w14:textId="77777777" w:rsidR="007E4780" w:rsidRDefault="00AD2D07">
      <w:pPr>
        <w:spacing w:after="160"/>
      </w:pPr>
      <w:r>
        <w:rPr>
          <w:rFonts w:ascii="Calibri" w:hAnsi="Calibri"/>
          <w:color w:val="333333"/>
        </w:rPr>
        <w:lastRenderedPageBreak/>
        <w:t xml:space="preserve">Note as </w:t>
      </w:r>
      <w:proofErr w:type="spellStart"/>
      <w:r>
        <w:rPr>
          <w:rFonts w:ascii="Calibri" w:hAnsi="Calibri"/>
          <w:color w:val="333333"/>
        </w:rPr>
        <w:t>palavras</w:t>
      </w:r>
      <w:proofErr w:type="spellEnd"/>
      <w:r>
        <w:rPr>
          <w:rFonts w:ascii="Calibri" w:hAnsi="Calibri"/>
          <w:color w:val="333333"/>
        </w:rPr>
        <w:t xml:space="preserve"> </w:t>
      </w:r>
      <w:proofErr w:type="spellStart"/>
      <w:r>
        <w:rPr>
          <w:rFonts w:ascii="Calibri" w:hAnsi="Calibri"/>
          <w:color w:val="333333"/>
        </w:rPr>
        <w:t>importantes</w:t>
      </w:r>
      <w:proofErr w:type="spellEnd"/>
      <w:r>
        <w:rPr>
          <w:rFonts w:ascii="Calibri" w:hAnsi="Calibri"/>
          <w:color w:val="333333"/>
        </w:rPr>
        <w:t>:</w:t>
      </w:r>
    </w:p>
    <w:p w14:paraId="2DE9DEA4" w14:textId="77777777" w:rsidR="007E4780" w:rsidRPr="002A1630" w:rsidRDefault="00AD2D07">
      <w:pPr>
        <w:pStyle w:val="ListBullet"/>
        <w:spacing w:after="80"/>
        <w:ind w:left="720"/>
        <w:rPr>
          <w:lang w:val="pt-BR"/>
        </w:rPr>
      </w:pPr>
      <w:r w:rsidRPr="002A1630">
        <w:rPr>
          <w:rFonts w:ascii="Calibri" w:hAnsi="Calibri"/>
          <w:b/>
          <w:color w:val="2C3E50"/>
          <w:lang w:val="pt-BR"/>
        </w:rPr>
        <w:t>"Façamos"</w:t>
      </w:r>
      <w:r w:rsidRPr="002A1630">
        <w:rPr>
          <w:rFonts w:ascii="Calibri" w:hAnsi="Calibri"/>
          <w:color w:val="333333"/>
          <w:lang w:val="pt-BR"/>
        </w:rPr>
        <w:t xml:space="preserve"> - A Trindade estava envolvida na criação do homem!</w:t>
      </w:r>
    </w:p>
    <w:p w14:paraId="000F00FD" w14:textId="77777777" w:rsidR="007E4780" w:rsidRPr="002A1630" w:rsidRDefault="00AD2D07">
      <w:pPr>
        <w:pStyle w:val="ListBullet"/>
        <w:spacing w:after="80"/>
        <w:ind w:left="720"/>
        <w:rPr>
          <w:lang w:val="pt-BR"/>
        </w:rPr>
      </w:pPr>
      <w:r w:rsidRPr="002A1630">
        <w:rPr>
          <w:rFonts w:ascii="Calibri" w:hAnsi="Calibri"/>
          <w:b/>
          <w:color w:val="2C3E50"/>
          <w:lang w:val="pt-BR"/>
        </w:rPr>
        <w:t>"À nossa imagem"</w:t>
      </w:r>
      <w:r w:rsidRPr="002A1630">
        <w:rPr>
          <w:rFonts w:ascii="Calibri" w:hAnsi="Calibri"/>
          <w:color w:val="333333"/>
          <w:lang w:val="pt-BR"/>
        </w:rPr>
        <w:t xml:space="preserve"> - Somos únicos entre todas as criaturas!</w:t>
      </w:r>
    </w:p>
    <w:p w14:paraId="5AA5A15B" w14:textId="77777777" w:rsidR="007E4780" w:rsidRPr="002A1630" w:rsidRDefault="00AD2D07">
      <w:pPr>
        <w:pStyle w:val="ListBullet"/>
        <w:spacing w:after="80"/>
        <w:ind w:left="720"/>
        <w:rPr>
          <w:lang w:val="pt-BR"/>
        </w:rPr>
      </w:pPr>
      <w:r w:rsidRPr="002A1630">
        <w:rPr>
          <w:rFonts w:ascii="Calibri" w:hAnsi="Calibri"/>
          <w:b/>
          <w:color w:val="2C3E50"/>
          <w:lang w:val="pt-BR"/>
        </w:rPr>
        <w:t>"Homem e mulher"</w:t>
      </w:r>
      <w:r w:rsidRPr="002A1630">
        <w:rPr>
          <w:rFonts w:ascii="Calibri" w:hAnsi="Calibri"/>
          <w:color w:val="333333"/>
          <w:lang w:val="pt-BR"/>
        </w:rPr>
        <w:t xml:space="preserve"> - Ambos são igualmente imagem de Deus!</w:t>
      </w:r>
    </w:p>
    <w:p w14:paraId="77803071" w14:textId="77777777" w:rsidR="007E4780" w:rsidRPr="002A1630" w:rsidRDefault="00AD2D07">
      <w:pPr>
        <w:spacing w:before="160" w:after="80"/>
        <w:rPr>
          <w:lang w:val="pt-BR"/>
        </w:rPr>
      </w:pPr>
      <w:r w:rsidRPr="002A1630">
        <w:rPr>
          <w:rFonts w:ascii="Garamond" w:hAnsi="Garamond"/>
          <w:b/>
          <w:color w:val="646E78"/>
          <w:sz w:val="24"/>
          <w:lang w:val="pt-BR"/>
        </w:rPr>
        <w:t>2. COMO FOMOS CRIADOS?</w:t>
      </w:r>
    </w:p>
    <w:p w14:paraId="0BCF69BF" w14:textId="77777777" w:rsidR="007E4780" w:rsidRPr="002A1630" w:rsidRDefault="007E4780">
      <w:pPr>
        <w:spacing w:after="0"/>
        <w:rPr>
          <w:lang w:val="pt-BR"/>
        </w:rPr>
      </w:pPr>
    </w:p>
    <w:p w14:paraId="2F188041" w14:textId="77777777" w:rsidR="007E4780" w:rsidRPr="002A1630" w:rsidRDefault="00AD2D07">
      <w:pPr>
        <w:spacing w:after="160"/>
        <w:rPr>
          <w:lang w:val="pt-BR"/>
        </w:rPr>
      </w:pPr>
      <w:r w:rsidRPr="002A1630">
        <w:rPr>
          <w:rFonts w:ascii="Calibri" w:hAnsi="Calibri"/>
          <w:color w:val="333333"/>
          <w:lang w:val="pt-BR"/>
        </w:rPr>
        <w:t>Gênesis 2:7 nos dá mais detalhes sobre a criação do primeiro homem:</w:t>
      </w:r>
    </w:p>
    <w:p w14:paraId="77D651A0" w14:textId="33B8DB96" w:rsidR="007E4780" w:rsidRPr="002A1630" w:rsidRDefault="00AD2D07" w:rsidP="00052C23">
      <w:pPr>
        <w:spacing w:after="160"/>
        <w:rPr>
          <w:lang w:val="pt-BR"/>
        </w:rPr>
      </w:pPr>
      <w:r w:rsidRPr="002A1630">
        <w:rPr>
          <w:rFonts w:ascii="Calibri" w:hAnsi="Calibri"/>
          <w:i/>
          <w:color w:val="333333"/>
          <w:lang w:val="pt-BR"/>
        </w:rPr>
        <w:t>"Então o SENHOR Deus formou o homem do pó da terra e soprou em suas narinas o fôlego de vida, e o homem se tornou um ser vivente."</w:t>
      </w:r>
    </w:p>
    <w:p w14:paraId="30FC7E33" w14:textId="25A4A66C" w:rsidR="007E4780" w:rsidRPr="002A1630" w:rsidRDefault="00AD2D07" w:rsidP="00052C23">
      <w:pPr>
        <w:spacing w:after="160"/>
        <w:rPr>
          <w:lang w:val="pt-BR"/>
        </w:rPr>
      </w:pPr>
      <w:r w:rsidRPr="002A1630">
        <w:rPr>
          <w:rFonts w:ascii="Calibri" w:hAnsi="Calibri"/>
          <w:color w:val="333333"/>
          <w:lang w:val="pt-BR"/>
        </w:rPr>
        <w:t xml:space="preserve">Deus formou Adão do pó da terra (elemento material) e soprou nele o fôlego de vida (elemento imaterial). O homem é, portanto, uma união de </w:t>
      </w:r>
      <w:r w:rsidRPr="002A1630">
        <w:rPr>
          <w:rFonts w:ascii="Calibri" w:hAnsi="Calibri"/>
          <w:b/>
          <w:color w:val="2C3E50"/>
          <w:lang w:val="pt-BR"/>
        </w:rPr>
        <w:t>material</w:t>
      </w:r>
      <w:r w:rsidRPr="002A1630">
        <w:rPr>
          <w:rFonts w:ascii="Calibri" w:hAnsi="Calibri"/>
          <w:color w:val="333333"/>
          <w:lang w:val="pt-BR"/>
        </w:rPr>
        <w:t xml:space="preserve"> (corpo) e </w:t>
      </w:r>
      <w:r w:rsidRPr="002A1630">
        <w:rPr>
          <w:rFonts w:ascii="Calibri" w:hAnsi="Calibri"/>
          <w:b/>
          <w:color w:val="2C3E50"/>
          <w:lang w:val="pt-BR"/>
        </w:rPr>
        <w:t>imaterial</w:t>
      </w:r>
      <w:r w:rsidRPr="002A1630">
        <w:rPr>
          <w:rFonts w:ascii="Calibri" w:hAnsi="Calibri"/>
          <w:color w:val="333333"/>
          <w:lang w:val="pt-BR"/>
        </w:rPr>
        <w:t xml:space="preserve"> (alma/espírito).</w:t>
      </w:r>
    </w:p>
    <w:p w14:paraId="5C9426AF" w14:textId="370DE2CA" w:rsidR="007E4780" w:rsidRPr="002A1630" w:rsidRDefault="00AD2D07" w:rsidP="00052C23">
      <w:pPr>
        <w:spacing w:after="160"/>
        <w:rPr>
          <w:lang w:val="pt-BR"/>
        </w:rPr>
      </w:pPr>
      <w:r w:rsidRPr="002A1630">
        <w:rPr>
          <w:rFonts w:ascii="Calibri" w:hAnsi="Calibri"/>
          <w:color w:val="333333"/>
          <w:lang w:val="pt-BR"/>
        </w:rPr>
        <w:t>A mulher foi criada de forma especial a partir da costela de Adão (Gênesis 2:21-22), mostrando que homem e mulher são complementares e iguais em valor!</w:t>
      </w:r>
    </w:p>
    <w:p w14:paraId="3A9CE1DD" w14:textId="77777777" w:rsidR="007E4780" w:rsidRPr="002A1630" w:rsidRDefault="00AD2D07">
      <w:pPr>
        <w:spacing w:before="160" w:after="80"/>
        <w:rPr>
          <w:lang w:val="pt-BR"/>
        </w:rPr>
      </w:pPr>
      <w:r w:rsidRPr="002A1630">
        <w:rPr>
          <w:rFonts w:ascii="Garamond" w:hAnsi="Garamond"/>
          <w:b/>
          <w:color w:val="646E78"/>
          <w:sz w:val="24"/>
          <w:lang w:val="pt-BR"/>
        </w:rPr>
        <w:t>3. A CONSTITUIÇÃO DO HOMEM: CORPO, ALMA E ESPÍRITO</w:t>
      </w:r>
    </w:p>
    <w:p w14:paraId="2F91B068" w14:textId="77777777" w:rsidR="007E4780" w:rsidRPr="002A1630" w:rsidRDefault="007E4780">
      <w:pPr>
        <w:spacing w:after="0"/>
        <w:rPr>
          <w:lang w:val="pt-BR"/>
        </w:rPr>
      </w:pPr>
    </w:p>
    <w:p w14:paraId="03294673" w14:textId="77777777" w:rsidR="007E4780" w:rsidRPr="002A1630" w:rsidRDefault="00AD2D07">
      <w:pPr>
        <w:spacing w:after="160"/>
        <w:rPr>
          <w:lang w:val="pt-BR"/>
        </w:rPr>
      </w:pPr>
      <w:r w:rsidRPr="002A1630">
        <w:rPr>
          <w:rFonts w:ascii="Calibri" w:hAnsi="Calibri"/>
          <w:color w:val="333333"/>
          <w:lang w:val="pt-BR"/>
        </w:rPr>
        <w:t>O ser humano é complexo! A Bíblia revela que somos compostos de três partes:</w:t>
      </w:r>
    </w:p>
    <w:p w14:paraId="28942495" w14:textId="3EE931F7" w:rsidR="007E4780" w:rsidRPr="002A1630" w:rsidRDefault="00AD2D07" w:rsidP="0000417D">
      <w:pPr>
        <w:spacing w:after="160"/>
        <w:rPr>
          <w:lang w:val="pt-BR"/>
        </w:rPr>
      </w:pPr>
      <w:r w:rsidRPr="002A1630">
        <w:rPr>
          <w:rFonts w:ascii="Calibri" w:hAnsi="Calibri"/>
          <w:b/>
          <w:color w:val="2C3E50"/>
          <w:lang w:val="pt-BR"/>
        </w:rPr>
        <w:t>A. O CORPO (A PARTE FÍSICA)</w:t>
      </w:r>
    </w:p>
    <w:p w14:paraId="422D6B13" w14:textId="23C65879" w:rsidR="007E4780" w:rsidRPr="002A1630" w:rsidRDefault="00AD2D07" w:rsidP="0000417D">
      <w:pPr>
        <w:spacing w:after="160"/>
        <w:rPr>
          <w:lang w:val="pt-BR"/>
        </w:rPr>
      </w:pPr>
      <w:r w:rsidRPr="002A1630">
        <w:rPr>
          <w:rFonts w:ascii="Calibri" w:hAnsi="Calibri"/>
          <w:color w:val="333333"/>
          <w:lang w:val="pt-BR"/>
        </w:rPr>
        <w:t>O corpo é a parte material, física, que podemos ver e tocar. É através do corpo que interagimos com o mundo físico.</w:t>
      </w:r>
    </w:p>
    <w:p w14:paraId="6371891F" w14:textId="77777777" w:rsidR="007E4780" w:rsidRPr="002A1630" w:rsidRDefault="00AD2D07">
      <w:pPr>
        <w:pStyle w:val="ListBullet"/>
        <w:spacing w:after="80"/>
        <w:ind w:left="720"/>
        <w:rPr>
          <w:lang w:val="pt-BR"/>
        </w:rPr>
      </w:pPr>
      <w:r w:rsidRPr="002A1630">
        <w:rPr>
          <w:rFonts w:ascii="Calibri" w:hAnsi="Calibri"/>
          <w:color w:val="333333"/>
          <w:lang w:val="pt-BR"/>
        </w:rPr>
        <w:t>O corpo foi criado bom, não é mau (Gênesis 1:31)</w:t>
      </w:r>
    </w:p>
    <w:p w14:paraId="15A66692" w14:textId="77777777" w:rsidR="007E4780" w:rsidRPr="002A1630" w:rsidRDefault="00AD2D07">
      <w:pPr>
        <w:pStyle w:val="ListBullet"/>
        <w:spacing w:after="80"/>
        <w:ind w:left="720"/>
        <w:rPr>
          <w:lang w:val="pt-BR"/>
        </w:rPr>
      </w:pPr>
      <w:r w:rsidRPr="002A1630">
        <w:rPr>
          <w:rFonts w:ascii="Calibri" w:hAnsi="Calibri"/>
          <w:color w:val="333333"/>
          <w:lang w:val="pt-BR"/>
        </w:rPr>
        <w:t>O corpo é temporário - um dia morrerá (Gênesis 3:19)</w:t>
      </w:r>
    </w:p>
    <w:p w14:paraId="2BB9AFA1" w14:textId="77777777" w:rsidR="007E4780" w:rsidRDefault="00AD2D07">
      <w:pPr>
        <w:pStyle w:val="ListBullet"/>
        <w:spacing w:after="80"/>
        <w:ind w:left="720"/>
      </w:pPr>
      <w:r w:rsidRPr="002A1630">
        <w:rPr>
          <w:rFonts w:ascii="Calibri" w:hAnsi="Calibri"/>
          <w:color w:val="333333"/>
          <w:lang w:val="pt-BR"/>
        </w:rPr>
        <w:t xml:space="preserve">Mas na ressurreição teremos corpos glorificados! </w:t>
      </w:r>
      <w:r>
        <w:rPr>
          <w:rFonts w:ascii="Calibri" w:hAnsi="Calibri"/>
          <w:color w:val="333333"/>
        </w:rPr>
        <w:t xml:space="preserve">(1 </w:t>
      </w:r>
      <w:proofErr w:type="spellStart"/>
      <w:r>
        <w:rPr>
          <w:rFonts w:ascii="Calibri" w:hAnsi="Calibri"/>
          <w:color w:val="333333"/>
        </w:rPr>
        <w:t>Coríntios</w:t>
      </w:r>
      <w:proofErr w:type="spellEnd"/>
      <w:r>
        <w:rPr>
          <w:rFonts w:ascii="Calibri" w:hAnsi="Calibri"/>
          <w:color w:val="333333"/>
        </w:rPr>
        <w:t xml:space="preserve"> 15:42-44)</w:t>
      </w:r>
    </w:p>
    <w:p w14:paraId="0D937CFF" w14:textId="77777777" w:rsidR="007E4780" w:rsidRDefault="007E4780">
      <w:pPr>
        <w:spacing w:after="0"/>
      </w:pPr>
    </w:p>
    <w:p w14:paraId="1BBB5BAA" w14:textId="239411BC" w:rsidR="007E4780" w:rsidRPr="002A1630" w:rsidRDefault="00AD2D07" w:rsidP="0000417D">
      <w:pPr>
        <w:spacing w:after="160"/>
        <w:rPr>
          <w:lang w:val="pt-BR"/>
        </w:rPr>
      </w:pPr>
      <w:r w:rsidRPr="002A1630">
        <w:rPr>
          <w:rFonts w:ascii="Calibri" w:hAnsi="Calibri"/>
          <w:b/>
          <w:color w:val="2C3E50"/>
          <w:lang w:val="pt-BR"/>
        </w:rPr>
        <w:t>B. A ALMA (A PARTE EMOCIONAL E PSICOLÓGICA)</w:t>
      </w:r>
    </w:p>
    <w:p w14:paraId="7DB8521C" w14:textId="77777777" w:rsidR="007E4780" w:rsidRPr="0000417D" w:rsidRDefault="00AD2D07">
      <w:pPr>
        <w:spacing w:after="160"/>
        <w:rPr>
          <w:lang w:val="pt-BR"/>
        </w:rPr>
      </w:pPr>
      <w:r w:rsidRPr="002A1630">
        <w:rPr>
          <w:rFonts w:ascii="Calibri" w:hAnsi="Calibri"/>
          <w:color w:val="333333"/>
          <w:lang w:val="pt-BR"/>
        </w:rPr>
        <w:t xml:space="preserve">A alma é a sede das emoções, personalidade, vontade e intelecto. </w:t>
      </w:r>
      <w:r w:rsidRPr="0000417D">
        <w:rPr>
          <w:rFonts w:ascii="Calibri" w:hAnsi="Calibri"/>
          <w:color w:val="333333"/>
          <w:lang w:val="pt-BR"/>
        </w:rPr>
        <w:t>É o "eu" que pensa, sente e decide.</w:t>
      </w:r>
    </w:p>
    <w:p w14:paraId="7508EC34" w14:textId="77777777" w:rsidR="007E4780" w:rsidRPr="002A1630" w:rsidRDefault="00AD2D07">
      <w:pPr>
        <w:pStyle w:val="ListBullet"/>
        <w:spacing w:after="80"/>
        <w:ind w:left="720"/>
        <w:rPr>
          <w:lang w:val="pt-BR"/>
        </w:rPr>
      </w:pPr>
      <w:r w:rsidRPr="002A1630">
        <w:rPr>
          <w:rFonts w:ascii="Calibri" w:hAnsi="Calibri"/>
          <w:color w:val="333333"/>
          <w:lang w:val="pt-BR"/>
        </w:rPr>
        <w:t>A alma inclui suas emoções (alegria, tristeza, amor)</w:t>
      </w:r>
    </w:p>
    <w:p w14:paraId="725A83B8" w14:textId="77777777" w:rsidR="007E4780" w:rsidRPr="002A1630" w:rsidRDefault="00AD2D07">
      <w:pPr>
        <w:pStyle w:val="ListBullet"/>
        <w:spacing w:after="80"/>
        <w:ind w:left="720"/>
        <w:rPr>
          <w:lang w:val="pt-BR"/>
        </w:rPr>
      </w:pPr>
      <w:r w:rsidRPr="002A1630">
        <w:rPr>
          <w:rFonts w:ascii="Calibri" w:hAnsi="Calibri"/>
          <w:color w:val="333333"/>
          <w:lang w:val="pt-BR"/>
        </w:rPr>
        <w:t>A alma inclui sua vontade (suas escolhas e decisões)</w:t>
      </w:r>
    </w:p>
    <w:p w14:paraId="157C1B5D" w14:textId="77777777" w:rsidR="007E4780" w:rsidRPr="002A1630" w:rsidRDefault="00AD2D07">
      <w:pPr>
        <w:pStyle w:val="ListBullet"/>
        <w:spacing w:after="80"/>
        <w:ind w:left="720"/>
        <w:rPr>
          <w:lang w:val="pt-BR"/>
        </w:rPr>
      </w:pPr>
      <w:r w:rsidRPr="002A1630">
        <w:rPr>
          <w:rFonts w:ascii="Calibri" w:hAnsi="Calibri"/>
          <w:color w:val="333333"/>
          <w:lang w:val="pt-BR"/>
        </w:rPr>
        <w:t>A alma inclui sua mente (pensamentos e racionalidade)</w:t>
      </w:r>
    </w:p>
    <w:p w14:paraId="55327974" w14:textId="77777777" w:rsidR="007E4780" w:rsidRPr="002A1630" w:rsidRDefault="007E4780">
      <w:pPr>
        <w:spacing w:after="0"/>
        <w:rPr>
          <w:lang w:val="pt-BR"/>
        </w:rPr>
      </w:pPr>
    </w:p>
    <w:p w14:paraId="0C6A399A" w14:textId="77777777" w:rsidR="007E4780" w:rsidRPr="002A1630" w:rsidRDefault="00AD2D07">
      <w:pPr>
        <w:spacing w:after="160"/>
        <w:rPr>
          <w:lang w:val="pt-BR"/>
        </w:rPr>
      </w:pPr>
      <w:r w:rsidRPr="002A1630">
        <w:rPr>
          <w:rFonts w:ascii="Calibri" w:hAnsi="Calibri"/>
          <w:b/>
          <w:color w:val="2C3E50"/>
          <w:lang w:val="pt-BR"/>
        </w:rPr>
        <w:t>C. O ESPÍRITO (A PARTE ESPIRITUAL)</w:t>
      </w:r>
    </w:p>
    <w:p w14:paraId="28AD4FD3" w14:textId="49917517" w:rsidR="007E4780" w:rsidRPr="002A1630" w:rsidRDefault="00AD2D07" w:rsidP="0000417D">
      <w:pPr>
        <w:spacing w:after="160"/>
        <w:rPr>
          <w:lang w:val="pt-BR"/>
        </w:rPr>
      </w:pPr>
      <w:r w:rsidRPr="002A1630">
        <w:rPr>
          <w:rFonts w:ascii="Calibri" w:hAnsi="Calibri"/>
          <w:color w:val="333333"/>
          <w:lang w:val="pt-BR"/>
        </w:rPr>
        <w:t>O espírito é a parte do ser humano que se relaciona com Deus. É através do espírito que adoramos e temos comunhão com o Criador.</w:t>
      </w:r>
    </w:p>
    <w:p w14:paraId="1BDC0821" w14:textId="77777777" w:rsidR="007E4780" w:rsidRPr="002A1630" w:rsidRDefault="00AD2D07">
      <w:pPr>
        <w:pStyle w:val="ListBullet"/>
        <w:spacing w:after="80"/>
        <w:ind w:left="720"/>
        <w:rPr>
          <w:lang w:val="pt-BR"/>
        </w:rPr>
      </w:pPr>
      <w:r w:rsidRPr="002A1630">
        <w:rPr>
          <w:rFonts w:ascii="Calibri" w:hAnsi="Calibri"/>
          <w:color w:val="333333"/>
          <w:lang w:val="pt-BR"/>
        </w:rPr>
        <w:t>Quando uma pessoa nasce de novo, é o espírito que é regenerado (João 3:6)</w:t>
      </w:r>
    </w:p>
    <w:p w14:paraId="63308F7C" w14:textId="77777777" w:rsidR="007E4780" w:rsidRPr="002A1630" w:rsidRDefault="00AD2D07">
      <w:pPr>
        <w:pStyle w:val="ListBullet"/>
        <w:spacing w:after="80"/>
        <w:ind w:left="720"/>
        <w:rPr>
          <w:lang w:val="pt-BR"/>
        </w:rPr>
      </w:pPr>
      <w:r w:rsidRPr="002A1630">
        <w:rPr>
          <w:rFonts w:ascii="Calibri" w:hAnsi="Calibri"/>
          <w:color w:val="333333"/>
          <w:lang w:val="pt-BR"/>
        </w:rPr>
        <w:t>É pelo espírito que adoramos a Deus (João 4:24)</w:t>
      </w:r>
    </w:p>
    <w:p w14:paraId="58FD7C69" w14:textId="77777777" w:rsidR="007E4780" w:rsidRPr="002A1630" w:rsidRDefault="00AD2D07">
      <w:pPr>
        <w:pStyle w:val="ListBullet"/>
        <w:spacing w:after="80"/>
        <w:ind w:left="720"/>
        <w:rPr>
          <w:lang w:val="pt-BR"/>
        </w:rPr>
      </w:pPr>
      <w:r w:rsidRPr="002A1630">
        <w:rPr>
          <w:rFonts w:ascii="Calibri" w:hAnsi="Calibri"/>
          <w:color w:val="333333"/>
          <w:lang w:val="pt-BR"/>
        </w:rPr>
        <w:lastRenderedPageBreak/>
        <w:t>Quando morremos, nosso espírito volta para Deus (Eclesiastes 12:7)</w:t>
      </w:r>
    </w:p>
    <w:p w14:paraId="0F9AA55C" w14:textId="77777777" w:rsidR="007E4780" w:rsidRPr="002A1630" w:rsidRDefault="007E4780">
      <w:pPr>
        <w:spacing w:after="0"/>
        <w:rPr>
          <w:lang w:val="pt-BR"/>
        </w:rPr>
      </w:pPr>
    </w:p>
    <w:p w14:paraId="693964D0" w14:textId="36DE6822" w:rsidR="007E4780" w:rsidRPr="002A1630" w:rsidRDefault="00AD2D07" w:rsidP="0000417D">
      <w:pPr>
        <w:spacing w:after="160"/>
        <w:rPr>
          <w:lang w:val="pt-BR"/>
        </w:rPr>
      </w:pPr>
      <w:r w:rsidRPr="002A1630">
        <w:rPr>
          <w:rFonts w:ascii="Calibri" w:hAnsi="Calibri"/>
          <w:b/>
          <w:color w:val="2C3E50"/>
          <w:lang w:val="pt-BR"/>
        </w:rPr>
        <w:t>Observação importante:</w:t>
      </w:r>
      <w:r w:rsidRPr="002A1630">
        <w:rPr>
          <w:rFonts w:ascii="Calibri" w:hAnsi="Calibri"/>
          <w:color w:val="333333"/>
          <w:lang w:val="pt-BR"/>
        </w:rPr>
        <w:t xml:space="preserve"> </w:t>
      </w:r>
      <w:r w:rsidR="005E3C49">
        <w:rPr>
          <w:rFonts w:ascii="Calibri" w:hAnsi="Calibri"/>
          <w:color w:val="333333"/>
          <w:lang w:val="pt-BR"/>
        </w:rPr>
        <w:t xml:space="preserve">Há </w:t>
      </w:r>
      <w:r w:rsidRPr="002A1630">
        <w:rPr>
          <w:rFonts w:ascii="Calibri" w:hAnsi="Calibri"/>
          <w:color w:val="333333"/>
          <w:lang w:val="pt-BR"/>
        </w:rPr>
        <w:t xml:space="preserve">teólogos entendem que alma e espírito são a mesma coisa (dicotomia - corpo e alma/espírito). Outros entendem que são distintos (tricotomia - corpo, alma e espírito). </w:t>
      </w:r>
      <w:r w:rsidR="005E3C49">
        <w:rPr>
          <w:rFonts w:ascii="Calibri" w:hAnsi="Calibri"/>
          <w:color w:val="333333"/>
          <w:lang w:val="pt-BR"/>
        </w:rPr>
        <w:t xml:space="preserve">Há ainda o conceito de monismo que </w:t>
      </w:r>
      <w:r w:rsidR="005E3C49" w:rsidRPr="005E3C49">
        <w:rPr>
          <w:rFonts w:ascii="Calibri" w:hAnsi="Calibri"/>
          <w:color w:val="333333"/>
          <w:lang w:val="pt-BR"/>
        </w:rPr>
        <w:t xml:space="preserve">é a visão de que o ser humano é uma unidade, e não uma </w:t>
      </w:r>
      <w:r w:rsidR="005E3C49">
        <w:rPr>
          <w:rFonts w:ascii="Calibri" w:hAnsi="Calibri"/>
          <w:color w:val="333333"/>
          <w:lang w:val="pt-BR"/>
        </w:rPr>
        <w:t>composição de partes separáveis.</w:t>
      </w:r>
      <w:r w:rsidR="005E3C49" w:rsidRPr="005E3C49">
        <w:rPr>
          <w:rFonts w:ascii="Calibri" w:hAnsi="Calibri"/>
          <w:color w:val="333333"/>
          <w:lang w:val="pt-BR"/>
        </w:rPr>
        <w:t xml:space="preserve"> Para o monista não existe uma "alma" que possa existir de forma consciente sem o "corpo".</w:t>
      </w:r>
      <w:r w:rsidR="005E3C49">
        <w:rPr>
          <w:rFonts w:ascii="Calibri" w:hAnsi="Calibri"/>
          <w:color w:val="333333"/>
          <w:lang w:val="pt-BR"/>
        </w:rPr>
        <w:t xml:space="preserve"> Independentemente da corrente teológica, é importante </w:t>
      </w:r>
      <w:r w:rsidRPr="002A1630">
        <w:rPr>
          <w:rFonts w:ascii="Calibri" w:hAnsi="Calibri"/>
          <w:color w:val="333333"/>
          <w:lang w:val="pt-BR"/>
        </w:rPr>
        <w:t>reconhecer que somos seres complexos com aspectos materiais e imateriais!</w:t>
      </w:r>
    </w:p>
    <w:p w14:paraId="1C84CD0A" w14:textId="74AF259D" w:rsidR="007E4780" w:rsidRPr="002A1630" w:rsidRDefault="00AD2D07" w:rsidP="0000417D">
      <w:pPr>
        <w:spacing w:before="160" w:after="80"/>
        <w:rPr>
          <w:lang w:val="pt-BR"/>
        </w:rPr>
      </w:pPr>
      <w:r w:rsidRPr="002A1630">
        <w:rPr>
          <w:rFonts w:ascii="Garamond" w:hAnsi="Garamond"/>
          <w:b/>
          <w:color w:val="646E78"/>
          <w:sz w:val="24"/>
          <w:lang w:val="pt-BR"/>
        </w:rPr>
        <w:t>4. O HOMEM COMO INDIVÍDUO E COMO RAÇA</w:t>
      </w:r>
    </w:p>
    <w:p w14:paraId="701B60CE" w14:textId="60A2A14B" w:rsidR="007E4780" w:rsidRPr="002A1630" w:rsidRDefault="00AD2D07" w:rsidP="0000417D">
      <w:pPr>
        <w:spacing w:after="160"/>
        <w:rPr>
          <w:lang w:val="pt-BR"/>
        </w:rPr>
      </w:pPr>
      <w:r w:rsidRPr="002A1630">
        <w:rPr>
          <w:rFonts w:ascii="Calibri" w:hAnsi="Calibri"/>
          <w:color w:val="333333"/>
          <w:lang w:val="pt-BR"/>
        </w:rPr>
        <w:t>A Bíblia nos ensina duas verdades importantes:</w:t>
      </w:r>
    </w:p>
    <w:p w14:paraId="53E7A8E3" w14:textId="4F711CEB" w:rsidR="007E4780" w:rsidRPr="002A1630" w:rsidRDefault="00AD2D07" w:rsidP="0000417D">
      <w:pPr>
        <w:spacing w:after="160"/>
        <w:rPr>
          <w:lang w:val="pt-BR"/>
        </w:rPr>
      </w:pPr>
      <w:r w:rsidRPr="002A1630">
        <w:rPr>
          <w:rFonts w:ascii="Calibri" w:hAnsi="Calibri"/>
          <w:b/>
          <w:color w:val="2C3E50"/>
          <w:lang w:val="pt-BR"/>
        </w:rPr>
        <w:t>A. SOMOS INDIVÍDUOS ÚNICOS</w:t>
      </w:r>
    </w:p>
    <w:p w14:paraId="7946DDFC" w14:textId="77777777" w:rsidR="007E4780" w:rsidRPr="002A1630" w:rsidRDefault="00AD2D07">
      <w:pPr>
        <w:spacing w:after="160"/>
        <w:rPr>
          <w:lang w:val="pt-BR"/>
        </w:rPr>
      </w:pPr>
      <w:r w:rsidRPr="002A1630">
        <w:rPr>
          <w:rFonts w:ascii="Calibri" w:hAnsi="Calibri"/>
          <w:color w:val="333333"/>
          <w:lang w:val="pt-BR"/>
        </w:rPr>
        <w:t>Cada pessoa tem valor individual diante de Deus:</w:t>
      </w:r>
    </w:p>
    <w:p w14:paraId="2EBEFE5D" w14:textId="77777777" w:rsidR="007E4780" w:rsidRPr="002A1630" w:rsidRDefault="00AD2D07">
      <w:pPr>
        <w:pStyle w:val="ListBullet"/>
        <w:spacing w:after="80"/>
        <w:ind w:left="720"/>
        <w:rPr>
          <w:lang w:val="pt-BR"/>
        </w:rPr>
      </w:pPr>
      <w:r w:rsidRPr="002A1630">
        <w:rPr>
          <w:rFonts w:ascii="Calibri" w:hAnsi="Calibri"/>
          <w:color w:val="333333"/>
          <w:lang w:val="pt-BR"/>
        </w:rPr>
        <w:t>Deus conhece cada um pelo nome (Isaías 43:1)</w:t>
      </w:r>
    </w:p>
    <w:p w14:paraId="70310C53" w14:textId="77777777" w:rsidR="007E4780" w:rsidRPr="002A1630" w:rsidRDefault="00AD2D07">
      <w:pPr>
        <w:pStyle w:val="ListBullet"/>
        <w:spacing w:after="80"/>
        <w:ind w:left="720"/>
        <w:rPr>
          <w:lang w:val="pt-BR"/>
        </w:rPr>
      </w:pPr>
      <w:r w:rsidRPr="002A1630">
        <w:rPr>
          <w:rFonts w:ascii="Calibri" w:hAnsi="Calibri"/>
          <w:color w:val="333333"/>
          <w:lang w:val="pt-BR"/>
        </w:rPr>
        <w:t>Cada um dará conta de si mesmo a Deus (Romanos 14:12)</w:t>
      </w:r>
    </w:p>
    <w:p w14:paraId="24B2C47D" w14:textId="77777777" w:rsidR="007E4780" w:rsidRPr="002A1630" w:rsidRDefault="00AD2D07">
      <w:pPr>
        <w:pStyle w:val="ListBullet"/>
        <w:spacing w:after="80"/>
        <w:ind w:left="720"/>
        <w:rPr>
          <w:lang w:val="pt-BR"/>
        </w:rPr>
      </w:pPr>
      <w:r w:rsidRPr="002A1630">
        <w:rPr>
          <w:rFonts w:ascii="Calibri" w:hAnsi="Calibri"/>
          <w:color w:val="333333"/>
          <w:lang w:val="pt-BR"/>
        </w:rPr>
        <w:t>Deus tem um propósito específico para cada vida (Jeremias 29:11)</w:t>
      </w:r>
    </w:p>
    <w:p w14:paraId="7928BE75" w14:textId="77777777" w:rsidR="007E4780" w:rsidRPr="002A1630" w:rsidRDefault="007E4780">
      <w:pPr>
        <w:spacing w:after="0"/>
        <w:rPr>
          <w:lang w:val="pt-BR"/>
        </w:rPr>
      </w:pPr>
    </w:p>
    <w:p w14:paraId="72934004" w14:textId="5A98D50D" w:rsidR="007E4780" w:rsidRPr="002A1630" w:rsidRDefault="00AD2D07" w:rsidP="0000417D">
      <w:pPr>
        <w:spacing w:after="160"/>
        <w:rPr>
          <w:lang w:val="pt-BR"/>
        </w:rPr>
      </w:pPr>
      <w:r w:rsidRPr="002A1630">
        <w:rPr>
          <w:rFonts w:ascii="Calibri" w:hAnsi="Calibri"/>
          <w:b/>
          <w:color w:val="2C3E50"/>
          <w:lang w:val="pt-BR"/>
        </w:rPr>
        <w:t>B. ESTAMOS CONECTADOS COMO RAÇA</w:t>
      </w:r>
    </w:p>
    <w:p w14:paraId="160BCC65" w14:textId="77777777" w:rsidR="007E4780" w:rsidRPr="002A1630" w:rsidRDefault="00AD2D07">
      <w:pPr>
        <w:spacing w:after="160"/>
        <w:rPr>
          <w:lang w:val="pt-BR"/>
        </w:rPr>
      </w:pPr>
      <w:r w:rsidRPr="002A1630">
        <w:rPr>
          <w:rFonts w:ascii="Calibri" w:hAnsi="Calibri"/>
          <w:color w:val="333333"/>
          <w:lang w:val="pt-BR"/>
        </w:rPr>
        <w:t>Ao mesmo tempo, todos descendemos de Adão e Eva:</w:t>
      </w:r>
    </w:p>
    <w:p w14:paraId="5DAD0ABE" w14:textId="77777777" w:rsidR="007E4780" w:rsidRPr="002A1630" w:rsidRDefault="00AD2D07">
      <w:pPr>
        <w:pStyle w:val="ListBullet"/>
        <w:spacing w:after="80"/>
        <w:ind w:left="720"/>
        <w:rPr>
          <w:lang w:val="pt-BR"/>
        </w:rPr>
      </w:pPr>
      <w:r w:rsidRPr="002A1630">
        <w:rPr>
          <w:rFonts w:ascii="Calibri" w:hAnsi="Calibri"/>
          <w:color w:val="333333"/>
          <w:lang w:val="pt-BR"/>
        </w:rPr>
        <w:t>Todos estamos ligados ao primeiro casal (Atos 17:26)</w:t>
      </w:r>
    </w:p>
    <w:p w14:paraId="528202E0" w14:textId="77777777" w:rsidR="007E4780" w:rsidRPr="002A1630" w:rsidRDefault="00AD2D07">
      <w:pPr>
        <w:pStyle w:val="ListBullet"/>
        <w:spacing w:after="80"/>
        <w:ind w:left="720"/>
        <w:rPr>
          <w:lang w:val="pt-BR"/>
        </w:rPr>
      </w:pPr>
      <w:r w:rsidRPr="002A1630">
        <w:rPr>
          <w:rFonts w:ascii="Calibri" w:hAnsi="Calibri"/>
          <w:color w:val="333333"/>
          <w:lang w:val="pt-BR"/>
        </w:rPr>
        <w:t>O pecado de Adão afetou toda a humanidade (Romanos 5:12)</w:t>
      </w:r>
    </w:p>
    <w:p w14:paraId="1EF750F3" w14:textId="55CDB1AC" w:rsidR="007E4780" w:rsidRPr="0000417D" w:rsidRDefault="00AD2D07" w:rsidP="0000417D">
      <w:pPr>
        <w:pStyle w:val="ListBullet"/>
        <w:spacing w:after="0"/>
        <w:ind w:left="720"/>
        <w:rPr>
          <w:lang w:val="pt-BR"/>
        </w:rPr>
      </w:pPr>
      <w:r w:rsidRPr="0000417D">
        <w:rPr>
          <w:rFonts w:ascii="Calibri" w:hAnsi="Calibri"/>
          <w:color w:val="333333"/>
          <w:lang w:val="pt-BR"/>
        </w:rPr>
        <w:t>Por isso todos precisam de salvação em Cristo, o segundo Adão (1 Coríntios 15:22)</w:t>
      </w:r>
    </w:p>
    <w:p w14:paraId="5F8F7420" w14:textId="6A3B13CC" w:rsidR="007E4780" w:rsidRPr="002A1630" w:rsidRDefault="00AD2D07" w:rsidP="0000417D">
      <w:pPr>
        <w:spacing w:before="160" w:after="80"/>
        <w:rPr>
          <w:lang w:val="pt-BR"/>
        </w:rPr>
      </w:pPr>
      <w:r w:rsidRPr="002A1630">
        <w:rPr>
          <w:rFonts w:ascii="Garamond" w:hAnsi="Garamond"/>
          <w:b/>
          <w:color w:val="646E78"/>
          <w:sz w:val="24"/>
          <w:lang w:val="pt-BR"/>
        </w:rPr>
        <w:t>5. A IMAGEM DE DEUS NO HOMEM</w:t>
      </w:r>
    </w:p>
    <w:p w14:paraId="0C70DEB7" w14:textId="562B3DD6" w:rsidR="007E4780" w:rsidRPr="002A1630" w:rsidRDefault="00AD2D07" w:rsidP="0000417D">
      <w:pPr>
        <w:spacing w:after="160"/>
        <w:rPr>
          <w:lang w:val="pt-BR"/>
        </w:rPr>
      </w:pPr>
      <w:r w:rsidRPr="002A1630">
        <w:rPr>
          <w:rFonts w:ascii="Calibri" w:hAnsi="Calibri"/>
          <w:color w:val="333333"/>
          <w:lang w:val="pt-BR"/>
        </w:rPr>
        <w:t>Ser criado "à imagem de Deus" é o que nos torna únicos entre todas as criaturas! Mas o que isso significa?</w:t>
      </w:r>
    </w:p>
    <w:p w14:paraId="2811179C" w14:textId="61FFC4CD" w:rsidR="007E4780" w:rsidRPr="002A1630" w:rsidRDefault="00AD2D07" w:rsidP="0000417D">
      <w:pPr>
        <w:spacing w:after="160"/>
        <w:rPr>
          <w:lang w:val="pt-BR"/>
        </w:rPr>
      </w:pPr>
      <w:r w:rsidRPr="002A1630">
        <w:rPr>
          <w:rFonts w:ascii="Calibri" w:hAnsi="Calibri"/>
          <w:b/>
          <w:color w:val="2C3E50"/>
          <w:lang w:val="pt-BR"/>
        </w:rPr>
        <w:t>A IMAGEM DE DEUS INCLUI:</w:t>
      </w:r>
    </w:p>
    <w:p w14:paraId="32C3797D" w14:textId="77777777" w:rsidR="007E4780" w:rsidRDefault="00AD2D07">
      <w:pPr>
        <w:spacing w:after="160"/>
      </w:pPr>
      <w:r>
        <w:rPr>
          <w:rFonts w:ascii="Calibri" w:hAnsi="Calibri"/>
          <w:b/>
          <w:color w:val="2C3E50"/>
        </w:rPr>
        <w:t xml:space="preserve">a) </w:t>
      </w:r>
      <w:proofErr w:type="spellStart"/>
      <w:r>
        <w:rPr>
          <w:rFonts w:ascii="Calibri" w:hAnsi="Calibri"/>
          <w:b/>
          <w:color w:val="2C3E50"/>
        </w:rPr>
        <w:t>Capacidades</w:t>
      </w:r>
      <w:proofErr w:type="spellEnd"/>
      <w:r>
        <w:rPr>
          <w:rFonts w:ascii="Calibri" w:hAnsi="Calibri"/>
          <w:b/>
          <w:color w:val="2C3E50"/>
        </w:rPr>
        <w:t xml:space="preserve"> </w:t>
      </w:r>
      <w:proofErr w:type="spellStart"/>
      <w:r>
        <w:rPr>
          <w:rFonts w:ascii="Calibri" w:hAnsi="Calibri"/>
          <w:b/>
          <w:color w:val="2C3E50"/>
        </w:rPr>
        <w:t>Intelectuais</w:t>
      </w:r>
      <w:proofErr w:type="spellEnd"/>
      <w:r>
        <w:rPr>
          <w:rFonts w:ascii="Calibri" w:hAnsi="Calibri"/>
          <w:b/>
          <w:color w:val="2C3E50"/>
        </w:rPr>
        <w:t>:</w:t>
      </w:r>
    </w:p>
    <w:p w14:paraId="101884A2" w14:textId="77777777" w:rsidR="007E4780" w:rsidRPr="002A1630" w:rsidRDefault="00AD2D07">
      <w:pPr>
        <w:pStyle w:val="ListBullet"/>
        <w:spacing w:after="80"/>
        <w:ind w:left="720"/>
        <w:rPr>
          <w:lang w:val="pt-BR"/>
        </w:rPr>
      </w:pPr>
      <w:r w:rsidRPr="002A1630">
        <w:rPr>
          <w:rFonts w:ascii="Calibri" w:hAnsi="Calibri"/>
          <w:color w:val="333333"/>
          <w:lang w:val="pt-BR"/>
        </w:rPr>
        <w:t>Podemos pensar, raciocinar e criar (Gênesis 2:19-20)</w:t>
      </w:r>
    </w:p>
    <w:p w14:paraId="2E495353" w14:textId="43E05F55" w:rsidR="007E4780" w:rsidRPr="0000417D" w:rsidRDefault="00AD2D07" w:rsidP="0000417D">
      <w:pPr>
        <w:pStyle w:val="ListBullet"/>
        <w:spacing w:after="0"/>
        <w:ind w:left="720"/>
        <w:rPr>
          <w:lang w:val="pt-BR"/>
        </w:rPr>
      </w:pPr>
      <w:r w:rsidRPr="0000417D">
        <w:rPr>
          <w:rFonts w:ascii="Calibri" w:hAnsi="Calibri"/>
          <w:color w:val="333333"/>
          <w:lang w:val="pt-BR"/>
        </w:rPr>
        <w:t>Temos criatividade e capacidade de aprender</w:t>
      </w:r>
    </w:p>
    <w:p w14:paraId="7EE866CC" w14:textId="77777777" w:rsidR="0000417D" w:rsidRPr="0000417D" w:rsidRDefault="0000417D" w:rsidP="0000417D">
      <w:pPr>
        <w:pStyle w:val="ListBullet"/>
        <w:spacing w:after="0"/>
        <w:ind w:left="720"/>
        <w:rPr>
          <w:lang w:val="pt-BR"/>
        </w:rPr>
      </w:pPr>
    </w:p>
    <w:p w14:paraId="4E0E6FA4" w14:textId="77777777" w:rsidR="007E4780" w:rsidRDefault="00AD2D07">
      <w:pPr>
        <w:spacing w:after="160"/>
      </w:pPr>
      <w:r>
        <w:rPr>
          <w:rFonts w:ascii="Calibri" w:hAnsi="Calibri"/>
          <w:b/>
          <w:color w:val="2C3E50"/>
        </w:rPr>
        <w:t xml:space="preserve">b) </w:t>
      </w:r>
      <w:proofErr w:type="spellStart"/>
      <w:r>
        <w:rPr>
          <w:rFonts w:ascii="Calibri" w:hAnsi="Calibri"/>
          <w:b/>
          <w:color w:val="2C3E50"/>
        </w:rPr>
        <w:t>Capacidades</w:t>
      </w:r>
      <w:proofErr w:type="spellEnd"/>
      <w:r>
        <w:rPr>
          <w:rFonts w:ascii="Calibri" w:hAnsi="Calibri"/>
          <w:b/>
          <w:color w:val="2C3E50"/>
        </w:rPr>
        <w:t xml:space="preserve"> Morais:</w:t>
      </w:r>
    </w:p>
    <w:p w14:paraId="1ADDD447" w14:textId="77777777" w:rsidR="007E4780" w:rsidRPr="002A1630" w:rsidRDefault="00AD2D07">
      <w:pPr>
        <w:pStyle w:val="ListBullet"/>
        <w:spacing w:after="80"/>
        <w:ind w:left="720"/>
        <w:rPr>
          <w:lang w:val="pt-BR"/>
        </w:rPr>
      </w:pPr>
      <w:r w:rsidRPr="002A1630">
        <w:rPr>
          <w:rFonts w:ascii="Calibri" w:hAnsi="Calibri"/>
          <w:color w:val="333333"/>
          <w:lang w:val="pt-BR"/>
        </w:rPr>
        <w:t>Temos consciência do certo e do errado (Romanos 2:14-15)</w:t>
      </w:r>
    </w:p>
    <w:p w14:paraId="72B83CE9" w14:textId="605DE6DA" w:rsidR="007E4780" w:rsidRPr="0000417D" w:rsidRDefault="00AD2D07" w:rsidP="0000417D">
      <w:pPr>
        <w:pStyle w:val="ListBullet"/>
        <w:spacing w:after="0"/>
        <w:ind w:left="720"/>
      </w:pPr>
      <w:r w:rsidRPr="0000417D">
        <w:rPr>
          <w:rFonts w:ascii="Calibri" w:hAnsi="Calibri"/>
          <w:color w:val="333333"/>
        </w:rPr>
        <w:t xml:space="preserve">Podemos </w:t>
      </w:r>
      <w:proofErr w:type="spellStart"/>
      <w:r w:rsidRPr="0000417D">
        <w:rPr>
          <w:rFonts w:ascii="Calibri" w:hAnsi="Calibri"/>
          <w:color w:val="333333"/>
        </w:rPr>
        <w:t>fazer</w:t>
      </w:r>
      <w:proofErr w:type="spellEnd"/>
      <w:r w:rsidRPr="0000417D">
        <w:rPr>
          <w:rFonts w:ascii="Calibri" w:hAnsi="Calibri"/>
          <w:color w:val="333333"/>
        </w:rPr>
        <w:t xml:space="preserve"> </w:t>
      </w:r>
      <w:proofErr w:type="spellStart"/>
      <w:r w:rsidRPr="0000417D">
        <w:rPr>
          <w:rFonts w:ascii="Calibri" w:hAnsi="Calibri"/>
          <w:color w:val="333333"/>
        </w:rPr>
        <w:t>escolhas</w:t>
      </w:r>
      <w:proofErr w:type="spellEnd"/>
      <w:r w:rsidRPr="0000417D">
        <w:rPr>
          <w:rFonts w:ascii="Calibri" w:hAnsi="Calibri"/>
          <w:color w:val="333333"/>
        </w:rPr>
        <w:t xml:space="preserve"> </w:t>
      </w:r>
      <w:proofErr w:type="spellStart"/>
      <w:r w:rsidRPr="0000417D">
        <w:rPr>
          <w:rFonts w:ascii="Calibri" w:hAnsi="Calibri"/>
          <w:color w:val="333333"/>
        </w:rPr>
        <w:t>morais</w:t>
      </w:r>
      <w:proofErr w:type="spellEnd"/>
    </w:p>
    <w:p w14:paraId="4447C442" w14:textId="77777777" w:rsidR="0000417D" w:rsidRDefault="0000417D" w:rsidP="0000417D">
      <w:pPr>
        <w:pStyle w:val="ListBullet"/>
        <w:spacing w:after="0"/>
        <w:ind w:left="720"/>
      </w:pPr>
    </w:p>
    <w:p w14:paraId="21059B6D" w14:textId="77777777" w:rsidR="007E4780" w:rsidRDefault="00AD2D07">
      <w:pPr>
        <w:spacing w:after="160"/>
      </w:pPr>
      <w:r>
        <w:rPr>
          <w:rFonts w:ascii="Calibri" w:hAnsi="Calibri"/>
          <w:b/>
          <w:color w:val="2C3E50"/>
        </w:rPr>
        <w:t xml:space="preserve">c) </w:t>
      </w:r>
      <w:proofErr w:type="spellStart"/>
      <w:r>
        <w:rPr>
          <w:rFonts w:ascii="Calibri" w:hAnsi="Calibri"/>
          <w:b/>
          <w:color w:val="2C3E50"/>
        </w:rPr>
        <w:t>Capacidades</w:t>
      </w:r>
      <w:proofErr w:type="spellEnd"/>
      <w:r>
        <w:rPr>
          <w:rFonts w:ascii="Calibri" w:hAnsi="Calibri"/>
          <w:b/>
          <w:color w:val="2C3E50"/>
        </w:rPr>
        <w:t xml:space="preserve"> </w:t>
      </w:r>
      <w:proofErr w:type="spellStart"/>
      <w:r>
        <w:rPr>
          <w:rFonts w:ascii="Calibri" w:hAnsi="Calibri"/>
          <w:b/>
          <w:color w:val="2C3E50"/>
        </w:rPr>
        <w:t>Relacionais</w:t>
      </w:r>
      <w:proofErr w:type="spellEnd"/>
      <w:r>
        <w:rPr>
          <w:rFonts w:ascii="Calibri" w:hAnsi="Calibri"/>
          <w:b/>
          <w:color w:val="2C3E50"/>
        </w:rPr>
        <w:t>:</w:t>
      </w:r>
    </w:p>
    <w:p w14:paraId="6F2863E9" w14:textId="77777777" w:rsidR="007E4780" w:rsidRPr="002A1630" w:rsidRDefault="00AD2D07">
      <w:pPr>
        <w:pStyle w:val="ListBullet"/>
        <w:spacing w:after="80"/>
        <w:ind w:left="720"/>
        <w:rPr>
          <w:lang w:val="pt-BR"/>
        </w:rPr>
      </w:pPr>
      <w:r w:rsidRPr="002A1630">
        <w:rPr>
          <w:rFonts w:ascii="Calibri" w:hAnsi="Calibri"/>
          <w:color w:val="333333"/>
          <w:lang w:val="pt-BR"/>
        </w:rPr>
        <w:lastRenderedPageBreak/>
        <w:t>Fomos feitos para relacionamento com Deus e uns com os outros</w:t>
      </w:r>
    </w:p>
    <w:p w14:paraId="1020E605" w14:textId="36F7170B" w:rsidR="0000417D" w:rsidRPr="005E3C49" w:rsidRDefault="00AD2D07" w:rsidP="0000417D">
      <w:pPr>
        <w:pStyle w:val="ListBullet"/>
        <w:spacing w:after="0"/>
        <w:ind w:left="720"/>
        <w:rPr>
          <w:lang w:val="pt-BR"/>
        </w:rPr>
      </w:pPr>
      <w:r w:rsidRPr="004B00D2">
        <w:rPr>
          <w:rFonts w:ascii="Calibri" w:hAnsi="Calibri"/>
          <w:color w:val="333333"/>
          <w:lang w:val="pt-BR"/>
        </w:rPr>
        <w:t>Podemos amar, perdoar e ter comunhão</w:t>
      </w:r>
    </w:p>
    <w:p w14:paraId="403BC9AD" w14:textId="77777777" w:rsidR="005E3C49" w:rsidRPr="004B00D2" w:rsidRDefault="005E3C49" w:rsidP="005E3C49">
      <w:pPr>
        <w:pStyle w:val="ListBullet"/>
        <w:numPr>
          <w:ilvl w:val="0"/>
          <w:numId w:val="0"/>
        </w:numPr>
        <w:spacing w:after="0"/>
        <w:ind w:left="720"/>
        <w:rPr>
          <w:lang w:val="pt-BR"/>
        </w:rPr>
      </w:pPr>
    </w:p>
    <w:p w14:paraId="0B884C16" w14:textId="77777777" w:rsidR="007E4780" w:rsidRDefault="00AD2D07">
      <w:pPr>
        <w:spacing w:after="160"/>
      </w:pPr>
      <w:r>
        <w:rPr>
          <w:rFonts w:ascii="Calibri" w:hAnsi="Calibri"/>
          <w:b/>
          <w:color w:val="2C3E50"/>
        </w:rPr>
        <w:t xml:space="preserve">d) </w:t>
      </w:r>
      <w:proofErr w:type="spellStart"/>
      <w:r>
        <w:rPr>
          <w:rFonts w:ascii="Calibri" w:hAnsi="Calibri"/>
          <w:b/>
          <w:color w:val="2C3E50"/>
        </w:rPr>
        <w:t>Capacidades</w:t>
      </w:r>
      <w:proofErr w:type="spellEnd"/>
      <w:r>
        <w:rPr>
          <w:rFonts w:ascii="Calibri" w:hAnsi="Calibri"/>
          <w:b/>
          <w:color w:val="2C3E50"/>
        </w:rPr>
        <w:t xml:space="preserve"> </w:t>
      </w:r>
      <w:proofErr w:type="spellStart"/>
      <w:r>
        <w:rPr>
          <w:rFonts w:ascii="Calibri" w:hAnsi="Calibri"/>
          <w:b/>
          <w:color w:val="2C3E50"/>
        </w:rPr>
        <w:t>Espirituais</w:t>
      </w:r>
      <w:proofErr w:type="spellEnd"/>
      <w:r>
        <w:rPr>
          <w:rFonts w:ascii="Calibri" w:hAnsi="Calibri"/>
          <w:b/>
          <w:color w:val="2C3E50"/>
        </w:rPr>
        <w:t>:</w:t>
      </w:r>
    </w:p>
    <w:p w14:paraId="06DBA763" w14:textId="77777777" w:rsidR="007E4780" w:rsidRPr="002A1630" w:rsidRDefault="00AD2D07">
      <w:pPr>
        <w:pStyle w:val="ListBullet"/>
        <w:spacing w:after="80"/>
        <w:ind w:left="720"/>
        <w:rPr>
          <w:lang w:val="pt-BR"/>
        </w:rPr>
      </w:pPr>
      <w:r w:rsidRPr="002A1630">
        <w:rPr>
          <w:rFonts w:ascii="Calibri" w:hAnsi="Calibri"/>
          <w:color w:val="333333"/>
          <w:lang w:val="pt-BR"/>
        </w:rPr>
        <w:t>Podemos conhecer e adorar a Deus</w:t>
      </w:r>
    </w:p>
    <w:p w14:paraId="33B127B4" w14:textId="77777777" w:rsidR="007E4780" w:rsidRPr="002A1630" w:rsidRDefault="00AD2D07">
      <w:pPr>
        <w:pStyle w:val="ListBullet"/>
        <w:spacing w:after="80"/>
        <w:ind w:left="720"/>
        <w:rPr>
          <w:lang w:val="pt-BR"/>
        </w:rPr>
      </w:pPr>
      <w:r w:rsidRPr="002A1630">
        <w:rPr>
          <w:rFonts w:ascii="Calibri" w:hAnsi="Calibri"/>
          <w:color w:val="333333"/>
          <w:lang w:val="pt-BR"/>
        </w:rPr>
        <w:t>Podemos ter comunhão com o Criador</w:t>
      </w:r>
    </w:p>
    <w:p w14:paraId="2E4CFAB6" w14:textId="77777777" w:rsidR="007E4780" w:rsidRPr="002A1630" w:rsidRDefault="007E4780">
      <w:pPr>
        <w:spacing w:after="0"/>
        <w:rPr>
          <w:lang w:val="pt-BR"/>
        </w:rPr>
      </w:pPr>
    </w:p>
    <w:p w14:paraId="5A3AD52F" w14:textId="77777777" w:rsidR="007E4780" w:rsidRPr="002A1630" w:rsidRDefault="00AD2D07">
      <w:pPr>
        <w:spacing w:after="160"/>
        <w:rPr>
          <w:lang w:val="pt-BR"/>
        </w:rPr>
      </w:pPr>
      <w:r w:rsidRPr="002A1630">
        <w:rPr>
          <w:rFonts w:ascii="Calibri" w:hAnsi="Calibri"/>
          <w:b/>
          <w:color w:val="2C3E50"/>
          <w:lang w:val="pt-BR"/>
        </w:rPr>
        <w:t>e) Domínio sobre a Criação:</w:t>
      </w:r>
    </w:p>
    <w:p w14:paraId="1E114757" w14:textId="77777777" w:rsidR="007E4780" w:rsidRPr="002A1630" w:rsidRDefault="00AD2D07">
      <w:pPr>
        <w:pStyle w:val="ListBullet"/>
        <w:spacing w:after="80"/>
        <w:ind w:left="720"/>
        <w:rPr>
          <w:lang w:val="pt-BR"/>
        </w:rPr>
      </w:pPr>
      <w:r w:rsidRPr="002A1630">
        <w:rPr>
          <w:rFonts w:ascii="Calibri" w:hAnsi="Calibri"/>
          <w:color w:val="333333"/>
          <w:lang w:val="pt-BR"/>
        </w:rPr>
        <w:t>Fomos colocados como mordomos da criação (Gênesis 1:28)</w:t>
      </w:r>
    </w:p>
    <w:p w14:paraId="17EA913A" w14:textId="77777777" w:rsidR="007E4780" w:rsidRPr="002A1630" w:rsidRDefault="00AD2D07">
      <w:pPr>
        <w:pStyle w:val="ListBullet"/>
        <w:spacing w:after="80"/>
        <w:ind w:left="720"/>
        <w:rPr>
          <w:lang w:val="pt-BR"/>
        </w:rPr>
      </w:pPr>
      <w:r w:rsidRPr="002A1630">
        <w:rPr>
          <w:rFonts w:ascii="Calibri" w:hAnsi="Calibri"/>
          <w:color w:val="333333"/>
          <w:lang w:val="pt-BR"/>
        </w:rPr>
        <w:t>Temos responsabilidade de cuidar do mundo</w:t>
      </w:r>
    </w:p>
    <w:p w14:paraId="1CD20F87" w14:textId="77777777" w:rsidR="007E4780" w:rsidRPr="002A1630" w:rsidRDefault="007E4780">
      <w:pPr>
        <w:spacing w:after="0"/>
        <w:rPr>
          <w:lang w:val="pt-BR"/>
        </w:rPr>
      </w:pPr>
    </w:p>
    <w:p w14:paraId="41AA5D06" w14:textId="77777777" w:rsidR="007E4780" w:rsidRDefault="00AD2D07">
      <w:pPr>
        <w:spacing w:after="160"/>
      </w:pPr>
      <w:r>
        <w:rPr>
          <w:rFonts w:ascii="Calibri" w:hAnsi="Calibri"/>
          <w:b/>
          <w:color w:val="2C3E50"/>
        </w:rPr>
        <w:t xml:space="preserve">f) </w:t>
      </w:r>
      <w:proofErr w:type="spellStart"/>
      <w:r>
        <w:rPr>
          <w:rFonts w:ascii="Calibri" w:hAnsi="Calibri"/>
          <w:b/>
          <w:color w:val="2C3E50"/>
        </w:rPr>
        <w:t>Natureza</w:t>
      </w:r>
      <w:proofErr w:type="spellEnd"/>
      <w:r>
        <w:rPr>
          <w:rFonts w:ascii="Calibri" w:hAnsi="Calibri"/>
          <w:b/>
          <w:color w:val="2C3E50"/>
        </w:rPr>
        <w:t xml:space="preserve"> </w:t>
      </w:r>
      <w:proofErr w:type="spellStart"/>
      <w:r>
        <w:rPr>
          <w:rFonts w:ascii="Calibri" w:hAnsi="Calibri"/>
          <w:b/>
          <w:color w:val="2C3E50"/>
        </w:rPr>
        <w:t>Imortal</w:t>
      </w:r>
      <w:proofErr w:type="spellEnd"/>
      <w:r>
        <w:rPr>
          <w:rFonts w:ascii="Calibri" w:hAnsi="Calibri"/>
          <w:b/>
          <w:color w:val="2C3E50"/>
        </w:rPr>
        <w:t>:</w:t>
      </w:r>
    </w:p>
    <w:p w14:paraId="3FBF84C0" w14:textId="77777777" w:rsidR="007E4780" w:rsidRPr="002A1630" w:rsidRDefault="00AD2D07">
      <w:pPr>
        <w:pStyle w:val="ListBullet"/>
        <w:spacing w:after="80"/>
        <w:ind w:left="720"/>
        <w:rPr>
          <w:lang w:val="pt-BR"/>
        </w:rPr>
      </w:pPr>
      <w:r w:rsidRPr="002A1630">
        <w:rPr>
          <w:rFonts w:ascii="Calibri" w:hAnsi="Calibri"/>
          <w:color w:val="333333"/>
          <w:lang w:val="pt-BR"/>
        </w:rPr>
        <w:t>Diferente dos animais, temos uma alma imortal</w:t>
      </w:r>
    </w:p>
    <w:p w14:paraId="116D3F09" w14:textId="136BE745" w:rsidR="007E4780" w:rsidRPr="0012271C" w:rsidRDefault="00AD2D07" w:rsidP="0012271C">
      <w:pPr>
        <w:pStyle w:val="ListBullet"/>
        <w:spacing w:after="0"/>
        <w:ind w:left="720"/>
        <w:rPr>
          <w:lang w:val="pt-BR"/>
        </w:rPr>
      </w:pPr>
      <w:r w:rsidRPr="0012271C">
        <w:rPr>
          <w:rFonts w:ascii="Calibri" w:hAnsi="Calibri"/>
          <w:color w:val="333333"/>
          <w:lang w:val="pt-BR"/>
        </w:rPr>
        <w:t>Existiremos para sempre - com Deus ou separados Dele</w:t>
      </w:r>
    </w:p>
    <w:p w14:paraId="2717F524" w14:textId="77777777" w:rsidR="007E4780" w:rsidRPr="002A1630" w:rsidRDefault="00AD2D07">
      <w:pPr>
        <w:spacing w:before="160" w:after="80"/>
        <w:rPr>
          <w:lang w:val="pt-BR"/>
        </w:rPr>
      </w:pPr>
      <w:r w:rsidRPr="002A1630">
        <w:rPr>
          <w:rFonts w:ascii="Garamond" w:hAnsi="Garamond"/>
          <w:b/>
          <w:color w:val="646E78"/>
          <w:sz w:val="24"/>
          <w:lang w:val="pt-BR"/>
        </w:rPr>
        <w:t>6. A IMAGEM DISTORCIDA PELO PECADO, MAS NÃO PERDIDA</w:t>
      </w:r>
    </w:p>
    <w:p w14:paraId="5D243ABF" w14:textId="77777777" w:rsidR="007E4780" w:rsidRPr="002A1630" w:rsidRDefault="007E4780">
      <w:pPr>
        <w:spacing w:after="0"/>
        <w:rPr>
          <w:lang w:val="pt-BR"/>
        </w:rPr>
      </w:pPr>
    </w:p>
    <w:p w14:paraId="48D5B0EE" w14:textId="393C688B" w:rsidR="007E4780" w:rsidRPr="002A1630" w:rsidRDefault="00AD2D07" w:rsidP="0012271C">
      <w:pPr>
        <w:spacing w:after="160"/>
        <w:rPr>
          <w:lang w:val="pt-BR"/>
        </w:rPr>
      </w:pPr>
      <w:r w:rsidRPr="002A1630">
        <w:rPr>
          <w:rFonts w:ascii="Calibri" w:hAnsi="Calibri"/>
          <w:color w:val="333333"/>
          <w:lang w:val="pt-BR"/>
        </w:rPr>
        <w:t xml:space="preserve">Quando o pecado entrou no mundo (estudaremos isso na próxima aula), a imagem de Deus no homem foi </w:t>
      </w:r>
      <w:r w:rsidRPr="002A1630">
        <w:rPr>
          <w:rFonts w:ascii="Calibri" w:hAnsi="Calibri"/>
          <w:b/>
          <w:color w:val="2C3E50"/>
          <w:lang w:val="pt-BR"/>
        </w:rPr>
        <w:t>distorcida</w:t>
      </w:r>
      <w:r w:rsidRPr="002A1630">
        <w:rPr>
          <w:rFonts w:ascii="Calibri" w:hAnsi="Calibri"/>
          <w:color w:val="333333"/>
          <w:lang w:val="pt-BR"/>
        </w:rPr>
        <w:t xml:space="preserve">, mas não totalmente </w:t>
      </w:r>
      <w:r w:rsidRPr="002A1630">
        <w:rPr>
          <w:rFonts w:ascii="Calibri" w:hAnsi="Calibri"/>
          <w:b/>
          <w:color w:val="2C3E50"/>
          <w:lang w:val="pt-BR"/>
        </w:rPr>
        <w:t>destruída</w:t>
      </w:r>
      <w:r w:rsidRPr="002A1630">
        <w:rPr>
          <w:rFonts w:ascii="Calibri" w:hAnsi="Calibri"/>
          <w:color w:val="333333"/>
          <w:lang w:val="pt-BR"/>
        </w:rPr>
        <w:t>:</w:t>
      </w:r>
    </w:p>
    <w:p w14:paraId="48F17533" w14:textId="77777777" w:rsidR="007E4780" w:rsidRPr="002A1630" w:rsidRDefault="00AD2D07">
      <w:pPr>
        <w:pStyle w:val="ListBullet"/>
        <w:spacing w:after="80"/>
        <w:ind w:left="720"/>
        <w:rPr>
          <w:lang w:val="pt-BR"/>
        </w:rPr>
      </w:pPr>
      <w:r w:rsidRPr="002A1630">
        <w:rPr>
          <w:rFonts w:ascii="Calibri" w:hAnsi="Calibri"/>
          <w:color w:val="333333"/>
          <w:lang w:val="pt-BR"/>
        </w:rPr>
        <w:t>Ainda temos valor como portadores da imagem de Deus (Gênesis 9:6; Tiago 3:9)</w:t>
      </w:r>
    </w:p>
    <w:p w14:paraId="7229FE17" w14:textId="77777777" w:rsidR="007E4780" w:rsidRPr="002A1630" w:rsidRDefault="00AD2D07">
      <w:pPr>
        <w:pStyle w:val="ListBullet"/>
        <w:spacing w:after="80"/>
        <w:ind w:left="720"/>
        <w:rPr>
          <w:lang w:val="pt-BR"/>
        </w:rPr>
      </w:pPr>
      <w:r w:rsidRPr="002A1630">
        <w:rPr>
          <w:rFonts w:ascii="Calibri" w:hAnsi="Calibri"/>
          <w:color w:val="333333"/>
          <w:lang w:val="pt-BR"/>
        </w:rPr>
        <w:t>Mas nossa capacidade de refletir Deus foi danificada pelo pecado</w:t>
      </w:r>
    </w:p>
    <w:p w14:paraId="04CB6B9E" w14:textId="1709AA86" w:rsidR="007E4780" w:rsidRDefault="00AD2D07" w:rsidP="0012271C">
      <w:pPr>
        <w:pStyle w:val="ListBullet"/>
        <w:spacing w:after="0"/>
        <w:ind w:left="720"/>
      </w:pPr>
      <w:r w:rsidRPr="0012271C">
        <w:rPr>
          <w:rFonts w:ascii="Calibri" w:hAnsi="Calibri"/>
          <w:color w:val="333333"/>
          <w:lang w:val="pt-BR"/>
        </w:rPr>
        <w:t xml:space="preserve">Em Cristo, a imagem de Deus está sendo </w:t>
      </w:r>
      <w:r w:rsidRPr="0012271C">
        <w:rPr>
          <w:rFonts w:ascii="Calibri" w:hAnsi="Calibri"/>
          <w:b/>
          <w:color w:val="2C3E50"/>
          <w:lang w:val="pt-BR"/>
        </w:rPr>
        <w:t>restaurada</w:t>
      </w:r>
      <w:r w:rsidRPr="0012271C">
        <w:rPr>
          <w:rFonts w:ascii="Calibri" w:hAnsi="Calibri"/>
          <w:color w:val="333333"/>
          <w:lang w:val="pt-BR"/>
        </w:rPr>
        <w:t xml:space="preserve"> em nós! </w:t>
      </w:r>
      <w:r w:rsidRPr="0012271C">
        <w:rPr>
          <w:rFonts w:ascii="Calibri" w:hAnsi="Calibri"/>
          <w:color w:val="333333"/>
        </w:rPr>
        <w:t>(</w:t>
      </w:r>
      <w:proofErr w:type="spellStart"/>
      <w:r w:rsidRPr="0012271C">
        <w:rPr>
          <w:rFonts w:ascii="Calibri" w:hAnsi="Calibri"/>
          <w:color w:val="333333"/>
        </w:rPr>
        <w:t>Colossenses</w:t>
      </w:r>
      <w:proofErr w:type="spellEnd"/>
      <w:r w:rsidRPr="0012271C">
        <w:rPr>
          <w:rFonts w:ascii="Calibri" w:hAnsi="Calibri"/>
          <w:color w:val="333333"/>
        </w:rPr>
        <w:t xml:space="preserve"> 3:10)</w:t>
      </w:r>
    </w:p>
    <w:p w14:paraId="37A52C2F" w14:textId="77777777" w:rsidR="005E3C49" w:rsidRDefault="005E3C49">
      <w:pPr>
        <w:spacing w:before="160" w:after="80"/>
        <w:rPr>
          <w:rFonts w:ascii="Garamond" w:hAnsi="Garamond"/>
          <w:b/>
          <w:color w:val="646E78"/>
          <w:sz w:val="24"/>
        </w:rPr>
      </w:pPr>
    </w:p>
    <w:p w14:paraId="0AEC34DD" w14:textId="56A5F497" w:rsidR="007E4780" w:rsidRDefault="00AD2D07">
      <w:pPr>
        <w:spacing w:before="160" w:after="80"/>
      </w:pPr>
      <w:r>
        <w:rPr>
          <w:rFonts w:ascii="Garamond" w:hAnsi="Garamond"/>
          <w:b/>
          <w:color w:val="646E78"/>
          <w:sz w:val="24"/>
        </w:rPr>
        <w:t>7. NOSSA NATUREZA HUMANA</w:t>
      </w:r>
    </w:p>
    <w:p w14:paraId="22B4B90F" w14:textId="77777777" w:rsidR="007E4780" w:rsidRDefault="007E4780">
      <w:pPr>
        <w:spacing w:after="0"/>
      </w:pPr>
    </w:p>
    <w:p w14:paraId="0A2C45D3" w14:textId="77777777" w:rsidR="007E4780" w:rsidRPr="002A1630" w:rsidRDefault="00AD2D07">
      <w:pPr>
        <w:spacing w:after="160"/>
        <w:rPr>
          <w:lang w:val="pt-BR"/>
        </w:rPr>
      </w:pPr>
      <w:r w:rsidRPr="002A1630">
        <w:rPr>
          <w:rFonts w:ascii="Calibri" w:hAnsi="Calibri"/>
          <w:color w:val="333333"/>
          <w:lang w:val="pt-BR"/>
        </w:rPr>
        <w:t>A natureza humana, como criada originalmente por Deus, era:</w:t>
      </w:r>
    </w:p>
    <w:p w14:paraId="5F7F6D2B" w14:textId="77777777" w:rsidR="007E4780" w:rsidRDefault="00AD2D07">
      <w:pPr>
        <w:pStyle w:val="ListBullet"/>
        <w:spacing w:after="80"/>
        <w:ind w:left="720"/>
      </w:pPr>
      <w:r>
        <w:rPr>
          <w:rFonts w:ascii="Calibri" w:hAnsi="Calibri"/>
          <w:b/>
          <w:color w:val="2C3E50"/>
        </w:rPr>
        <w:t>Boa</w:t>
      </w:r>
      <w:r>
        <w:rPr>
          <w:rFonts w:ascii="Calibri" w:hAnsi="Calibri"/>
          <w:color w:val="333333"/>
        </w:rPr>
        <w:t xml:space="preserve"> (</w:t>
      </w:r>
      <w:proofErr w:type="spellStart"/>
      <w:r>
        <w:rPr>
          <w:rFonts w:ascii="Calibri" w:hAnsi="Calibri"/>
          <w:color w:val="333333"/>
        </w:rPr>
        <w:t>Gênesis</w:t>
      </w:r>
      <w:proofErr w:type="spellEnd"/>
      <w:r>
        <w:rPr>
          <w:rFonts w:ascii="Calibri" w:hAnsi="Calibri"/>
          <w:color w:val="333333"/>
        </w:rPr>
        <w:t xml:space="preserve"> 1:31)</w:t>
      </w:r>
    </w:p>
    <w:p w14:paraId="368BE955" w14:textId="77777777" w:rsidR="007E4780" w:rsidRDefault="00AD2D07">
      <w:pPr>
        <w:pStyle w:val="ListBullet"/>
        <w:spacing w:after="80"/>
        <w:ind w:left="720"/>
      </w:pPr>
      <w:r>
        <w:rPr>
          <w:rFonts w:ascii="Calibri" w:hAnsi="Calibri"/>
          <w:b/>
          <w:color w:val="2C3E50"/>
        </w:rPr>
        <w:t>Inocente</w:t>
      </w:r>
      <w:r>
        <w:rPr>
          <w:rFonts w:ascii="Calibri" w:hAnsi="Calibri"/>
          <w:color w:val="333333"/>
        </w:rPr>
        <w:t xml:space="preserve"> (</w:t>
      </w:r>
      <w:proofErr w:type="spellStart"/>
      <w:r>
        <w:rPr>
          <w:rFonts w:ascii="Calibri" w:hAnsi="Calibri"/>
          <w:color w:val="333333"/>
        </w:rPr>
        <w:t>sem</w:t>
      </w:r>
      <w:proofErr w:type="spellEnd"/>
      <w:r>
        <w:rPr>
          <w:rFonts w:ascii="Calibri" w:hAnsi="Calibri"/>
          <w:color w:val="333333"/>
        </w:rPr>
        <w:t xml:space="preserve"> </w:t>
      </w:r>
      <w:proofErr w:type="spellStart"/>
      <w:r>
        <w:rPr>
          <w:rFonts w:ascii="Calibri" w:hAnsi="Calibri"/>
          <w:color w:val="333333"/>
        </w:rPr>
        <w:t>pecado</w:t>
      </w:r>
      <w:proofErr w:type="spellEnd"/>
      <w:r>
        <w:rPr>
          <w:rFonts w:ascii="Calibri" w:hAnsi="Calibri"/>
          <w:color w:val="333333"/>
        </w:rPr>
        <w:t>)</w:t>
      </w:r>
    </w:p>
    <w:p w14:paraId="30832C22" w14:textId="77777777" w:rsidR="007E4780" w:rsidRPr="002A1630" w:rsidRDefault="00AD2D07">
      <w:pPr>
        <w:pStyle w:val="ListBullet"/>
        <w:spacing w:after="80"/>
        <w:ind w:left="720"/>
        <w:rPr>
          <w:lang w:val="pt-BR"/>
        </w:rPr>
      </w:pPr>
      <w:r w:rsidRPr="002A1630">
        <w:rPr>
          <w:rFonts w:ascii="Calibri" w:hAnsi="Calibri"/>
          <w:b/>
          <w:color w:val="2C3E50"/>
          <w:lang w:val="pt-BR"/>
        </w:rPr>
        <w:t>Livre</w:t>
      </w:r>
      <w:r w:rsidRPr="002A1630">
        <w:rPr>
          <w:rFonts w:ascii="Calibri" w:hAnsi="Calibri"/>
          <w:color w:val="333333"/>
          <w:lang w:val="pt-BR"/>
        </w:rPr>
        <w:t xml:space="preserve"> (com capacidade de escolha)</w:t>
      </w:r>
    </w:p>
    <w:p w14:paraId="3340EE6B" w14:textId="77777777" w:rsidR="007E4780" w:rsidRPr="002A1630" w:rsidRDefault="00AD2D07">
      <w:pPr>
        <w:pStyle w:val="ListBullet"/>
        <w:spacing w:after="80"/>
        <w:ind w:left="720"/>
        <w:rPr>
          <w:lang w:val="pt-BR"/>
        </w:rPr>
      </w:pPr>
      <w:r w:rsidRPr="002A1630">
        <w:rPr>
          <w:rFonts w:ascii="Calibri" w:hAnsi="Calibri"/>
          <w:b/>
          <w:color w:val="2C3E50"/>
          <w:lang w:val="pt-BR"/>
        </w:rPr>
        <w:t>Relacional</w:t>
      </w:r>
      <w:r w:rsidRPr="002A1630">
        <w:rPr>
          <w:rFonts w:ascii="Calibri" w:hAnsi="Calibri"/>
          <w:color w:val="333333"/>
          <w:lang w:val="pt-BR"/>
        </w:rPr>
        <w:t xml:space="preserve"> (em comunhão com Deus e entre si)</w:t>
      </w:r>
    </w:p>
    <w:p w14:paraId="5D073F15" w14:textId="77777777" w:rsidR="007E4780" w:rsidRPr="002A1630" w:rsidRDefault="007E4780">
      <w:pPr>
        <w:spacing w:after="0"/>
        <w:rPr>
          <w:lang w:val="pt-BR"/>
        </w:rPr>
      </w:pPr>
    </w:p>
    <w:p w14:paraId="7A0BFC04" w14:textId="77777777" w:rsidR="007E4780" w:rsidRPr="002A1630" w:rsidRDefault="00AD2D07">
      <w:pPr>
        <w:spacing w:after="160"/>
        <w:rPr>
          <w:lang w:val="pt-BR"/>
        </w:rPr>
      </w:pPr>
      <w:r w:rsidRPr="002A1630">
        <w:rPr>
          <w:rFonts w:ascii="Calibri" w:hAnsi="Calibri"/>
          <w:color w:val="333333"/>
          <w:lang w:val="pt-BR"/>
        </w:rPr>
        <w:t xml:space="preserve">Após a queda, a natureza humana se tornou </w:t>
      </w:r>
      <w:r w:rsidRPr="002A1630">
        <w:rPr>
          <w:rFonts w:ascii="Calibri" w:hAnsi="Calibri"/>
          <w:b/>
          <w:color w:val="2C3E50"/>
          <w:lang w:val="pt-BR"/>
        </w:rPr>
        <w:t>corrompida pelo pecado</w:t>
      </w:r>
      <w:r w:rsidRPr="002A1630">
        <w:rPr>
          <w:rFonts w:ascii="Calibri" w:hAnsi="Calibri"/>
          <w:color w:val="333333"/>
          <w:lang w:val="pt-BR"/>
        </w:rPr>
        <w:t xml:space="preserve"> - mas isso será o tema da nossa próxima aula!</w:t>
      </w:r>
    </w:p>
    <w:p w14:paraId="22AF01E3" w14:textId="77777777" w:rsidR="007E4780" w:rsidRPr="002A1630" w:rsidRDefault="007E4780">
      <w:pPr>
        <w:pBdr>
          <w:bottom w:val="single" w:sz="12" w:space="1" w:color="D0D0D0"/>
        </w:pBdr>
        <w:spacing w:before="240" w:after="240"/>
        <w:rPr>
          <w:lang w:val="pt-BR"/>
        </w:rPr>
      </w:pPr>
    </w:p>
    <w:p w14:paraId="19ABC563" w14:textId="77777777" w:rsidR="007E4780" w:rsidRPr="002A1630" w:rsidRDefault="00AD2D07">
      <w:pPr>
        <w:pStyle w:val="Heading3"/>
        <w:spacing w:after="120"/>
        <w:rPr>
          <w:lang w:val="pt-BR"/>
        </w:rPr>
      </w:pPr>
      <w:r w:rsidRPr="002A1630">
        <w:rPr>
          <w:rFonts w:ascii="Garamond" w:hAnsi="Garamond"/>
          <w:color w:val="4A5A6C"/>
          <w:sz w:val="26"/>
          <w:lang w:val="pt-BR"/>
        </w:rPr>
        <w:lastRenderedPageBreak/>
        <w:t>POR QUE ISSO É IMPORTANTE PARA MINHA VIDA?</w:t>
      </w:r>
    </w:p>
    <w:p w14:paraId="6DC02D65" w14:textId="77777777" w:rsidR="007E4780" w:rsidRPr="002A1630" w:rsidRDefault="007E4780">
      <w:pPr>
        <w:spacing w:after="0"/>
        <w:rPr>
          <w:lang w:val="pt-BR"/>
        </w:rPr>
      </w:pPr>
    </w:p>
    <w:p w14:paraId="40146302" w14:textId="149A1F83" w:rsidR="007E4780" w:rsidRPr="002A1630" w:rsidRDefault="00AD2D07" w:rsidP="0012271C">
      <w:pPr>
        <w:spacing w:after="160"/>
        <w:rPr>
          <w:lang w:val="pt-BR"/>
        </w:rPr>
      </w:pPr>
      <w:r w:rsidRPr="002A1630">
        <w:rPr>
          <w:rFonts w:ascii="Calibri" w:hAnsi="Calibri"/>
          <w:b/>
          <w:color w:val="2C3E50"/>
          <w:lang w:val="pt-BR"/>
        </w:rPr>
        <w:t>1. Você tem VALOR:</w:t>
      </w:r>
      <w:r w:rsidRPr="002A1630">
        <w:rPr>
          <w:rFonts w:ascii="Calibri" w:hAnsi="Calibri"/>
          <w:color w:val="333333"/>
          <w:lang w:val="pt-BR"/>
        </w:rPr>
        <w:t xml:space="preserve"> Você foi criado à imagem de Deus! Não é produto do acaso. Você tem dignidade e propósito!</w:t>
      </w:r>
    </w:p>
    <w:p w14:paraId="1EA8A9AA" w14:textId="417BDEA1" w:rsidR="007E4780" w:rsidRPr="002A1630" w:rsidRDefault="00AD2D07" w:rsidP="0012271C">
      <w:pPr>
        <w:spacing w:after="160"/>
        <w:rPr>
          <w:lang w:val="pt-BR"/>
        </w:rPr>
      </w:pPr>
      <w:r w:rsidRPr="002A1630">
        <w:rPr>
          <w:rFonts w:ascii="Calibri" w:hAnsi="Calibri"/>
          <w:b/>
          <w:color w:val="2C3E50"/>
          <w:lang w:val="pt-BR"/>
        </w:rPr>
        <w:t>2. Você tem PROPÓSITO:</w:t>
      </w:r>
      <w:r w:rsidRPr="002A1630">
        <w:rPr>
          <w:rFonts w:ascii="Calibri" w:hAnsi="Calibri"/>
          <w:color w:val="333333"/>
          <w:lang w:val="pt-BR"/>
        </w:rPr>
        <w:t xml:space="preserve"> Deus te criou para refletir Sua glória e ter comunhão com Ele!</w:t>
      </w:r>
    </w:p>
    <w:p w14:paraId="4781A75D" w14:textId="77777777" w:rsidR="007E4780" w:rsidRPr="002A1630" w:rsidRDefault="00AD2D07">
      <w:pPr>
        <w:spacing w:after="160"/>
        <w:rPr>
          <w:lang w:val="pt-BR"/>
        </w:rPr>
      </w:pPr>
      <w:r w:rsidRPr="002A1630">
        <w:rPr>
          <w:rFonts w:ascii="Calibri" w:hAnsi="Calibri"/>
          <w:b/>
          <w:color w:val="2C3E50"/>
          <w:lang w:val="pt-BR"/>
        </w:rPr>
        <w:t>3. Você é mais que CORPO:</w:t>
      </w:r>
      <w:r w:rsidRPr="002A1630">
        <w:rPr>
          <w:rFonts w:ascii="Calibri" w:hAnsi="Calibri"/>
          <w:color w:val="333333"/>
          <w:lang w:val="pt-BR"/>
        </w:rPr>
        <w:t xml:space="preserve"> Você tem alma e espírito. A vida não se resume ao físico!</w:t>
      </w:r>
    </w:p>
    <w:p w14:paraId="6F784FF3" w14:textId="65FF4492" w:rsidR="007E4780" w:rsidRPr="002A1630" w:rsidRDefault="00AD2D07" w:rsidP="0012271C">
      <w:pPr>
        <w:spacing w:after="160"/>
        <w:rPr>
          <w:lang w:val="pt-BR"/>
        </w:rPr>
      </w:pPr>
      <w:r w:rsidRPr="002A1630">
        <w:rPr>
          <w:rFonts w:ascii="Calibri" w:hAnsi="Calibri"/>
          <w:b/>
          <w:color w:val="2C3E50"/>
          <w:lang w:val="pt-BR"/>
        </w:rPr>
        <w:t>4. TODOS têm valor:</w:t>
      </w:r>
      <w:r w:rsidRPr="002A1630">
        <w:rPr>
          <w:rFonts w:ascii="Calibri" w:hAnsi="Calibri"/>
          <w:color w:val="333333"/>
          <w:lang w:val="pt-BR"/>
        </w:rPr>
        <w:t xml:space="preserve"> Cada ser humano - de qualquer raça, idade ou condição - é portador da imagem de Deus e merece respeito!</w:t>
      </w:r>
    </w:p>
    <w:p w14:paraId="19221A3F" w14:textId="1BCD6712" w:rsidR="007E4780" w:rsidRPr="002A1630" w:rsidRDefault="00AD2D07" w:rsidP="0012271C">
      <w:pPr>
        <w:spacing w:after="160"/>
        <w:rPr>
          <w:lang w:val="pt-BR"/>
        </w:rPr>
      </w:pPr>
      <w:r w:rsidRPr="002A1630">
        <w:rPr>
          <w:rFonts w:ascii="Calibri" w:hAnsi="Calibri"/>
          <w:b/>
          <w:color w:val="2C3E50"/>
          <w:lang w:val="pt-BR"/>
        </w:rPr>
        <w:t>5. Há ESPERANÇA:</w:t>
      </w:r>
      <w:r w:rsidRPr="002A1630">
        <w:rPr>
          <w:rFonts w:ascii="Calibri" w:hAnsi="Calibri"/>
          <w:color w:val="333333"/>
          <w:lang w:val="pt-BR"/>
        </w:rPr>
        <w:t xml:space="preserve"> Em Cristo, a imagem de Deus danificada pelo pecado está sendo restaurada em você!</w:t>
      </w:r>
    </w:p>
    <w:p w14:paraId="4C559B9B" w14:textId="77777777" w:rsidR="007E4780" w:rsidRPr="002A1630" w:rsidRDefault="007E4780">
      <w:pPr>
        <w:pBdr>
          <w:bottom w:val="single" w:sz="12" w:space="1" w:color="D0D0D0"/>
        </w:pBdr>
        <w:spacing w:before="240" w:after="240"/>
        <w:rPr>
          <w:lang w:val="pt-BR"/>
        </w:rPr>
      </w:pPr>
    </w:p>
    <w:p w14:paraId="1CAE393E" w14:textId="77777777" w:rsidR="007E4780" w:rsidRPr="002A1630" w:rsidRDefault="00AD2D07">
      <w:pPr>
        <w:pStyle w:val="Heading3"/>
        <w:spacing w:after="120"/>
        <w:rPr>
          <w:lang w:val="pt-BR"/>
        </w:rPr>
      </w:pPr>
      <w:r w:rsidRPr="002A1630">
        <w:rPr>
          <w:rFonts w:ascii="Garamond" w:hAnsi="Garamond"/>
          <w:color w:val="4A5A6C"/>
          <w:sz w:val="26"/>
          <w:lang w:val="pt-BR"/>
        </w:rPr>
        <w:t>EXERCÍCIOS</w:t>
      </w:r>
    </w:p>
    <w:p w14:paraId="62D6C19C" w14:textId="77777777" w:rsidR="007E4780" w:rsidRPr="002A1630" w:rsidRDefault="007E4780">
      <w:pPr>
        <w:spacing w:after="0"/>
        <w:rPr>
          <w:lang w:val="pt-BR"/>
        </w:rPr>
      </w:pPr>
    </w:p>
    <w:p w14:paraId="63CE5F74" w14:textId="77777777" w:rsidR="007E4780" w:rsidRPr="002A1630" w:rsidRDefault="00AD2D07">
      <w:pPr>
        <w:spacing w:after="160"/>
        <w:rPr>
          <w:lang w:val="pt-BR"/>
        </w:rPr>
      </w:pPr>
      <w:r w:rsidRPr="002A1630">
        <w:rPr>
          <w:rFonts w:ascii="Calibri" w:hAnsi="Calibri"/>
          <w:b/>
          <w:color w:val="2C3E50"/>
          <w:lang w:val="pt-BR"/>
        </w:rPr>
        <w:t>1. Com suas próprias palavras, explique o que significa ser criado "à imagem e semelhança de Deus":</w:t>
      </w:r>
    </w:p>
    <w:p w14:paraId="0C57D225"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597B82A1"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6706E49D"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50EBF49"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51CD4230" w14:textId="77777777" w:rsidR="007E4780" w:rsidRPr="002A1630" w:rsidRDefault="007E4780">
      <w:pPr>
        <w:spacing w:after="0"/>
        <w:rPr>
          <w:lang w:val="pt-BR"/>
        </w:rPr>
      </w:pPr>
    </w:p>
    <w:p w14:paraId="4A711037" w14:textId="77777777" w:rsidR="007E4780" w:rsidRPr="002A1630" w:rsidRDefault="00AD2D07">
      <w:pPr>
        <w:spacing w:after="160"/>
        <w:rPr>
          <w:lang w:val="pt-BR"/>
        </w:rPr>
      </w:pPr>
      <w:r w:rsidRPr="002A1630">
        <w:rPr>
          <w:rFonts w:ascii="Calibri" w:hAnsi="Calibri"/>
          <w:b/>
          <w:color w:val="2C3E50"/>
          <w:lang w:val="pt-BR"/>
        </w:rPr>
        <w:t>2. Descreva a função de cada parte da constituição humana:</w:t>
      </w:r>
    </w:p>
    <w:p w14:paraId="6E87F395" w14:textId="77777777" w:rsidR="007E4780" w:rsidRPr="002A1630" w:rsidRDefault="007E4780">
      <w:pPr>
        <w:spacing w:after="0"/>
        <w:rPr>
          <w:lang w:val="pt-BR"/>
        </w:rPr>
      </w:pPr>
    </w:p>
    <w:p w14:paraId="709880A7" w14:textId="77777777" w:rsidR="007E4780" w:rsidRPr="002A1630" w:rsidRDefault="00AD2D07">
      <w:pPr>
        <w:spacing w:after="160"/>
        <w:rPr>
          <w:lang w:val="pt-BR"/>
        </w:rPr>
      </w:pPr>
      <w:r w:rsidRPr="002A1630">
        <w:rPr>
          <w:rFonts w:ascii="Calibri" w:hAnsi="Calibri"/>
          <w:b/>
          <w:color w:val="2C3E50"/>
          <w:lang w:val="pt-BR"/>
        </w:rPr>
        <w:t>Corpo:</w:t>
      </w:r>
      <w:r w:rsidRPr="002A1630">
        <w:rPr>
          <w:rFonts w:ascii="Calibri" w:hAnsi="Calibri"/>
          <w:color w:val="333333"/>
          <w:lang w:val="pt-BR"/>
        </w:rPr>
        <w:t xml:space="preserve"> </w:t>
      </w:r>
    </w:p>
    <w:p w14:paraId="1BD6E27C"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1DBB6DD7" w14:textId="77777777" w:rsidR="007E4780" w:rsidRPr="002A1630" w:rsidRDefault="007E4780">
      <w:pPr>
        <w:spacing w:after="0"/>
        <w:rPr>
          <w:lang w:val="pt-BR"/>
        </w:rPr>
      </w:pPr>
    </w:p>
    <w:p w14:paraId="3A718CD3" w14:textId="4065C42B" w:rsidR="007E4780" w:rsidRPr="002A1630" w:rsidRDefault="00AD2D07">
      <w:pPr>
        <w:spacing w:after="160"/>
        <w:rPr>
          <w:lang w:val="pt-BR"/>
        </w:rPr>
      </w:pPr>
      <w:r w:rsidRPr="002A1630">
        <w:rPr>
          <w:rFonts w:ascii="Calibri" w:hAnsi="Calibri"/>
          <w:b/>
          <w:color w:val="2C3E50"/>
          <w:lang w:val="pt-BR"/>
        </w:rPr>
        <w:t>Alma:</w:t>
      </w:r>
      <w:r w:rsidRPr="002A1630">
        <w:rPr>
          <w:rFonts w:ascii="Calibri" w:hAnsi="Calibri"/>
          <w:color w:val="333333"/>
          <w:lang w:val="pt-BR"/>
        </w:rPr>
        <w:t xml:space="preserve"> </w:t>
      </w:r>
    </w:p>
    <w:p w14:paraId="3E4426D6"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5792B0D0" w14:textId="77777777" w:rsidR="007E4780" w:rsidRPr="002A1630" w:rsidRDefault="007E4780">
      <w:pPr>
        <w:spacing w:after="0"/>
        <w:rPr>
          <w:lang w:val="pt-BR"/>
        </w:rPr>
      </w:pPr>
    </w:p>
    <w:p w14:paraId="319609EF" w14:textId="1B237100" w:rsidR="007E4780" w:rsidRPr="002A1630" w:rsidRDefault="00AD2D07">
      <w:pPr>
        <w:spacing w:after="160"/>
        <w:rPr>
          <w:lang w:val="pt-BR"/>
        </w:rPr>
      </w:pPr>
      <w:r w:rsidRPr="002A1630">
        <w:rPr>
          <w:rFonts w:ascii="Calibri" w:hAnsi="Calibri"/>
          <w:b/>
          <w:color w:val="2C3E50"/>
          <w:lang w:val="pt-BR"/>
        </w:rPr>
        <w:t>Espírito:</w:t>
      </w:r>
      <w:r w:rsidRPr="002A1630">
        <w:rPr>
          <w:rFonts w:ascii="Calibri" w:hAnsi="Calibri"/>
          <w:color w:val="333333"/>
          <w:lang w:val="pt-BR"/>
        </w:rPr>
        <w:t xml:space="preserve"> </w:t>
      </w:r>
    </w:p>
    <w:p w14:paraId="1CF59BCA"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1566562C" w14:textId="77777777" w:rsidR="007E4780" w:rsidRPr="002A1630" w:rsidRDefault="007E4780">
      <w:pPr>
        <w:spacing w:after="0"/>
        <w:rPr>
          <w:lang w:val="pt-BR"/>
        </w:rPr>
      </w:pPr>
    </w:p>
    <w:p w14:paraId="12049BE5" w14:textId="77777777" w:rsidR="007E4780" w:rsidRPr="002A1630" w:rsidRDefault="00AD2D07">
      <w:pPr>
        <w:spacing w:after="160"/>
        <w:rPr>
          <w:lang w:val="pt-BR"/>
        </w:rPr>
      </w:pPr>
      <w:r w:rsidRPr="002A1630">
        <w:rPr>
          <w:rFonts w:ascii="Calibri" w:hAnsi="Calibri"/>
          <w:b/>
          <w:color w:val="2C3E50"/>
          <w:lang w:val="pt-BR"/>
        </w:rPr>
        <w:t>3. Leia Gênesis 2:7. O que este versículo nos ensina sobre como fomos criados?</w:t>
      </w:r>
    </w:p>
    <w:p w14:paraId="299459A1"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01A5F6D0"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5632FAC4"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4FD149AA" w14:textId="125DADEE" w:rsidR="007E4780" w:rsidRPr="002A1630" w:rsidRDefault="00AD2D07" w:rsidP="00732673">
      <w:pPr>
        <w:spacing w:after="160"/>
        <w:rPr>
          <w:lang w:val="pt-BR"/>
        </w:rPr>
      </w:pPr>
      <w:r w:rsidRPr="002A1630">
        <w:rPr>
          <w:rFonts w:ascii="Calibri" w:hAnsi="Calibri"/>
          <w:b/>
          <w:color w:val="2C3E50"/>
          <w:lang w:val="pt-BR"/>
        </w:rPr>
        <w:lastRenderedPageBreak/>
        <w:t>4. Como o fato de sermos criados à imagem de Deus deve afetar a forma como tratamos outras pessoas?</w:t>
      </w:r>
    </w:p>
    <w:p w14:paraId="2B03E483"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07A5569F"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20237648" w14:textId="5F4C8DCB" w:rsidR="007E4780" w:rsidRPr="002A1630" w:rsidRDefault="003061BB">
      <w:pPr>
        <w:spacing w:after="40" w:line="240" w:lineRule="auto"/>
        <w:rPr>
          <w:lang w:val="pt-BR"/>
        </w:rPr>
      </w:pPr>
      <w:r>
        <w:rPr>
          <w:rFonts w:ascii="Calibri" w:hAnsi="Calibri"/>
          <w:color w:val="B4B4B4"/>
          <w:lang w:val="pt-BR"/>
        </w:rPr>
        <w:t>_</w:t>
      </w:r>
      <w:r w:rsidRPr="002A1630">
        <w:rPr>
          <w:rFonts w:ascii="Calibri" w:hAnsi="Calibri"/>
          <w:color w:val="B4B4B4"/>
          <w:lang w:val="pt-BR"/>
        </w:rPr>
        <w:t>____________________________________________________________________________________</w:t>
      </w:r>
    </w:p>
    <w:p w14:paraId="6495977C"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59E16383" w14:textId="77777777" w:rsidR="007E4780" w:rsidRPr="002A1630" w:rsidRDefault="007E4780">
      <w:pPr>
        <w:spacing w:after="0"/>
        <w:rPr>
          <w:lang w:val="pt-BR"/>
        </w:rPr>
      </w:pPr>
    </w:p>
    <w:p w14:paraId="36B36EE8" w14:textId="77777777" w:rsidR="007E4780" w:rsidRPr="002A1630" w:rsidRDefault="00AD2D07">
      <w:pPr>
        <w:spacing w:after="160"/>
        <w:rPr>
          <w:lang w:val="pt-BR"/>
        </w:rPr>
      </w:pPr>
      <w:r w:rsidRPr="002A1630">
        <w:rPr>
          <w:rFonts w:ascii="Calibri" w:hAnsi="Calibri"/>
          <w:b/>
          <w:color w:val="2C3E50"/>
          <w:lang w:val="pt-BR"/>
        </w:rPr>
        <w:t>5. Qual a diferença entre a nossa natureza antes e depois da queda?</w:t>
      </w:r>
    </w:p>
    <w:p w14:paraId="0B592A62"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1917722A"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52A94DBA"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5EA25B1B"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158DFA0C" w14:textId="77777777" w:rsidR="007E4780" w:rsidRPr="002A1630" w:rsidRDefault="007E4780">
      <w:pPr>
        <w:spacing w:after="0"/>
        <w:rPr>
          <w:lang w:val="pt-BR"/>
        </w:rPr>
      </w:pPr>
    </w:p>
    <w:p w14:paraId="598FF956" w14:textId="66B044B0" w:rsidR="007E4780" w:rsidRPr="002A1630" w:rsidRDefault="00AD2D07" w:rsidP="00972F49">
      <w:pPr>
        <w:spacing w:after="160"/>
        <w:rPr>
          <w:lang w:val="pt-BR"/>
        </w:rPr>
      </w:pPr>
      <w:r w:rsidRPr="002A1630">
        <w:rPr>
          <w:rFonts w:ascii="Calibri" w:hAnsi="Calibri"/>
          <w:b/>
          <w:color w:val="2C3E50"/>
          <w:lang w:val="pt-BR"/>
        </w:rPr>
        <w:t>6. APLICAÇÃO PESSOAL: Como saber que você foi criado à imagem de Deus afeta sua autoestima e senso de valor pessoal?</w:t>
      </w:r>
    </w:p>
    <w:p w14:paraId="035D4173"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607AA43E"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670149BC" w14:textId="098F8C93" w:rsidR="007E4780" w:rsidRPr="002A1630" w:rsidRDefault="003061BB">
      <w:pPr>
        <w:spacing w:after="40" w:line="240" w:lineRule="auto"/>
        <w:rPr>
          <w:lang w:val="pt-BR"/>
        </w:rPr>
      </w:pPr>
      <w:r>
        <w:rPr>
          <w:rFonts w:ascii="Calibri" w:hAnsi="Calibri"/>
          <w:color w:val="B4B4B4"/>
          <w:lang w:val="pt-BR"/>
        </w:rPr>
        <w:t>_</w:t>
      </w:r>
      <w:r w:rsidRPr="002A1630">
        <w:rPr>
          <w:rFonts w:ascii="Calibri" w:hAnsi="Calibri"/>
          <w:color w:val="B4B4B4"/>
          <w:lang w:val="pt-BR"/>
        </w:rPr>
        <w:t>____________________________________________________________________________________</w:t>
      </w:r>
    </w:p>
    <w:p w14:paraId="5BC7183C"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FF9ACC8" w14:textId="77777777" w:rsidR="007E4780" w:rsidRPr="002A1630" w:rsidRDefault="007E4780">
      <w:pPr>
        <w:spacing w:after="0"/>
        <w:rPr>
          <w:lang w:val="pt-BR"/>
        </w:rPr>
      </w:pPr>
    </w:p>
    <w:p w14:paraId="28665F95" w14:textId="77777777" w:rsidR="007E4780" w:rsidRPr="002A1630" w:rsidRDefault="00AD2D07">
      <w:pPr>
        <w:spacing w:after="160"/>
        <w:rPr>
          <w:lang w:val="pt-BR"/>
        </w:rPr>
      </w:pPr>
      <w:r w:rsidRPr="002A1630">
        <w:rPr>
          <w:rFonts w:ascii="Calibri" w:hAnsi="Calibri"/>
          <w:b/>
          <w:color w:val="2C3E50"/>
          <w:lang w:val="pt-BR"/>
        </w:rPr>
        <w:t>7. Leia Salmos 139:13-16. O que este texto nos ensina sobre como Deus nos criou?</w:t>
      </w:r>
    </w:p>
    <w:p w14:paraId="58962088"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27615D75"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270CE92E"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625D26EF"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133A75A7" w14:textId="77777777" w:rsidR="007E4780" w:rsidRPr="002A1630" w:rsidRDefault="007E4780">
      <w:pPr>
        <w:pBdr>
          <w:bottom w:val="single" w:sz="12" w:space="1" w:color="D0D0D0"/>
        </w:pBdr>
        <w:spacing w:before="240" w:after="240"/>
        <w:rPr>
          <w:lang w:val="pt-BR"/>
        </w:rPr>
      </w:pPr>
    </w:p>
    <w:p w14:paraId="1D704EB4" w14:textId="77777777" w:rsidR="007E4780" w:rsidRPr="002A1630" w:rsidRDefault="00AD2D07">
      <w:pPr>
        <w:pStyle w:val="Heading3"/>
        <w:spacing w:after="120"/>
        <w:rPr>
          <w:lang w:val="pt-BR"/>
        </w:rPr>
      </w:pPr>
      <w:r w:rsidRPr="002A1630">
        <w:rPr>
          <w:rFonts w:ascii="Garamond" w:hAnsi="Garamond"/>
          <w:color w:val="4A5A6C"/>
          <w:sz w:val="26"/>
          <w:lang w:val="pt-BR"/>
        </w:rPr>
        <w:t>VERSÍCULO PARA MEMORIZAR</w:t>
      </w:r>
    </w:p>
    <w:p w14:paraId="7888081C" w14:textId="77777777" w:rsidR="007E4780" w:rsidRPr="002A1630" w:rsidRDefault="007E4780">
      <w:pPr>
        <w:spacing w:after="0"/>
        <w:rPr>
          <w:lang w:val="pt-BR"/>
        </w:rPr>
      </w:pPr>
    </w:p>
    <w:p w14:paraId="15AC0745" w14:textId="77777777" w:rsidR="007E4780" w:rsidRPr="002A1630" w:rsidRDefault="00AD2D07">
      <w:pPr>
        <w:spacing w:after="160"/>
        <w:rPr>
          <w:lang w:val="pt-BR"/>
        </w:rPr>
      </w:pPr>
      <w:r w:rsidRPr="002A1630">
        <w:rPr>
          <w:rFonts w:ascii="Calibri" w:hAnsi="Calibri"/>
          <w:b/>
          <w:color w:val="2C3E50"/>
          <w:lang w:val="pt-BR"/>
        </w:rPr>
        <w:t>"Criou Deus o homem à sua imagem, à imagem de Deus o criou; homem e mulher os criou."</w:t>
      </w:r>
    </w:p>
    <w:p w14:paraId="1EEAA822" w14:textId="14C1DEB2" w:rsidR="007E4780" w:rsidRPr="002A1630" w:rsidRDefault="00AD2D07" w:rsidP="00972F49">
      <w:pPr>
        <w:spacing w:after="160"/>
        <w:rPr>
          <w:lang w:val="pt-BR"/>
        </w:rPr>
      </w:pPr>
      <w:r w:rsidRPr="002A1630">
        <w:rPr>
          <w:rFonts w:ascii="Calibri" w:hAnsi="Calibri"/>
          <w:b/>
          <w:color w:val="2C3E50"/>
          <w:lang w:val="pt-BR"/>
        </w:rPr>
        <w:t>Gênesis 1:27</w:t>
      </w:r>
    </w:p>
    <w:p w14:paraId="2B40DBC5" w14:textId="77777777" w:rsidR="007E4780" w:rsidRPr="002A1630" w:rsidRDefault="00AD2D07">
      <w:pPr>
        <w:spacing w:after="160"/>
        <w:rPr>
          <w:lang w:val="pt-BR"/>
        </w:rPr>
      </w:pPr>
      <w:r w:rsidRPr="002A1630">
        <w:rPr>
          <w:rFonts w:ascii="Calibri" w:hAnsi="Calibri"/>
          <w:color w:val="333333"/>
          <w:lang w:val="pt-BR"/>
        </w:rPr>
        <w:t>Escreva o versículo abaixo de memória (depois de memorizá-lo):</w:t>
      </w:r>
    </w:p>
    <w:p w14:paraId="00723ABE" w14:textId="77777777" w:rsidR="007E4780" w:rsidRDefault="00AD2D07">
      <w:pPr>
        <w:spacing w:after="40" w:line="240" w:lineRule="auto"/>
      </w:pPr>
      <w:r>
        <w:rPr>
          <w:rFonts w:ascii="Calibri" w:hAnsi="Calibri"/>
          <w:color w:val="B4B4B4"/>
        </w:rPr>
        <w:t>_____________________________________________________________________________________</w:t>
      </w:r>
    </w:p>
    <w:p w14:paraId="089797C4" w14:textId="77777777" w:rsidR="007E4780" w:rsidRDefault="00AD2D07">
      <w:pPr>
        <w:spacing w:after="40" w:line="240" w:lineRule="auto"/>
      </w:pPr>
      <w:r>
        <w:rPr>
          <w:rFonts w:ascii="Calibri" w:hAnsi="Calibri"/>
          <w:color w:val="B4B4B4"/>
        </w:rPr>
        <w:t>_____________________________________________________________________________________</w:t>
      </w:r>
    </w:p>
    <w:p w14:paraId="0A03A4BE" w14:textId="77777777" w:rsidR="007E4780" w:rsidRDefault="00AD2D07">
      <w:pPr>
        <w:spacing w:after="40" w:line="240" w:lineRule="auto"/>
      </w:pPr>
      <w:r>
        <w:rPr>
          <w:rFonts w:ascii="Calibri" w:hAnsi="Calibri"/>
          <w:color w:val="B4B4B4"/>
        </w:rPr>
        <w:t>_____________________________________________________________________________________</w:t>
      </w:r>
    </w:p>
    <w:p w14:paraId="7CB83540" w14:textId="77777777" w:rsidR="007E4780" w:rsidRDefault="00AD2D07">
      <w:pPr>
        <w:spacing w:after="40" w:line="240" w:lineRule="auto"/>
      </w:pPr>
      <w:r>
        <w:rPr>
          <w:rFonts w:ascii="Calibri" w:hAnsi="Calibri"/>
          <w:color w:val="B4B4B4"/>
        </w:rPr>
        <w:t>_____________________________________________________________________________________</w:t>
      </w:r>
    </w:p>
    <w:p w14:paraId="41DFC532" w14:textId="77777777" w:rsidR="007E4780" w:rsidRDefault="007E4780">
      <w:pPr>
        <w:spacing w:after="0"/>
      </w:pPr>
    </w:p>
    <w:p w14:paraId="65336589" w14:textId="77777777" w:rsidR="007E4780" w:rsidRDefault="00AD2D07">
      <w:pPr>
        <w:pStyle w:val="Heading3"/>
        <w:spacing w:after="120"/>
      </w:pPr>
      <w:r>
        <w:rPr>
          <w:rFonts w:ascii="Garamond" w:hAnsi="Garamond"/>
          <w:color w:val="4A5A6C"/>
          <w:sz w:val="26"/>
        </w:rPr>
        <w:lastRenderedPageBreak/>
        <w:t>PARA REFLEXÃO E ORAÇÃO</w:t>
      </w:r>
    </w:p>
    <w:p w14:paraId="2DFD0C2E" w14:textId="77777777" w:rsidR="007E4780" w:rsidRPr="002A1630" w:rsidRDefault="00AD2D07">
      <w:pPr>
        <w:pStyle w:val="ListBullet"/>
        <w:spacing w:after="80"/>
        <w:ind w:left="720"/>
        <w:rPr>
          <w:lang w:val="pt-BR"/>
        </w:rPr>
      </w:pPr>
      <w:r w:rsidRPr="002A1630">
        <w:rPr>
          <w:rFonts w:ascii="Calibri" w:hAnsi="Calibri"/>
          <w:color w:val="333333"/>
          <w:lang w:val="pt-BR"/>
        </w:rPr>
        <w:t>Agradeça a Deus por ter te criado de forma intencional e especial</w:t>
      </w:r>
    </w:p>
    <w:p w14:paraId="5FC909C4" w14:textId="77777777" w:rsidR="007E4780" w:rsidRPr="002A1630" w:rsidRDefault="00AD2D07">
      <w:pPr>
        <w:pStyle w:val="ListBullet"/>
        <w:spacing w:after="80"/>
        <w:ind w:left="720"/>
        <w:rPr>
          <w:lang w:val="pt-BR"/>
        </w:rPr>
      </w:pPr>
      <w:r w:rsidRPr="002A1630">
        <w:rPr>
          <w:rFonts w:ascii="Calibri" w:hAnsi="Calibri"/>
          <w:color w:val="333333"/>
          <w:lang w:val="pt-BR"/>
        </w:rPr>
        <w:t>Louve a Deus porque você não é produto do acaso, mas foi criado à imagem Dele</w:t>
      </w:r>
    </w:p>
    <w:p w14:paraId="3E8881DD" w14:textId="77777777" w:rsidR="007E4780" w:rsidRPr="002A1630" w:rsidRDefault="00AD2D07">
      <w:pPr>
        <w:pStyle w:val="ListBullet"/>
        <w:spacing w:after="80"/>
        <w:ind w:left="720"/>
        <w:rPr>
          <w:lang w:val="pt-BR"/>
        </w:rPr>
      </w:pPr>
      <w:r w:rsidRPr="002A1630">
        <w:rPr>
          <w:rFonts w:ascii="Calibri" w:hAnsi="Calibri"/>
          <w:color w:val="333333"/>
          <w:lang w:val="pt-BR"/>
        </w:rPr>
        <w:t>Peça ajuda para tratar todas as pessoas com dignidade, reconhecendo que também são portadores da imagem de Deus</w:t>
      </w:r>
    </w:p>
    <w:p w14:paraId="15EAD713" w14:textId="77777777" w:rsidR="007E4780" w:rsidRPr="002A1630" w:rsidRDefault="00AD2D07">
      <w:pPr>
        <w:pStyle w:val="ListBullet"/>
        <w:spacing w:after="80"/>
        <w:ind w:left="720"/>
        <w:rPr>
          <w:lang w:val="pt-BR"/>
        </w:rPr>
      </w:pPr>
      <w:r w:rsidRPr="002A1630">
        <w:rPr>
          <w:rFonts w:ascii="Calibri" w:hAnsi="Calibri"/>
          <w:color w:val="333333"/>
          <w:lang w:val="pt-BR"/>
        </w:rPr>
        <w:t>Ore para que Cristo continue restaurando em você a imagem de Deus distorcida pelo pecado</w:t>
      </w:r>
    </w:p>
    <w:p w14:paraId="40954428" w14:textId="77777777" w:rsidR="007E4780" w:rsidRPr="002A1630" w:rsidRDefault="007E4780">
      <w:pPr>
        <w:pBdr>
          <w:bottom w:val="single" w:sz="12" w:space="1" w:color="D0D0D0"/>
        </w:pBdr>
        <w:spacing w:before="240" w:after="240"/>
        <w:rPr>
          <w:lang w:val="pt-BR"/>
        </w:rPr>
      </w:pPr>
    </w:p>
    <w:p w14:paraId="60AFF916" w14:textId="092CC0C7" w:rsidR="007E4780" w:rsidRPr="002A1630" w:rsidRDefault="00AD2D07" w:rsidP="00972F49">
      <w:pPr>
        <w:pStyle w:val="Heading3"/>
        <w:spacing w:after="120"/>
        <w:rPr>
          <w:lang w:val="pt-BR"/>
        </w:rPr>
      </w:pPr>
      <w:r w:rsidRPr="002A1630">
        <w:rPr>
          <w:rFonts w:ascii="Garamond" w:hAnsi="Garamond"/>
          <w:color w:val="4A5A6C"/>
          <w:sz w:val="26"/>
          <w:lang w:val="pt-BR"/>
        </w:rPr>
        <w:t>DIANTE DE TUDO QUE VOCÊ ESTUDOU, QUAL FOI O PRINCIPAL APRENDIZADO DE HOJE?</w:t>
      </w:r>
    </w:p>
    <w:p w14:paraId="14836734" w14:textId="58056515" w:rsidR="007E4780" w:rsidRPr="002A1630" w:rsidRDefault="00AD2D07" w:rsidP="00972F49">
      <w:pPr>
        <w:spacing w:after="160"/>
        <w:rPr>
          <w:lang w:val="pt-BR"/>
        </w:rPr>
      </w:pPr>
      <w:r w:rsidRPr="002A1630">
        <w:rPr>
          <w:rFonts w:ascii="Calibri" w:hAnsi="Calibri"/>
          <w:color w:val="333333"/>
          <w:lang w:val="pt-BR"/>
        </w:rPr>
        <w:t xml:space="preserve">Hoje eu aprendi que </w:t>
      </w:r>
      <w:r w:rsidRPr="002A1630">
        <w:rPr>
          <w:rFonts w:ascii="Calibri" w:hAnsi="Calibri"/>
          <w:color w:val="B4B4B4"/>
          <w:lang w:val="pt-BR"/>
        </w:rPr>
        <w:t>_____________________________________________________________________________________</w:t>
      </w:r>
    </w:p>
    <w:p w14:paraId="738E8BC8"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07E1BC23"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9FB4142" w14:textId="77777777" w:rsidR="007E4780" w:rsidRPr="002A1630" w:rsidRDefault="007E4780">
      <w:pPr>
        <w:spacing w:after="0"/>
        <w:rPr>
          <w:lang w:val="pt-BR"/>
        </w:rPr>
      </w:pPr>
    </w:p>
    <w:p w14:paraId="37038A2C" w14:textId="77777777" w:rsidR="007E4780" w:rsidRDefault="007E4780">
      <w:pPr>
        <w:pBdr>
          <w:bottom w:val="single" w:sz="12" w:space="1" w:color="D0D0D0"/>
        </w:pBdr>
        <w:spacing w:before="240" w:after="240"/>
        <w:rPr>
          <w:lang w:val="pt-BR"/>
        </w:rPr>
      </w:pPr>
    </w:p>
    <w:p w14:paraId="17A90336" w14:textId="77777777" w:rsidR="003061BB" w:rsidRDefault="003061BB">
      <w:pPr>
        <w:pBdr>
          <w:bottom w:val="single" w:sz="12" w:space="1" w:color="D0D0D0"/>
        </w:pBdr>
        <w:spacing w:before="240" w:after="240"/>
        <w:rPr>
          <w:lang w:val="pt-BR"/>
        </w:rPr>
      </w:pPr>
    </w:p>
    <w:p w14:paraId="21766FB3" w14:textId="77777777" w:rsidR="003061BB" w:rsidRDefault="003061BB">
      <w:pPr>
        <w:pBdr>
          <w:bottom w:val="single" w:sz="12" w:space="1" w:color="D0D0D0"/>
        </w:pBdr>
        <w:spacing w:before="240" w:after="240"/>
        <w:rPr>
          <w:lang w:val="pt-BR"/>
        </w:rPr>
      </w:pPr>
    </w:p>
    <w:p w14:paraId="61EA8683" w14:textId="77777777" w:rsidR="003061BB" w:rsidRDefault="003061BB">
      <w:pPr>
        <w:pBdr>
          <w:bottom w:val="single" w:sz="12" w:space="1" w:color="D0D0D0"/>
        </w:pBdr>
        <w:spacing w:before="240" w:after="240"/>
        <w:rPr>
          <w:lang w:val="pt-BR"/>
        </w:rPr>
      </w:pPr>
    </w:p>
    <w:p w14:paraId="47ECB641" w14:textId="77777777" w:rsidR="003061BB" w:rsidRDefault="003061BB">
      <w:pPr>
        <w:pBdr>
          <w:bottom w:val="single" w:sz="12" w:space="1" w:color="D0D0D0"/>
        </w:pBdr>
        <w:spacing w:before="240" w:after="240"/>
        <w:rPr>
          <w:lang w:val="pt-BR"/>
        </w:rPr>
      </w:pPr>
    </w:p>
    <w:p w14:paraId="51F5F4D0" w14:textId="77777777" w:rsidR="003061BB" w:rsidRDefault="003061BB">
      <w:pPr>
        <w:pBdr>
          <w:bottom w:val="single" w:sz="12" w:space="1" w:color="D0D0D0"/>
        </w:pBdr>
        <w:spacing w:before="240" w:after="240"/>
        <w:rPr>
          <w:lang w:val="pt-BR"/>
        </w:rPr>
      </w:pPr>
    </w:p>
    <w:p w14:paraId="7E0766DD" w14:textId="77777777" w:rsidR="003061BB" w:rsidRDefault="003061BB">
      <w:pPr>
        <w:pBdr>
          <w:bottom w:val="single" w:sz="12" w:space="1" w:color="D0D0D0"/>
        </w:pBdr>
        <w:spacing w:before="240" w:after="240"/>
        <w:rPr>
          <w:lang w:val="pt-BR"/>
        </w:rPr>
      </w:pPr>
    </w:p>
    <w:p w14:paraId="55552178" w14:textId="77777777" w:rsidR="003061BB" w:rsidRDefault="003061BB">
      <w:pPr>
        <w:pBdr>
          <w:bottom w:val="single" w:sz="12" w:space="1" w:color="D0D0D0"/>
        </w:pBdr>
        <w:spacing w:before="240" w:after="240"/>
        <w:rPr>
          <w:lang w:val="pt-BR"/>
        </w:rPr>
      </w:pPr>
    </w:p>
    <w:p w14:paraId="033F25B0" w14:textId="77777777" w:rsidR="003061BB" w:rsidRDefault="003061BB">
      <w:pPr>
        <w:pBdr>
          <w:bottom w:val="single" w:sz="12" w:space="1" w:color="D0D0D0"/>
        </w:pBdr>
        <w:spacing w:before="240" w:after="240"/>
        <w:rPr>
          <w:lang w:val="pt-BR"/>
        </w:rPr>
      </w:pPr>
    </w:p>
    <w:p w14:paraId="213DDD4E" w14:textId="77777777" w:rsidR="003061BB" w:rsidRDefault="003061BB">
      <w:pPr>
        <w:pBdr>
          <w:bottom w:val="single" w:sz="12" w:space="1" w:color="D0D0D0"/>
        </w:pBdr>
        <w:spacing w:before="240" w:after="240"/>
        <w:rPr>
          <w:lang w:val="pt-BR"/>
        </w:rPr>
      </w:pPr>
    </w:p>
    <w:p w14:paraId="3F356288" w14:textId="77777777" w:rsidR="003061BB" w:rsidRDefault="003061BB">
      <w:pPr>
        <w:pBdr>
          <w:bottom w:val="single" w:sz="12" w:space="1" w:color="D0D0D0"/>
        </w:pBdr>
        <w:spacing w:before="240" w:after="240"/>
        <w:rPr>
          <w:lang w:val="pt-BR"/>
        </w:rPr>
      </w:pPr>
    </w:p>
    <w:p w14:paraId="3B72D5B0" w14:textId="77777777" w:rsidR="00972F49" w:rsidRPr="002A1630" w:rsidRDefault="00972F49">
      <w:pPr>
        <w:pBdr>
          <w:bottom w:val="single" w:sz="12" w:space="1" w:color="D0D0D0"/>
        </w:pBdr>
        <w:spacing w:before="240" w:after="240"/>
        <w:rPr>
          <w:lang w:val="pt-BR"/>
        </w:rPr>
      </w:pPr>
    </w:p>
    <w:p w14:paraId="1DD883F1" w14:textId="193BA060" w:rsidR="007E4780" w:rsidRPr="002A1630" w:rsidRDefault="007E4780">
      <w:pPr>
        <w:spacing w:after="0"/>
        <w:rPr>
          <w:lang w:val="pt-BR"/>
        </w:rPr>
      </w:pPr>
    </w:p>
    <w:p w14:paraId="164A72BE" w14:textId="77777777" w:rsidR="007E4780" w:rsidRPr="002A1630" w:rsidRDefault="00AD2D07">
      <w:pPr>
        <w:spacing w:after="160"/>
        <w:rPr>
          <w:lang w:val="pt-BR"/>
        </w:rPr>
      </w:pPr>
      <w:r w:rsidRPr="002A1630">
        <w:rPr>
          <w:rFonts w:ascii="Calibri" w:hAnsi="Calibri"/>
          <w:b/>
          <w:color w:val="2C3E50"/>
          <w:lang w:val="pt-BR"/>
        </w:rPr>
        <w:t>Próxima aula:</w:t>
      </w:r>
      <w:r w:rsidRPr="002A1630">
        <w:rPr>
          <w:rFonts w:ascii="Calibri" w:hAnsi="Calibri"/>
          <w:color w:val="333333"/>
          <w:lang w:val="pt-BR"/>
        </w:rPr>
        <w:t xml:space="preserve"> A Doutrina do Homem - Parte 2: Livre-Arbítrio e a Queda</w:t>
      </w:r>
    </w:p>
    <w:p w14:paraId="1184C71C" w14:textId="77777777" w:rsidR="007E4780" w:rsidRPr="002A1630" w:rsidRDefault="00AD2D07">
      <w:pPr>
        <w:pStyle w:val="Heading1"/>
        <w:spacing w:before="360" w:after="240"/>
        <w:rPr>
          <w:lang w:val="pt-BR"/>
        </w:rPr>
      </w:pPr>
      <w:bookmarkStart w:id="16" w:name="_Toc222778212"/>
      <w:r w:rsidRPr="002A1630">
        <w:rPr>
          <w:rFonts w:ascii="Garamond" w:hAnsi="Garamond"/>
          <w:color w:val="2C3E50"/>
          <w:sz w:val="52"/>
          <w:lang w:val="pt-BR"/>
        </w:rPr>
        <w:lastRenderedPageBreak/>
        <w:t>AULA 8</w:t>
      </w:r>
      <w:bookmarkEnd w:id="16"/>
    </w:p>
    <w:p w14:paraId="2DD73705" w14:textId="77777777" w:rsidR="007E4780" w:rsidRPr="002A1630" w:rsidRDefault="00AD2D07">
      <w:pPr>
        <w:pStyle w:val="Heading2"/>
        <w:spacing w:before="280" w:after="160"/>
        <w:rPr>
          <w:lang w:val="pt-BR"/>
        </w:rPr>
      </w:pPr>
      <w:bookmarkStart w:id="17" w:name="_Toc222778213"/>
      <w:r w:rsidRPr="002A1630">
        <w:rPr>
          <w:rFonts w:ascii="Garamond" w:hAnsi="Garamond"/>
          <w:color w:val="34495E"/>
          <w:sz w:val="32"/>
          <w:lang w:val="pt-BR"/>
        </w:rPr>
        <w:t>LIVRE-ARBÍTRIO E A QUEDA DO HOMEM</w:t>
      </w:r>
      <w:bookmarkEnd w:id="17"/>
    </w:p>
    <w:p w14:paraId="59EF75EA" w14:textId="77777777" w:rsidR="007E4780" w:rsidRPr="002A1630" w:rsidRDefault="00AD2D07">
      <w:pPr>
        <w:pStyle w:val="Heading3"/>
        <w:spacing w:after="120"/>
        <w:rPr>
          <w:lang w:val="pt-BR"/>
        </w:rPr>
      </w:pPr>
      <w:r w:rsidRPr="002A1630">
        <w:rPr>
          <w:rFonts w:ascii="Garamond" w:hAnsi="Garamond"/>
          <w:color w:val="4A5A6C"/>
          <w:sz w:val="26"/>
          <w:lang w:val="pt-BR"/>
        </w:rPr>
        <w:t>OBJETIVO DA AULA</w:t>
      </w:r>
    </w:p>
    <w:p w14:paraId="528B8014" w14:textId="77777777" w:rsidR="007E4780" w:rsidRPr="002A1630" w:rsidRDefault="00AD2D07">
      <w:pPr>
        <w:spacing w:after="160"/>
        <w:rPr>
          <w:lang w:val="pt-BR"/>
        </w:rPr>
      </w:pPr>
      <w:r w:rsidRPr="002A1630">
        <w:rPr>
          <w:rFonts w:ascii="Calibri" w:hAnsi="Calibri"/>
          <w:color w:val="333333"/>
          <w:lang w:val="pt-BR"/>
        </w:rPr>
        <w:t>Compreender o que é o livre-arbítrio, como o homem escolheu desobedecer a Deus, a influência externa de Satanás nessa escolha, e as consequências devastadoras da queda para toda a humanidade.</w:t>
      </w:r>
    </w:p>
    <w:p w14:paraId="16161DBC" w14:textId="77777777" w:rsidR="007E4780" w:rsidRPr="002A1630" w:rsidRDefault="007E4780">
      <w:pPr>
        <w:pBdr>
          <w:bottom w:val="single" w:sz="12" w:space="1" w:color="D0D0D0"/>
        </w:pBdr>
        <w:spacing w:before="240" w:after="240"/>
        <w:rPr>
          <w:lang w:val="pt-BR"/>
        </w:rPr>
      </w:pPr>
    </w:p>
    <w:p w14:paraId="59CECF7C" w14:textId="77777777" w:rsidR="007E4780" w:rsidRPr="002A1630" w:rsidRDefault="00AD2D07">
      <w:pPr>
        <w:pStyle w:val="Heading3"/>
        <w:spacing w:after="120"/>
        <w:rPr>
          <w:lang w:val="pt-BR"/>
        </w:rPr>
      </w:pPr>
      <w:r w:rsidRPr="002A1630">
        <w:rPr>
          <w:rFonts w:ascii="Garamond" w:hAnsi="Garamond"/>
          <w:color w:val="4A5A6C"/>
          <w:sz w:val="26"/>
          <w:lang w:val="pt-BR"/>
        </w:rPr>
        <w:t>TEXTOS BÍBLICOS PRINCIPAIS</w:t>
      </w:r>
    </w:p>
    <w:p w14:paraId="7DB05E84" w14:textId="3A98569C" w:rsidR="007E4780" w:rsidRPr="002A1630" w:rsidRDefault="00AD2D07" w:rsidP="00B46CC5">
      <w:pPr>
        <w:spacing w:after="160"/>
        <w:rPr>
          <w:lang w:val="pt-BR"/>
        </w:rPr>
      </w:pPr>
      <w:r w:rsidRPr="002A1630">
        <w:rPr>
          <w:rFonts w:ascii="Calibri" w:hAnsi="Calibri"/>
          <w:color w:val="333333"/>
          <w:lang w:val="pt-BR"/>
        </w:rPr>
        <w:t>"Portanto, da mesma forma como o pecado entrou no mundo por um homem, e pelo pecado a morte, assim também a morte veio a todos os homens, porque todos pecaram." (Romanos 5:12)</w:t>
      </w:r>
    </w:p>
    <w:p w14:paraId="5A65E808" w14:textId="0656102E" w:rsidR="007E4780" w:rsidRPr="002A1630" w:rsidRDefault="00AD2D07" w:rsidP="00B46CC5">
      <w:pPr>
        <w:spacing w:after="160"/>
        <w:rPr>
          <w:lang w:val="pt-BR"/>
        </w:rPr>
      </w:pPr>
      <w:r w:rsidRPr="002A1630">
        <w:rPr>
          <w:rFonts w:ascii="Calibri" w:hAnsi="Calibri"/>
          <w:color w:val="333333"/>
          <w:lang w:val="pt-BR"/>
        </w:rPr>
        <w:t>"Mas a serpente, mais sagaz que todos os animais selváticos que o SENHOR Deus tinha feito, disse à mulher: 'Foi isto mesmo que Deus disse: Não comam de nenhum fruto das árvores do jardim?'" (Gênesis 3:1)</w:t>
      </w:r>
    </w:p>
    <w:p w14:paraId="12837185" w14:textId="77777777" w:rsidR="007E4780" w:rsidRPr="002A1630" w:rsidRDefault="00AD2D07">
      <w:pPr>
        <w:spacing w:after="160"/>
        <w:rPr>
          <w:lang w:val="pt-BR"/>
        </w:rPr>
      </w:pPr>
      <w:r w:rsidRPr="002A1630">
        <w:rPr>
          <w:rFonts w:ascii="Calibri" w:hAnsi="Calibri"/>
          <w:color w:val="333333"/>
          <w:lang w:val="pt-BR"/>
        </w:rPr>
        <w:t>"Escolham hoje a quem irão servir... Eu e a minha família serviremos ao SENHOR." (Josué 24:15)</w:t>
      </w:r>
    </w:p>
    <w:p w14:paraId="33A2EFDB" w14:textId="77777777" w:rsidR="007E4780" w:rsidRPr="002A1630" w:rsidRDefault="007E4780">
      <w:pPr>
        <w:pBdr>
          <w:bottom w:val="single" w:sz="12" w:space="1" w:color="D0D0D0"/>
        </w:pBdr>
        <w:spacing w:before="240" w:after="240"/>
        <w:rPr>
          <w:lang w:val="pt-BR"/>
        </w:rPr>
      </w:pPr>
    </w:p>
    <w:p w14:paraId="256409E7" w14:textId="1685111A" w:rsidR="007E4780" w:rsidRPr="002A1630" w:rsidRDefault="00AD2D07" w:rsidP="00B46CC5">
      <w:pPr>
        <w:pStyle w:val="Heading3"/>
        <w:spacing w:after="120"/>
        <w:rPr>
          <w:lang w:val="pt-BR"/>
        </w:rPr>
      </w:pPr>
      <w:r w:rsidRPr="002A1630">
        <w:rPr>
          <w:rFonts w:ascii="Garamond" w:hAnsi="Garamond"/>
          <w:color w:val="4A5A6C"/>
          <w:sz w:val="26"/>
          <w:lang w:val="pt-BR"/>
        </w:rPr>
        <w:t>ESTUDO BÍBLICO</w:t>
      </w:r>
    </w:p>
    <w:p w14:paraId="73E0748B" w14:textId="3086E2AE" w:rsidR="007E4780" w:rsidRPr="002A1630" w:rsidRDefault="00AD2D07" w:rsidP="00B46CC5">
      <w:pPr>
        <w:spacing w:before="160" w:after="80"/>
        <w:rPr>
          <w:lang w:val="pt-BR"/>
        </w:rPr>
      </w:pPr>
      <w:r w:rsidRPr="002A1630">
        <w:rPr>
          <w:rFonts w:ascii="Garamond" w:hAnsi="Garamond"/>
          <w:b/>
          <w:color w:val="646E78"/>
          <w:sz w:val="24"/>
          <w:lang w:val="pt-BR"/>
        </w:rPr>
        <w:t>O LIVRE-ARBÍTRIO: A CAPACIDADE DE ESCOLHA</w:t>
      </w:r>
    </w:p>
    <w:p w14:paraId="04E3EAEA" w14:textId="77777777" w:rsidR="007E4780" w:rsidRPr="002A1630" w:rsidRDefault="00AD2D07">
      <w:pPr>
        <w:spacing w:after="160"/>
        <w:rPr>
          <w:lang w:val="pt-BR"/>
        </w:rPr>
      </w:pPr>
      <w:r w:rsidRPr="002A1630">
        <w:rPr>
          <w:rFonts w:ascii="Calibri" w:hAnsi="Calibri"/>
          <w:color w:val="333333"/>
          <w:lang w:val="pt-BR"/>
        </w:rPr>
        <w:t xml:space="preserve">Quando Deus criou o homem, Ele não o criou como um robô programado para obedecê-Lo automaticamente. Deus nos deu </w:t>
      </w:r>
      <w:r w:rsidRPr="002A1630">
        <w:rPr>
          <w:rFonts w:ascii="Calibri" w:hAnsi="Calibri"/>
          <w:b/>
          <w:color w:val="2C3E50"/>
          <w:lang w:val="pt-BR"/>
        </w:rPr>
        <w:t>livre-arbítrio</w:t>
      </w:r>
      <w:r w:rsidRPr="002A1630">
        <w:rPr>
          <w:rFonts w:ascii="Calibri" w:hAnsi="Calibri"/>
          <w:color w:val="333333"/>
          <w:lang w:val="pt-BR"/>
        </w:rPr>
        <w:t xml:space="preserve"> - a capacidade de fazer escolhas reais.</w:t>
      </w:r>
    </w:p>
    <w:p w14:paraId="4562BC68" w14:textId="77777777" w:rsidR="007E4780" w:rsidRPr="002A1630" w:rsidRDefault="00AD2D07">
      <w:pPr>
        <w:spacing w:before="160" w:after="80"/>
        <w:rPr>
          <w:lang w:val="pt-BR"/>
        </w:rPr>
      </w:pPr>
      <w:r w:rsidRPr="002A1630">
        <w:rPr>
          <w:rFonts w:ascii="Garamond" w:hAnsi="Garamond"/>
          <w:b/>
          <w:color w:val="646E78"/>
          <w:sz w:val="24"/>
          <w:lang w:val="pt-BR"/>
        </w:rPr>
        <w:t>1. O QUE É LIVRE-ARBÍTRIO?</w:t>
      </w:r>
    </w:p>
    <w:p w14:paraId="4F13E224" w14:textId="77777777" w:rsidR="007E4780" w:rsidRPr="002A1630" w:rsidRDefault="00AD2D07">
      <w:pPr>
        <w:spacing w:after="160"/>
        <w:rPr>
          <w:lang w:val="pt-BR"/>
        </w:rPr>
      </w:pPr>
      <w:r w:rsidRPr="002A1630">
        <w:rPr>
          <w:rFonts w:ascii="Calibri" w:hAnsi="Calibri"/>
          <w:color w:val="333333"/>
          <w:lang w:val="pt-BR"/>
        </w:rPr>
        <w:t xml:space="preserve">Livre-arbítrio é a </w:t>
      </w:r>
      <w:r w:rsidRPr="002A1630">
        <w:rPr>
          <w:rFonts w:ascii="Calibri" w:hAnsi="Calibri"/>
          <w:b/>
          <w:color w:val="2C3E50"/>
          <w:lang w:val="pt-BR"/>
        </w:rPr>
        <w:t>capacidade de fazer escolhas genuínas</w:t>
      </w:r>
      <w:r w:rsidRPr="002A1630">
        <w:rPr>
          <w:rFonts w:ascii="Calibri" w:hAnsi="Calibri"/>
          <w:color w:val="333333"/>
          <w:lang w:val="pt-BR"/>
        </w:rPr>
        <w:t>. Significa que você não é forçado a fazer algo - você pode decidir entre alternativas diferentes.</w:t>
      </w:r>
    </w:p>
    <w:p w14:paraId="0AA2E837" w14:textId="77777777" w:rsidR="007E4780" w:rsidRPr="002A1630" w:rsidRDefault="00AD2D07">
      <w:pPr>
        <w:spacing w:after="160"/>
        <w:rPr>
          <w:lang w:val="pt-BR"/>
        </w:rPr>
      </w:pPr>
      <w:r w:rsidRPr="002A1630">
        <w:rPr>
          <w:rFonts w:ascii="Calibri" w:hAnsi="Calibri"/>
          <w:b/>
          <w:color w:val="2C3E50"/>
          <w:lang w:val="pt-BR"/>
        </w:rPr>
        <w:t>No estado original (antes da queda):</w:t>
      </w:r>
    </w:p>
    <w:p w14:paraId="26B34765" w14:textId="77777777" w:rsidR="007E4780" w:rsidRPr="002A1630" w:rsidRDefault="00AD2D07">
      <w:pPr>
        <w:pStyle w:val="ListBullet"/>
        <w:spacing w:after="80"/>
        <w:ind w:left="720"/>
        <w:rPr>
          <w:lang w:val="pt-BR"/>
        </w:rPr>
      </w:pPr>
      <w:r w:rsidRPr="002A1630">
        <w:rPr>
          <w:rFonts w:ascii="Calibri" w:hAnsi="Calibri"/>
          <w:color w:val="333333"/>
          <w:lang w:val="pt-BR"/>
        </w:rPr>
        <w:t>Adão e Eva tinham livre-arbítrio</w:t>
      </w:r>
    </w:p>
    <w:p w14:paraId="46C6B71F" w14:textId="77777777" w:rsidR="007E4780" w:rsidRPr="002A1630" w:rsidRDefault="00AD2D07">
      <w:pPr>
        <w:pStyle w:val="ListBullet"/>
        <w:spacing w:after="80"/>
        <w:ind w:left="720"/>
        <w:rPr>
          <w:lang w:val="pt-BR"/>
        </w:rPr>
      </w:pPr>
      <w:r w:rsidRPr="002A1630">
        <w:rPr>
          <w:rFonts w:ascii="Calibri" w:hAnsi="Calibri"/>
          <w:color w:val="333333"/>
          <w:lang w:val="pt-BR"/>
        </w:rPr>
        <w:t>Podiam escolher obedecer ou desobedecer a Deus</w:t>
      </w:r>
    </w:p>
    <w:p w14:paraId="506BFA66" w14:textId="77777777" w:rsidR="007E4780" w:rsidRPr="002A1630" w:rsidRDefault="00AD2D07">
      <w:pPr>
        <w:pStyle w:val="ListBullet"/>
        <w:spacing w:after="80"/>
        <w:ind w:left="720"/>
        <w:rPr>
          <w:lang w:val="pt-BR"/>
        </w:rPr>
      </w:pPr>
      <w:r w:rsidRPr="002A1630">
        <w:rPr>
          <w:rFonts w:ascii="Calibri" w:hAnsi="Calibri"/>
          <w:color w:val="333333"/>
          <w:lang w:val="pt-BR"/>
        </w:rPr>
        <w:t>Não tinham natureza pecaminosa, mas tinham a capacidade de pecar</w:t>
      </w:r>
    </w:p>
    <w:p w14:paraId="06C0C4DB" w14:textId="77777777" w:rsidR="007E4780" w:rsidRDefault="00AD2D07">
      <w:pPr>
        <w:spacing w:after="160"/>
      </w:pPr>
      <w:proofErr w:type="spellStart"/>
      <w:r>
        <w:rPr>
          <w:rFonts w:ascii="Calibri" w:hAnsi="Calibri"/>
          <w:b/>
          <w:color w:val="2C3E50"/>
        </w:rPr>
        <w:t>Após</w:t>
      </w:r>
      <w:proofErr w:type="spellEnd"/>
      <w:r>
        <w:rPr>
          <w:rFonts w:ascii="Calibri" w:hAnsi="Calibri"/>
          <w:b/>
          <w:color w:val="2C3E50"/>
        </w:rPr>
        <w:t xml:space="preserve"> a </w:t>
      </w:r>
      <w:proofErr w:type="spellStart"/>
      <w:r>
        <w:rPr>
          <w:rFonts w:ascii="Calibri" w:hAnsi="Calibri"/>
          <w:b/>
          <w:color w:val="2C3E50"/>
        </w:rPr>
        <w:t>queda</w:t>
      </w:r>
      <w:proofErr w:type="spellEnd"/>
      <w:r>
        <w:rPr>
          <w:rFonts w:ascii="Calibri" w:hAnsi="Calibri"/>
          <w:b/>
          <w:color w:val="2C3E50"/>
        </w:rPr>
        <w:t>:</w:t>
      </w:r>
    </w:p>
    <w:p w14:paraId="2C4CAEEC" w14:textId="77777777" w:rsidR="007E4780" w:rsidRPr="002A1630" w:rsidRDefault="00AD2D07">
      <w:pPr>
        <w:pStyle w:val="ListBullet"/>
        <w:spacing w:after="80"/>
        <w:ind w:left="720"/>
        <w:rPr>
          <w:lang w:val="pt-BR"/>
        </w:rPr>
      </w:pPr>
      <w:r w:rsidRPr="002A1630">
        <w:rPr>
          <w:rFonts w:ascii="Calibri" w:hAnsi="Calibri"/>
          <w:color w:val="333333"/>
          <w:lang w:val="pt-BR"/>
        </w:rPr>
        <w:t>Ainda temos capacidade de fazer escolhas</w:t>
      </w:r>
    </w:p>
    <w:p w14:paraId="14DF5167" w14:textId="77777777" w:rsidR="007E4780" w:rsidRPr="002A1630" w:rsidRDefault="00AD2D07">
      <w:pPr>
        <w:pStyle w:val="ListBullet"/>
        <w:spacing w:after="80"/>
        <w:ind w:left="720"/>
        <w:rPr>
          <w:lang w:val="pt-BR"/>
        </w:rPr>
      </w:pPr>
      <w:r w:rsidRPr="002A1630">
        <w:rPr>
          <w:rFonts w:ascii="Calibri" w:hAnsi="Calibri"/>
          <w:color w:val="333333"/>
          <w:lang w:val="pt-BR"/>
        </w:rPr>
        <w:t>Mas nossa vontade está escravizada ao pecado (Romanos 6:20)</w:t>
      </w:r>
    </w:p>
    <w:p w14:paraId="5642A2B3" w14:textId="77777777" w:rsidR="007E4780" w:rsidRPr="002A1630" w:rsidRDefault="00AD2D07">
      <w:pPr>
        <w:pStyle w:val="ListBullet"/>
        <w:spacing w:after="80"/>
        <w:ind w:left="720"/>
        <w:rPr>
          <w:lang w:val="pt-BR"/>
        </w:rPr>
      </w:pPr>
      <w:r w:rsidRPr="002A1630">
        <w:rPr>
          <w:rFonts w:ascii="Calibri" w:hAnsi="Calibri"/>
          <w:color w:val="333333"/>
          <w:lang w:val="pt-BR"/>
        </w:rPr>
        <w:t>Não podemos, por nós mesmos, escolher Deus sem Sua graça (João 6:44)</w:t>
      </w:r>
    </w:p>
    <w:p w14:paraId="177695F8" w14:textId="1D2A30CD" w:rsidR="007E4780" w:rsidRPr="002A1630" w:rsidRDefault="00AD2D07" w:rsidP="00B46CC5">
      <w:pPr>
        <w:spacing w:after="160"/>
        <w:rPr>
          <w:lang w:val="pt-BR"/>
        </w:rPr>
      </w:pPr>
      <w:r w:rsidRPr="002A1630">
        <w:rPr>
          <w:rFonts w:ascii="Calibri" w:hAnsi="Calibri"/>
          <w:b/>
          <w:color w:val="2C3E50"/>
          <w:lang w:val="pt-BR"/>
        </w:rPr>
        <w:lastRenderedPageBreak/>
        <w:t>Importante:</w:t>
      </w:r>
      <w:r w:rsidRPr="002A1630">
        <w:rPr>
          <w:rFonts w:ascii="Calibri" w:hAnsi="Calibri"/>
          <w:color w:val="333333"/>
          <w:lang w:val="pt-BR"/>
        </w:rPr>
        <w:t xml:space="preserve"> Há diferentes entendimentos sobre o livre-arbítrio entre cristãos sinceros:</w:t>
      </w:r>
    </w:p>
    <w:p w14:paraId="3B641546" w14:textId="77777777" w:rsidR="007E4780" w:rsidRPr="002A1630" w:rsidRDefault="00AD2D07">
      <w:pPr>
        <w:spacing w:after="160"/>
        <w:rPr>
          <w:lang w:val="pt-BR"/>
        </w:rPr>
      </w:pPr>
      <w:r w:rsidRPr="002A1630">
        <w:rPr>
          <w:rFonts w:ascii="Calibri" w:hAnsi="Calibri"/>
          <w:b/>
          <w:color w:val="2C3E50"/>
          <w:lang w:val="pt-BR"/>
        </w:rPr>
        <w:t>Visão Arminiana:</w:t>
      </w:r>
      <w:r w:rsidRPr="002A1630">
        <w:rPr>
          <w:rFonts w:ascii="Calibri" w:hAnsi="Calibri"/>
          <w:color w:val="333333"/>
          <w:lang w:val="pt-BR"/>
        </w:rPr>
        <w:t xml:space="preserve"> Enfatiza que, mesmo após a queda, o ser humano tem a capacidade, pela graça preveniente de Deus, de escolher aceitar ou rejeitar a salvação. Deus respeita a liberdade humana.</w:t>
      </w:r>
    </w:p>
    <w:p w14:paraId="188E8C61" w14:textId="77777777" w:rsidR="007E4780" w:rsidRPr="002A1630" w:rsidRDefault="00AD2D07">
      <w:pPr>
        <w:spacing w:after="160"/>
        <w:rPr>
          <w:lang w:val="pt-BR"/>
        </w:rPr>
      </w:pPr>
      <w:r w:rsidRPr="002A1630">
        <w:rPr>
          <w:rFonts w:ascii="Calibri" w:hAnsi="Calibri"/>
          <w:b/>
          <w:color w:val="2C3E50"/>
          <w:lang w:val="pt-BR"/>
        </w:rPr>
        <w:t>Visão Calvinista (Reformada):</w:t>
      </w:r>
      <w:r w:rsidRPr="002A1630">
        <w:rPr>
          <w:rFonts w:ascii="Calibri" w:hAnsi="Calibri"/>
          <w:color w:val="333333"/>
          <w:lang w:val="pt-BR"/>
        </w:rPr>
        <w:t xml:space="preserve"> Enfatiza que, após a queda, a vontade humana está tão corrompida que não pode escolher Deus sem que Ele primeiro regenere o coração. A salvação depende totalmente da graça soberana de Deus.</w:t>
      </w:r>
    </w:p>
    <w:p w14:paraId="7C02CAB2" w14:textId="77777777" w:rsidR="007E4780" w:rsidRDefault="00AD2D07">
      <w:pPr>
        <w:spacing w:after="160"/>
        <w:rPr>
          <w:rFonts w:ascii="Calibri" w:hAnsi="Calibri"/>
          <w:color w:val="333333"/>
          <w:lang w:val="pt-BR"/>
        </w:rPr>
      </w:pPr>
      <w:r w:rsidRPr="002A1630">
        <w:rPr>
          <w:rFonts w:ascii="Calibri" w:hAnsi="Calibri"/>
          <w:color w:val="333333"/>
          <w:lang w:val="pt-BR"/>
        </w:rPr>
        <w:t>Ambas as visões concordam que: (1) Temos capacidade de fazer escolhas, (2) O pecado afetou gravemente nossa vontade, (3) Precisamos da graça de Deus para sermos salvos.</w:t>
      </w:r>
    </w:p>
    <w:p w14:paraId="0A6E3275" w14:textId="77777777" w:rsidR="00E35DAC" w:rsidRPr="002A1630" w:rsidRDefault="00E35DAC">
      <w:pPr>
        <w:spacing w:after="160"/>
        <w:rPr>
          <w:lang w:val="pt-BR"/>
        </w:rPr>
      </w:pPr>
    </w:p>
    <w:p w14:paraId="7ED6F360" w14:textId="77777777" w:rsidR="007E4780" w:rsidRPr="002A1630" w:rsidRDefault="00AD2D07">
      <w:pPr>
        <w:spacing w:before="160" w:after="80"/>
        <w:rPr>
          <w:lang w:val="pt-BR"/>
        </w:rPr>
      </w:pPr>
      <w:r w:rsidRPr="002A1630">
        <w:rPr>
          <w:rFonts w:ascii="Garamond" w:hAnsi="Garamond"/>
          <w:b/>
          <w:color w:val="646E78"/>
          <w:sz w:val="24"/>
          <w:lang w:val="pt-BR"/>
        </w:rPr>
        <w:t>2. A TENTAÇÃO NO JARDIM</w:t>
      </w:r>
    </w:p>
    <w:p w14:paraId="19B574E1" w14:textId="77777777" w:rsidR="007E4780" w:rsidRPr="002A1630" w:rsidRDefault="00AD2D07">
      <w:pPr>
        <w:spacing w:after="160"/>
        <w:rPr>
          <w:lang w:val="pt-BR"/>
        </w:rPr>
      </w:pPr>
      <w:r w:rsidRPr="002A1630">
        <w:rPr>
          <w:rFonts w:ascii="Calibri" w:hAnsi="Calibri"/>
          <w:color w:val="333333"/>
          <w:lang w:val="pt-BR"/>
        </w:rPr>
        <w:t>Leia Gênesis 2:15-17:</w:t>
      </w:r>
    </w:p>
    <w:p w14:paraId="6151A637" w14:textId="77777777" w:rsidR="007E4780" w:rsidRPr="002A1630" w:rsidRDefault="00AD2D07">
      <w:pPr>
        <w:spacing w:after="160"/>
        <w:rPr>
          <w:lang w:val="pt-BR"/>
        </w:rPr>
      </w:pPr>
      <w:r w:rsidRPr="002A1630">
        <w:rPr>
          <w:rFonts w:ascii="Calibri" w:hAnsi="Calibri"/>
          <w:i/>
          <w:color w:val="333333"/>
          <w:lang w:val="pt-BR"/>
        </w:rPr>
        <w:t>"O SENHOR Deus colocou o homem no jardim do Éden para cuidar dele e cultivá-lo. E o SENHOR Deus ordenou ao homem: 'Coma livremente de qualquer árvore do jardim, mas não coma da árvore do conhecimento do bem e do mal, porque no dia em que dela comer, certamente você morrerá.'"</w:t>
      </w:r>
    </w:p>
    <w:p w14:paraId="2113967E" w14:textId="77777777" w:rsidR="007E4780" w:rsidRDefault="00AD2D07">
      <w:pPr>
        <w:spacing w:after="160"/>
      </w:pPr>
      <w:r>
        <w:rPr>
          <w:rFonts w:ascii="Calibri" w:hAnsi="Calibri"/>
          <w:color w:val="333333"/>
        </w:rPr>
        <w:t xml:space="preserve">Deus </w:t>
      </w:r>
      <w:proofErr w:type="spellStart"/>
      <w:r>
        <w:rPr>
          <w:rFonts w:ascii="Calibri" w:hAnsi="Calibri"/>
          <w:color w:val="333333"/>
        </w:rPr>
        <w:t>deu</w:t>
      </w:r>
      <w:proofErr w:type="spellEnd"/>
      <w:r>
        <w:rPr>
          <w:rFonts w:ascii="Calibri" w:hAnsi="Calibri"/>
          <w:color w:val="333333"/>
        </w:rPr>
        <w:t>:</w:t>
      </w:r>
    </w:p>
    <w:p w14:paraId="07812DED" w14:textId="77777777" w:rsidR="007E4780" w:rsidRPr="002A1630" w:rsidRDefault="00AD2D07">
      <w:pPr>
        <w:pStyle w:val="ListBullet"/>
        <w:spacing w:after="80"/>
        <w:ind w:left="720"/>
        <w:rPr>
          <w:lang w:val="pt-BR"/>
        </w:rPr>
      </w:pPr>
      <w:r w:rsidRPr="002A1630">
        <w:rPr>
          <w:rFonts w:ascii="Calibri" w:hAnsi="Calibri"/>
          <w:b/>
          <w:color w:val="2C3E50"/>
          <w:lang w:val="pt-BR"/>
        </w:rPr>
        <w:t>Liberdade ampla:</w:t>
      </w:r>
      <w:r w:rsidRPr="002A1630">
        <w:rPr>
          <w:rFonts w:ascii="Calibri" w:hAnsi="Calibri"/>
          <w:color w:val="333333"/>
          <w:lang w:val="pt-BR"/>
        </w:rPr>
        <w:t xml:space="preserve"> Podiam comer de todas as árvores</w:t>
      </w:r>
    </w:p>
    <w:p w14:paraId="01CBA1E3" w14:textId="77777777" w:rsidR="007E4780" w:rsidRPr="002A1630" w:rsidRDefault="00AD2D07">
      <w:pPr>
        <w:pStyle w:val="ListBullet"/>
        <w:spacing w:after="80"/>
        <w:ind w:left="720"/>
        <w:rPr>
          <w:lang w:val="pt-BR"/>
        </w:rPr>
      </w:pPr>
      <w:r w:rsidRPr="002A1630">
        <w:rPr>
          <w:rFonts w:ascii="Calibri" w:hAnsi="Calibri"/>
          <w:b/>
          <w:color w:val="2C3E50"/>
          <w:lang w:val="pt-BR"/>
        </w:rPr>
        <w:t>Um limite claro:</w:t>
      </w:r>
      <w:r w:rsidRPr="002A1630">
        <w:rPr>
          <w:rFonts w:ascii="Calibri" w:hAnsi="Calibri"/>
          <w:color w:val="333333"/>
          <w:lang w:val="pt-BR"/>
        </w:rPr>
        <w:t xml:space="preserve"> Exceto uma árvore</w:t>
      </w:r>
    </w:p>
    <w:p w14:paraId="7C0E2B32" w14:textId="77777777" w:rsidR="007E4780" w:rsidRPr="002A1630" w:rsidRDefault="00AD2D07">
      <w:pPr>
        <w:pStyle w:val="ListBullet"/>
        <w:spacing w:after="80"/>
        <w:ind w:left="720"/>
        <w:rPr>
          <w:lang w:val="pt-BR"/>
        </w:rPr>
      </w:pPr>
      <w:r w:rsidRPr="002A1630">
        <w:rPr>
          <w:rFonts w:ascii="Calibri" w:hAnsi="Calibri"/>
          <w:b/>
          <w:color w:val="2C3E50"/>
          <w:lang w:val="pt-BR"/>
        </w:rPr>
        <w:t>Uma advertência:</w:t>
      </w:r>
      <w:r w:rsidRPr="002A1630">
        <w:rPr>
          <w:rFonts w:ascii="Calibri" w:hAnsi="Calibri"/>
          <w:color w:val="333333"/>
          <w:lang w:val="pt-BR"/>
        </w:rPr>
        <w:t xml:space="preserve"> A consequência seria a morte</w:t>
      </w:r>
    </w:p>
    <w:p w14:paraId="6F1F5C63" w14:textId="77777777" w:rsidR="007E4780" w:rsidRPr="002A1630" w:rsidRDefault="00AD2D07">
      <w:pPr>
        <w:spacing w:after="160"/>
        <w:rPr>
          <w:lang w:val="pt-BR"/>
        </w:rPr>
      </w:pPr>
      <w:r w:rsidRPr="002A1630">
        <w:rPr>
          <w:rFonts w:ascii="Calibri" w:hAnsi="Calibri"/>
          <w:color w:val="333333"/>
          <w:lang w:val="pt-BR"/>
        </w:rPr>
        <w:t>Por que Deus colocou essa árvore? Para que o amor e a obediência de Adão e Eva fossem genuínos e livres, não forçados!</w:t>
      </w:r>
    </w:p>
    <w:p w14:paraId="1CE486F5" w14:textId="77777777" w:rsidR="007E4780" w:rsidRPr="002A1630" w:rsidRDefault="00AD2D07">
      <w:pPr>
        <w:spacing w:before="160" w:after="80"/>
        <w:rPr>
          <w:lang w:val="pt-BR"/>
        </w:rPr>
      </w:pPr>
      <w:r w:rsidRPr="002A1630">
        <w:rPr>
          <w:rFonts w:ascii="Garamond" w:hAnsi="Garamond"/>
          <w:b/>
          <w:color w:val="646E78"/>
          <w:sz w:val="24"/>
          <w:lang w:val="pt-BR"/>
        </w:rPr>
        <w:t>3. A INDUÇÃO EXTERNA: A SERPENTE (SATANÁS)</w:t>
      </w:r>
    </w:p>
    <w:p w14:paraId="36F56122" w14:textId="77777777" w:rsidR="007E4780" w:rsidRPr="002A1630" w:rsidRDefault="00AD2D07">
      <w:pPr>
        <w:spacing w:after="160"/>
        <w:rPr>
          <w:lang w:val="pt-BR"/>
        </w:rPr>
      </w:pPr>
      <w:r w:rsidRPr="002A1630">
        <w:rPr>
          <w:rFonts w:ascii="Calibri" w:hAnsi="Calibri"/>
          <w:color w:val="333333"/>
          <w:lang w:val="pt-BR"/>
        </w:rPr>
        <w:t>A queda do homem não aconteceu sem influência externa. Satanás, na forma de uma serpente, tentou Eva.</w:t>
      </w:r>
    </w:p>
    <w:p w14:paraId="497A9495" w14:textId="77777777" w:rsidR="007E4780" w:rsidRPr="002A1630" w:rsidRDefault="00AD2D07">
      <w:pPr>
        <w:spacing w:after="160"/>
        <w:rPr>
          <w:lang w:val="pt-BR"/>
        </w:rPr>
      </w:pPr>
      <w:r w:rsidRPr="002A1630">
        <w:rPr>
          <w:rFonts w:ascii="Calibri" w:hAnsi="Calibri"/>
          <w:color w:val="333333"/>
          <w:lang w:val="pt-BR"/>
        </w:rPr>
        <w:t>Leia Gênesis 3:1-5:</w:t>
      </w:r>
    </w:p>
    <w:p w14:paraId="4EAD6BCC" w14:textId="77777777" w:rsidR="007E4780" w:rsidRPr="002A1630" w:rsidRDefault="00AD2D07">
      <w:pPr>
        <w:spacing w:after="160"/>
        <w:rPr>
          <w:lang w:val="pt-BR"/>
        </w:rPr>
      </w:pPr>
      <w:r w:rsidRPr="002A1630">
        <w:rPr>
          <w:rFonts w:ascii="Calibri" w:hAnsi="Calibri"/>
          <w:i/>
          <w:color w:val="333333"/>
          <w:lang w:val="pt-BR"/>
        </w:rPr>
        <w:t>"Mas a serpente... disse à mulher: 'Foi isto mesmo que Deus disse: Não comam de nenhum fruto das árvores do jardim?' Respondeu a mulher: 'Podemos comer do fruto das árvores do jardim, mas Deus disse: Não comam do fruto da árvore que está no meio do jardim, nem toquem nela; do contrário vocês morrerão.' Disse a serpente à mulher: 'Certamente não morrerão! Deus sabe que, no dia em que dele comerem, seus olhos se abrirão, e vocês serão como Deus, conhecendo o bem e o mal.'"</w:t>
      </w:r>
    </w:p>
    <w:p w14:paraId="0E99A29C" w14:textId="77777777" w:rsidR="007E4780" w:rsidRPr="002A1630" w:rsidRDefault="00AD2D07">
      <w:pPr>
        <w:spacing w:after="160"/>
        <w:rPr>
          <w:lang w:val="pt-BR"/>
        </w:rPr>
      </w:pPr>
      <w:r w:rsidRPr="002A1630">
        <w:rPr>
          <w:rFonts w:ascii="Calibri" w:hAnsi="Calibri"/>
          <w:b/>
          <w:color w:val="2C3E50"/>
          <w:lang w:val="pt-BR"/>
        </w:rPr>
        <w:t>A estratégia de Satanás:</w:t>
      </w:r>
    </w:p>
    <w:p w14:paraId="129102CB" w14:textId="77777777" w:rsidR="007E4780" w:rsidRPr="002A1630" w:rsidRDefault="00AD2D07">
      <w:pPr>
        <w:spacing w:after="160"/>
        <w:rPr>
          <w:lang w:val="pt-BR"/>
        </w:rPr>
      </w:pPr>
      <w:r w:rsidRPr="002A1630">
        <w:rPr>
          <w:rFonts w:ascii="Calibri" w:hAnsi="Calibri"/>
          <w:b/>
          <w:color w:val="2C3E50"/>
          <w:lang w:val="pt-BR"/>
        </w:rPr>
        <w:t>a) Questionar a Palavra de Deus:</w:t>
      </w:r>
      <w:r w:rsidRPr="002A1630">
        <w:rPr>
          <w:rFonts w:ascii="Calibri" w:hAnsi="Calibri"/>
          <w:color w:val="333333"/>
          <w:lang w:val="pt-BR"/>
        </w:rPr>
        <w:t xml:space="preserve"> "Foi isto mesmo que Deus disse?" - Plantar dúvida</w:t>
      </w:r>
    </w:p>
    <w:p w14:paraId="0A9A7328" w14:textId="72E62AB2" w:rsidR="007E4780" w:rsidRPr="002A1630" w:rsidRDefault="00AD2D07" w:rsidP="00E35DAC">
      <w:pPr>
        <w:spacing w:after="160"/>
        <w:rPr>
          <w:lang w:val="pt-BR"/>
        </w:rPr>
      </w:pPr>
      <w:r w:rsidRPr="002A1630">
        <w:rPr>
          <w:rFonts w:ascii="Calibri" w:hAnsi="Calibri"/>
          <w:b/>
          <w:color w:val="2C3E50"/>
          <w:lang w:val="pt-BR"/>
        </w:rPr>
        <w:t>b) Negar as consequências:</w:t>
      </w:r>
      <w:r w:rsidRPr="002A1630">
        <w:rPr>
          <w:rFonts w:ascii="Calibri" w:hAnsi="Calibri"/>
          <w:color w:val="333333"/>
          <w:lang w:val="pt-BR"/>
        </w:rPr>
        <w:t xml:space="preserve"> "Certamente não morrerão!" - Contradizer Deus</w:t>
      </w:r>
    </w:p>
    <w:p w14:paraId="603AFEB4" w14:textId="6D85FE02" w:rsidR="007E4780" w:rsidRPr="002A1630" w:rsidRDefault="00AD2D07" w:rsidP="00E35DAC">
      <w:pPr>
        <w:spacing w:after="160"/>
        <w:rPr>
          <w:lang w:val="pt-BR"/>
        </w:rPr>
      </w:pPr>
      <w:r w:rsidRPr="002A1630">
        <w:rPr>
          <w:rFonts w:ascii="Calibri" w:hAnsi="Calibri"/>
          <w:b/>
          <w:color w:val="2C3E50"/>
          <w:lang w:val="pt-BR"/>
        </w:rPr>
        <w:lastRenderedPageBreak/>
        <w:t>c) Acusar Deus de má intenção:</w:t>
      </w:r>
      <w:r w:rsidRPr="002A1630">
        <w:rPr>
          <w:rFonts w:ascii="Calibri" w:hAnsi="Calibri"/>
          <w:color w:val="333333"/>
          <w:lang w:val="pt-BR"/>
        </w:rPr>
        <w:t xml:space="preserve"> "Deus sabe... ele está escondendo algo bom de vocês!" - Distorcer o caráter de Deus</w:t>
      </w:r>
    </w:p>
    <w:p w14:paraId="04514916" w14:textId="7F8EB13F" w:rsidR="007E4780" w:rsidRPr="002A1630" w:rsidRDefault="00AD2D07" w:rsidP="00E35DAC">
      <w:pPr>
        <w:spacing w:after="160"/>
        <w:rPr>
          <w:lang w:val="pt-BR"/>
        </w:rPr>
      </w:pPr>
      <w:r w:rsidRPr="002A1630">
        <w:rPr>
          <w:rFonts w:ascii="Calibri" w:hAnsi="Calibri"/>
          <w:b/>
          <w:color w:val="2C3E50"/>
          <w:lang w:val="pt-BR"/>
        </w:rPr>
        <w:t>d) Prometer autonomia:</w:t>
      </w:r>
      <w:r w:rsidRPr="002A1630">
        <w:rPr>
          <w:rFonts w:ascii="Calibri" w:hAnsi="Calibri"/>
          <w:color w:val="333333"/>
          <w:lang w:val="pt-BR"/>
        </w:rPr>
        <w:t xml:space="preserve"> "Vocês serão como Deus" - Oferecer independência de Deus</w:t>
      </w:r>
    </w:p>
    <w:p w14:paraId="3D6D825F" w14:textId="77777777" w:rsidR="007E4780" w:rsidRPr="002A1630" w:rsidRDefault="00AD2D07">
      <w:pPr>
        <w:spacing w:before="160" w:after="80"/>
        <w:rPr>
          <w:lang w:val="pt-BR"/>
        </w:rPr>
      </w:pPr>
      <w:r w:rsidRPr="002A1630">
        <w:rPr>
          <w:rFonts w:ascii="Garamond" w:hAnsi="Garamond"/>
          <w:b/>
          <w:color w:val="646E78"/>
          <w:sz w:val="24"/>
          <w:lang w:val="pt-BR"/>
        </w:rPr>
        <w:t>4. A ESCOLHA DA DESOBEDIÊNCIA</w:t>
      </w:r>
    </w:p>
    <w:p w14:paraId="09729228" w14:textId="77777777" w:rsidR="007E4780" w:rsidRPr="002A1630" w:rsidRDefault="00AD2D07">
      <w:pPr>
        <w:spacing w:after="160"/>
        <w:rPr>
          <w:lang w:val="pt-BR"/>
        </w:rPr>
      </w:pPr>
      <w:r w:rsidRPr="002A1630">
        <w:rPr>
          <w:rFonts w:ascii="Calibri" w:hAnsi="Calibri"/>
          <w:color w:val="333333"/>
          <w:lang w:val="pt-BR"/>
        </w:rPr>
        <w:t>Leia Gênesis 3:6:</w:t>
      </w:r>
    </w:p>
    <w:p w14:paraId="0B5DCC45" w14:textId="77777777" w:rsidR="007E4780" w:rsidRPr="002A1630" w:rsidRDefault="00AD2D07">
      <w:pPr>
        <w:spacing w:after="160"/>
        <w:rPr>
          <w:lang w:val="pt-BR"/>
        </w:rPr>
      </w:pPr>
      <w:r w:rsidRPr="002A1630">
        <w:rPr>
          <w:rFonts w:ascii="Calibri" w:hAnsi="Calibri"/>
          <w:i/>
          <w:color w:val="333333"/>
          <w:lang w:val="pt-BR"/>
        </w:rPr>
        <w:t>"Quando a mulher viu que a árvore parecia agradável ao paladar, era atraente aos olhos e, além disso, desejável para dela se obter discernimento, tomou do seu fruto, comeu-o e o deu a seu marido, que comeu também."</w:t>
      </w:r>
    </w:p>
    <w:p w14:paraId="3F6866B8" w14:textId="77777777" w:rsidR="007E4780" w:rsidRDefault="00AD2D07">
      <w:pPr>
        <w:spacing w:after="160"/>
      </w:pPr>
      <w:r>
        <w:rPr>
          <w:rFonts w:ascii="Calibri" w:hAnsi="Calibri"/>
          <w:color w:val="333333"/>
        </w:rPr>
        <w:t xml:space="preserve">Eva </w:t>
      </w:r>
      <w:proofErr w:type="spellStart"/>
      <w:r>
        <w:rPr>
          <w:rFonts w:ascii="Calibri" w:hAnsi="Calibri"/>
          <w:color w:val="333333"/>
        </w:rPr>
        <w:t>escolheu</w:t>
      </w:r>
      <w:proofErr w:type="spellEnd"/>
      <w:r>
        <w:rPr>
          <w:rFonts w:ascii="Calibri" w:hAnsi="Calibri"/>
          <w:color w:val="333333"/>
        </w:rPr>
        <w:t xml:space="preserve"> </w:t>
      </w:r>
      <w:proofErr w:type="spellStart"/>
      <w:r>
        <w:rPr>
          <w:rFonts w:ascii="Calibri" w:hAnsi="Calibri"/>
          <w:color w:val="333333"/>
        </w:rPr>
        <w:t>desobedecer</w:t>
      </w:r>
      <w:proofErr w:type="spellEnd"/>
      <w:r>
        <w:rPr>
          <w:rFonts w:ascii="Calibri" w:hAnsi="Calibri"/>
          <w:color w:val="333333"/>
        </w:rPr>
        <w:t xml:space="preserve"> </w:t>
      </w:r>
      <w:proofErr w:type="spellStart"/>
      <w:r>
        <w:rPr>
          <w:rFonts w:ascii="Calibri" w:hAnsi="Calibri"/>
          <w:color w:val="333333"/>
        </w:rPr>
        <w:t>porque</w:t>
      </w:r>
      <w:proofErr w:type="spellEnd"/>
      <w:r>
        <w:rPr>
          <w:rFonts w:ascii="Calibri" w:hAnsi="Calibri"/>
          <w:color w:val="333333"/>
        </w:rPr>
        <w:t>:</w:t>
      </w:r>
    </w:p>
    <w:p w14:paraId="233973A4" w14:textId="77777777" w:rsidR="007E4780" w:rsidRDefault="00AD2D07">
      <w:pPr>
        <w:pStyle w:val="ListBullet"/>
        <w:spacing w:after="80"/>
        <w:ind w:left="720"/>
      </w:pPr>
      <w:proofErr w:type="spellStart"/>
      <w:r>
        <w:rPr>
          <w:rFonts w:ascii="Calibri" w:hAnsi="Calibri"/>
          <w:color w:val="333333"/>
        </w:rPr>
        <w:t>Duvidou</w:t>
      </w:r>
      <w:proofErr w:type="spellEnd"/>
      <w:r>
        <w:rPr>
          <w:rFonts w:ascii="Calibri" w:hAnsi="Calibri"/>
          <w:color w:val="333333"/>
        </w:rPr>
        <w:t xml:space="preserve"> da </w:t>
      </w:r>
      <w:proofErr w:type="spellStart"/>
      <w:r>
        <w:rPr>
          <w:rFonts w:ascii="Calibri" w:hAnsi="Calibri"/>
          <w:color w:val="333333"/>
        </w:rPr>
        <w:t>bondade</w:t>
      </w:r>
      <w:proofErr w:type="spellEnd"/>
      <w:r>
        <w:rPr>
          <w:rFonts w:ascii="Calibri" w:hAnsi="Calibri"/>
          <w:color w:val="333333"/>
        </w:rPr>
        <w:t xml:space="preserve"> de Deus</w:t>
      </w:r>
    </w:p>
    <w:p w14:paraId="6E162966" w14:textId="77777777" w:rsidR="007E4780" w:rsidRDefault="00AD2D07">
      <w:pPr>
        <w:pStyle w:val="ListBullet"/>
        <w:spacing w:after="80"/>
        <w:ind w:left="720"/>
      </w:pPr>
      <w:proofErr w:type="spellStart"/>
      <w:r>
        <w:rPr>
          <w:rFonts w:ascii="Calibri" w:hAnsi="Calibri"/>
          <w:color w:val="333333"/>
        </w:rPr>
        <w:t>Acreditou</w:t>
      </w:r>
      <w:proofErr w:type="spellEnd"/>
      <w:r>
        <w:rPr>
          <w:rFonts w:ascii="Calibri" w:hAnsi="Calibri"/>
          <w:color w:val="333333"/>
        </w:rPr>
        <w:t xml:space="preserve"> </w:t>
      </w:r>
      <w:proofErr w:type="spellStart"/>
      <w:r>
        <w:rPr>
          <w:rFonts w:ascii="Calibri" w:hAnsi="Calibri"/>
          <w:color w:val="333333"/>
        </w:rPr>
        <w:t>na</w:t>
      </w:r>
      <w:proofErr w:type="spellEnd"/>
      <w:r>
        <w:rPr>
          <w:rFonts w:ascii="Calibri" w:hAnsi="Calibri"/>
          <w:color w:val="333333"/>
        </w:rPr>
        <w:t xml:space="preserve"> </w:t>
      </w:r>
      <w:proofErr w:type="spellStart"/>
      <w:r>
        <w:rPr>
          <w:rFonts w:ascii="Calibri" w:hAnsi="Calibri"/>
          <w:color w:val="333333"/>
        </w:rPr>
        <w:t>mentira</w:t>
      </w:r>
      <w:proofErr w:type="spellEnd"/>
      <w:r>
        <w:rPr>
          <w:rFonts w:ascii="Calibri" w:hAnsi="Calibri"/>
          <w:color w:val="333333"/>
        </w:rPr>
        <w:t xml:space="preserve"> de </w:t>
      </w:r>
      <w:proofErr w:type="spellStart"/>
      <w:r>
        <w:rPr>
          <w:rFonts w:ascii="Calibri" w:hAnsi="Calibri"/>
          <w:color w:val="333333"/>
        </w:rPr>
        <w:t>Satanás</w:t>
      </w:r>
      <w:proofErr w:type="spellEnd"/>
    </w:p>
    <w:p w14:paraId="633F318D" w14:textId="77777777" w:rsidR="007E4780" w:rsidRDefault="00AD2D07">
      <w:pPr>
        <w:pStyle w:val="ListBullet"/>
        <w:spacing w:after="80"/>
        <w:ind w:left="720"/>
      </w:pPr>
      <w:proofErr w:type="spellStart"/>
      <w:r>
        <w:rPr>
          <w:rFonts w:ascii="Calibri" w:hAnsi="Calibri"/>
          <w:color w:val="333333"/>
        </w:rPr>
        <w:t>Desejou</w:t>
      </w:r>
      <w:proofErr w:type="spellEnd"/>
      <w:r>
        <w:rPr>
          <w:rFonts w:ascii="Calibri" w:hAnsi="Calibri"/>
          <w:color w:val="333333"/>
        </w:rPr>
        <w:t xml:space="preserve"> ser </w:t>
      </w:r>
      <w:proofErr w:type="spellStart"/>
      <w:r>
        <w:rPr>
          <w:rFonts w:ascii="Calibri" w:hAnsi="Calibri"/>
          <w:color w:val="333333"/>
        </w:rPr>
        <w:t>independente</w:t>
      </w:r>
      <w:proofErr w:type="spellEnd"/>
      <w:r>
        <w:rPr>
          <w:rFonts w:ascii="Calibri" w:hAnsi="Calibri"/>
          <w:color w:val="333333"/>
        </w:rPr>
        <w:t xml:space="preserve"> de Deus</w:t>
      </w:r>
    </w:p>
    <w:p w14:paraId="28F1ABC1" w14:textId="77777777" w:rsidR="007E4780" w:rsidRDefault="00AD2D07">
      <w:pPr>
        <w:spacing w:after="160"/>
      </w:pPr>
      <w:r>
        <w:rPr>
          <w:rFonts w:ascii="Calibri" w:hAnsi="Calibri"/>
          <w:b/>
          <w:color w:val="2C3E50"/>
        </w:rPr>
        <w:t xml:space="preserve">Pontos </w:t>
      </w:r>
      <w:proofErr w:type="spellStart"/>
      <w:r>
        <w:rPr>
          <w:rFonts w:ascii="Calibri" w:hAnsi="Calibri"/>
          <w:b/>
          <w:color w:val="2C3E50"/>
        </w:rPr>
        <w:t>importantes</w:t>
      </w:r>
      <w:proofErr w:type="spellEnd"/>
      <w:r>
        <w:rPr>
          <w:rFonts w:ascii="Calibri" w:hAnsi="Calibri"/>
          <w:b/>
          <w:color w:val="2C3E50"/>
        </w:rPr>
        <w:t>:</w:t>
      </w:r>
    </w:p>
    <w:p w14:paraId="52B6F505" w14:textId="77777777" w:rsidR="007E4780" w:rsidRPr="002A1630" w:rsidRDefault="00AD2D07">
      <w:pPr>
        <w:spacing w:after="160"/>
        <w:rPr>
          <w:lang w:val="pt-BR"/>
        </w:rPr>
      </w:pPr>
      <w:r w:rsidRPr="002A1630">
        <w:rPr>
          <w:rFonts w:ascii="Calibri" w:hAnsi="Calibri"/>
          <w:b/>
          <w:color w:val="2C3E50"/>
          <w:lang w:val="pt-BR"/>
        </w:rPr>
        <w:t>1. Houve tentação externa (Satanás), mas a escolha foi DELES:</w:t>
      </w:r>
      <w:r w:rsidRPr="002A1630">
        <w:rPr>
          <w:rFonts w:ascii="Calibri" w:hAnsi="Calibri"/>
          <w:color w:val="333333"/>
          <w:lang w:val="pt-BR"/>
        </w:rPr>
        <w:t xml:space="preserve"> Satanás tentou, mas não forçou. Adão e Eva escolheram livremente desobedecer.</w:t>
      </w:r>
    </w:p>
    <w:p w14:paraId="42D57665" w14:textId="77777777" w:rsidR="007E4780" w:rsidRPr="002A1630" w:rsidRDefault="00AD2D07">
      <w:pPr>
        <w:spacing w:after="160"/>
        <w:rPr>
          <w:lang w:val="pt-BR"/>
        </w:rPr>
      </w:pPr>
      <w:r w:rsidRPr="002A1630">
        <w:rPr>
          <w:rFonts w:ascii="Calibri" w:hAnsi="Calibri"/>
          <w:b/>
          <w:color w:val="2C3E50"/>
          <w:lang w:val="pt-BR"/>
        </w:rPr>
        <w:t>2. Adão também pecou:</w:t>
      </w:r>
      <w:r w:rsidRPr="002A1630">
        <w:rPr>
          <w:rFonts w:ascii="Calibri" w:hAnsi="Calibri"/>
          <w:color w:val="333333"/>
          <w:lang w:val="pt-BR"/>
        </w:rPr>
        <w:t xml:space="preserve"> Eva foi enganada primeiro, mas Adão estava presente (Gênesis 3:6) e escolheu pecar conscientemente (1 Timóteo 2:14).</w:t>
      </w:r>
    </w:p>
    <w:p w14:paraId="49E9259E" w14:textId="423BD70C" w:rsidR="007E4780" w:rsidRPr="002A1630" w:rsidRDefault="00AD2D07" w:rsidP="00E35DAC">
      <w:pPr>
        <w:spacing w:after="160"/>
        <w:rPr>
          <w:lang w:val="pt-BR"/>
        </w:rPr>
      </w:pPr>
      <w:r w:rsidRPr="002A1630">
        <w:rPr>
          <w:rFonts w:ascii="Calibri" w:hAnsi="Calibri"/>
          <w:b/>
          <w:color w:val="2C3E50"/>
          <w:lang w:val="pt-BR"/>
        </w:rPr>
        <w:t>3. Ambos são responsáveis:</w:t>
      </w:r>
      <w:r w:rsidRPr="002A1630">
        <w:rPr>
          <w:rFonts w:ascii="Calibri" w:hAnsi="Calibri"/>
          <w:color w:val="333333"/>
          <w:lang w:val="pt-BR"/>
        </w:rPr>
        <w:t xml:space="preserve"> Não podemos culpar apenas Satanás ou Eva. Ambos escolheram desobedecer.</w:t>
      </w:r>
    </w:p>
    <w:p w14:paraId="105502A8" w14:textId="77777777" w:rsidR="007E4780" w:rsidRPr="002A1630" w:rsidRDefault="00AD2D07">
      <w:pPr>
        <w:spacing w:before="160" w:after="80"/>
        <w:rPr>
          <w:lang w:val="pt-BR"/>
        </w:rPr>
      </w:pPr>
      <w:r w:rsidRPr="002A1630">
        <w:rPr>
          <w:rFonts w:ascii="Garamond" w:hAnsi="Garamond"/>
          <w:b/>
          <w:color w:val="646E78"/>
          <w:sz w:val="24"/>
          <w:lang w:val="pt-BR"/>
        </w:rPr>
        <w:t>5. A QUEDA DOS ANJOS: SEM INDUÇÃO EXTERNA</w:t>
      </w:r>
    </w:p>
    <w:p w14:paraId="2A8EFC92" w14:textId="77777777" w:rsidR="007E4780" w:rsidRPr="002A1630" w:rsidRDefault="00AD2D07">
      <w:pPr>
        <w:spacing w:after="160"/>
        <w:rPr>
          <w:lang w:val="pt-BR"/>
        </w:rPr>
      </w:pPr>
      <w:r w:rsidRPr="002A1630">
        <w:rPr>
          <w:rFonts w:ascii="Calibri" w:hAnsi="Calibri"/>
          <w:color w:val="333333"/>
          <w:lang w:val="pt-BR"/>
        </w:rPr>
        <w:t>É importante notar uma diferença entre a queda do homem e a queda dos anjos (incluindo Satanás):</w:t>
      </w:r>
    </w:p>
    <w:p w14:paraId="1D0873CB" w14:textId="77777777" w:rsidR="007E4780" w:rsidRDefault="00AD2D07">
      <w:pPr>
        <w:spacing w:after="160"/>
      </w:pPr>
      <w:proofErr w:type="spellStart"/>
      <w:r>
        <w:rPr>
          <w:rFonts w:ascii="Calibri" w:hAnsi="Calibri"/>
          <w:b/>
          <w:color w:val="2C3E50"/>
        </w:rPr>
        <w:t>Os</w:t>
      </w:r>
      <w:proofErr w:type="spellEnd"/>
      <w:r>
        <w:rPr>
          <w:rFonts w:ascii="Calibri" w:hAnsi="Calibri"/>
          <w:b/>
          <w:color w:val="2C3E50"/>
        </w:rPr>
        <w:t xml:space="preserve"> </w:t>
      </w:r>
      <w:proofErr w:type="spellStart"/>
      <w:r>
        <w:rPr>
          <w:rFonts w:ascii="Calibri" w:hAnsi="Calibri"/>
          <w:b/>
          <w:color w:val="2C3E50"/>
        </w:rPr>
        <w:t>anjos</w:t>
      </w:r>
      <w:proofErr w:type="spellEnd"/>
      <w:r>
        <w:rPr>
          <w:rFonts w:ascii="Calibri" w:hAnsi="Calibri"/>
          <w:b/>
          <w:color w:val="2C3E50"/>
        </w:rPr>
        <w:t xml:space="preserve"> </w:t>
      </w:r>
      <w:proofErr w:type="spellStart"/>
      <w:r>
        <w:rPr>
          <w:rFonts w:ascii="Calibri" w:hAnsi="Calibri"/>
          <w:b/>
          <w:color w:val="2C3E50"/>
        </w:rPr>
        <w:t>caídos</w:t>
      </w:r>
      <w:proofErr w:type="spellEnd"/>
      <w:r>
        <w:rPr>
          <w:rFonts w:ascii="Calibri" w:hAnsi="Calibri"/>
          <w:b/>
          <w:color w:val="2C3E50"/>
        </w:rPr>
        <w:t>:</w:t>
      </w:r>
    </w:p>
    <w:p w14:paraId="684EE578" w14:textId="77777777" w:rsidR="007E4780" w:rsidRPr="002A1630" w:rsidRDefault="00AD2D07">
      <w:pPr>
        <w:pStyle w:val="ListBullet"/>
        <w:spacing w:after="80"/>
        <w:ind w:left="720"/>
        <w:rPr>
          <w:lang w:val="pt-BR"/>
        </w:rPr>
      </w:pPr>
      <w:r w:rsidRPr="002A1630">
        <w:rPr>
          <w:rFonts w:ascii="Calibri" w:hAnsi="Calibri"/>
          <w:color w:val="333333"/>
          <w:lang w:val="pt-BR"/>
        </w:rPr>
        <w:t>Não tiveram ninguém para tentá-los</w:t>
      </w:r>
    </w:p>
    <w:p w14:paraId="35C62BAC" w14:textId="77777777" w:rsidR="007E4780" w:rsidRPr="002A1630" w:rsidRDefault="00AD2D07">
      <w:pPr>
        <w:pStyle w:val="ListBullet"/>
        <w:spacing w:after="80"/>
        <w:ind w:left="720"/>
        <w:rPr>
          <w:lang w:val="pt-BR"/>
        </w:rPr>
      </w:pPr>
      <w:r w:rsidRPr="002A1630">
        <w:rPr>
          <w:rFonts w:ascii="Calibri" w:hAnsi="Calibri"/>
          <w:color w:val="333333"/>
          <w:lang w:val="pt-BR"/>
        </w:rPr>
        <w:t>Estavam na presença direta de Deus</w:t>
      </w:r>
    </w:p>
    <w:p w14:paraId="0E8641B9" w14:textId="77777777" w:rsidR="007E4780" w:rsidRPr="002A1630" w:rsidRDefault="00AD2D07">
      <w:pPr>
        <w:pStyle w:val="ListBullet"/>
        <w:spacing w:after="80"/>
        <w:ind w:left="720"/>
        <w:rPr>
          <w:lang w:val="pt-BR"/>
        </w:rPr>
      </w:pPr>
      <w:r w:rsidRPr="002A1630">
        <w:rPr>
          <w:rFonts w:ascii="Calibri" w:hAnsi="Calibri"/>
          <w:color w:val="333333"/>
          <w:lang w:val="pt-BR"/>
        </w:rPr>
        <w:t>Escolheram se rebelar por orgulho próprio (Isaías 14:12-14; Ezequiel 28:12-17)</w:t>
      </w:r>
    </w:p>
    <w:p w14:paraId="4F9420AF" w14:textId="77777777" w:rsidR="007E4780" w:rsidRPr="002A1630" w:rsidRDefault="00AD2D07">
      <w:pPr>
        <w:pStyle w:val="ListBullet"/>
        <w:spacing w:after="80"/>
        <w:ind w:left="720"/>
        <w:rPr>
          <w:lang w:val="pt-BR"/>
        </w:rPr>
      </w:pPr>
      <w:r w:rsidRPr="002A1630">
        <w:rPr>
          <w:rFonts w:ascii="Calibri" w:hAnsi="Calibri"/>
          <w:color w:val="333333"/>
          <w:lang w:val="pt-BR"/>
        </w:rPr>
        <w:t>Por isso, não há redenção para anjos caídos (Hebreus 2:16)</w:t>
      </w:r>
    </w:p>
    <w:p w14:paraId="00B6C88C" w14:textId="77777777" w:rsidR="007E4780" w:rsidRPr="002A1630" w:rsidRDefault="007E4780">
      <w:pPr>
        <w:spacing w:after="0"/>
        <w:rPr>
          <w:lang w:val="pt-BR"/>
        </w:rPr>
      </w:pPr>
    </w:p>
    <w:p w14:paraId="7F3856B5" w14:textId="77777777" w:rsidR="007E4780" w:rsidRDefault="00AD2D07">
      <w:pPr>
        <w:spacing w:after="160"/>
      </w:pPr>
      <w:r>
        <w:rPr>
          <w:rFonts w:ascii="Calibri" w:hAnsi="Calibri"/>
          <w:b/>
          <w:color w:val="2C3E50"/>
        </w:rPr>
        <w:t xml:space="preserve">O </w:t>
      </w:r>
      <w:proofErr w:type="spellStart"/>
      <w:r>
        <w:rPr>
          <w:rFonts w:ascii="Calibri" w:hAnsi="Calibri"/>
          <w:b/>
          <w:color w:val="2C3E50"/>
        </w:rPr>
        <w:t>homem</w:t>
      </w:r>
      <w:proofErr w:type="spellEnd"/>
      <w:r>
        <w:rPr>
          <w:rFonts w:ascii="Calibri" w:hAnsi="Calibri"/>
          <w:b/>
          <w:color w:val="2C3E50"/>
        </w:rPr>
        <w:t>:</w:t>
      </w:r>
    </w:p>
    <w:p w14:paraId="2F635245" w14:textId="77777777" w:rsidR="007E4780" w:rsidRPr="002A1630" w:rsidRDefault="00AD2D07">
      <w:pPr>
        <w:pStyle w:val="ListBullet"/>
        <w:spacing w:after="80"/>
        <w:ind w:left="720"/>
        <w:rPr>
          <w:lang w:val="pt-BR"/>
        </w:rPr>
      </w:pPr>
      <w:r w:rsidRPr="002A1630">
        <w:rPr>
          <w:rFonts w:ascii="Calibri" w:hAnsi="Calibri"/>
          <w:color w:val="333333"/>
          <w:lang w:val="pt-BR"/>
        </w:rPr>
        <w:t>Foi tentado por um agente externo (Satanás)</w:t>
      </w:r>
    </w:p>
    <w:p w14:paraId="1057F178" w14:textId="77777777" w:rsidR="007E4780" w:rsidRPr="002A1630" w:rsidRDefault="00AD2D07">
      <w:pPr>
        <w:pStyle w:val="ListBullet"/>
        <w:spacing w:after="80"/>
        <w:ind w:left="720"/>
        <w:rPr>
          <w:lang w:val="pt-BR"/>
        </w:rPr>
      </w:pPr>
      <w:r w:rsidRPr="002A1630">
        <w:rPr>
          <w:rFonts w:ascii="Calibri" w:hAnsi="Calibri"/>
          <w:color w:val="333333"/>
          <w:lang w:val="pt-BR"/>
        </w:rPr>
        <w:t>Estava em um estado de inocência, mas não de perfeição eterna</w:t>
      </w:r>
    </w:p>
    <w:p w14:paraId="18D73840" w14:textId="77777777" w:rsidR="007E4780" w:rsidRPr="002A1630" w:rsidRDefault="00AD2D07">
      <w:pPr>
        <w:pStyle w:val="ListBullet"/>
        <w:spacing w:after="80"/>
        <w:ind w:left="720"/>
        <w:rPr>
          <w:lang w:val="pt-BR"/>
        </w:rPr>
      </w:pPr>
      <w:r w:rsidRPr="002A1630">
        <w:rPr>
          <w:rFonts w:ascii="Calibri" w:hAnsi="Calibri"/>
          <w:color w:val="333333"/>
          <w:lang w:val="pt-BR"/>
        </w:rPr>
        <w:t>Embora responsável pela escolha, há misericórdia e redenção disponível!</w:t>
      </w:r>
    </w:p>
    <w:p w14:paraId="1395B6CF" w14:textId="77777777" w:rsidR="007E4780" w:rsidRPr="002A1630" w:rsidRDefault="007E4780">
      <w:pPr>
        <w:spacing w:after="0"/>
        <w:rPr>
          <w:lang w:val="pt-BR"/>
        </w:rPr>
      </w:pPr>
    </w:p>
    <w:p w14:paraId="7192E895" w14:textId="77777777" w:rsidR="007E4780" w:rsidRPr="002A1630" w:rsidRDefault="00AD2D07">
      <w:pPr>
        <w:spacing w:after="160"/>
        <w:rPr>
          <w:lang w:val="pt-BR"/>
        </w:rPr>
      </w:pPr>
      <w:r w:rsidRPr="002A1630">
        <w:rPr>
          <w:rFonts w:ascii="Calibri" w:hAnsi="Calibri"/>
          <w:color w:val="333333"/>
          <w:lang w:val="pt-BR"/>
        </w:rPr>
        <w:t>Deus, em Sua misericórdia, providenciou salvação para a humanidade caída através de Jesus Cristo!</w:t>
      </w:r>
    </w:p>
    <w:p w14:paraId="6A6CAFA6" w14:textId="77777777" w:rsidR="007E4780" w:rsidRPr="002A1630" w:rsidRDefault="00AD2D07">
      <w:pPr>
        <w:spacing w:before="160" w:after="80"/>
        <w:rPr>
          <w:lang w:val="pt-BR"/>
        </w:rPr>
      </w:pPr>
      <w:r w:rsidRPr="002A1630">
        <w:rPr>
          <w:rFonts w:ascii="Garamond" w:hAnsi="Garamond"/>
          <w:b/>
          <w:color w:val="646E78"/>
          <w:sz w:val="24"/>
          <w:lang w:val="pt-BR"/>
        </w:rPr>
        <w:lastRenderedPageBreak/>
        <w:t>6. AS CONSEQUÊNCIAS IMEDIATAS DA QUEDA</w:t>
      </w:r>
    </w:p>
    <w:p w14:paraId="7024A804" w14:textId="77777777" w:rsidR="007E4780" w:rsidRPr="002A1630" w:rsidRDefault="00AD2D07">
      <w:pPr>
        <w:spacing w:after="160"/>
        <w:rPr>
          <w:lang w:val="pt-BR"/>
        </w:rPr>
      </w:pPr>
      <w:r w:rsidRPr="002A1630">
        <w:rPr>
          <w:rFonts w:ascii="Calibri" w:hAnsi="Calibri"/>
          <w:color w:val="333333"/>
          <w:lang w:val="pt-BR"/>
        </w:rPr>
        <w:t>A desobediência trouxe consequências devastadoras:</w:t>
      </w:r>
    </w:p>
    <w:p w14:paraId="62C99FDD" w14:textId="7DAD4C6A" w:rsidR="007E4780" w:rsidRPr="002A1630" w:rsidRDefault="00AD2D07" w:rsidP="00E35DAC">
      <w:pPr>
        <w:spacing w:after="160"/>
        <w:rPr>
          <w:lang w:val="pt-BR"/>
        </w:rPr>
      </w:pPr>
      <w:r w:rsidRPr="002A1630">
        <w:rPr>
          <w:rFonts w:ascii="Calibri" w:hAnsi="Calibri"/>
          <w:b/>
          <w:color w:val="2C3E50"/>
          <w:lang w:val="pt-BR"/>
        </w:rPr>
        <w:t>a) Conhecimento do pecado:</w:t>
      </w:r>
      <w:r w:rsidRPr="002A1630">
        <w:rPr>
          <w:rFonts w:ascii="Calibri" w:hAnsi="Calibri"/>
          <w:color w:val="333333"/>
          <w:lang w:val="pt-BR"/>
        </w:rPr>
        <w:t xml:space="preserve"> "Abriram-se os olhos dos dois" (Gênesis 3:7) - mas não foi libertador; foi vergonhoso!</w:t>
      </w:r>
    </w:p>
    <w:p w14:paraId="5E531219" w14:textId="7395C31D" w:rsidR="007E4780" w:rsidRPr="002A1630" w:rsidRDefault="00AD2D07" w:rsidP="00E35DAC">
      <w:pPr>
        <w:spacing w:after="160"/>
        <w:rPr>
          <w:lang w:val="pt-BR"/>
        </w:rPr>
      </w:pPr>
      <w:r w:rsidRPr="002A1630">
        <w:rPr>
          <w:rFonts w:ascii="Calibri" w:hAnsi="Calibri"/>
          <w:b/>
          <w:color w:val="2C3E50"/>
          <w:lang w:val="pt-BR"/>
        </w:rPr>
        <w:t>b) Vergonha e medo:</w:t>
      </w:r>
      <w:r w:rsidRPr="002A1630">
        <w:rPr>
          <w:rFonts w:ascii="Calibri" w:hAnsi="Calibri"/>
          <w:color w:val="333333"/>
          <w:lang w:val="pt-BR"/>
        </w:rPr>
        <w:t xml:space="preserve"> Cobriram-se e se esconderam de Deus (Gênesis 3:7-8)</w:t>
      </w:r>
    </w:p>
    <w:p w14:paraId="3C04DE78" w14:textId="0F692518" w:rsidR="007E4780" w:rsidRPr="002A1630" w:rsidRDefault="00AD2D07" w:rsidP="00E35DAC">
      <w:pPr>
        <w:spacing w:after="160"/>
        <w:rPr>
          <w:lang w:val="pt-BR"/>
        </w:rPr>
      </w:pPr>
      <w:r w:rsidRPr="002A1630">
        <w:rPr>
          <w:rFonts w:ascii="Calibri" w:hAnsi="Calibri"/>
          <w:b/>
          <w:color w:val="2C3E50"/>
          <w:lang w:val="pt-BR"/>
        </w:rPr>
        <w:t>c) Relacionamento quebrado com Deus:</w:t>
      </w:r>
      <w:r w:rsidRPr="002A1630">
        <w:rPr>
          <w:rFonts w:ascii="Calibri" w:hAnsi="Calibri"/>
          <w:color w:val="333333"/>
          <w:lang w:val="pt-BR"/>
        </w:rPr>
        <w:t xml:space="preserve"> Medo substituiu intimidade (Gênesis 3:10)</w:t>
      </w:r>
    </w:p>
    <w:p w14:paraId="21D787DF" w14:textId="77777777" w:rsidR="007E4780" w:rsidRPr="002A1630" w:rsidRDefault="00AD2D07">
      <w:pPr>
        <w:spacing w:after="160"/>
        <w:rPr>
          <w:lang w:val="pt-BR"/>
        </w:rPr>
      </w:pPr>
      <w:r w:rsidRPr="002A1630">
        <w:rPr>
          <w:rFonts w:ascii="Calibri" w:hAnsi="Calibri"/>
          <w:b/>
          <w:color w:val="2C3E50"/>
          <w:lang w:val="pt-BR"/>
        </w:rPr>
        <w:t>d) Relacionamentos quebrados entre si:</w:t>
      </w:r>
      <w:r w:rsidRPr="002A1630">
        <w:rPr>
          <w:rFonts w:ascii="Calibri" w:hAnsi="Calibri"/>
          <w:color w:val="333333"/>
          <w:lang w:val="pt-BR"/>
        </w:rPr>
        <w:t xml:space="preserve"> Adão culpou Eva; Eva culpou a serpente (Gênesis 3:12-13)</w:t>
      </w:r>
    </w:p>
    <w:p w14:paraId="429F13E0" w14:textId="77777777" w:rsidR="007E4780" w:rsidRPr="002A1630" w:rsidRDefault="00AD2D07">
      <w:pPr>
        <w:spacing w:after="160"/>
        <w:rPr>
          <w:lang w:val="pt-BR"/>
        </w:rPr>
      </w:pPr>
      <w:r w:rsidRPr="002A1630">
        <w:rPr>
          <w:rFonts w:ascii="Calibri" w:hAnsi="Calibri"/>
          <w:b/>
          <w:color w:val="2C3E50"/>
          <w:lang w:val="pt-BR"/>
        </w:rPr>
        <w:t>e) Maldições sobre a criação:</w:t>
      </w:r>
    </w:p>
    <w:p w14:paraId="6BCA5E6D" w14:textId="77777777" w:rsidR="007E4780" w:rsidRPr="002A1630" w:rsidRDefault="00AD2D07">
      <w:pPr>
        <w:pStyle w:val="ListBullet"/>
        <w:spacing w:after="80"/>
        <w:ind w:left="720"/>
        <w:rPr>
          <w:lang w:val="pt-BR"/>
        </w:rPr>
      </w:pPr>
      <w:r w:rsidRPr="002A1630">
        <w:rPr>
          <w:rFonts w:ascii="Calibri" w:hAnsi="Calibri"/>
          <w:color w:val="333333"/>
          <w:lang w:val="pt-BR"/>
        </w:rPr>
        <w:t>Para a mulher: Dor no parto e conflito no casamento (Gênesis 3:16)</w:t>
      </w:r>
    </w:p>
    <w:p w14:paraId="4D956492" w14:textId="77777777" w:rsidR="007E4780" w:rsidRPr="002A1630" w:rsidRDefault="00AD2D07">
      <w:pPr>
        <w:pStyle w:val="ListBullet"/>
        <w:spacing w:after="80"/>
        <w:ind w:left="720"/>
        <w:rPr>
          <w:lang w:val="pt-BR"/>
        </w:rPr>
      </w:pPr>
      <w:r w:rsidRPr="002A1630">
        <w:rPr>
          <w:rFonts w:ascii="Calibri" w:hAnsi="Calibri"/>
          <w:color w:val="333333"/>
          <w:lang w:val="pt-BR"/>
        </w:rPr>
        <w:t>Para o homem: Trabalho árduo e terra amaldiçoada (Gênesis 3:17-19)</w:t>
      </w:r>
    </w:p>
    <w:p w14:paraId="7740214F" w14:textId="77777777" w:rsidR="007E4780" w:rsidRPr="002A1630" w:rsidRDefault="00AD2D07">
      <w:pPr>
        <w:pStyle w:val="ListBullet"/>
        <w:spacing w:after="80"/>
        <w:ind w:left="720"/>
        <w:rPr>
          <w:lang w:val="pt-BR"/>
        </w:rPr>
      </w:pPr>
      <w:r w:rsidRPr="002A1630">
        <w:rPr>
          <w:rFonts w:ascii="Calibri" w:hAnsi="Calibri"/>
          <w:color w:val="333333"/>
          <w:lang w:val="pt-BR"/>
        </w:rPr>
        <w:t>Para toda a criação: Sujeita à frustração (Romanos 8:20-22)</w:t>
      </w:r>
    </w:p>
    <w:p w14:paraId="38A519A3" w14:textId="77777777" w:rsidR="007E4780" w:rsidRPr="002A1630" w:rsidRDefault="00AD2D07">
      <w:pPr>
        <w:spacing w:after="160"/>
        <w:rPr>
          <w:lang w:val="pt-BR"/>
        </w:rPr>
      </w:pPr>
      <w:r w:rsidRPr="002A1630">
        <w:rPr>
          <w:rFonts w:ascii="Calibri" w:hAnsi="Calibri"/>
          <w:b/>
          <w:color w:val="2C3E50"/>
          <w:lang w:val="pt-BR"/>
        </w:rPr>
        <w:t>f) Morte espiritual imediata:</w:t>
      </w:r>
      <w:r w:rsidRPr="002A1630">
        <w:rPr>
          <w:rFonts w:ascii="Calibri" w:hAnsi="Calibri"/>
          <w:color w:val="333333"/>
          <w:lang w:val="pt-BR"/>
        </w:rPr>
        <w:t xml:space="preserve"> Separação de Deus</w:t>
      </w:r>
    </w:p>
    <w:p w14:paraId="30D55FF4" w14:textId="77777777" w:rsidR="007E4780" w:rsidRPr="002A1630" w:rsidRDefault="00AD2D07">
      <w:pPr>
        <w:spacing w:after="160"/>
        <w:rPr>
          <w:lang w:val="pt-BR"/>
        </w:rPr>
      </w:pPr>
      <w:r w:rsidRPr="002A1630">
        <w:rPr>
          <w:rFonts w:ascii="Calibri" w:hAnsi="Calibri"/>
          <w:b/>
          <w:color w:val="2C3E50"/>
          <w:lang w:val="pt-BR"/>
        </w:rPr>
        <w:t>g) Morte física eventual:</w:t>
      </w:r>
      <w:r w:rsidRPr="002A1630">
        <w:rPr>
          <w:rFonts w:ascii="Calibri" w:hAnsi="Calibri"/>
          <w:color w:val="333333"/>
          <w:lang w:val="pt-BR"/>
        </w:rPr>
        <w:t xml:space="preserve"> "Você é pó e ao pó voltará" (Gênesis 3:19)</w:t>
      </w:r>
    </w:p>
    <w:p w14:paraId="0D0FAC2F" w14:textId="77777777" w:rsidR="007E4780" w:rsidRPr="002A1630" w:rsidRDefault="00AD2D07">
      <w:pPr>
        <w:spacing w:before="160" w:after="80"/>
        <w:rPr>
          <w:lang w:val="pt-BR"/>
        </w:rPr>
      </w:pPr>
      <w:r w:rsidRPr="002A1630">
        <w:rPr>
          <w:rFonts w:ascii="Garamond" w:hAnsi="Garamond"/>
          <w:b/>
          <w:color w:val="646E78"/>
          <w:sz w:val="24"/>
          <w:lang w:val="pt-BR"/>
        </w:rPr>
        <w:t>7. A QUEDA E TODA A HUMANIDADE</w:t>
      </w:r>
    </w:p>
    <w:p w14:paraId="07F9D752" w14:textId="77777777" w:rsidR="007E4780" w:rsidRPr="002A1630" w:rsidRDefault="00AD2D07">
      <w:pPr>
        <w:spacing w:after="160"/>
        <w:rPr>
          <w:lang w:val="pt-BR"/>
        </w:rPr>
      </w:pPr>
      <w:r w:rsidRPr="002A1630">
        <w:rPr>
          <w:rFonts w:ascii="Calibri" w:hAnsi="Calibri"/>
          <w:color w:val="333333"/>
          <w:lang w:val="pt-BR"/>
        </w:rPr>
        <w:t>O pecado de Adão não afetou apenas ele. Afetou toda a raça humana!</w:t>
      </w:r>
    </w:p>
    <w:p w14:paraId="46F16DA5" w14:textId="77777777" w:rsidR="007E4780" w:rsidRPr="002A1630" w:rsidRDefault="00AD2D07">
      <w:pPr>
        <w:spacing w:after="160"/>
        <w:rPr>
          <w:lang w:val="pt-BR"/>
        </w:rPr>
      </w:pPr>
      <w:r w:rsidRPr="002A1630">
        <w:rPr>
          <w:rFonts w:ascii="Calibri" w:hAnsi="Calibri"/>
          <w:color w:val="333333"/>
          <w:lang w:val="pt-BR"/>
        </w:rPr>
        <w:t>Leia Romanos 5:12:</w:t>
      </w:r>
    </w:p>
    <w:p w14:paraId="37082C8E" w14:textId="77777777" w:rsidR="007E4780" w:rsidRPr="002A1630" w:rsidRDefault="00AD2D07">
      <w:pPr>
        <w:spacing w:after="160"/>
        <w:rPr>
          <w:lang w:val="pt-BR"/>
        </w:rPr>
      </w:pPr>
      <w:r w:rsidRPr="002A1630">
        <w:rPr>
          <w:rFonts w:ascii="Calibri" w:hAnsi="Calibri"/>
          <w:i/>
          <w:color w:val="333333"/>
          <w:lang w:val="pt-BR"/>
        </w:rPr>
        <w:t>"Portanto, da mesma forma como o pecado entrou no mundo por um homem, e pelo pecado a morte, assim também a morte veio a todos os homens, porque todos pecaram."</w:t>
      </w:r>
    </w:p>
    <w:p w14:paraId="1AB4203C" w14:textId="77777777" w:rsidR="007E4780" w:rsidRPr="002A1630" w:rsidRDefault="00AD2D07">
      <w:pPr>
        <w:spacing w:after="160"/>
        <w:rPr>
          <w:lang w:val="pt-BR"/>
        </w:rPr>
      </w:pPr>
      <w:r w:rsidRPr="002A1630">
        <w:rPr>
          <w:rFonts w:ascii="Calibri" w:hAnsi="Calibri"/>
          <w:b/>
          <w:color w:val="2C3E50"/>
          <w:lang w:val="pt-BR"/>
        </w:rPr>
        <w:t>Como o pecado de Adão nos afeta:</w:t>
      </w:r>
    </w:p>
    <w:p w14:paraId="2F8D8171" w14:textId="44281D6E" w:rsidR="007E4780" w:rsidRPr="002A1630" w:rsidRDefault="00AD2D07" w:rsidP="00E35DAC">
      <w:pPr>
        <w:spacing w:after="160"/>
        <w:rPr>
          <w:lang w:val="pt-BR"/>
        </w:rPr>
      </w:pPr>
      <w:r w:rsidRPr="002A1630">
        <w:rPr>
          <w:rFonts w:ascii="Calibri" w:hAnsi="Calibri"/>
          <w:b/>
          <w:color w:val="2C3E50"/>
          <w:lang w:val="pt-BR"/>
        </w:rPr>
        <w:t>1. Adão era nosso representante:</w:t>
      </w:r>
      <w:r w:rsidRPr="002A1630">
        <w:rPr>
          <w:rFonts w:ascii="Calibri" w:hAnsi="Calibri"/>
          <w:color w:val="333333"/>
          <w:lang w:val="pt-BR"/>
        </w:rPr>
        <w:t xml:space="preserve"> Como o cabeça da raça humana, quando ele pecou, pecamos "nele" (conceito de imputação)</w:t>
      </w:r>
    </w:p>
    <w:p w14:paraId="6E3E968B" w14:textId="7AB5C226" w:rsidR="007E4780" w:rsidRPr="002A1630" w:rsidRDefault="00AD2D07" w:rsidP="00E35DAC">
      <w:pPr>
        <w:spacing w:after="160"/>
        <w:rPr>
          <w:lang w:val="pt-BR"/>
        </w:rPr>
      </w:pPr>
      <w:r w:rsidRPr="002A1630">
        <w:rPr>
          <w:rFonts w:ascii="Calibri" w:hAnsi="Calibri"/>
          <w:b/>
          <w:color w:val="2C3E50"/>
          <w:lang w:val="pt-BR"/>
        </w:rPr>
        <w:t>2. Herdamos natureza pecaminosa:</w:t>
      </w:r>
      <w:r w:rsidRPr="002A1630">
        <w:rPr>
          <w:rFonts w:ascii="Calibri" w:hAnsi="Calibri"/>
          <w:color w:val="333333"/>
          <w:lang w:val="pt-BR"/>
        </w:rPr>
        <w:t xml:space="preserve"> Nascemos com inclinação para o pecado (Salmos 51:5)</w:t>
      </w:r>
    </w:p>
    <w:p w14:paraId="25F17B0F" w14:textId="32CF89F6" w:rsidR="007E4780" w:rsidRPr="002A1630" w:rsidRDefault="00AD2D07" w:rsidP="00E35DAC">
      <w:pPr>
        <w:spacing w:after="160"/>
        <w:rPr>
          <w:lang w:val="pt-BR"/>
        </w:rPr>
      </w:pPr>
      <w:r w:rsidRPr="002A1630">
        <w:rPr>
          <w:rFonts w:ascii="Calibri" w:hAnsi="Calibri"/>
          <w:b/>
          <w:color w:val="2C3E50"/>
          <w:lang w:val="pt-BR"/>
        </w:rPr>
        <w:t>3. Todos pecamos pessoalmente:</w:t>
      </w:r>
      <w:r w:rsidRPr="002A1630">
        <w:rPr>
          <w:rFonts w:ascii="Calibri" w:hAnsi="Calibri"/>
          <w:color w:val="333333"/>
          <w:lang w:val="pt-BR"/>
        </w:rPr>
        <w:t xml:space="preserve"> Além de herdar a natureza pecaminosa, cada um de nós escolhe pecar (Romanos 3:23)</w:t>
      </w:r>
    </w:p>
    <w:p w14:paraId="03C11B6C" w14:textId="100DB5CE" w:rsidR="007E4780" w:rsidRPr="002A1630" w:rsidRDefault="00AD2D07" w:rsidP="00E35DAC">
      <w:pPr>
        <w:spacing w:after="160"/>
        <w:rPr>
          <w:lang w:val="pt-BR"/>
        </w:rPr>
      </w:pPr>
      <w:r w:rsidRPr="002A1630">
        <w:rPr>
          <w:rFonts w:ascii="Calibri" w:hAnsi="Calibri"/>
          <w:b/>
          <w:color w:val="2C3E50"/>
          <w:lang w:val="pt-BR"/>
        </w:rPr>
        <w:t>Diferentes entendimentos:</w:t>
      </w:r>
    </w:p>
    <w:p w14:paraId="66D0A403" w14:textId="7F4D7547" w:rsidR="007E4780" w:rsidRPr="002A1630" w:rsidRDefault="00AD2D07" w:rsidP="00E35DAC">
      <w:pPr>
        <w:spacing w:after="160"/>
        <w:rPr>
          <w:lang w:val="pt-BR"/>
        </w:rPr>
      </w:pPr>
      <w:r w:rsidRPr="002A1630">
        <w:rPr>
          <w:rFonts w:ascii="Calibri" w:hAnsi="Calibri"/>
          <w:b/>
          <w:color w:val="2C3E50"/>
          <w:lang w:val="pt-BR"/>
        </w:rPr>
        <w:t>Visão Reformada:</w:t>
      </w:r>
      <w:r w:rsidRPr="002A1630">
        <w:rPr>
          <w:rFonts w:ascii="Calibri" w:hAnsi="Calibri"/>
          <w:color w:val="333333"/>
          <w:lang w:val="pt-BR"/>
        </w:rPr>
        <w:t xml:space="preserve"> Enfatiza que herdamos a culpa e a corrupção do pecado de Adão. Nascemos mortos espiritualmente.</w:t>
      </w:r>
    </w:p>
    <w:p w14:paraId="6D30EE1D" w14:textId="77777777" w:rsidR="007E4780" w:rsidRPr="002A1630" w:rsidRDefault="00AD2D07">
      <w:pPr>
        <w:spacing w:after="160"/>
        <w:rPr>
          <w:lang w:val="pt-BR"/>
        </w:rPr>
      </w:pPr>
      <w:r w:rsidRPr="002A1630">
        <w:rPr>
          <w:rFonts w:ascii="Calibri" w:hAnsi="Calibri"/>
          <w:b/>
          <w:color w:val="2C3E50"/>
          <w:lang w:val="pt-BR"/>
        </w:rPr>
        <w:t>Visão Arminiana:</w:t>
      </w:r>
      <w:r w:rsidRPr="002A1630">
        <w:rPr>
          <w:rFonts w:ascii="Calibri" w:hAnsi="Calibri"/>
          <w:color w:val="333333"/>
          <w:lang w:val="pt-BR"/>
        </w:rPr>
        <w:t xml:space="preserve"> Enfatiza que herdamos a natureza corrompida, mas a culpa pessoal vem dos nossos próprios pecados. A graça preveniente de Deus capacita todos a responderem ao evangelho.</w:t>
      </w:r>
    </w:p>
    <w:p w14:paraId="788273AC" w14:textId="392F5730" w:rsidR="007E4780" w:rsidRPr="002A1630" w:rsidRDefault="00AD2D07" w:rsidP="00E35DAC">
      <w:pPr>
        <w:spacing w:after="160"/>
        <w:rPr>
          <w:lang w:val="pt-BR"/>
        </w:rPr>
      </w:pPr>
      <w:r w:rsidRPr="002A1630">
        <w:rPr>
          <w:rFonts w:ascii="Calibri" w:hAnsi="Calibri"/>
          <w:b/>
          <w:color w:val="2C3E50"/>
          <w:lang w:val="pt-BR"/>
        </w:rPr>
        <w:t>Ambas concordam:</w:t>
      </w:r>
      <w:r w:rsidRPr="002A1630">
        <w:rPr>
          <w:rFonts w:ascii="Calibri" w:hAnsi="Calibri"/>
          <w:color w:val="333333"/>
          <w:lang w:val="pt-BR"/>
        </w:rPr>
        <w:t xml:space="preserve"> (1) O pecado de Adão afetou toda a humanidade, (2) Todos nascem com natureza pecaminosa, (3) Todos precisam de salvação em Cristo.</w:t>
      </w:r>
    </w:p>
    <w:p w14:paraId="1815DD11" w14:textId="2771B857" w:rsidR="007E4780" w:rsidRPr="002A1630" w:rsidRDefault="00995150">
      <w:pPr>
        <w:pStyle w:val="Heading3"/>
        <w:spacing w:after="120"/>
        <w:rPr>
          <w:lang w:val="pt-BR"/>
        </w:rPr>
      </w:pPr>
      <w:r>
        <w:rPr>
          <w:rFonts w:ascii="Garamond" w:hAnsi="Garamond"/>
          <w:color w:val="4A5A6C"/>
          <w:sz w:val="26"/>
          <w:lang w:val="pt-BR"/>
        </w:rPr>
        <w:lastRenderedPageBreak/>
        <w:t>POR</w:t>
      </w:r>
      <w:r w:rsidR="00E96F97" w:rsidRPr="002A1630">
        <w:rPr>
          <w:rFonts w:ascii="Garamond" w:hAnsi="Garamond"/>
          <w:color w:val="4A5A6C"/>
          <w:sz w:val="26"/>
          <w:lang w:val="pt-BR"/>
        </w:rPr>
        <w:t xml:space="preserve"> </w:t>
      </w:r>
      <w:r w:rsidR="00AD2D07" w:rsidRPr="002A1630">
        <w:rPr>
          <w:rFonts w:ascii="Garamond" w:hAnsi="Garamond"/>
          <w:color w:val="4A5A6C"/>
          <w:sz w:val="26"/>
          <w:lang w:val="pt-BR"/>
        </w:rPr>
        <w:t>QUE ISSO É IMPORTANTE PARA MINHA VIDA?</w:t>
      </w:r>
    </w:p>
    <w:p w14:paraId="1079975F" w14:textId="4CB9757D" w:rsidR="007E4780" w:rsidRPr="002A1630" w:rsidRDefault="00AD2D07" w:rsidP="00E35DAC">
      <w:pPr>
        <w:spacing w:after="160"/>
        <w:rPr>
          <w:lang w:val="pt-BR"/>
        </w:rPr>
      </w:pPr>
      <w:r w:rsidRPr="002A1630">
        <w:rPr>
          <w:rFonts w:ascii="Calibri" w:hAnsi="Calibri"/>
          <w:b/>
          <w:color w:val="2C3E50"/>
          <w:lang w:val="pt-BR"/>
        </w:rPr>
        <w:t>1. Você entende por que o mundo está quebrado:</w:t>
      </w:r>
      <w:r w:rsidRPr="002A1630">
        <w:rPr>
          <w:rFonts w:ascii="Calibri" w:hAnsi="Calibri"/>
          <w:color w:val="333333"/>
          <w:lang w:val="pt-BR"/>
        </w:rPr>
        <w:t xml:space="preserve"> O sofrimento, a morte e o mal existem por causa da queda.</w:t>
      </w:r>
    </w:p>
    <w:p w14:paraId="522B6947" w14:textId="619E464C" w:rsidR="007E4780" w:rsidRPr="002A1630" w:rsidRDefault="00AD2D07" w:rsidP="00E35DAC">
      <w:pPr>
        <w:spacing w:after="160"/>
        <w:rPr>
          <w:lang w:val="pt-BR"/>
        </w:rPr>
      </w:pPr>
      <w:r w:rsidRPr="002A1630">
        <w:rPr>
          <w:rFonts w:ascii="Calibri" w:hAnsi="Calibri"/>
          <w:b/>
          <w:color w:val="2C3E50"/>
          <w:lang w:val="pt-BR"/>
        </w:rPr>
        <w:t>2. Você reconhece sua própria condição:</w:t>
      </w:r>
      <w:r w:rsidRPr="002A1630">
        <w:rPr>
          <w:rFonts w:ascii="Calibri" w:hAnsi="Calibri"/>
          <w:color w:val="333333"/>
          <w:lang w:val="pt-BR"/>
        </w:rPr>
        <w:t xml:space="preserve"> Você não é apenas uma "boa pessoa que comete erros". Você tem uma natureza pecaminosa que precisa ser transformada!</w:t>
      </w:r>
    </w:p>
    <w:p w14:paraId="578B0A60" w14:textId="5DBBF666" w:rsidR="007E4780" w:rsidRPr="002A1630" w:rsidRDefault="00AD2D07" w:rsidP="00E35DAC">
      <w:pPr>
        <w:spacing w:after="160"/>
        <w:rPr>
          <w:lang w:val="pt-BR"/>
        </w:rPr>
      </w:pPr>
      <w:r w:rsidRPr="002A1630">
        <w:rPr>
          <w:rFonts w:ascii="Calibri" w:hAnsi="Calibri"/>
          <w:b/>
          <w:color w:val="2C3E50"/>
          <w:lang w:val="pt-BR"/>
        </w:rPr>
        <w:t>3. Você valoriza a salvação:</w:t>
      </w:r>
      <w:r w:rsidRPr="002A1630">
        <w:rPr>
          <w:rFonts w:ascii="Calibri" w:hAnsi="Calibri"/>
          <w:color w:val="333333"/>
          <w:lang w:val="pt-BR"/>
        </w:rPr>
        <w:t xml:space="preserve"> Entender a gravidade da queda faz você apreciar mais a grandeza da salvação em Cristo!</w:t>
      </w:r>
    </w:p>
    <w:p w14:paraId="58C6B58A" w14:textId="3137F6D1" w:rsidR="007E4780" w:rsidRPr="002A1630" w:rsidRDefault="00AD2D07" w:rsidP="00E35DAC">
      <w:pPr>
        <w:spacing w:after="160"/>
        <w:rPr>
          <w:lang w:val="pt-BR"/>
        </w:rPr>
      </w:pPr>
      <w:r w:rsidRPr="002A1630">
        <w:rPr>
          <w:rFonts w:ascii="Calibri" w:hAnsi="Calibri"/>
          <w:b/>
          <w:color w:val="2C3E50"/>
          <w:lang w:val="pt-BR"/>
        </w:rPr>
        <w:t>4. Você fica alerta às tentações:</w:t>
      </w:r>
      <w:r w:rsidRPr="002A1630">
        <w:rPr>
          <w:rFonts w:ascii="Calibri" w:hAnsi="Calibri"/>
          <w:color w:val="333333"/>
          <w:lang w:val="pt-BR"/>
        </w:rPr>
        <w:t xml:space="preserve"> Satanás ainda usa as mesmas táticas - questionar a Palavra de Deus, negar consequências, distorcer o caráter de Deus.</w:t>
      </w:r>
    </w:p>
    <w:p w14:paraId="6231F416" w14:textId="067FE856" w:rsidR="007E4780" w:rsidRPr="002A1630" w:rsidRDefault="00AD2D07" w:rsidP="00E35DAC">
      <w:pPr>
        <w:spacing w:after="160"/>
        <w:rPr>
          <w:lang w:val="pt-BR"/>
        </w:rPr>
      </w:pPr>
      <w:r w:rsidRPr="002A1630">
        <w:rPr>
          <w:rFonts w:ascii="Calibri" w:hAnsi="Calibri"/>
          <w:b/>
          <w:color w:val="2C3E50"/>
          <w:lang w:val="pt-BR"/>
        </w:rPr>
        <w:t>5. Você tem esperança:</w:t>
      </w:r>
      <w:r w:rsidRPr="002A1630">
        <w:rPr>
          <w:rFonts w:ascii="Calibri" w:hAnsi="Calibri"/>
          <w:color w:val="333333"/>
          <w:lang w:val="pt-BR"/>
        </w:rPr>
        <w:t xml:space="preserve"> Assim como a queda veio por um homem (Adão), a salvação vem por um Homem (Jesus Cristo)! Há esperança!</w:t>
      </w:r>
    </w:p>
    <w:p w14:paraId="316DD3CC" w14:textId="77777777" w:rsidR="007E4780" w:rsidRPr="002A1630" w:rsidRDefault="007E4780">
      <w:pPr>
        <w:pBdr>
          <w:bottom w:val="single" w:sz="12" w:space="1" w:color="D0D0D0"/>
        </w:pBdr>
        <w:spacing w:before="240" w:after="240"/>
        <w:rPr>
          <w:lang w:val="pt-BR"/>
        </w:rPr>
      </w:pPr>
    </w:p>
    <w:p w14:paraId="3C8A4992" w14:textId="77777777" w:rsidR="007E4780" w:rsidRPr="002A1630" w:rsidRDefault="00AD2D07">
      <w:pPr>
        <w:pStyle w:val="Heading3"/>
        <w:spacing w:after="120"/>
        <w:rPr>
          <w:lang w:val="pt-BR"/>
        </w:rPr>
      </w:pPr>
      <w:r w:rsidRPr="002A1630">
        <w:rPr>
          <w:rFonts w:ascii="Garamond" w:hAnsi="Garamond"/>
          <w:color w:val="4A5A6C"/>
          <w:sz w:val="26"/>
          <w:lang w:val="pt-BR"/>
        </w:rPr>
        <w:t>EXERCÍCIOS</w:t>
      </w:r>
    </w:p>
    <w:p w14:paraId="35DAACAB" w14:textId="77777777" w:rsidR="007E4780" w:rsidRPr="002A1630" w:rsidRDefault="00AD2D07">
      <w:pPr>
        <w:spacing w:after="160"/>
        <w:rPr>
          <w:lang w:val="pt-BR"/>
        </w:rPr>
      </w:pPr>
      <w:r w:rsidRPr="002A1630">
        <w:rPr>
          <w:rFonts w:ascii="Calibri" w:hAnsi="Calibri"/>
          <w:b/>
          <w:color w:val="2C3E50"/>
          <w:lang w:val="pt-BR"/>
        </w:rPr>
        <w:t>1. Explique com suas próprias palavras o que é livre-arbítrio:</w:t>
      </w:r>
    </w:p>
    <w:p w14:paraId="3CF9A297"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44B2CE7E"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50658004"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60ECFD55" w14:textId="77777777" w:rsidR="007E4780" w:rsidRPr="002A1630" w:rsidRDefault="007E4780">
      <w:pPr>
        <w:spacing w:after="0"/>
        <w:rPr>
          <w:lang w:val="pt-BR"/>
        </w:rPr>
      </w:pPr>
    </w:p>
    <w:p w14:paraId="7EBF8496" w14:textId="77777777" w:rsidR="007E4780" w:rsidRPr="002A1630" w:rsidRDefault="00AD2D07">
      <w:pPr>
        <w:spacing w:after="160"/>
        <w:rPr>
          <w:lang w:val="pt-BR"/>
        </w:rPr>
      </w:pPr>
      <w:r w:rsidRPr="002A1630">
        <w:rPr>
          <w:rFonts w:ascii="Calibri" w:hAnsi="Calibri"/>
          <w:b/>
          <w:color w:val="2C3E50"/>
          <w:lang w:val="pt-BR"/>
        </w:rPr>
        <w:t>2. Quais foram as três principais táticas que Satanás usou para tentar Eva?</w:t>
      </w:r>
    </w:p>
    <w:p w14:paraId="26BDB73F" w14:textId="7782F964" w:rsidR="007E4780" w:rsidRPr="002A1630" w:rsidRDefault="00AD2D07" w:rsidP="00E35DAC">
      <w:pPr>
        <w:spacing w:after="40" w:line="240" w:lineRule="auto"/>
        <w:rPr>
          <w:lang w:val="pt-BR"/>
        </w:rPr>
      </w:pPr>
      <w:r w:rsidRPr="002A1630">
        <w:rPr>
          <w:rFonts w:ascii="Calibri" w:hAnsi="Calibri"/>
          <w:color w:val="333333"/>
          <w:lang w:val="pt-BR"/>
        </w:rPr>
        <w:t xml:space="preserve">a) </w:t>
      </w:r>
      <w:r w:rsidR="00E35DAC" w:rsidRPr="002A1630">
        <w:rPr>
          <w:rFonts w:ascii="Calibri" w:hAnsi="Calibri"/>
          <w:color w:val="B4B4B4"/>
          <w:lang w:val="pt-BR"/>
        </w:rPr>
        <w:t>___________________________________________________________________________________</w:t>
      </w:r>
    </w:p>
    <w:p w14:paraId="572BB4CA" w14:textId="75E9A029" w:rsidR="007E4780" w:rsidRPr="002A1630" w:rsidRDefault="00AD2D07">
      <w:pPr>
        <w:spacing w:after="160"/>
        <w:rPr>
          <w:lang w:val="pt-BR"/>
        </w:rPr>
      </w:pPr>
      <w:r w:rsidRPr="002A1630">
        <w:rPr>
          <w:rFonts w:ascii="Calibri" w:hAnsi="Calibri"/>
          <w:color w:val="333333"/>
          <w:lang w:val="pt-BR"/>
        </w:rPr>
        <w:t>b)</w:t>
      </w:r>
      <w:r w:rsidR="00E35DAC" w:rsidRPr="002A1630">
        <w:rPr>
          <w:rFonts w:ascii="Calibri" w:hAnsi="Calibri"/>
          <w:color w:val="333333"/>
          <w:lang w:val="pt-BR"/>
        </w:rPr>
        <w:t xml:space="preserve"> </w:t>
      </w:r>
      <w:r w:rsidR="00E35DAC" w:rsidRPr="002A1630">
        <w:rPr>
          <w:rFonts w:ascii="Calibri" w:hAnsi="Calibri"/>
          <w:color w:val="B4B4B4"/>
          <w:lang w:val="pt-BR"/>
        </w:rPr>
        <w:t>___________________________________________________________________________________</w:t>
      </w:r>
    </w:p>
    <w:p w14:paraId="65C9A29F" w14:textId="36FACE73" w:rsidR="007E4780" w:rsidRPr="002A1630" w:rsidRDefault="00AD2D07">
      <w:pPr>
        <w:spacing w:after="160"/>
        <w:rPr>
          <w:lang w:val="pt-BR"/>
        </w:rPr>
      </w:pPr>
      <w:r w:rsidRPr="002A1630">
        <w:rPr>
          <w:rFonts w:ascii="Calibri" w:hAnsi="Calibri"/>
          <w:color w:val="333333"/>
          <w:lang w:val="pt-BR"/>
        </w:rPr>
        <w:t xml:space="preserve">c) </w:t>
      </w:r>
      <w:r w:rsidR="00E35DAC" w:rsidRPr="002A1630">
        <w:rPr>
          <w:rFonts w:ascii="Calibri" w:hAnsi="Calibri"/>
          <w:color w:val="B4B4B4"/>
          <w:lang w:val="pt-BR"/>
        </w:rPr>
        <w:t>___________________________________________________________________________________</w:t>
      </w:r>
    </w:p>
    <w:p w14:paraId="11E07029" w14:textId="77777777" w:rsidR="007E4780" w:rsidRPr="002A1630" w:rsidRDefault="00AD2D07">
      <w:pPr>
        <w:spacing w:after="160"/>
        <w:rPr>
          <w:lang w:val="pt-BR"/>
        </w:rPr>
      </w:pPr>
      <w:r w:rsidRPr="002A1630">
        <w:rPr>
          <w:rFonts w:ascii="Calibri" w:hAnsi="Calibri"/>
          <w:b/>
          <w:color w:val="2C3E50"/>
          <w:lang w:val="pt-BR"/>
        </w:rPr>
        <w:t>3. Por que Deus colocou a árvore do conhecimento do bem e do mal no jardim?</w:t>
      </w:r>
    </w:p>
    <w:p w14:paraId="0910D482"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10E3017"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6B625EBC"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37D94B88" w14:textId="77777777" w:rsidR="007E4780" w:rsidRDefault="007E4780">
      <w:pPr>
        <w:spacing w:after="0"/>
        <w:rPr>
          <w:lang w:val="pt-BR"/>
        </w:rPr>
      </w:pPr>
    </w:p>
    <w:p w14:paraId="38421F96" w14:textId="77777777" w:rsidR="00E35DAC" w:rsidRDefault="00E35DAC">
      <w:pPr>
        <w:spacing w:after="0"/>
        <w:rPr>
          <w:lang w:val="pt-BR"/>
        </w:rPr>
      </w:pPr>
    </w:p>
    <w:p w14:paraId="54651BD7" w14:textId="77777777" w:rsidR="00E35DAC" w:rsidRPr="002A1630" w:rsidRDefault="00E35DAC">
      <w:pPr>
        <w:spacing w:after="0"/>
        <w:rPr>
          <w:lang w:val="pt-BR"/>
        </w:rPr>
      </w:pPr>
    </w:p>
    <w:p w14:paraId="2633765A" w14:textId="77777777" w:rsidR="007E4780" w:rsidRPr="002A1630" w:rsidRDefault="00AD2D07">
      <w:pPr>
        <w:spacing w:after="160"/>
        <w:rPr>
          <w:lang w:val="pt-BR"/>
        </w:rPr>
      </w:pPr>
      <w:r w:rsidRPr="002A1630">
        <w:rPr>
          <w:rFonts w:ascii="Calibri" w:hAnsi="Calibri"/>
          <w:b/>
          <w:color w:val="2C3E50"/>
          <w:lang w:val="pt-BR"/>
        </w:rPr>
        <w:t>4. Qual a diferença entre a queda dos anjos e a queda do homem em relação à tentação externa?</w:t>
      </w:r>
    </w:p>
    <w:p w14:paraId="5F338906"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D3EB5F1"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0B12083"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6E24F47D"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1AC444DE" w14:textId="77777777" w:rsidR="007E4780" w:rsidRPr="002A1630" w:rsidRDefault="007E4780">
      <w:pPr>
        <w:spacing w:after="0"/>
        <w:rPr>
          <w:lang w:val="pt-BR"/>
        </w:rPr>
      </w:pPr>
    </w:p>
    <w:p w14:paraId="73919CEA" w14:textId="47055991" w:rsidR="007E4780" w:rsidRPr="002A1630" w:rsidRDefault="00AD2D07" w:rsidP="00E35DAC">
      <w:pPr>
        <w:spacing w:after="160"/>
        <w:rPr>
          <w:lang w:val="pt-BR"/>
        </w:rPr>
      </w:pPr>
      <w:r w:rsidRPr="002A1630">
        <w:rPr>
          <w:rFonts w:ascii="Calibri" w:hAnsi="Calibri"/>
          <w:b/>
          <w:color w:val="2C3E50"/>
          <w:lang w:val="pt-BR"/>
        </w:rPr>
        <w:t>5. Liste pelo menos cinco consequências da queda mencionadas em Gênesis 3:</w:t>
      </w:r>
    </w:p>
    <w:p w14:paraId="343DBD36" w14:textId="0B3CA3CC" w:rsidR="007E4780" w:rsidRPr="002A1630" w:rsidRDefault="00AD2D07">
      <w:pPr>
        <w:spacing w:after="160"/>
        <w:rPr>
          <w:lang w:val="pt-BR"/>
        </w:rPr>
      </w:pPr>
      <w:r w:rsidRPr="002A1630">
        <w:rPr>
          <w:rFonts w:ascii="Calibri" w:hAnsi="Calibri"/>
          <w:color w:val="333333"/>
          <w:lang w:val="pt-BR"/>
        </w:rPr>
        <w:t>a)</w:t>
      </w:r>
      <w:r w:rsidR="00E35DAC" w:rsidRPr="002A1630">
        <w:rPr>
          <w:rFonts w:ascii="Calibri" w:hAnsi="Calibri"/>
          <w:color w:val="333333"/>
          <w:lang w:val="pt-BR"/>
        </w:rPr>
        <w:t xml:space="preserve"> </w:t>
      </w:r>
      <w:r w:rsidR="00E35DAC" w:rsidRPr="002A1630">
        <w:rPr>
          <w:rFonts w:ascii="Calibri" w:hAnsi="Calibri"/>
          <w:color w:val="B4B4B4"/>
          <w:lang w:val="pt-BR"/>
        </w:rPr>
        <w:t>___________________________________________________________________________________</w:t>
      </w:r>
    </w:p>
    <w:p w14:paraId="284BDA25" w14:textId="2AE9D79B" w:rsidR="007E4780" w:rsidRPr="002A1630" w:rsidRDefault="00AD2D07">
      <w:pPr>
        <w:spacing w:after="160"/>
        <w:rPr>
          <w:lang w:val="pt-BR"/>
        </w:rPr>
      </w:pPr>
      <w:r w:rsidRPr="002A1630">
        <w:rPr>
          <w:rFonts w:ascii="Calibri" w:hAnsi="Calibri"/>
          <w:color w:val="333333"/>
          <w:lang w:val="pt-BR"/>
        </w:rPr>
        <w:t xml:space="preserve">b) </w:t>
      </w:r>
      <w:r w:rsidR="00E35DAC" w:rsidRPr="002A1630">
        <w:rPr>
          <w:rFonts w:ascii="Calibri" w:hAnsi="Calibri"/>
          <w:color w:val="B4B4B4"/>
          <w:lang w:val="pt-BR"/>
        </w:rPr>
        <w:t>___________________________________________________________________________________</w:t>
      </w:r>
    </w:p>
    <w:p w14:paraId="72E8D1FC" w14:textId="244375CF" w:rsidR="007E4780" w:rsidRPr="002A1630" w:rsidRDefault="00AD2D07">
      <w:pPr>
        <w:spacing w:after="160"/>
        <w:rPr>
          <w:lang w:val="pt-BR"/>
        </w:rPr>
      </w:pPr>
      <w:r w:rsidRPr="002A1630">
        <w:rPr>
          <w:rFonts w:ascii="Calibri" w:hAnsi="Calibri"/>
          <w:color w:val="333333"/>
          <w:lang w:val="pt-BR"/>
        </w:rPr>
        <w:t xml:space="preserve">c) </w:t>
      </w:r>
      <w:r w:rsidR="00E35DAC" w:rsidRPr="002A1630">
        <w:rPr>
          <w:rFonts w:ascii="Calibri" w:hAnsi="Calibri"/>
          <w:color w:val="B4B4B4"/>
          <w:lang w:val="pt-BR"/>
        </w:rPr>
        <w:t>___________________________________________________________________________________</w:t>
      </w:r>
    </w:p>
    <w:p w14:paraId="6E36A8F1" w14:textId="590D2CB7" w:rsidR="007E4780" w:rsidRPr="002A1630" w:rsidRDefault="00AD2D07" w:rsidP="00E35DAC">
      <w:pPr>
        <w:spacing w:after="160"/>
        <w:rPr>
          <w:lang w:val="pt-BR"/>
        </w:rPr>
      </w:pPr>
      <w:r w:rsidRPr="002A1630">
        <w:rPr>
          <w:rFonts w:ascii="Calibri" w:hAnsi="Calibri"/>
          <w:color w:val="333333"/>
          <w:lang w:val="pt-BR"/>
        </w:rPr>
        <w:t xml:space="preserve">d) </w:t>
      </w:r>
      <w:r w:rsidR="00E35DAC" w:rsidRPr="002A1630">
        <w:rPr>
          <w:rFonts w:ascii="Calibri" w:hAnsi="Calibri"/>
          <w:color w:val="B4B4B4"/>
          <w:lang w:val="pt-BR"/>
        </w:rPr>
        <w:t>___________________________________________________________________________________</w:t>
      </w:r>
    </w:p>
    <w:p w14:paraId="7FFF3D57" w14:textId="3FE8F46C" w:rsidR="007E4780" w:rsidRPr="002A1630" w:rsidRDefault="00AD2D07" w:rsidP="00E35DAC">
      <w:pPr>
        <w:spacing w:after="160"/>
        <w:rPr>
          <w:lang w:val="pt-BR"/>
        </w:rPr>
      </w:pPr>
      <w:r w:rsidRPr="002A1630">
        <w:rPr>
          <w:rFonts w:ascii="Calibri" w:hAnsi="Calibri"/>
          <w:color w:val="333333"/>
          <w:lang w:val="pt-BR"/>
        </w:rPr>
        <w:t xml:space="preserve">e) </w:t>
      </w:r>
      <w:r w:rsidR="00E35DAC" w:rsidRPr="002A1630">
        <w:rPr>
          <w:rFonts w:ascii="Calibri" w:hAnsi="Calibri"/>
          <w:color w:val="B4B4B4"/>
          <w:lang w:val="pt-BR"/>
        </w:rPr>
        <w:t>___________________________________________________________________________________</w:t>
      </w:r>
    </w:p>
    <w:p w14:paraId="7DE13A86" w14:textId="77777777" w:rsidR="007E4780" w:rsidRPr="002A1630" w:rsidRDefault="00AD2D07">
      <w:pPr>
        <w:spacing w:after="160"/>
        <w:rPr>
          <w:lang w:val="pt-BR"/>
        </w:rPr>
      </w:pPr>
      <w:r w:rsidRPr="002A1630">
        <w:rPr>
          <w:rFonts w:ascii="Calibri" w:hAnsi="Calibri"/>
          <w:b/>
          <w:color w:val="2C3E50"/>
          <w:lang w:val="pt-BR"/>
        </w:rPr>
        <w:t>6. Leia Romanos 5:12-19. Como o pecado de Adão nos afeta? Como Cristo nos redime?</w:t>
      </w:r>
    </w:p>
    <w:p w14:paraId="3FF39EF5"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4995C3FF"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666AE9F0"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69E55ACA"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1ED8F02B" w14:textId="77777777" w:rsidR="007E4780" w:rsidRPr="002A1630" w:rsidRDefault="007E4780">
      <w:pPr>
        <w:spacing w:after="0"/>
        <w:rPr>
          <w:lang w:val="pt-BR"/>
        </w:rPr>
      </w:pPr>
    </w:p>
    <w:p w14:paraId="038273F9" w14:textId="77777777" w:rsidR="007E4780" w:rsidRPr="002A1630" w:rsidRDefault="00AD2D07">
      <w:pPr>
        <w:spacing w:after="160"/>
        <w:rPr>
          <w:lang w:val="pt-BR"/>
        </w:rPr>
      </w:pPr>
      <w:r w:rsidRPr="002A1630">
        <w:rPr>
          <w:rFonts w:ascii="Calibri" w:hAnsi="Calibri"/>
          <w:b/>
          <w:color w:val="2C3E50"/>
          <w:lang w:val="pt-BR"/>
        </w:rPr>
        <w:t>7. APLICAÇÃO PESSOAL: Satanás ainda tenta você da mesma forma que tentou Eva. Em qual área você mais precisa estar alerta para não cair na tentação de questionar ou desobedecer a Palavra de Deus?</w:t>
      </w:r>
    </w:p>
    <w:p w14:paraId="43F63D75"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20737323"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2013E753"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6D0235DA"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005A2BC6" w14:textId="77777777" w:rsidR="007E4780" w:rsidRPr="002A1630" w:rsidRDefault="007E4780">
      <w:pPr>
        <w:pBdr>
          <w:bottom w:val="single" w:sz="12" w:space="1" w:color="D0D0D0"/>
        </w:pBdr>
        <w:spacing w:before="240" w:after="240"/>
        <w:rPr>
          <w:lang w:val="pt-BR"/>
        </w:rPr>
      </w:pPr>
    </w:p>
    <w:p w14:paraId="32CC3A72" w14:textId="77777777" w:rsidR="007E4780" w:rsidRPr="002A1630" w:rsidRDefault="00AD2D07">
      <w:pPr>
        <w:pStyle w:val="Heading3"/>
        <w:spacing w:after="120"/>
        <w:rPr>
          <w:lang w:val="pt-BR"/>
        </w:rPr>
      </w:pPr>
      <w:r w:rsidRPr="002A1630">
        <w:rPr>
          <w:rFonts w:ascii="Garamond" w:hAnsi="Garamond"/>
          <w:color w:val="4A5A6C"/>
          <w:sz w:val="26"/>
          <w:lang w:val="pt-BR"/>
        </w:rPr>
        <w:t>VERSÍCULO PARA MEMORIZAR</w:t>
      </w:r>
    </w:p>
    <w:p w14:paraId="5326689B" w14:textId="77777777" w:rsidR="007E4780" w:rsidRPr="002A1630" w:rsidRDefault="00AD2D07">
      <w:pPr>
        <w:spacing w:after="160"/>
        <w:rPr>
          <w:lang w:val="pt-BR"/>
        </w:rPr>
      </w:pPr>
      <w:r w:rsidRPr="002A1630">
        <w:rPr>
          <w:rFonts w:ascii="Calibri" w:hAnsi="Calibri"/>
          <w:b/>
          <w:color w:val="2C3E50"/>
          <w:lang w:val="pt-BR"/>
        </w:rPr>
        <w:t>"Portanto, da mesma forma como o pecado entrou no mundo por um homem, e pelo pecado a morte, assim também a morte veio a todos os homens, porque todos pecaram."</w:t>
      </w:r>
    </w:p>
    <w:p w14:paraId="0387EFDC" w14:textId="77777777" w:rsidR="007E4780" w:rsidRPr="002A1630" w:rsidRDefault="00AD2D07">
      <w:pPr>
        <w:spacing w:after="160"/>
        <w:rPr>
          <w:lang w:val="pt-BR"/>
        </w:rPr>
      </w:pPr>
      <w:r w:rsidRPr="002A1630">
        <w:rPr>
          <w:rFonts w:ascii="Calibri" w:hAnsi="Calibri"/>
          <w:b/>
          <w:color w:val="2C3E50"/>
          <w:lang w:val="pt-BR"/>
        </w:rPr>
        <w:t>Romanos 5:12</w:t>
      </w:r>
    </w:p>
    <w:p w14:paraId="31B93DF5" w14:textId="77777777" w:rsidR="007E4780" w:rsidRPr="002A1630" w:rsidRDefault="00AD2D07">
      <w:pPr>
        <w:spacing w:after="160"/>
        <w:rPr>
          <w:lang w:val="pt-BR"/>
        </w:rPr>
      </w:pPr>
      <w:r w:rsidRPr="002A1630">
        <w:rPr>
          <w:rFonts w:ascii="Calibri" w:hAnsi="Calibri"/>
          <w:color w:val="333333"/>
          <w:lang w:val="pt-BR"/>
        </w:rPr>
        <w:t>Escreva o versículo abaixo de memória (depois de memorizá-lo):</w:t>
      </w:r>
    </w:p>
    <w:p w14:paraId="22CF95C5" w14:textId="77777777" w:rsidR="007E4780" w:rsidRDefault="00AD2D07">
      <w:pPr>
        <w:spacing w:after="40" w:line="240" w:lineRule="auto"/>
      </w:pPr>
      <w:r>
        <w:rPr>
          <w:rFonts w:ascii="Calibri" w:hAnsi="Calibri"/>
          <w:color w:val="B4B4B4"/>
        </w:rPr>
        <w:t>_____________________________________________________________________________________</w:t>
      </w:r>
    </w:p>
    <w:p w14:paraId="0105D095" w14:textId="77777777" w:rsidR="007E4780" w:rsidRDefault="00AD2D07">
      <w:pPr>
        <w:spacing w:after="40" w:line="240" w:lineRule="auto"/>
      </w:pPr>
      <w:r>
        <w:rPr>
          <w:rFonts w:ascii="Calibri" w:hAnsi="Calibri"/>
          <w:color w:val="B4B4B4"/>
        </w:rPr>
        <w:t>_____________________________________________________________________________________</w:t>
      </w:r>
    </w:p>
    <w:p w14:paraId="72E25D26" w14:textId="77777777" w:rsidR="007E4780" w:rsidRDefault="00AD2D07">
      <w:pPr>
        <w:spacing w:after="40" w:line="240" w:lineRule="auto"/>
      </w:pPr>
      <w:r>
        <w:rPr>
          <w:rFonts w:ascii="Calibri" w:hAnsi="Calibri"/>
          <w:color w:val="B4B4B4"/>
        </w:rPr>
        <w:t>_____________________________________________________________________________________</w:t>
      </w:r>
    </w:p>
    <w:p w14:paraId="72D2A323" w14:textId="77777777" w:rsidR="007E4780" w:rsidRDefault="007E4780">
      <w:pPr>
        <w:pBdr>
          <w:bottom w:val="single" w:sz="12" w:space="1" w:color="D0D0D0"/>
        </w:pBdr>
        <w:spacing w:before="240" w:after="240"/>
      </w:pPr>
    </w:p>
    <w:p w14:paraId="6C6A2DF1" w14:textId="77777777" w:rsidR="007E4780" w:rsidRDefault="00AD2D07">
      <w:pPr>
        <w:pStyle w:val="Heading3"/>
        <w:spacing w:after="120"/>
      </w:pPr>
      <w:r>
        <w:rPr>
          <w:rFonts w:ascii="Garamond" w:hAnsi="Garamond"/>
          <w:color w:val="4A5A6C"/>
          <w:sz w:val="26"/>
        </w:rPr>
        <w:t>PARA REFLEXÃO E ORAÇÃO</w:t>
      </w:r>
    </w:p>
    <w:p w14:paraId="58D4DF3D" w14:textId="77777777" w:rsidR="007E4780" w:rsidRPr="002A1630" w:rsidRDefault="00AD2D07">
      <w:pPr>
        <w:pStyle w:val="ListBullet"/>
        <w:spacing w:after="80"/>
        <w:ind w:left="720"/>
        <w:rPr>
          <w:lang w:val="pt-BR"/>
        </w:rPr>
      </w:pPr>
      <w:r w:rsidRPr="002A1630">
        <w:rPr>
          <w:rFonts w:ascii="Calibri" w:hAnsi="Calibri"/>
          <w:color w:val="333333"/>
          <w:lang w:val="pt-BR"/>
        </w:rPr>
        <w:t>Reconheça diante de Deus sua própria natureza pecaminosa herdada da queda</w:t>
      </w:r>
    </w:p>
    <w:p w14:paraId="79851AFF" w14:textId="77777777" w:rsidR="007E4780" w:rsidRPr="002A1630" w:rsidRDefault="00AD2D07">
      <w:pPr>
        <w:pStyle w:val="ListBullet"/>
        <w:spacing w:after="80"/>
        <w:ind w:left="720"/>
        <w:rPr>
          <w:lang w:val="pt-BR"/>
        </w:rPr>
      </w:pPr>
      <w:r w:rsidRPr="002A1630">
        <w:rPr>
          <w:rFonts w:ascii="Calibri" w:hAnsi="Calibri"/>
          <w:color w:val="333333"/>
          <w:lang w:val="pt-BR"/>
        </w:rPr>
        <w:t>Agradeça a Deus porque, diferente dos anjos caídos, há redenção disponível para nós!</w:t>
      </w:r>
    </w:p>
    <w:p w14:paraId="0269A1CD" w14:textId="77777777" w:rsidR="007E4780" w:rsidRPr="002A1630" w:rsidRDefault="00AD2D07">
      <w:pPr>
        <w:pStyle w:val="ListBullet"/>
        <w:spacing w:after="80"/>
        <w:ind w:left="720"/>
        <w:rPr>
          <w:lang w:val="pt-BR"/>
        </w:rPr>
      </w:pPr>
      <w:r w:rsidRPr="002A1630">
        <w:rPr>
          <w:rFonts w:ascii="Calibri" w:hAnsi="Calibri"/>
          <w:color w:val="333333"/>
          <w:lang w:val="pt-BR"/>
        </w:rPr>
        <w:lastRenderedPageBreak/>
        <w:t>Peça sabedoria para identificar as tentações de Satanás em sua vida</w:t>
      </w:r>
    </w:p>
    <w:p w14:paraId="2970DE03" w14:textId="77777777" w:rsidR="007E4780" w:rsidRPr="002A1630" w:rsidRDefault="00AD2D07">
      <w:pPr>
        <w:pStyle w:val="ListBullet"/>
        <w:spacing w:after="80"/>
        <w:ind w:left="720"/>
        <w:rPr>
          <w:lang w:val="pt-BR"/>
        </w:rPr>
      </w:pPr>
      <w:r w:rsidRPr="002A1630">
        <w:rPr>
          <w:rFonts w:ascii="Calibri" w:hAnsi="Calibri"/>
          <w:color w:val="333333"/>
          <w:lang w:val="pt-BR"/>
        </w:rPr>
        <w:t>Ore para ter forças para escolher a obediência a Deus, mesmo quando for difícil</w:t>
      </w:r>
    </w:p>
    <w:p w14:paraId="639B8DA2" w14:textId="77777777" w:rsidR="007E4780" w:rsidRPr="002A1630" w:rsidRDefault="007E4780">
      <w:pPr>
        <w:pBdr>
          <w:bottom w:val="single" w:sz="12" w:space="1" w:color="D0D0D0"/>
        </w:pBdr>
        <w:spacing w:before="240" w:after="240"/>
        <w:rPr>
          <w:lang w:val="pt-BR"/>
        </w:rPr>
      </w:pPr>
    </w:p>
    <w:p w14:paraId="39D26AA5" w14:textId="77777777" w:rsidR="007E4780" w:rsidRPr="002A1630" w:rsidRDefault="00AD2D07">
      <w:pPr>
        <w:pStyle w:val="Heading3"/>
        <w:spacing w:after="120"/>
        <w:rPr>
          <w:lang w:val="pt-BR"/>
        </w:rPr>
      </w:pPr>
      <w:r w:rsidRPr="002A1630">
        <w:rPr>
          <w:rFonts w:ascii="Garamond" w:hAnsi="Garamond"/>
          <w:color w:val="4A5A6C"/>
          <w:sz w:val="26"/>
          <w:lang w:val="pt-BR"/>
        </w:rPr>
        <w:t>DIANTE DE TUDO QUE VOCÊ ESTUDOU, QUAL FOI O PRINCIPAL APRENDIZADO DE HOJE?</w:t>
      </w:r>
    </w:p>
    <w:p w14:paraId="585217E1" w14:textId="77777777" w:rsidR="007E4780" w:rsidRPr="002A1630" w:rsidRDefault="007E4780">
      <w:pPr>
        <w:spacing w:after="0"/>
        <w:rPr>
          <w:lang w:val="pt-BR"/>
        </w:rPr>
      </w:pPr>
    </w:p>
    <w:p w14:paraId="606AE7B5" w14:textId="26089BF7" w:rsidR="007E4780" w:rsidRPr="002A1630" w:rsidRDefault="00AD2D07">
      <w:pPr>
        <w:spacing w:after="160"/>
        <w:rPr>
          <w:lang w:val="pt-BR"/>
        </w:rPr>
      </w:pPr>
      <w:r w:rsidRPr="002A1630">
        <w:rPr>
          <w:rFonts w:ascii="Calibri" w:hAnsi="Calibri"/>
          <w:color w:val="333333"/>
          <w:lang w:val="pt-BR"/>
        </w:rPr>
        <w:t xml:space="preserve">Hoje eu aprendi que </w:t>
      </w:r>
    </w:p>
    <w:p w14:paraId="60FCAE2F"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6A785EED"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43EB03AB"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3D659B7E" w14:textId="77777777" w:rsidR="007E4780" w:rsidRDefault="007E4780">
      <w:pPr>
        <w:pBdr>
          <w:bottom w:val="single" w:sz="12" w:space="1" w:color="D0D0D0"/>
        </w:pBdr>
        <w:spacing w:before="240" w:after="240"/>
        <w:rPr>
          <w:lang w:val="pt-BR"/>
        </w:rPr>
      </w:pPr>
    </w:p>
    <w:p w14:paraId="5DF842CE" w14:textId="77777777" w:rsidR="00E35DAC" w:rsidRDefault="00E35DAC">
      <w:pPr>
        <w:pBdr>
          <w:bottom w:val="single" w:sz="12" w:space="1" w:color="D0D0D0"/>
        </w:pBdr>
        <w:spacing w:before="240" w:after="240"/>
        <w:rPr>
          <w:lang w:val="pt-BR"/>
        </w:rPr>
      </w:pPr>
    </w:p>
    <w:p w14:paraId="796F0DB0" w14:textId="77777777" w:rsidR="00E35DAC" w:rsidRDefault="00E35DAC">
      <w:pPr>
        <w:pBdr>
          <w:bottom w:val="single" w:sz="12" w:space="1" w:color="D0D0D0"/>
        </w:pBdr>
        <w:spacing w:before="240" w:after="240"/>
        <w:rPr>
          <w:lang w:val="pt-BR"/>
        </w:rPr>
      </w:pPr>
    </w:p>
    <w:p w14:paraId="59AC3D57" w14:textId="77777777" w:rsidR="00E35DAC" w:rsidRDefault="00E35DAC">
      <w:pPr>
        <w:pBdr>
          <w:bottom w:val="single" w:sz="12" w:space="1" w:color="D0D0D0"/>
        </w:pBdr>
        <w:spacing w:before="240" w:after="240"/>
        <w:rPr>
          <w:lang w:val="pt-BR"/>
        </w:rPr>
      </w:pPr>
    </w:p>
    <w:p w14:paraId="604859E7" w14:textId="77777777" w:rsidR="00E35DAC" w:rsidRDefault="00E35DAC">
      <w:pPr>
        <w:pBdr>
          <w:bottom w:val="single" w:sz="12" w:space="1" w:color="D0D0D0"/>
        </w:pBdr>
        <w:spacing w:before="240" w:after="240"/>
        <w:rPr>
          <w:lang w:val="pt-BR"/>
        </w:rPr>
      </w:pPr>
    </w:p>
    <w:p w14:paraId="72A8C838" w14:textId="77777777" w:rsidR="00E35DAC" w:rsidRDefault="00E35DAC">
      <w:pPr>
        <w:pBdr>
          <w:bottom w:val="single" w:sz="12" w:space="1" w:color="D0D0D0"/>
        </w:pBdr>
        <w:spacing w:before="240" w:after="240"/>
        <w:rPr>
          <w:lang w:val="pt-BR"/>
        </w:rPr>
      </w:pPr>
    </w:p>
    <w:p w14:paraId="7995C10C" w14:textId="77777777" w:rsidR="00E35DAC" w:rsidRDefault="00E35DAC">
      <w:pPr>
        <w:pBdr>
          <w:bottom w:val="single" w:sz="12" w:space="1" w:color="D0D0D0"/>
        </w:pBdr>
        <w:spacing w:before="240" w:after="240"/>
        <w:rPr>
          <w:lang w:val="pt-BR"/>
        </w:rPr>
      </w:pPr>
    </w:p>
    <w:p w14:paraId="26F02A3B" w14:textId="77777777" w:rsidR="00E35DAC" w:rsidRDefault="00E35DAC">
      <w:pPr>
        <w:pBdr>
          <w:bottom w:val="single" w:sz="12" w:space="1" w:color="D0D0D0"/>
        </w:pBdr>
        <w:spacing w:before="240" w:after="240"/>
        <w:rPr>
          <w:lang w:val="pt-BR"/>
        </w:rPr>
      </w:pPr>
    </w:p>
    <w:p w14:paraId="5F845C1D" w14:textId="77777777" w:rsidR="00E35DAC" w:rsidRDefault="00E35DAC">
      <w:pPr>
        <w:pBdr>
          <w:bottom w:val="single" w:sz="12" w:space="1" w:color="D0D0D0"/>
        </w:pBdr>
        <w:spacing w:before="240" w:after="240"/>
        <w:rPr>
          <w:lang w:val="pt-BR"/>
        </w:rPr>
      </w:pPr>
    </w:p>
    <w:p w14:paraId="5AE0608D" w14:textId="77777777" w:rsidR="00E35DAC" w:rsidRDefault="00E35DAC">
      <w:pPr>
        <w:pBdr>
          <w:bottom w:val="single" w:sz="12" w:space="1" w:color="D0D0D0"/>
        </w:pBdr>
        <w:spacing w:before="240" w:after="240"/>
        <w:rPr>
          <w:lang w:val="pt-BR"/>
        </w:rPr>
      </w:pPr>
    </w:p>
    <w:p w14:paraId="3C02A47C" w14:textId="77777777" w:rsidR="0034730E" w:rsidRDefault="0034730E">
      <w:pPr>
        <w:pBdr>
          <w:bottom w:val="single" w:sz="12" w:space="1" w:color="D0D0D0"/>
        </w:pBdr>
        <w:spacing w:before="240" w:after="240"/>
        <w:rPr>
          <w:lang w:val="pt-BR"/>
        </w:rPr>
      </w:pPr>
    </w:p>
    <w:p w14:paraId="24FF2C1B" w14:textId="77777777" w:rsidR="00E35DAC" w:rsidRPr="002A1630" w:rsidRDefault="00E35DAC">
      <w:pPr>
        <w:pBdr>
          <w:bottom w:val="single" w:sz="12" w:space="1" w:color="D0D0D0"/>
        </w:pBdr>
        <w:spacing w:before="240" w:after="240"/>
        <w:rPr>
          <w:lang w:val="pt-BR"/>
        </w:rPr>
      </w:pPr>
    </w:p>
    <w:p w14:paraId="5F976080" w14:textId="0EFED8BE" w:rsidR="007E4780" w:rsidRPr="002A1630" w:rsidRDefault="00AD2D07" w:rsidP="0034730E">
      <w:pPr>
        <w:spacing w:after="160"/>
        <w:rPr>
          <w:lang w:val="pt-BR"/>
        </w:rPr>
      </w:pPr>
      <w:r w:rsidRPr="002A1630">
        <w:rPr>
          <w:rFonts w:ascii="Calibri" w:hAnsi="Calibri"/>
          <w:b/>
          <w:color w:val="2C3E50"/>
          <w:lang w:val="pt-BR"/>
        </w:rPr>
        <w:t>Próxima aula:</w:t>
      </w:r>
      <w:r w:rsidRPr="002A1630">
        <w:rPr>
          <w:rFonts w:ascii="Calibri" w:hAnsi="Calibri"/>
          <w:color w:val="333333"/>
          <w:lang w:val="pt-BR"/>
        </w:rPr>
        <w:t xml:space="preserve"> A Doutrina do Pecado</w:t>
      </w:r>
      <w:r w:rsidRPr="002A1630">
        <w:rPr>
          <w:lang w:val="pt-BR"/>
        </w:rPr>
        <w:br w:type="page"/>
      </w:r>
    </w:p>
    <w:p w14:paraId="4D5E039D" w14:textId="77777777" w:rsidR="007E4780" w:rsidRPr="002A1630" w:rsidRDefault="00AD2D07">
      <w:pPr>
        <w:pStyle w:val="Heading1"/>
        <w:spacing w:before="360" w:after="240"/>
        <w:rPr>
          <w:lang w:val="pt-BR"/>
        </w:rPr>
      </w:pPr>
      <w:bookmarkStart w:id="18" w:name="_Toc222778214"/>
      <w:r w:rsidRPr="002A1630">
        <w:rPr>
          <w:rFonts w:ascii="Garamond" w:hAnsi="Garamond"/>
          <w:color w:val="2C3E50"/>
          <w:sz w:val="52"/>
          <w:lang w:val="pt-BR"/>
        </w:rPr>
        <w:lastRenderedPageBreak/>
        <w:t>AULA 9</w:t>
      </w:r>
      <w:bookmarkEnd w:id="18"/>
    </w:p>
    <w:p w14:paraId="411FC462" w14:textId="08D3372A" w:rsidR="007E4780" w:rsidRPr="002A1630" w:rsidRDefault="00AD2D07" w:rsidP="00E35DAC">
      <w:pPr>
        <w:pStyle w:val="Heading2"/>
        <w:spacing w:before="280" w:after="160"/>
        <w:rPr>
          <w:lang w:val="pt-BR"/>
        </w:rPr>
      </w:pPr>
      <w:bookmarkStart w:id="19" w:name="_Toc222778215"/>
      <w:r w:rsidRPr="002A1630">
        <w:rPr>
          <w:rFonts w:ascii="Garamond" w:hAnsi="Garamond"/>
          <w:color w:val="34495E"/>
          <w:sz w:val="32"/>
          <w:lang w:val="pt-BR"/>
        </w:rPr>
        <w:t>A DOUTRINA DO PECADO: COMPREENDENDO O PROBLEMA</w:t>
      </w:r>
      <w:bookmarkEnd w:id="19"/>
    </w:p>
    <w:p w14:paraId="7ABDC71A" w14:textId="77777777" w:rsidR="007E4780" w:rsidRPr="002A1630" w:rsidRDefault="00AD2D07">
      <w:pPr>
        <w:pStyle w:val="Heading3"/>
        <w:spacing w:after="120"/>
        <w:rPr>
          <w:lang w:val="pt-BR"/>
        </w:rPr>
      </w:pPr>
      <w:r w:rsidRPr="002A1630">
        <w:rPr>
          <w:rFonts w:ascii="Garamond" w:hAnsi="Garamond"/>
          <w:color w:val="4A5A6C"/>
          <w:sz w:val="26"/>
          <w:lang w:val="pt-BR"/>
        </w:rPr>
        <w:t>OBJETIVO DA AULA</w:t>
      </w:r>
    </w:p>
    <w:p w14:paraId="5D8C390A" w14:textId="77777777" w:rsidR="007E4780" w:rsidRPr="002A1630" w:rsidRDefault="00AD2D07">
      <w:pPr>
        <w:spacing w:after="160"/>
        <w:rPr>
          <w:lang w:val="pt-BR"/>
        </w:rPr>
      </w:pPr>
      <w:r w:rsidRPr="002A1630">
        <w:rPr>
          <w:rFonts w:ascii="Calibri" w:hAnsi="Calibri"/>
          <w:color w:val="333333"/>
          <w:lang w:val="pt-BR"/>
        </w:rPr>
        <w:t>Entender o conceito bíblico de pecado, reconhecer as diferentes perspectivas sobre o pecado na Escritura, e compreender suas consequências devastadoras para nossa vida e relacionamento com Deus.</w:t>
      </w:r>
    </w:p>
    <w:p w14:paraId="117C80D6" w14:textId="77777777" w:rsidR="007E4780" w:rsidRPr="002A1630" w:rsidRDefault="007E4780">
      <w:pPr>
        <w:pBdr>
          <w:bottom w:val="single" w:sz="12" w:space="1" w:color="D0D0D0"/>
        </w:pBdr>
        <w:spacing w:before="240" w:after="240"/>
        <w:rPr>
          <w:lang w:val="pt-BR"/>
        </w:rPr>
      </w:pPr>
    </w:p>
    <w:p w14:paraId="48C559C0" w14:textId="77777777" w:rsidR="007E4780" w:rsidRPr="002A1630" w:rsidRDefault="00AD2D07">
      <w:pPr>
        <w:pStyle w:val="Heading3"/>
        <w:spacing w:after="120"/>
        <w:rPr>
          <w:lang w:val="pt-BR"/>
        </w:rPr>
      </w:pPr>
      <w:r w:rsidRPr="002A1630">
        <w:rPr>
          <w:rFonts w:ascii="Garamond" w:hAnsi="Garamond"/>
          <w:color w:val="4A5A6C"/>
          <w:sz w:val="26"/>
          <w:lang w:val="pt-BR"/>
        </w:rPr>
        <w:t>TEXTOS BÍBLICOS PRINCIPAIS</w:t>
      </w:r>
    </w:p>
    <w:p w14:paraId="65C2FCA9" w14:textId="77777777" w:rsidR="007E4780" w:rsidRPr="002A1630" w:rsidRDefault="00AD2D07">
      <w:pPr>
        <w:spacing w:after="160"/>
        <w:rPr>
          <w:lang w:val="pt-BR"/>
        </w:rPr>
      </w:pPr>
      <w:r w:rsidRPr="002A1630">
        <w:rPr>
          <w:rFonts w:ascii="Calibri" w:hAnsi="Calibri"/>
          <w:color w:val="333333"/>
          <w:lang w:val="pt-BR"/>
        </w:rPr>
        <w:t>"Pois todos pecaram e carecem da glória de Deus." (Romanos 3:23)</w:t>
      </w:r>
    </w:p>
    <w:p w14:paraId="03ABA31B" w14:textId="77777777" w:rsidR="007E4780" w:rsidRPr="002A1630" w:rsidRDefault="00AD2D07">
      <w:pPr>
        <w:spacing w:after="160"/>
        <w:rPr>
          <w:lang w:val="pt-BR"/>
        </w:rPr>
      </w:pPr>
      <w:r w:rsidRPr="002A1630">
        <w:rPr>
          <w:rFonts w:ascii="Calibri" w:hAnsi="Calibri"/>
          <w:color w:val="333333"/>
          <w:lang w:val="pt-BR"/>
        </w:rPr>
        <w:t>"O salário do pecado é a morte, mas o dom gratuito de Deus é a vida eterna em Cristo Jesus, nosso Senhor." (Romanos 6:23)</w:t>
      </w:r>
    </w:p>
    <w:p w14:paraId="68DEB9E2" w14:textId="70D0DE66" w:rsidR="007E4780" w:rsidRPr="002A1630" w:rsidRDefault="00AD2D07" w:rsidP="00E35DAC">
      <w:pPr>
        <w:spacing w:after="160"/>
        <w:rPr>
          <w:lang w:val="pt-BR"/>
        </w:rPr>
      </w:pPr>
      <w:r w:rsidRPr="002A1630">
        <w:rPr>
          <w:rFonts w:ascii="Calibri" w:hAnsi="Calibri"/>
          <w:color w:val="333333"/>
          <w:lang w:val="pt-BR"/>
        </w:rPr>
        <w:t>"Se afirmarmos que estamos sem pecado, enganamos a nós mesmos, e a verdade não está em nós." (1 João 1:8)</w:t>
      </w:r>
    </w:p>
    <w:p w14:paraId="438DEF6A" w14:textId="77777777" w:rsidR="007E4780" w:rsidRPr="002A1630" w:rsidRDefault="007E4780">
      <w:pPr>
        <w:pBdr>
          <w:bottom w:val="single" w:sz="12" w:space="1" w:color="D0D0D0"/>
        </w:pBdr>
        <w:spacing w:before="240" w:after="240"/>
        <w:rPr>
          <w:lang w:val="pt-BR"/>
        </w:rPr>
      </w:pPr>
    </w:p>
    <w:p w14:paraId="5C14297D" w14:textId="77777777" w:rsidR="007E4780" w:rsidRPr="002A1630" w:rsidRDefault="00AD2D07">
      <w:pPr>
        <w:pStyle w:val="Heading3"/>
        <w:spacing w:after="120"/>
        <w:rPr>
          <w:lang w:val="pt-BR"/>
        </w:rPr>
      </w:pPr>
      <w:r w:rsidRPr="002A1630">
        <w:rPr>
          <w:rFonts w:ascii="Garamond" w:hAnsi="Garamond"/>
          <w:color w:val="4A5A6C"/>
          <w:sz w:val="26"/>
          <w:lang w:val="pt-BR"/>
        </w:rPr>
        <w:t>ESTUDO BÍBLICO</w:t>
      </w:r>
    </w:p>
    <w:p w14:paraId="6AE379A0" w14:textId="77777777" w:rsidR="007E4780" w:rsidRPr="002A1630" w:rsidRDefault="00AD2D07">
      <w:pPr>
        <w:spacing w:before="160" w:after="80"/>
        <w:rPr>
          <w:lang w:val="pt-BR"/>
        </w:rPr>
      </w:pPr>
      <w:r w:rsidRPr="002A1630">
        <w:rPr>
          <w:rFonts w:ascii="Garamond" w:hAnsi="Garamond"/>
          <w:b/>
          <w:color w:val="646E78"/>
          <w:sz w:val="24"/>
          <w:lang w:val="pt-BR"/>
        </w:rPr>
        <w:t>O QUE É PECADO?</w:t>
      </w:r>
    </w:p>
    <w:p w14:paraId="1814C0F5" w14:textId="77777777" w:rsidR="007E4780" w:rsidRPr="002A1630" w:rsidRDefault="00AD2D07">
      <w:pPr>
        <w:spacing w:after="160"/>
        <w:rPr>
          <w:lang w:val="pt-BR"/>
        </w:rPr>
      </w:pPr>
      <w:r w:rsidRPr="002A1630">
        <w:rPr>
          <w:rFonts w:ascii="Calibri" w:hAnsi="Calibri"/>
          <w:color w:val="333333"/>
          <w:lang w:val="pt-BR"/>
        </w:rPr>
        <w:t>Na aula passada, vimos como o pecado entrou no mundo através da desobediência de Adão e Eva. Mas o que exatamente é pecado? Por que é tão sério aos olhos de Deus?</w:t>
      </w:r>
    </w:p>
    <w:p w14:paraId="4B412936" w14:textId="77777777" w:rsidR="007E4780" w:rsidRPr="002A1630" w:rsidRDefault="00AD2D07">
      <w:pPr>
        <w:spacing w:before="160" w:after="80"/>
        <w:rPr>
          <w:lang w:val="pt-BR"/>
        </w:rPr>
      </w:pPr>
      <w:r w:rsidRPr="002A1630">
        <w:rPr>
          <w:rFonts w:ascii="Garamond" w:hAnsi="Garamond"/>
          <w:b/>
          <w:color w:val="646E78"/>
          <w:sz w:val="24"/>
          <w:lang w:val="pt-BR"/>
        </w:rPr>
        <w:t>1. O CONCEITO DE PECADO</w:t>
      </w:r>
    </w:p>
    <w:p w14:paraId="541C6D20" w14:textId="77777777" w:rsidR="007E4780" w:rsidRPr="002A1630" w:rsidRDefault="00AD2D07">
      <w:pPr>
        <w:spacing w:after="160"/>
        <w:rPr>
          <w:lang w:val="pt-BR"/>
        </w:rPr>
      </w:pPr>
      <w:r w:rsidRPr="002A1630">
        <w:rPr>
          <w:rFonts w:ascii="Calibri" w:hAnsi="Calibri"/>
          <w:color w:val="333333"/>
          <w:lang w:val="pt-BR"/>
        </w:rPr>
        <w:t>A Bíblia usa várias palavras para descrever o pecado, cada uma revelando um aspecto diferente:</w:t>
      </w:r>
    </w:p>
    <w:p w14:paraId="6B0F1309" w14:textId="77777777" w:rsidR="007E4780" w:rsidRPr="002A1630" w:rsidRDefault="00AD2D07">
      <w:pPr>
        <w:spacing w:after="160"/>
        <w:rPr>
          <w:lang w:val="pt-BR"/>
        </w:rPr>
      </w:pPr>
      <w:r w:rsidRPr="002A1630">
        <w:rPr>
          <w:rFonts w:ascii="Calibri" w:hAnsi="Calibri"/>
          <w:b/>
          <w:color w:val="2C3E50"/>
          <w:lang w:val="pt-BR"/>
        </w:rPr>
        <w:t>a) Errar o alvo (hamartia - grego):</w:t>
      </w:r>
      <w:r w:rsidRPr="002A1630">
        <w:rPr>
          <w:rFonts w:ascii="Calibri" w:hAnsi="Calibri"/>
          <w:color w:val="333333"/>
          <w:lang w:val="pt-BR"/>
        </w:rPr>
        <w:t xml:space="preserve"> Não atingir o padrão de Deus. É como um arqueiro que mira o alvo mas erra (Romanos 3:23)</w:t>
      </w:r>
    </w:p>
    <w:p w14:paraId="67B75085" w14:textId="599E8679" w:rsidR="007E4780" w:rsidRPr="002A1630" w:rsidRDefault="00AD2D07" w:rsidP="00E35DAC">
      <w:pPr>
        <w:spacing w:after="160"/>
        <w:rPr>
          <w:lang w:val="pt-BR"/>
        </w:rPr>
      </w:pPr>
      <w:r w:rsidRPr="002A1630">
        <w:rPr>
          <w:rFonts w:ascii="Calibri" w:hAnsi="Calibri"/>
          <w:b/>
          <w:color w:val="2C3E50"/>
          <w:lang w:val="pt-BR"/>
        </w:rPr>
        <w:t>b) Transgressão:</w:t>
      </w:r>
      <w:r w:rsidRPr="002A1630">
        <w:rPr>
          <w:rFonts w:ascii="Calibri" w:hAnsi="Calibri"/>
          <w:color w:val="333333"/>
          <w:lang w:val="pt-BR"/>
        </w:rPr>
        <w:t xml:space="preserve"> Ultrapassar os limites estabelecidos por Deus. É cruzar a linha que Deus traçou (1 João 3:4)</w:t>
      </w:r>
    </w:p>
    <w:p w14:paraId="7E98DC59" w14:textId="77777777" w:rsidR="007E4780" w:rsidRPr="002A1630" w:rsidRDefault="00AD2D07">
      <w:pPr>
        <w:spacing w:after="160"/>
        <w:rPr>
          <w:lang w:val="pt-BR"/>
        </w:rPr>
      </w:pPr>
      <w:r w:rsidRPr="002A1630">
        <w:rPr>
          <w:rFonts w:ascii="Calibri" w:hAnsi="Calibri"/>
          <w:b/>
          <w:color w:val="2C3E50"/>
          <w:lang w:val="pt-BR"/>
        </w:rPr>
        <w:t>c) Iniquidade:</w:t>
      </w:r>
      <w:r w:rsidRPr="002A1630">
        <w:rPr>
          <w:rFonts w:ascii="Calibri" w:hAnsi="Calibri"/>
          <w:color w:val="333333"/>
          <w:lang w:val="pt-BR"/>
        </w:rPr>
        <w:t xml:space="preserve"> Tortuosidade, perversidade moral, distorção do que é certo</w:t>
      </w:r>
    </w:p>
    <w:p w14:paraId="40AAF64F" w14:textId="77777777" w:rsidR="007E4780" w:rsidRPr="002A1630" w:rsidRDefault="00AD2D07">
      <w:pPr>
        <w:spacing w:after="160"/>
        <w:rPr>
          <w:lang w:val="pt-BR"/>
        </w:rPr>
      </w:pPr>
      <w:r w:rsidRPr="002A1630">
        <w:rPr>
          <w:rFonts w:ascii="Calibri" w:hAnsi="Calibri"/>
          <w:b/>
          <w:color w:val="2C3E50"/>
          <w:lang w:val="pt-BR"/>
        </w:rPr>
        <w:t>d) Rebelião:</w:t>
      </w:r>
      <w:r w:rsidRPr="002A1630">
        <w:rPr>
          <w:rFonts w:ascii="Calibri" w:hAnsi="Calibri"/>
          <w:color w:val="333333"/>
          <w:lang w:val="pt-BR"/>
        </w:rPr>
        <w:t xml:space="preserve"> Resistência deliberada e desafio à autoridade de Deus (Isaías 1:2)</w:t>
      </w:r>
    </w:p>
    <w:p w14:paraId="22D0CFCD" w14:textId="77777777" w:rsidR="007E4780" w:rsidRPr="002A1630" w:rsidRDefault="00AD2D07">
      <w:pPr>
        <w:spacing w:after="160"/>
        <w:rPr>
          <w:lang w:val="pt-BR"/>
        </w:rPr>
      </w:pPr>
      <w:r w:rsidRPr="002A1630">
        <w:rPr>
          <w:rFonts w:ascii="Calibri" w:hAnsi="Calibri"/>
          <w:b/>
          <w:color w:val="2C3E50"/>
          <w:lang w:val="pt-BR"/>
        </w:rPr>
        <w:t>Definição simples:</w:t>
      </w:r>
      <w:r w:rsidRPr="002A1630">
        <w:rPr>
          <w:rFonts w:ascii="Calibri" w:hAnsi="Calibri"/>
          <w:color w:val="333333"/>
          <w:lang w:val="pt-BR"/>
        </w:rPr>
        <w:t xml:space="preserve"> </w:t>
      </w:r>
      <w:r w:rsidRPr="002A1630">
        <w:rPr>
          <w:rFonts w:ascii="Calibri" w:hAnsi="Calibri"/>
          <w:b/>
          <w:color w:val="2C3E50"/>
          <w:lang w:val="pt-BR"/>
        </w:rPr>
        <w:t>Pecado é tudo o que vai contra a natureza santa de Deus, seja em pensamento, palavra ou ação.</w:t>
      </w:r>
    </w:p>
    <w:p w14:paraId="4DAF0415" w14:textId="194D2FED" w:rsidR="007E4780" w:rsidRPr="002A1630" w:rsidRDefault="00AD2D07" w:rsidP="00E35DAC">
      <w:pPr>
        <w:spacing w:after="160"/>
        <w:rPr>
          <w:lang w:val="pt-BR"/>
        </w:rPr>
      </w:pPr>
      <w:r w:rsidRPr="002A1630">
        <w:rPr>
          <w:rFonts w:ascii="Calibri" w:hAnsi="Calibri"/>
          <w:color w:val="333333"/>
          <w:lang w:val="pt-BR"/>
        </w:rPr>
        <w:lastRenderedPageBreak/>
        <w:t xml:space="preserve">Leia 1 João 3:4: </w:t>
      </w:r>
      <w:r w:rsidRPr="002A1630">
        <w:rPr>
          <w:rFonts w:ascii="Calibri" w:hAnsi="Calibri"/>
          <w:i/>
          <w:color w:val="333333"/>
          <w:lang w:val="pt-BR"/>
        </w:rPr>
        <w:t>"Todo aquele que pratica o pecado transgride a Lei; de fato, o pecado é a transgressão da Lei."</w:t>
      </w:r>
    </w:p>
    <w:p w14:paraId="4E3C8AC5" w14:textId="77777777" w:rsidR="007E4780" w:rsidRPr="002A1630" w:rsidRDefault="00AD2D07">
      <w:pPr>
        <w:spacing w:before="160" w:after="80"/>
        <w:rPr>
          <w:lang w:val="pt-BR"/>
        </w:rPr>
      </w:pPr>
      <w:r w:rsidRPr="002A1630">
        <w:rPr>
          <w:rFonts w:ascii="Garamond" w:hAnsi="Garamond"/>
          <w:b/>
          <w:color w:val="646E78"/>
          <w:sz w:val="24"/>
          <w:lang w:val="pt-BR"/>
        </w:rPr>
        <w:t>2. A PERSPECTIVA BÍBLICA DO PECADO</w:t>
      </w:r>
    </w:p>
    <w:p w14:paraId="5A9D7216" w14:textId="77777777" w:rsidR="007E4780" w:rsidRPr="002A1630" w:rsidRDefault="00AD2D07">
      <w:pPr>
        <w:spacing w:after="160"/>
        <w:rPr>
          <w:lang w:val="pt-BR"/>
        </w:rPr>
      </w:pPr>
      <w:r w:rsidRPr="002A1630">
        <w:rPr>
          <w:rFonts w:ascii="Calibri" w:hAnsi="Calibri"/>
          <w:color w:val="333333"/>
          <w:lang w:val="pt-BR"/>
        </w:rPr>
        <w:t>A Bíblia nos dá uma visão completa do que é pecado:</w:t>
      </w:r>
    </w:p>
    <w:p w14:paraId="4A897F6D" w14:textId="77777777" w:rsidR="007E4780" w:rsidRPr="002A1630" w:rsidRDefault="00AD2D07">
      <w:pPr>
        <w:spacing w:after="160"/>
        <w:rPr>
          <w:lang w:val="pt-BR"/>
        </w:rPr>
      </w:pPr>
      <w:r w:rsidRPr="002A1630">
        <w:rPr>
          <w:rFonts w:ascii="Calibri" w:hAnsi="Calibri"/>
          <w:b/>
          <w:color w:val="2C3E50"/>
          <w:lang w:val="pt-BR"/>
        </w:rPr>
        <w:t>A. PECADO É CONTRA DEUS</w:t>
      </w:r>
    </w:p>
    <w:p w14:paraId="11193F01" w14:textId="77777777" w:rsidR="007E4780" w:rsidRPr="002A1630" w:rsidRDefault="00AD2D07">
      <w:pPr>
        <w:spacing w:after="160"/>
        <w:rPr>
          <w:lang w:val="pt-BR"/>
        </w:rPr>
      </w:pPr>
      <w:r w:rsidRPr="002A1630">
        <w:rPr>
          <w:rFonts w:ascii="Calibri" w:hAnsi="Calibri"/>
          <w:color w:val="333333"/>
          <w:lang w:val="pt-BR"/>
        </w:rPr>
        <w:t>Todo pecado, em última análise, é uma ofensa contra Deus!</w:t>
      </w:r>
    </w:p>
    <w:p w14:paraId="690FCE04" w14:textId="77777777" w:rsidR="007E4780" w:rsidRPr="002A1630" w:rsidRDefault="00AD2D07">
      <w:pPr>
        <w:spacing w:after="160"/>
        <w:rPr>
          <w:lang w:val="pt-BR"/>
        </w:rPr>
      </w:pPr>
      <w:r w:rsidRPr="002A1630">
        <w:rPr>
          <w:rFonts w:ascii="Calibri" w:hAnsi="Calibri"/>
          <w:color w:val="333333"/>
          <w:lang w:val="pt-BR"/>
        </w:rPr>
        <w:t>Leia Salmos 51:4 (Davi após adultério com Bate-Seba):</w:t>
      </w:r>
    </w:p>
    <w:p w14:paraId="1E5F5E20" w14:textId="77777777" w:rsidR="007E4780" w:rsidRPr="002A1630" w:rsidRDefault="00AD2D07">
      <w:pPr>
        <w:spacing w:after="160"/>
        <w:rPr>
          <w:lang w:val="pt-BR"/>
        </w:rPr>
      </w:pPr>
      <w:r w:rsidRPr="002A1630">
        <w:rPr>
          <w:rFonts w:ascii="Calibri" w:hAnsi="Calibri"/>
          <w:i/>
          <w:color w:val="333333"/>
          <w:lang w:val="pt-BR"/>
        </w:rPr>
        <w:t>"Contra ti, só contra ti, pequei e fiz o que tu reprovas."</w:t>
      </w:r>
    </w:p>
    <w:p w14:paraId="60FC5A6F" w14:textId="48A3BABF" w:rsidR="007E4780" w:rsidRPr="002A1630" w:rsidRDefault="00AD2D07" w:rsidP="00E35DAC">
      <w:pPr>
        <w:spacing w:after="160"/>
        <w:rPr>
          <w:lang w:val="pt-BR"/>
        </w:rPr>
      </w:pPr>
      <w:r w:rsidRPr="002A1630">
        <w:rPr>
          <w:rFonts w:ascii="Calibri" w:hAnsi="Calibri"/>
          <w:color w:val="333333"/>
          <w:lang w:val="pt-BR"/>
        </w:rPr>
        <w:t>Mesmo que Davi tenha pecado contra Bate-Seba, contra Urias, contra sua família, ele reconhece que o pecado é, principalmente, contra Deus!</w:t>
      </w:r>
    </w:p>
    <w:p w14:paraId="70724B2B" w14:textId="2C5D7E98" w:rsidR="007E4780" w:rsidRPr="002A1630" w:rsidRDefault="00AD2D07" w:rsidP="00E35DAC">
      <w:pPr>
        <w:spacing w:after="160"/>
        <w:rPr>
          <w:lang w:val="pt-BR"/>
        </w:rPr>
      </w:pPr>
      <w:r w:rsidRPr="002A1630">
        <w:rPr>
          <w:rFonts w:ascii="Calibri" w:hAnsi="Calibri"/>
          <w:b/>
          <w:color w:val="2C3E50"/>
          <w:lang w:val="pt-BR"/>
        </w:rPr>
        <w:t>B. PECADO É UNIVERSAL</w:t>
      </w:r>
    </w:p>
    <w:p w14:paraId="717DBEA9" w14:textId="63A18988" w:rsidR="007E4780" w:rsidRPr="002A1630" w:rsidRDefault="00AD2D07" w:rsidP="00E35DAC">
      <w:pPr>
        <w:spacing w:after="160"/>
        <w:rPr>
          <w:lang w:val="pt-BR"/>
        </w:rPr>
      </w:pPr>
      <w:r w:rsidRPr="002A1630">
        <w:rPr>
          <w:rFonts w:ascii="Calibri" w:hAnsi="Calibri"/>
          <w:color w:val="333333"/>
          <w:lang w:val="pt-BR"/>
        </w:rPr>
        <w:t>Não existe ser humano (exceto Jesus) que não seja pecador:</w:t>
      </w:r>
    </w:p>
    <w:p w14:paraId="00083F14" w14:textId="77777777" w:rsidR="007E4780" w:rsidRPr="002A1630" w:rsidRDefault="00AD2D07">
      <w:pPr>
        <w:spacing w:after="160"/>
        <w:rPr>
          <w:lang w:val="pt-BR"/>
        </w:rPr>
      </w:pPr>
      <w:r w:rsidRPr="002A1630">
        <w:rPr>
          <w:rFonts w:ascii="Calibri" w:hAnsi="Calibri"/>
          <w:color w:val="333333"/>
          <w:lang w:val="pt-BR"/>
        </w:rPr>
        <w:t xml:space="preserve">Romanos 3:10-12: </w:t>
      </w:r>
      <w:r w:rsidRPr="002A1630">
        <w:rPr>
          <w:rFonts w:ascii="Calibri" w:hAnsi="Calibri"/>
          <w:i/>
          <w:color w:val="333333"/>
          <w:lang w:val="pt-BR"/>
        </w:rPr>
        <w:t>"Não há nenhum justo, nem um sequer; não há ninguém que entenda, ninguém que busque a Deus. Todos se desviaram, tornaram-se juntamente inúteis; não há ninguém que faça o bem, não há nem um sequer."</w:t>
      </w:r>
    </w:p>
    <w:p w14:paraId="5F544D94" w14:textId="77777777" w:rsidR="007E4780" w:rsidRPr="002A1630" w:rsidRDefault="00AD2D07">
      <w:pPr>
        <w:spacing w:after="160"/>
        <w:rPr>
          <w:lang w:val="pt-BR"/>
        </w:rPr>
      </w:pPr>
      <w:r w:rsidRPr="002A1630">
        <w:rPr>
          <w:rFonts w:ascii="Calibri" w:hAnsi="Calibri"/>
          <w:color w:val="333333"/>
          <w:lang w:val="pt-BR"/>
        </w:rPr>
        <w:t xml:space="preserve">Romanos 3:23: </w:t>
      </w:r>
      <w:r w:rsidRPr="002A1630">
        <w:rPr>
          <w:rFonts w:ascii="Calibri" w:hAnsi="Calibri"/>
          <w:i/>
          <w:color w:val="333333"/>
          <w:lang w:val="pt-BR"/>
        </w:rPr>
        <w:t>"Pois todos pecaram e carecem da glória de Deus."</w:t>
      </w:r>
    </w:p>
    <w:p w14:paraId="35BFABA6" w14:textId="77777777" w:rsidR="007E4780" w:rsidRPr="002A1630" w:rsidRDefault="00AD2D07">
      <w:pPr>
        <w:spacing w:after="160"/>
        <w:rPr>
          <w:lang w:val="pt-BR"/>
        </w:rPr>
      </w:pPr>
      <w:r w:rsidRPr="002A1630">
        <w:rPr>
          <w:rFonts w:ascii="Calibri" w:hAnsi="Calibri"/>
          <w:b/>
          <w:color w:val="2C3E50"/>
          <w:lang w:val="pt-BR"/>
        </w:rPr>
        <w:t>C. PECADO NÃO É APENAS AÇÃO, MAS NATUREZA</w:t>
      </w:r>
    </w:p>
    <w:p w14:paraId="5BE2A951" w14:textId="77777777" w:rsidR="007E4780" w:rsidRPr="002A1630" w:rsidRDefault="00AD2D07">
      <w:pPr>
        <w:spacing w:after="160"/>
        <w:rPr>
          <w:lang w:val="pt-BR"/>
        </w:rPr>
      </w:pPr>
      <w:r w:rsidRPr="002A1630">
        <w:rPr>
          <w:rFonts w:ascii="Calibri" w:hAnsi="Calibri"/>
          <w:color w:val="333333"/>
          <w:lang w:val="pt-BR"/>
        </w:rPr>
        <w:t>Não somos pecadores porque pecamos; pecamos porque somos pecadores! Nascemos com uma natureza corrompida:</w:t>
      </w:r>
    </w:p>
    <w:p w14:paraId="3F62AF1C" w14:textId="77777777" w:rsidR="007E4780" w:rsidRPr="002A1630" w:rsidRDefault="00AD2D07">
      <w:pPr>
        <w:spacing w:after="160"/>
        <w:rPr>
          <w:lang w:val="pt-BR"/>
        </w:rPr>
      </w:pPr>
      <w:r w:rsidRPr="002A1630">
        <w:rPr>
          <w:rFonts w:ascii="Calibri" w:hAnsi="Calibri"/>
          <w:color w:val="333333"/>
          <w:lang w:val="pt-BR"/>
        </w:rPr>
        <w:t xml:space="preserve">Salmos 51:5: </w:t>
      </w:r>
      <w:r w:rsidRPr="002A1630">
        <w:rPr>
          <w:rFonts w:ascii="Calibri" w:hAnsi="Calibri"/>
          <w:i/>
          <w:color w:val="333333"/>
          <w:lang w:val="pt-BR"/>
        </w:rPr>
        <w:t>"Sei que sou pecador desde que nasci, sim, desde que me concebeu minha mãe."</w:t>
      </w:r>
    </w:p>
    <w:p w14:paraId="2AF3EDE6" w14:textId="77777777" w:rsidR="007E4780" w:rsidRPr="002A1630" w:rsidRDefault="00AD2D07">
      <w:pPr>
        <w:spacing w:after="160"/>
        <w:rPr>
          <w:lang w:val="pt-BR"/>
        </w:rPr>
      </w:pPr>
      <w:r w:rsidRPr="002A1630">
        <w:rPr>
          <w:rFonts w:ascii="Calibri" w:hAnsi="Calibri"/>
          <w:color w:val="333333"/>
          <w:lang w:val="pt-BR"/>
        </w:rPr>
        <w:t xml:space="preserve">Efésios 2:3: </w:t>
      </w:r>
      <w:r w:rsidRPr="002A1630">
        <w:rPr>
          <w:rFonts w:ascii="Calibri" w:hAnsi="Calibri"/>
          <w:i/>
          <w:color w:val="333333"/>
          <w:lang w:val="pt-BR"/>
        </w:rPr>
        <w:t>"Éramos por natureza filhos da ira, como os demais."</w:t>
      </w:r>
    </w:p>
    <w:p w14:paraId="20F65737" w14:textId="77777777" w:rsidR="007E4780" w:rsidRPr="002A1630" w:rsidRDefault="00AD2D07">
      <w:pPr>
        <w:spacing w:after="160"/>
        <w:rPr>
          <w:lang w:val="pt-BR"/>
        </w:rPr>
      </w:pPr>
      <w:r w:rsidRPr="002A1630">
        <w:rPr>
          <w:rFonts w:ascii="Calibri" w:hAnsi="Calibri"/>
          <w:b/>
          <w:color w:val="2C3E50"/>
          <w:lang w:val="pt-BR"/>
        </w:rPr>
        <w:t>D. PECADO INCLUI:</w:t>
      </w:r>
    </w:p>
    <w:p w14:paraId="37B7A412" w14:textId="77777777" w:rsidR="007E4780" w:rsidRPr="002A1630" w:rsidRDefault="00AD2D07">
      <w:pPr>
        <w:spacing w:after="160"/>
        <w:rPr>
          <w:lang w:val="pt-BR"/>
        </w:rPr>
      </w:pPr>
      <w:r w:rsidRPr="002A1630">
        <w:rPr>
          <w:rFonts w:ascii="Calibri" w:hAnsi="Calibri"/>
          <w:b/>
          <w:color w:val="2C3E50"/>
          <w:lang w:val="pt-BR"/>
        </w:rPr>
        <w:t>1. Pecados de comissão:</w:t>
      </w:r>
      <w:r w:rsidRPr="002A1630">
        <w:rPr>
          <w:rFonts w:ascii="Calibri" w:hAnsi="Calibri"/>
          <w:color w:val="333333"/>
          <w:lang w:val="pt-BR"/>
        </w:rPr>
        <w:t xml:space="preserve"> Fazer o que Deus proíbe (mentir, roubar, adulterar, etc.)</w:t>
      </w:r>
    </w:p>
    <w:p w14:paraId="6D823E45" w14:textId="77777777" w:rsidR="007E4780" w:rsidRPr="002A1630" w:rsidRDefault="00AD2D07">
      <w:pPr>
        <w:spacing w:after="160"/>
        <w:rPr>
          <w:lang w:val="pt-BR"/>
        </w:rPr>
      </w:pPr>
      <w:r w:rsidRPr="002A1630">
        <w:rPr>
          <w:rFonts w:ascii="Calibri" w:hAnsi="Calibri"/>
          <w:b/>
          <w:color w:val="2C3E50"/>
          <w:lang w:val="pt-BR"/>
        </w:rPr>
        <w:t>2. Pecados de omissão:</w:t>
      </w:r>
      <w:r w:rsidRPr="002A1630">
        <w:rPr>
          <w:rFonts w:ascii="Calibri" w:hAnsi="Calibri"/>
          <w:color w:val="333333"/>
          <w:lang w:val="pt-BR"/>
        </w:rPr>
        <w:t xml:space="preserve"> Deixar de fazer o que Deus ordena</w:t>
      </w:r>
    </w:p>
    <w:p w14:paraId="389BD4E1" w14:textId="77777777" w:rsidR="007E4780" w:rsidRPr="002A1630" w:rsidRDefault="00AD2D07">
      <w:pPr>
        <w:spacing w:after="160"/>
        <w:rPr>
          <w:lang w:val="pt-BR"/>
        </w:rPr>
      </w:pPr>
      <w:r w:rsidRPr="002A1630">
        <w:rPr>
          <w:rFonts w:ascii="Calibri" w:hAnsi="Calibri"/>
          <w:color w:val="333333"/>
          <w:lang w:val="pt-BR"/>
        </w:rPr>
        <w:t xml:space="preserve">Tiago 4:17: </w:t>
      </w:r>
      <w:r w:rsidRPr="002A1630">
        <w:rPr>
          <w:rFonts w:ascii="Calibri" w:hAnsi="Calibri"/>
          <w:i/>
          <w:color w:val="333333"/>
          <w:lang w:val="pt-BR"/>
        </w:rPr>
        <w:t>"Quem sabe que deve fazer o bem e não o faz, comete pecado."</w:t>
      </w:r>
    </w:p>
    <w:p w14:paraId="0B40C52B" w14:textId="77777777" w:rsidR="007E4780" w:rsidRPr="002A1630" w:rsidRDefault="00AD2D07">
      <w:pPr>
        <w:spacing w:after="160"/>
        <w:rPr>
          <w:lang w:val="pt-BR"/>
        </w:rPr>
      </w:pPr>
      <w:r w:rsidRPr="002A1630">
        <w:rPr>
          <w:rFonts w:ascii="Calibri" w:hAnsi="Calibri"/>
          <w:b/>
          <w:color w:val="2C3E50"/>
          <w:lang w:val="pt-BR"/>
        </w:rPr>
        <w:t>3. Pecados visíveis:</w:t>
      </w:r>
      <w:r w:rsidRPr="002A1630">
        <w:rPr>
          <w:rFonts w:ascii="Calibri" w:hAnsi="Calibri"/>
          <w:color w:val="333333"/>
          <w:lang w:val="pt-BR"/>
        </w:rPr>
        <w:t xml:space="preserve"> Ações externas que podem ser vistas</w:t>
      </w:r>
    </w:p>
    <w:p w14:paraId="6DA8CDE7" w14:textId="77777777" w:rsidR="007E4780" w:rsidRDefault="00AD2D07">
      <w:pPr>
        <w:spacing w:after="160"/>
        <w:rPr>
          <w:rFonts w:ascii="Calibri" w:hAnsi="Calibri"/>
          <w:color w:val="333333"/>
          <w:lang w:val="pt-BR"/>
        </w:rPr>
      </w:pPr>
      <w:r w:rsidRPr="002A1630">
        <w:rPr>
          <w:rFonts w:ascii="Calibri" w:hAnsi="Calibri"/>
          <w:b/>
          <w:color w:val="2C3E50"/>
          <w:lang w:val="pt-BR"/>
        </w:rPr>
        <w:t>4. Pecados invisíveis:</w:t>
      </w:r>
      <w:r w:rsidRPr="002A1630">
        <w:rPr>
          <w:rFonts w:ascii="Calibri" w:hAnsi="Calibri"/>
          <w:color w:val="333333"/>
          <w:lang w:val="pt-BR"/>
        </w:rPr>
        <w:t xml:space="preserve"> Pensamentos, motivações, orgulho, inveja (Mateus 5:21-22, 27-28)</w:t>
      </w:r>
    </w:p>
    <w:p w14:paraId="1B23FBF8" w14:textId="77777777" w:rsidR="00E35DAC" w:rsidRPr="002A1630" w:rsidRDefault="00E35DAC">
      <w:pPr>
        <w:spacing w:after="160"/>
        <w:rPr>
          <w:lang w:val="pt-BR"/>
        </w:rPr>
      </w:pPr>
    </w:p>
    <w:p w14:paraId="36FEE5AB" w14:textId="77777777" w:rsidR="007E4780" w:rsidRPr="002A1630" w:rsidRDefault="00AD2D07">
      <w:pPr>
        <w:spacing w:before="160" w:after="80"/>
        <w:rPr>
          <w:lang w:val="pt-BR"/>
        </w:rPr>
      </w:pPr>
      <w:r w:rsidRPr="002A1630">
        <w:rPr>
          <w:rFonts w:ascii="Garamond" w:hAnsi="Garamond"/>
          <w:b/>
          <w:color w:val="646E78"/>
          <w:sz w:val="24"/>
          <w:lang w:val="pt-BR"/>
        </w:rPr>
        <w:t>3. AS CONSEQUÊNCIAS DO PECADO</w:t>
      </w:r>
    </w:p>
    <w:p w14:paraId="63749225" w14:textId="77777777" w:rsidR="007E4780" w:rsidRPr="002A1630" w:rsidRDefault="00AD2D07">
      <w:pPr>
        <w:spacing w:after="160"/>
        <w:rPr>
          <w:lang w:val="pt-BR"/>
        </w:rPr>
      </w:pPr>
      <w:r w:rsidRPr="002A1630">
        <w:rPr>
          <w:rFonts w:ascii="Calibri" w:hAnsi="Calibri"/>
          <w:color w:val="333333"/>
          <w:lang w:val="pt-BR"/>
        </w:rPr>
        <w:t>O pecado não é apenas "quebrar regras". Ele tem consequências terríveis e reais!</w:t>
      </w:r>
    </w:p>
    <w:p w14:paraId="42E94E3D" w14:textId="77777777" w:rsidR="007E4780" w:rsidRPr="002A1630" w:rsidRDefault="00AD2D07">
      <w:pPr>
        <w:spacing w:after="160"/>
        <w:rPr>
          <w:lang w:val="pt-BR"/>
        </w:rPr>
      </w:pPr>
      <w:r w:rsidRPr="002A1630">
        <w:rPr>
          <w:rFonts w:ascii="Calibri" w:hAnsi="Calibri"/>
          <w:b/>
          <w:color w:val="2C3E50"/>
          <w:lang w:val="pt-BR"/>
        </w:rPr>
        <w:lastRenderedPageBreak/>
        <w:t>A. CONSEQUÊNCIA ESPIRITUAL: SEPARAÇÃO DE DEUS</w:t>
      </w:r>
    </w:p>
    <w:p w14:paraId="2F099B1B" w14:textId="77777777" w:rsidR="007E4780" w:rsidRPr="002A1630" w:rsidRDefault="00AD2D07">
      <w:pPr>
        <w:spacing w:after="160"/>
        <w:rPr>
          <w:lang w:val="pt-BR"/>
        </w:rPr>
      </w:pPr>
      <w:r w:rsidRPr="002A1630">
        <w:rPr>
          <w:rFonts w:ascii="Calibri" w:hAnsi="Calibri"/>
          <w:color w:val="333333"/>
          <w:lang w:val="pt-BR"/>
        </w:rPr>
        <w:t>O pecado cria um abismo entre nós e Deus:</w:t>
      </w:r>
    </w:p>
    <w:p w14:paraId="1A60B716" w14:textId="77777777" w:rsidR="007E4780" w:rsidRPr="002A1630" w:rsidRDefault="00AD2D07">
      <w:pPr>
        <w:spacing w:after="160"/>
        <w:rPr>
          <w:lang w:val="pt-BR"/>
        </w:rPr>
      </w:pPr>
      <w:r w:rsidRPr="002A1630">
        <w:rPr>
          <w:rFonts w:ascii="Calibri" w:hAnsi="Calibri"/>
          <w:color w:val="333333"/>
          <w:lang w:val="pt-BR"/>
        </w:rPr>
        <w:t xml:space="preserve">Isaías 59:2: </w:t>
      </w:r>
      <w:r w:rsidRPr="002A1630">
        <w:rPr>
          <w:rFonts w:ascii="Calibri" w:hAnsi="Calibri"/>
          <w:i/>
          <w:color w:val="333333"/>
          <w:lang w:val="pt-BR"/>
        </w:rPr>
        <w:t>"Mas as suas maldades separaram vocês do seu Deus; os seus pecados esconderam de vocês o rosto dele, e por isso ele não os ouvirá."</w:t>
      </w:r>
    </w:p>
    <w:p w14:paraId="78A1BEEE" w14:textId="77777777" w:rsidR="007E4780" w:rsidRPr="002A1630" w:rsidRDefault="00AD2D07">
      <w:pPr>
        <w:spacing w:after="160"/>
        <w:rPr>
          <w:lang w:val="pt-BR"/>
        </w:rPr>
      </w:pPr>
      <w:r w:rsidRPr="002A1630">
        <w:rPr>
          <w:rFonts w:ascii="Calibri" w:hAnsi="Calibri"/>
          <w:color w:val="333333"/>
          <w:lang w:val="pt-BR"/>
        </w:rPr>
        <w:t>Essa é a consequência mais terrível - o pecado nos separa do único que pode nos satisfazer verdadeiramente!</w:t>
      </w:r>
    </w:p>
    <w:p w14:paraId="1817B2B7" w14:textId="77777777" w:rsidR="007E4780" w:rsidRPr="002A1630" w:rsidRDefault="00AD2D07">
      <w:pPr>
        <w:spacing w:after="160"/>
        <w:rPr>
          <w:lang w:val="pt-BR"/>
        </w:rPr>
      </w:pPr>
      <w:r w:rsidRPr="002A1630">
        <w:rPr>
          <w:rFonts w:ascii="Calibri" w:hAnsi="Calibri"/>
          <w:b/>
          <w:color w:val="2C3E50"/>
          <w:lang w:val="pt-BR"/>
        </w:rPr>
        <w:t>B. CONSEQUÊNCIA ETERNA: A MORTE</w:t>
      </w:r>
    </w:p>
    <w:p w14:paraId="23A01679" w14:textId="77777777" w:rsidR="007E4780" w:rsidRPr="002A1630" w:rsidRDefault="00AD2D07">
      <w:pPr>
        <w:spacing w:after="160"/>
        <w:rPr>
          <w:lang w:val="pt-BR"/>
        </w:rPr>
      </w:pPr>
      <w:r w:rsidRPr="002A1630">
        <w:rPr>
          <w:rFonts w:ascii="Calibri" w:hAnsi="Calibri"/>
          <w:color w:val="333333"/>
          <w:lang w:val="pt-BR"/>
        </w:rPr>
        <w:t xml:space="preserve">Romanos 6:23: </w:t>
      </w:r>
      <w:r w:rsidRPr="002A1630">
        <w:rPr>
          <w:rFonts w:ascii="Calibri" w:hAnsi="Calibri"/>
          <w:i/>
          <w:color w:val="333333"/>
          <w:lang w:val="pt-BR"/>
        </w:rPr>
        <w:t>"O salário do pecado é a morte."</w:t>
      </w:r>
    </w:p>
    <w:p w14:paraId="1D8D4799" w14:textId="77777777" w:rsidR="007E4780" w:rsidRDefault="00AD2D07">
      <w:pPr>
        <w:spacing w:after="160"/>
      </w:pPr>
      <w:proofErr w:type="spellStart"/>
      <w:r>
        <w:rPr>
          <w:rFonts w:ascii="Calibri" w:hAnsi="Calibri"/>
          <w:color w:val="333333"/>
        </w:rPr>
        <w:t>Isso</w:t>
      </w:r>
      <w:proofErr w:type="spellEnd"/>
      <w:r>
        <w:rPr>
          <w:rFonts w:ascii="Calibri" w:hAnsi="Calibri"/>
          <w:color w:val="333333"/>
        </w:rPr>
        <w:t xml:space="preserve"> </w:t>
      </w:r>
      <w:proofErr w:type="spellStart"/>
      <w:r>
        <w:rPr>
          <w:rFonts w:ascii="Calibri" w:hAnsi="Calibri"/>
          <w:color w:val="333333"/>
        </w:rPr>
        <w:t>inclui</w:t>
      </w:r>
      <w:proofErr w:type="spellEnd"/>
      <w:r>
        <w:rPr>
          <w:rFonts w:ascii="Calibri" w:hAnsi="Calibri"/>
          <w:color w:val="333333"/>
        </w:rPr>
        <w:t>:</w:t>
      </w:r>
    </w:p>
    <w:p w14:paraId="50008DA0" w14:textId="77777777" w:rsidR="007E4780" w:rsidRPr="002A1630" w:rsidRDefault="00AD2D07">
      <w:pPr>
        <w:pStyle w:val="ListBullet"/>
        <w:spacing w:after="80"/>
        <w:ind w:left="720"/>
        <w:rPr>
          <w:lang w:val="pt-BR"/>
        </w:rPr>
      </w:pPr>
      <w:r w:rsidRPr="002A1630">
        <w:rPr>
          <w:rFonts w:ascii="Calibri" w:hAnsi="Calibri"/>
          <w:b/>
          <w:color w:val="2C3E50"/>
          <w:lang w:val="pt-BR"/>
        </w:rPr>
        <w:t>Morte espiritual:</w:t>
      </w:r>
      <w:r w:rsidRPr="002A1630">
        <w:rPr>
          <w:rFonts w:ascii="Calibri" w:hAnsi="Calibri"/>
          <w:color w:val="333333"/>
          <w:lang w:val="pt-BR"/>
        </w:rPr>
        <w:t xml:space="preserve"> Estar morto espiritualmente enquanto vivo fisicamente (Efésios 2:1)</w:t>
      </w:r>
    </w:p>
    <w:p w14:paraId="4046132F" w14:textId="77777777" w:rsidR="007E4780" w:rsidRPr="002A1630" w:rsidRDefault="00AD2D07">
      <w:pPr>
        <w:pStyle w:val="ListBullet"/>
        <w:spacing w:after="80"/>
        <w:ind w:left="720"/>
        <w:rPr>
          <w:lang w:val="pt-BR"/>
        </w:rPr>
      </w:pPr>
      <w:r w:rsidRPr="002A1630">
        <w:rPr>
          <w:rFonts w:ascii="Calibri" w:hAnsi="Calibri"/>
          <w:b/>
          <w:color w:val="2C3E50"/>
          <w:lang w:val="pt-BR"/>
        </w:rPr>
        <w:t>Morte física:</w:t>
      </w:r>
      <w:r w:rsidRPr="002A1630">
        <w:rPr>
          <w:rFonts w:ascii="Calibri" w:hAnsi="Calibri"/>
          <w:color w:val="333333"/>
          <w:lang w:val="pt-BR"/>
        </w:rPr>
        <w:t xml:space="preserve"> O corpo físico morre por causa do pecado (Gênesis 3:19)</w:t>
      </w:r>
    </w:p>
    <w:p w14:paraId="5B5AC6AB" w14:textId="77777777" w:rsidR="007E4780" w:rsidRPr="002A1630" w:rsidRDefault="00AD2D07">
      <w:pPr>
        <w:pStyle w:val="ListBullet"/>
        <w:spacing w:after="80"/>
        <w:ind w:left="720"/>
        <w:rPr>
          <w:lang w:val="pt-BR"/>
        </w:rPr>
      </w:pPr>
      <w:r w:rsidRPr="002A1630">
        <w:rPr>
          <w:rFonts w:ascii="Calibri" w:hAnsi="Calibri"/>
          <w:b/>
          <w:color w:val="2C3E50"/>
          <w:lang w:val="pt-BR"/>
        </w:rPr>
        <w:t>Segunda morte:</w:t>
      </w:r>
      <w:r w:rsidRPr="002A1630">
        <w:rPr>
          <w:rFonts w:ascii="Calibri" w:hAnsi="Calibri"/>
          <w:color w:val="333333"/>
          <w:lang w:val="pt-BR"/>
        </w:rPr>
        <w:t xml:space="preserve"> Separação eterna de Deus no inferno (Apocalipse 20:14-15)</w:t>
      </w:r>
    </w:p>
    <w:p w14:paraId="26FF7541" w14:textId="77777777" w:rsidR="007E4780" w:rsidRPr="002A1630" w:rsidRDefault="00AD2D07">
      <w:pPr>
        <w:spacing w:after="160"/>
        <w:rPr>
          <w:lang w:val="pt-BR"/>
        </w:rPr>
      </w:pPr>
      <w:r w:rsidRPr="002A1630">
        <w:rPr>
          <w:rFonts w:ascii="Calibri" w:hAnsi="Calibri"/>
          <w:b/>
          <w:color w:val="2C3E50"/>
          <w:lang w:val="pt-BR"/>
        </w:rPr>
        <w:t>C. CONSEQUÊNCIA LEGAL: CULPA DIANTE DE DEUS</w:t>
      </w:r>
    </w:p>
    <w:p w14:paraId="4FC50AE8" w14:textId="77777777" w:rsidR="007E4780" w:rsidRPr="002A1630" w:rsidRDefault="00AD2D07">
      <w:pPr>
        <w:spacing w:after="160"/>
        <w:rPr>
          <w:lang w:val="pt-BR"/>
        </w:rPr>
      </w:pPr>
      <w:r w:rsidRPr="002A1630">
        <w:rPr>
          <w:rFonts w:ascii="Calibri" w:hAnsi="Calibri"/>
          <w:color w:val="333333"/>
          <w:lang w:val="pt-BR"/>
        </w:rPr>
        <w:t>O pecado nos torna culpados diante do tribunal de Deus:</w:t>
      </w:r>
    </w:p>
    <w:p w14:paraId="1E44874A" w14:textId="77777777" w:rsidR="007E4780" w:rsidRPr="002A1630" w:rsidRDefault="00AD2D07">
      <w:pPr>
        <w:spacing w:after="160"/>
        <w:rPr>
          <w:lang w:val="pt-BR"/>
        </w:rPr>
      </w:pPr>
      <w:r w:rsidRPr="002A1630">
        <w:rPr>
          <w:rFonts w:ascii="Calibri" w:hAnsi="Calibri"/>
          <w:color w:val="333333"/>
          <w:lang w:val="pt-BR"/>
        </w:rPr>
        <w:t xml:space="preserve">Romanos 3:19: </w:t>
      </w:r>
      <w:r w:rsidRPr="002A1630">
        <w:rPr>
          <w:rFonts w:ascii="Calibri" w:hAnsi="Calibri"/>
          <w:i/>
          <w:color w:val="333333"/>
          <w:lang w:val="pt-BR"/>
        </w:rPr>
        <w:t>"Sabemos que tudo o que a Lei diz, o diz àqueles que estão debaixo dela, para que toda boca se cale e todo o mundo esteja sob o juízo de Deus."</w:t>
      </w:r>
    </w:p>
    <w:p w14:paraId="0F259CBE" w14:textId="77777777" w:rsidR="007E4780" w:rsidRPr="002A1630" w:rsidRDefault="00AD2D07">
      <w:pPr>
        <w:spacing w:after="160"/>
        <w:rPr>
          <w:lang w:val="pt-BR"/>
        </w:rPr>
      </w:pPr>
      <w:r w:rsidRPr="002A1630">
        <w:rPr>
          <w:rFonts w:ascii="Calibri" w:hAnsi="Calibri"/>
          <w:color w:val="333333"/>
          <w:lang w:val="pt-BR"/>
        </w:rPr>
        <w:t>Estamos na posição de réus condenados diante do Juiz justo!</w:t>
      </w:r>
    </w:p>
    <w:p w14:paraId="2555B563" w14:textId="77777777" w:rsidR="007E4780" w:rsidRPr="002A1630" w:rsidRDefault="00AD2D07">
      <w:pPr>
        <w:spacing w:after="160"/>
        <w:rPr>
          <w:lang w:val="pt-BR"/>
        </w:rPr>
      </w:pPr>
      <w:r w:rsidRPr="002A1630">
        <w:rPr>
          <w:rFonts w:ascii="Calibri" w:hAnsi="Calibri"/>
          <w:b/>
          <w:color w:val="2C3E50"/>
          <w:lang w:val="pt-BR"/>
        </w:rPr>
        <w:t>D. CONSEQUÊNCIA MORAL: ESCRAVIDÃO</w:t>
      </w:r>
    </w:p>
    <w:p w14:paraId="2CE7BCA5" w14:textId="77777777" w:rsidR="007E4780" w:rsidRPr="002A1630" w:rsidRDefault="00AD2D07">
      <w:pPr>
        <w:spacing w:after="160"/>
        <w:rPr>
          <w:lang w:val="pt-BR"/>
        </w:rPr>
      </w:pPr>
      <w:r w:rsidRPr="002A1630">
        <w:rPr>
          <w:rFonts w:ascii="Calibri" w:hAnsi="Calibri"/>
          <w:color w:val="333333"/>
          <w:lang w:val="pt-BR"/>
        </w:rPr>
        <w:t>O pecado não liberta; ele escraviza!</w:t>
      </w:r>
    </w:p>
    <w:p w14:paraId="2708B157" w14:textId="77777777" w:rsidR="007E4780" w:rsidRPr="002A1630" w:rsidRDefault="00AD2D07">
      <w:pPr>
        <w:spacing w:after="160"/>
        <w:rPr>
          <w:lang w:val="pt-BR"/>
        </w:rPr>
      </w:pPr>
      <w:r w:rsidRPr="002A1630">
        <w:rPr>
          <w:rFonts w:ascii="Calibri" w:hAnsi="Calibri"/>
          <w:color w:val="333333"/>
          <w:lang w:val="pt-BR"/>
        </w:rPr>
        <w:t xml:space="preserve">João 8:34: </w:t>
      </w:r>
      <w:r w:rsidRPr="002A1630">
        <w:rPr>
          <w:rFonts w:ascii="Calibri" w:hAnsi="Calibri"/>
          <w:i/>
          <w:color w:val="333333"/>
          <w:lang w:val="pt-BR"/>
        </w:rPr>
        <w:t>"Digo-lhes a verdade: Todo aquele que vive pecando é escravo do pecado."</w:t>
      </w:r>
    </w:p>
    <w:p w14:paraId="66CC2438" w14:textId="77777777" w:rsidR="007E4780" w:rsidRPr="002A1630" w:rsidRDefault="00AD2D07">
      <w:pPr>
        <w:spacing w:after="160"/>
        <w:rPr>
          <w:lang w:val="pt-BR"/>
        </w:rPr>
      </w:pPr>
      <w:r w:rsidRPr="002A1630">
        <w:rPr>
          <w:rFonts w:ascii="Calibri" w:hAnsi="Calibri"/>
          <w:color w:val="333333"/>
          <w:lang w:val="pt-BR"/>
        </w:rPr>
        <w:t xml:space="preserve">Romanos 6:20: </w:t>
      </w:r>
      <w:r w:rsidRPr="002A1630">
        <w:rPr>
          <w:rFonts w:ascii="Calibri" w:hAnsi="Calibri"/>
          <w:i/>
          <w:color w:val="333333"/>
          <w:lang w:val="pt-BR"/>
        </w:rPr>
        <w:t>"Quando vocês eram escravos do pecado, estavam livres da justiça."</w:t>
      </w:r>
    </w:p>
    <w:p w14:paraId="4BFC1DFD" w14:textId="3D2292E4" w:rsidR="007E4780" w:rsidRPr="002A1630" w:rsidRDefault="00AD2D07" w:rsidP="00AF4AEA">
      <w:pPr>
        <w:spacing w:after="160"/>
        <w:rPr>
          <w:lang w:val="pt-BR"/>
        </w:rPr>
      </w:pPr>
      <w:r w:rsidRPr="002A1630">
        <w:rPr>
          <w:rFonts w:ascii="Calibri" w:hAnsi="Calibri"/>
          <w:color w:val="333333"/>
          <w:lang w:val="pt-BR"/>
        </w:rPr>
        <w:t>Quanto mais pecamos, mais escravos nos tornamos. O pecado promete liberdade mas entrega correntes!</w:t>
      </w:r>
    </w:p>
    <w:p w14:paraId="22175033" w14:textId="77777777" w:rsidR="007E4780" w:rsidRPr="002A1630" w:rsidRDefault="00AD2D07">
      <w:pPr>
        <w:spacing w:after="160"/>
        <w:rPr>
          <w:lang w:val="pt-BR"/>
        </w:rPr>
      </w:pPr>
      <w:r w:rsidRPr="002A1630">
        <w:rPr>
          <w:rFonts w:ascii="Calibri" w:hAnsi="Calibri"/>
          <w:b/>
          <w:color w:val="2C3E50"/>
          <w:lang w:val="pt-BR"/>
        </w:rPr>
        <w:t>E. CONSEQUÊNCIA RELACIONAL: RELACIONAMENTOS QUEBRADOS</w:t>
      </w:r>
    </w:p>
    <w:p w14:paraId="21B09699" w14:textId="77777777" w:rsidR="007E4780" w:rsidRPr="002A1630" w:rsidRDefault="00AD2D07">
      <w:pPr>
        <w:spacing w:after="160"/>
        <w:rPr>
          <w:lang w:val="pt-BR"/>
        </w:rPr>
      </w:pPr>
      <w:r w:rsidRPr="002A1630">
        <w:rPr>
          <w:rFonts w:ascii="Calibri" w:hAnsi="Calibri"/>
          <w:color w:val="333333"/>
          <w:lang w:val="pt-BR"/>
        </w:rPr>
        <w:t>O pecado destrói relacionamentos:</w:t>
      </w:r>
    </w:p>
    <w:p w14:paraId="0E8E24C1" w14:textId="77777777" w:rsidR="007E4780" w:rsidRDefault="00AD2D07">
      <w:pPr>
        <w:pStyle w:val="ListBullet"/>
        <w:spacing w:after="80"/>
        <w:ind w:left="720"/>
      </w:pPr>
      <w:r>
        <w:rPr>
          <w:rFonts w:ascii="Calibri" w:hAnsi="Calibri"/>
          <w:color w:val="333333"/>
        </w:rPr>
        <w:t>Com Deus (Isaías 59:2)</w:t>
      </w:r>
    </w:p>
    <w:p w14:paraId="7E24CA4A" w14:textId="77777777" w:rsidR="007E4780" w:rsidRPr="002A1630" w:rsidRDefault="00AD2D07">
      <w:pPr>
        <w:pStyle w:val="ListBullet"/>
        <w:spacing w:after="80"/>
        <w:ind w:left="720"/>
        <w:rPr>
          <w:lang w:val="pt-BR"/>
        </w:rPr>
      </w:pPr>
      <w:r w:rsidRPr="002A1630">
        <w:rPr>
          <w:rFonts w:ascii="Calibri" w:hAnsi="Calibri"/>
          <w:color w:val="333333"/>
          <w:lang w:val="pt-BR"/>
        </w:rPr>
        <w:t>Com outras pessoas (conflitos, mágoas, divisões)</w:t>
      </w:r>
    </w:p>
    <w:p w14:paraId="6F3C5E60" w14:textId="611AD3B7" w:rsidR="007E4780" w:rsidRPr="00AF4AEA" w:rsidRDefault="00AD2D07" w:rsidP="00AF4AEA">
      <w:pPr>
        <w:pStyle w:val="ListBullet"/>
        <w:spacing w:after="0"/>
        <w:ind w:left="720"/>
        <w:rPr>
          <w:lang w:val="pt-BR"/>
        </w:rPr>
      </w:pPr>
      <w:r w:rsidRPr="00AF4AEA">
        <w:rPr>
          <w:rFonts w:ascii="Calibri" w:hAnsi="Calibri"/>
          <w:color w:val="333333"/>
          <w:lang w:val="pt-BR"/>
        </w:rPr>
        <w:t>Consigo mesmo (culpa, vergonha, vazio)</w:t>
      </w:r>
    </w:p>
    <w:p w14:paraId="6C990D16" w14:textId="77777777" w:rsidR="00AF4AEA" w:rsidRPr="00AF4AEA" w:rsidRDefault="00AF4AEA" w:rsidP="00AF4AEA">
      <w:pPr>
        <w:pStyle w:val="ListBullet"/>
        <w:numPr>
          <w:ilvl w:val="0"/>
          <w:numId w:val="0"/>
        </w:numPr>
        <w:spacing w:after="0"/>
        <w:ind w:left="720"/>
        <w:rPr>
          <w:lang w:val="pt-BR"/>
        </w:rPr>
      </w:pPr>
    </w:p>
    <w:p w14:paraId="79FD82DB" w14:textId="77777777" w:rsidR="007E4780" w:rsidRPr="002A1630" w:rsidRDefault="00AD2D07">
      <w:pPr>
        <w:spacing w:after="160"/>
        <w:rPr>
          <w:lang w:val="pt-BR"/>
        </w:rPr>
      </w:pPr>
      <w:r w:rsidRPr="002A1630">
        <w:rPr>
          <w:rFonts w:ascii="Calibri" w:hAnsi="Calibri"/>
          <w:b/>
          <w:color w:val="2C3E50"/>
          <w:lang w:val="pt-BR"/>
        </w:rPr>
        <w:t>F. CONSEQUÊNCIA FÍSICA: SOFRIMENTO E MORTE</w:t>
      </w:r>
    </w:p>
    <w:p w14:paraId="4921FD02" w14:textId="77777777" w:rsidR="00AF4AEA" w:rsidRPr="00AF4AEA" w:rsidRDefault="00AD2D07" w:rsidP="00AF4AEA">
      <w:pPr>
        <w:spacing w:after="160"/>
        <w:rPr>
          <w:rFonts w:ascii="Calibri" w:hAnsi="Calibri"/>
          <w:color w:val="333333"/>
          <w:lang w:val="pt-BR"/>
        </w:rPr>
      </w:pPr>
      <w:r w:rsidRPr="00AF4AEA">
        <w:rPr>
          <w:rFonts w:ascii="Calibri" w:hAnsi="Calibri"/>
          <w:color w:val="333333"/>
          <w:lang w:val="pt-BR"/>
        </w:rPr>
        <w:t>Por causa do pecado:</w:t>
      </w:r>
    </w:p>
    <w:p w14:paraId="24F96809" w14:textId="7E0CB8FF" w:rsidR="007E4780" w:rsidRPr="00AF4AEA" w:rsidRDefault="00AD2D07" w:rsidP="00AF4AEA">
      <w:pPr>
        <w:spacing w:after="160"/>
        <w:rPr>
          <w:lang w:val="pt-BR"/>
        </w:rPr>
      </w:pPr>
      <w:r w:rsidRPr="00AF4AEA">
        <w:rPr>
          <w:rFonts w:ascii="Calibri" w:hAnsi="Calibri"/>
          <w:color w:val="333333"/>
          <w:lang w:val="pt-BR"/>
        </w:rPr>
        <w:lastRenderedPageBreak/>
        <w:t>A criação geme (Romanos 8:22)</w:t>
      </w:r>
    </w:p>
    <w:p w14:paraId="0F18DA4B" w14:textId="77777777" w:rsidR="007E4780" w:rsidRPr="002A1630" w:rsidRDefault="00AD2D07">
      <w:pPr>
        <w:pStyle w:val="ListBullet"/>
        <w:spacing w:after="80"/>
        <w:ind w:left="720"/>
        <w:rPr>
          <w:lang w:val="pt-BR"/>
        </w:rPr>
      </w:pPr>
      <w:r w:rsidRPr="002A1630">
        <w:rPr>
          <w:rFonts w:ascii="Calibri" w:hAnsi="Calibri"/>
          <w:color w:val="333333"/>
          <w:lang w:val="pt-BR"/>
        </w:rPr>
        <w:t>Existe doença, dor e sofrimento (consequência geral do pecado no mundo)</w:t>
      </w:r>
    </w:p>
    <w:p w14:paraId="477B2B7D" w14:textId="77777777" w:rsidR="007E4780" w:rsidRDefault="00AD2D07">
      <w:pPr>
        <w:pStyle w:val="ListBullet"/>
        <w:spacing w:after="80"/>
        <w:ind w:left="720"/>
      </w:pPr>
      <w:r>
        <w:rPr>
          <w:rFonts w:ascii="Calibri" w:hAnsi="Calibri"/>
          <w:color w:val="333333"/>
        </w:rPr>
        <w:t xml:space="preserve">Todos </w:t>
      </w:r>
      <w:proofErr w:type="spellStart"/>
      <w:r>
        <w:rPr>
          <w:rFonts w:ascii="Calibri" w:hAnsi="Calibri"/>
          <w:color w:val="333333"/>
        </w:rPr>
        <w:t>morrem</w:t>
      </w:r>
      <w:proofErr w:type="spellEnd"/>
      <w:r>
        <w:rPr>
          <w:rFonts w:ascii="Calibri" w:hAnsi="Calibri"/>
          <w:color w:val="333333"/>
        </w:rPr>
        <w:t xml:space="preserve"> </w:t>
      </w:r>
      <w:proofErr w:type="spellStart"/>
      <w:r>
        <w:rPr>
          <w:rFonts w:ascii="Calibri" w:hAnsi="Calibri"/>
          <w:color w:val="333333"/>
        </w:rPr>
        <w:t>fisicamente</w:t>
      </w:r>
      <w:proofErr w:type="spellEnd"/>
      <w:r>
        <w:rPr>
          <w:rFonts w:ascii="Calibri" w:hAnsi="Calibri"/>
          <w:color w:val="333333"/>
        </w:rPr>
        <w:t xml:space="preserve"> (Romanos 5:12)</w:t>
      </w:r>
    </w:p>
    <w:p w14:paraId="5B4035BF" w14:textId="77777777" w:rsidR="007E4780" w:rsidRDefault="007E4780">
      <w:pPr>
        <w:spacing w:after="0"/>
      </w:pPr>
    </w:p>
    <w:p w14:paraId="495ACA56" w14:textId="77777777" w:rsidR="007E4780" w:rsidRPr="002A1630" w:rsidRDefault="00AD2D07">
      <w:pPr>
        <w:spacing w:after="160"/>
        <w:rPr>
          <w:lang w:val="pt-BR"/>
        </w:rPr>
      </w:pPr>
      <w:r w:rsidRPr="002A1630">
        <w:rPr>
          <w:rFonts w:ascii="Calibri" w:hAnsi="Calibri"/>
          <w:b/>
          <w:color w:val="2C3E50"/>
          <w:lang w:val="pt-BR"/>
        </w:rPr>
        <w:t>G. CONSEQUÊNCIA SOCIAL: INJUSTIÇA E MALDADE</w:t>
      </w:r>
    </w:p>
    <w:p w14:paraId="19F684E8" w14:textId="77777777" w:rsidR="007E4780" w:rsidRDefault="00AD2D07">
      <w:pPr>
        <w:spacing w:after="160"/>
      </w:pPr>
      <w:r>
        <w:rPr>
          <w:rFonts w:ascii="Calibri" w:hAnsi="Calibri"/>
          <w:color w:val="333333"/>
        </w:rPr>
        <w:t xml:space="preserve">O </w:t>
      </w:r>
      <w:proofErr w:type="spellStart"/>
      <w:r>
        <w:rPr>
          <w:rFonts w:ascii="Calibri" w:hAnsi="Calibri"/>
          <w:color w:val="333333"/>
        </w:rPr>
        <w:t>pecado</w:t>
      </w:r>
      <w:proofErr w:type="spellEnd"/>
      <w:r>
        <w:rPr>
          <w:rFonts w:ascii="Calibri" w:hAnsi="Calibri"/>
          <w:color w:val="333333"/>
        </w:rPr>
        <w:t xml:space="preserve"> </w:t>
      </w:r>
      <w:proofErr w:type="spellStart"/>
      <w:r>
        <w:rPr>
          <w:rFonts w:ascii="Calibri" w:hAnsi="Calibri"/>
          <w:color w:val="333333"/>
        </w:rPr>
        <w:t>produz</w:t>
      </w:r>
      <w:proofErr w:type="spellEnd"/>
      <w:r>
        <w:rPr>
          <w:rFonts w:ascii="Calibri" w:hAnsi="Calibri"/>
          <w:color w:val="333333"/>
        </w:rPr>
        <w:t>:</w:t>
      </w:r>
    </w:p>
    <w:p w14:paraId="21558A54" w14:textId="77777777" w:rsidR="007E4780" w:rsidRDefault="00AD2D07">
      <w:pPr>
        <w:pStyle w:val="ListBullet"/>
        <w:spacing w:after="80"/>
        <w:ind w:left="720"/>
      </w:pPr>
      <w:proofErr w:type="spellStart"/>
      <w:r>
        <w:rPr>
          <w:rFonts w:ascii="Calibri" w:hAnsi="Calibri"/>
          <w:color w:val="333333"/>
        </w:rPr>
        <w:t>Guerras</w:t>
      </w:r>
      <w:proofErr w:type="spellEnd"/>
      <w:r>
        <w:rPr>
          <w:rFonts w:ascii="Calibri" w:hAnsi="Calibri"/>
          <w:color w:val="333333"/>
        </w:rPr>
        <w:t xml:space="preserve">, </w:t>
      </w:r>
      <w:proofErr w:type="spellStart"/>
      <w:r>
        <w:rPr>
          <w:rFonts w:ascii="Calibri" w:hAnsi="Calibri"/>
          <w:color w:val="333333"/>
        </w:rPr>
        <w:t>violência</w:t>
      </w:r>
      <w:proofErr w:type="spellEnd"/>
      <w:r>
        <w:rPr>
          <w:rFonts w:ascii="Calibri" w:hAnsi="Calibri"/>
          <w:color w:val="333333"/>
        </w:rPr>
        <w:t xml:space="preserve">, </w:t>
      </w:r>
      <w:proofErr w:type="spellStart"/>
      <w:r>
        <w:rPr>
          <w:rFonts w:ascii="Calibri" w:hAnsi="Calibri"/>
          <w:color w:val="333333"/>
        </w:rPr>
        <w:t>opressão</w:t>
      </w:r>
      <w:proofErr w:type="spellEnd"/>
    </w:p>
    <w:p w14:paraId="69A88E62" w14:textId="77777777" w:rsidR="007E4780" w:rsidRDefault="00AD2D07">
      <w:pPr>
        <w:pStyle w:val="ListBullet"/>
        <w:spacing w:after="80"/>
        <w:ind w:left="720"/>
      </w:pPr>
      <w:proofErr w:type="spellStart"/>
      <w:r>
        <w:rPr>
          <w:rFonts w:ascii="Calibri" w:hAnsi="Calibri"/>
          <w:color w:val="333333"/>
        </w:rPr>
        <w:t>Injustiça</w:t>
      </w:r>
      <w:proofErr w:type="spellEnd"/>
      <w:r>
        <w:rPr>
          <w:rFonts w:ascii="Calibri" w:hAnsi="Calibri"/>
          <w:color w:val="333333"/>
        </w:rPr>
        <w:t xml:space="preserve"> social, </w:t>
      </w:r>
      <w:proofErr w:type="spellStart"/>
      <w:r>
        <w:rPr>
          <w:rFonts w:ascii="Calibri" w:hAnsi="Calibri"/>
          <w:color w:val="333333"/>
        </w:rPr>
        <w:t>exploração</w:t>
      </w:r>
      <w:proofErr w:type="spellEnd"/>
    </w:p>
    <w:p w14:paraId="026B2597" w14:textId="77777777" w:rsidR="007E4780" w:rsidRDefault="00AD2D07">
      <w:pPr>
        <w:pStyle w:val="ListBullet"/>
        <w:spacing w:after="80"/>
        <w:ind w:left="720"/>
      </w:pPr>
      <w:proofErr w:type="spellStart"/>
      <w:r>
        <w:rPr>
          <w:rFonts w:ascii="Calibri" w:hAnsi="Calibri"/>
          <w:color w:val="333333"/>
        </w:rPr>
        <w:t>Divisão</w:t>
      </w:r>
      <w:proofErr w:type="spellEnd"/>
      <w:r>
        <w:rPr>
          <w:rFonts w:ascii="Calibri" w:hAnsi="Calibri"/>
          <w:color w:val="333333"/>
        </w:rPr>
        <w:t xml:space="preserve">, </w:t>
      </w:r>
      <w:proofErr w:type="spellStart"/>
      <w:r>
        <w:rPr>
          <w:rFonts w:ascii="Calibri" w:hAnsi="Calibri"/>
          <w:color w:val="333333"/>
        </w:rPr>
        <w:t>ódio</w:t>
      </w:r>
      <w:proofErr w:type="spellEnd"/>
      <w:r>
        <w:rPr>
          <w:rFonts w:ascii="Calibri" w:hAnsi="Calibri"/>
          <w:color w:val="333333"/>
        </w:rPr>
        <w:t xml:space="preserve">, </w:t>
      </w:r>
      <w:proofErr w:type="spellStart"/>
      <w:r>
        <w:rPr>
          <w:rFonts w:ascii="Calibri" w:hAnsi="Calibri"/>
          <w:color w:val="333333"/>
        </w:rPr>
        <w:t>racismo</w:t>
      </w:r>
      <w:proofErr w:type="spellEnd"/>
    </w:p>
    <w:p w14:paraId="4F0394A2" w14:textId="77777777" w:rsidR="007E4780" w:rsidRDefault="00AD2D07">
      <w:pPr>
        <w:spacing w:before="160" w:after="80"/>
      </w:pPr>
      <w:r>
        <w:rPr>
          <w:rFonts w:ascii="Garamond" w:hAnsi="Garamond"/>
          <w:b/>
          <w:color w:val="646E78"/>
          <w:sz w:val="24"/>
        </w:rPr>
        <w:t>4. A SERIEDADE DO PECADO</w:t>
      </w:r>
    </w:p>
    <w:p w14:paraId="1506E582" w14:textId="77777777" w:rsidR="007E4780" w:rsidRPr="002A1630" w:rsidRDefault="00AD2D07">
      <w:pPr>
        <w:spacing w:after="160"/>
        <w:rPr>
          <w:lang w:val="pt-BR"/>
        </w:rPr>
      </w:pPr>
      <w:r w:rsidRPr="002A1630">
        <w:rPr>
          <w:rFonts w:ascii="Calibri" w:hAnsi="Calibri"/>
          <w:color w:val="333333"/>
          <w:lang w:val="pt-BR"/>
        </w:rPr>
        <w:t>Por que Deus leva o pecado tão a sério?</w:t>
      </w:r>
    </w:p>
    <w:p w14:paraId="34B3A532" w14:textId="77777777" w:rsidR="007E4780" w:rsidRPr="002A1630" w:rsidRDefault="00AD2D07">
      <w:pPr>
        <w:spacing w:after="160"/>
        <w:rPr>
          <w:lang w:val="pt-BR"/>
        </w:rPr>
      </w:pPr>
      <w:r w:rsidRPr="002A1630">
        <w:rPr>
          <w:rFonts w:ascii="Calibri" w:hAnsi="Calibri"/>
          <w:b/>
          <w:color w:val="2C3E50"/>
          <w:lang w:val="pt-BR"/>
        </w:rPr>
        <w:t>1. Porque Deus é Santo:</w:t>
      </w:r>
      <w:r w:rsidRPr="002A1630">
        <w:rPr>
          <w:rFonts w:ascii="Calibri" w:hAnsi="Calibri"/>
          <w:color w:val="333333"/>
          <w:lang w:val="pt-BR"/>
        </w:rPr>
        <w:t xml:space="preserve"> O pecado é absolutamente incompatível com a natureza santa de Deus (Habacuque 1:13)</w:t>
      </w:r>
    </w:p>
    <w:p w14:paraId="139DBA31" w14:textId="77777777" w:rsidR="007E4780" w:rsidRPr="002A1630" w:rsidRDefault="00AD2D07">
      <w:pPr>
        <w:spacing w:after="160"/>
        <w:rPr>
          <w:lang w:val="pt-BR"/>
        </w:rPr>
      </w:pPr>
      <w:r w:rsidRPr="002A1630">
        <w:rPr>
          <w:rFonts w:ascii="Calibri" w:hAnsi="Calibri"/>
          <w:b/>
          <w:color w:val="2C3E50"/>
          <w:lang w:val="pt-BR"/>
        </w:rPr>
        <w:t>2. Porque o pecado ataca a glória de Deus:</w:t>
      </w:r>
      <w:r w:rsidRPr="002A1630">
        <w:rPr>
          <w:rFonts w:ascii="Calibri" w:hAnsi="Calibri"/>
          <w:color w:val="333333"/>
          <w:lang w:val="pt-BR"/>
        </w:rPr>
        <w:t xml:space="preserve"> Trocar a glória de Deus por qualquer coisa é a maior ofensa (Romanos 1:23)</w:t>
      </w:r>
    </w:p>
    <w:p w14:paraId="0DC25515" w14:textId="77777777" w:rsidR="007E4780" w:rsidRPr="002A1630" w:rsidRDefault="00AD2D07">
      <w:pPr>
        <w:spacing w:after="160"/>
        <w:rPr>
          <w:lang w:val="pt-BR"/>
        </w:rPr>
      </w:pPr>
      <w:r w:rsidRPr="002A1630">
        <w:rPr>
          <w:rFonts w:ascii="Calibri" w:hAnsi="Calibri"/>
          <w:b/>
          <w:color w:val="2C3E50"/>
          <w:lang w:val="pt-BR"/>
        </w:rPr>
        <w:t>3. Porque o pecado destrói:</w:t>
      </w:r>
      <w:r w:rsidRPr="002A1630">
        <w:rPr>
          <w:rFonts w:ascii="Calibri" w:hAnsi="Calibri"/>
          <w:color w:val="333333"/>
          <w:lang w:val="pt-BR"/>
        </w:rPr>
        <w:t xml:space="preserve"> Deus ama Sua criação e o pecado destrói tudo o que Deus ama</w:t>
      </w:r>
    </w:p>
    <w:p w14:paraId="7EE506DE" w14:textId="77777777" w:rsidR="007E4780" w:rsidRPr="002A1630" w:rsidRDefault="00AD2D07">
      <w:pPr>
        <w:spacing w:after="160"/>
        <w:rPr>
          <w:lang w:val="pt-BR"/>
        </w:rPr>
      </w:pPr>
      <w:r w:rsidRPr="002A1630">
        <w:rPr>
          <w:rFonts w:ascii="Calibri" w:hAnsi="Calibri"/>
          <w:b/>
          <w:color w:val="2C3E50"/>
          <w:lang w:val="pt-BR"/>
        </w:rPr>
        <w:t>4. Porque o pecado é rebelião:</w:t>
      </w:r>
      <w:r w:rsidRPr="002A1630">
        <w:rPr>
          <w:rFonts w:ascii="Calibri" w:hAnsi="Calibri"/>
          <w:color w:val="333333"/>
          <w:lang w:val="pt-BR"/>
        </w:rPr>
        <w:t xml:space="preserve"> É declarar guerra contra o Rei do universo!</w:t>
      </w:r>
    </w:p>
    <w:p w14:paraId="0BCF55E0" w14:textId="77777777" w:rsidR="007E4780" w:rsidRPr="002A1630" w:rsidRDefault="00AD2D07">
      <w:pPr>
        <w:spacing w:before="160" w:after="80"/>
        <w:rPr>
          <w:lang w:val="pt-BR"/>
        </w:rPr>
      </w:pPr>
      <w:r w:rsidRPr="002A1630">
        <w:rPr>
          <w:rFonts w:ascii="Garamond" w:hAnsi="Garamond"/>
          <w:b/>
          <w:color w:val="646E78"/>
          <w:sz w:val="24"/>
          <w:lang w:val="pt-BR"/>
        </w:rPr>
        <w:t>5. TODOS ESTAMOS NO MESMO BARCO</w:t>
      </w:r>
    </w:p>
    <w:p w14:paraId="1B908E84" w14:textId="77777777" w:rsidR="007E4780" w:rsidRPr="002A1630" w:rsidRDefault="00AD2D07">
      <w:pPr>
        <w:spacing w:after="160"/>
        <w:rPr>
          <w:lang w:val="pt-BR"/>
        </w:rPr>
      </w:pPr>
      <w:r w:rsidRPr="002A1630">
        <w:rPr>
          <w:rFonts w:ascii="Calibri" w:hAnsi="Calibri"/>
          <w:color w:val="333333"/>
          <w:lang w:val="pt-BR"/>
        </w:rPr>
        <w:t xml:space="preserve">Não existem "grandes pecadores" e "pequenos pecadores" aos olhos de Deus. </w:t>
      </w:r>
      <w:r w:rsidRPr="002A1630">
        <w:rPr>
          <w:rFonts w:ascii="Calibri" w:hAnsi="Calibri"/>
          <w:b/>
          <w:color w:val="2C3E50"/>
          <w:lang w:val="pt-BR"/>
        </w:rPr>
        <w:t>Todos pecaram!</w:t>
      </w:r>
    </w:p>
    <w:p w14:paraId="3D47B6D4" w14:textId="3EF18292" w:rsidR="007E4780" w:rsidRPr="002A1630" w:rsidRDefault="00AD2D07" w:rsidP="00AF4AEA">
      <w:pPr>
        <w:spacing w:after="160"/>
        <w:rPr>
          <w:lang w:val="pt-BR"/>
        </w:rPr>
      </w:pPr>
      <w:r w:rsidRPr="002A1630">
        <w:rPr>
          <w:rFonts w:ascii="Calibri" w:hAnsi="Calibri"/>
          <w:color w:val="333333"/>
          <w:lang w:val="pt-BR"/>
        </w:rPr>
        <w:t xml:space="preserve">Romanos 3:23: </w:t>
      </w:r>
      <w:r w:rsidRPr="002A1630">
        <w:rPr>
          <w:rFonts w:ascii="Calibri" w:hAnsi="Calibri"/>
          <w:i/>
          <w:color w:val="333333"/>
          <w:lang w:val="pt-BR"/>
        </w:rPr>
        <w:t>"Pois todos pecaram e carecem da glória de Deus."</w:t>
      </w:r>
    </w:p>
    <w:p w14:paraId="033DC94C" w14:textId="77777777" w:rsidR="007E4780" w:rsidRPr="002A1630" w:rsidRDefault="00AD2D07">
      <w:pPr>
        <w:pStyle w:val="ListBullet"/>
        <w:spacing w:after="80"/>
        <w:ind w:left="720"/>
        <w:rPr>
          <w:lang w:val="pt-BR"/>
        </w:rPr>
      </w:pPr>
      <w:r w:rsidRPr="002A1630">
        <w:rPr>
          <w:rFonts w:ascii="Calibri" w:hAnsi="Calibri"/>
          <w:color w:val="333333"/>
          <w:lang w:val="pt-BR"/>
        </w:rPr>
        <w:t>Você pode ser religioso, moral e bom - mas ainda é pecador</w:t>
      </w:r>
    </w:p>
    <w:p w14:paraId="746019C2" w14:textId="77777777" w:rsidR="007E4780" w:rsidRPr="002A1630" w:rsidRDefault="00AD2D07">
      <w:pPr>
        <w:pStyle w:val="ListBullet"/>
        <w:spacing w:after="80"/>
        <w:ind w:left="720"/>
        <w:rPr>
          <w:lang w:val="pt-BR"/>
        </w:rPr>
      </w:pPr>
      <w:r w:rsidRPr="002A1630">
        <w:rPr>
          <w:rFonts w:ascii="Calibri" w:hAnsi="Calibri"/>
          <w:color w:val="333333"/>
          <w:lang w:val="pt-BR"/>
        </w:rPr>
        <w:t>Você pode nunca ter matado ou roubado - mas ainda é pecador</w:t>
      </w:r>
    </w:p>
    <w:p w14:paraId="25C92DAD" w14:textId="77777777" w:rsidR="007E4780" w:rsidRPr="002A1630" w:rsidRDefault="00AD2D07">
      <w:pPr>
        <w:pStyle w:val="ListBullet"/>
        <w:spacing w:after="80"/>
        <w:ind w:left="720"/>
        <w:rPr>
          <w:lang w:val="pt-BR"/>
        </w:rPr>
      </w:pPr>
      <w:r w:rsidRPr="002A1630">
        <w:rPr>
          <w:rFonts w:ascii="Calibri" w:hAnsi="Calibri"/>
          <w:color w:val="333333"/>
          <w:lang w:val="pt-BR"/>
        </w:rPr>
        <w:t>Comparar-se com outros não adianta - o padrão é Deus, e todos ficamos aquém!</w:t>
      </w:r>
    </w:p>
    <w:p w14:paraId="7D55BA0A" w14:textId="77777777" w:rsidR="007E4780" w:rsidRPr="002A1630" w:rsidRDefault="00AD2D07">
      <w:pPr>
        <w:spacing w:before="160" w:after="80"/>
        <w:rPr>
          <w:lang w:val="pt-BR"/>
        </w:rPr>
      </w:pPr>
      <w:r w:rsidRPr="002A1630">
        <w:rPr>
          <w:rFonts w:ascii="Garamond" w:hAnsi="Garamond"/>
          <w:b/>
          <w:color w:val="646E78"/>
          <w:sz w:val="24"/>
          <w:lang w:val="pt-BR"/>
        </w:rPr>
        <w:t>6. A INCAPACIDADE HUMANA DE RESOLVER O PROBLEMA</w:t>
      </w:r>
    </w:p>
    <w:p w14:paraId="0C0C319A" w14:textId="77777777" w:rsidR="007E4780" w:rsidRPr="002A1630" w:rsidRDefault="00AD2D07">
      <w:pPr>
        <w:spacing w:after="160"/>
        <w:rPr>
          <w:lang w:val="pt-BR"/>
        </w:rPr>
      </w:pPr>
      <w:r w:rsidRPr="002A1630">
        <w:rPr>
          <w:rFonts w:ascii="Calibri" w:hAnsi="Calibri"/>
          <w:color w:val="333333"/>
          <w:lang w:val="pt-BR"/>
        </w:rPr>
        <w:t>O ser humano não pode, por si mesmo, resolver o problema do pecado:</w:t>
      </w:r>
    </w:p>
    <w:p w14:paraId="497FFAC3" w14:textId="77777777" w:rsidR="007E4780" w:rsidRPr="002A1630" w:rsidRDefault="00AD2D07">
      <w:pPr>
        <w:spacing w:after="160"/>
        <w:rPr>
          <w:lang w:val="pt-BR"/>
        </w:rPr>
      </w:pPr>
      <w:r w:rsidRPr="002A1630">
        <w:rPr>
          <w:rFonts w:ascii="Calibri" w:hAnsi="Calibri"/>
          <w:b/>
          <w:color w:val="2C3E50"/>
          <w:lang w:val="pt-BR"/>
        </w:rPr>
        <w:t>Não podemos nos salvar por boas obras:</w:t>
      </w:r>
    </w:p>
    <w:p w14:paraId="4DC3EA26" w14:textId="77777777" w:rsidR="007E4780" w:rsidRPr="002A1630" w:rsidRDefault="00AD2D07">
      <w:pPr>
        <w:spacing w:after="160"/>
        <w:rPr>
          <w:lang w:val="pt-BR"/>
        </w:rPr>
      </w:pPr>
      <w:r w:rsidRPr="002A1630">
        <w:rPr>
          <w:rFonts w:ascii="Calibri" w:hAnsi="Calibri"/>
          <w:color w:val="333333"/>
          <w:lang w:val="pt-BR"/>
        </w:rPr>
        <w:t xml:space="preserve">Efésios 2:8-9: </w:t>
      </w:r>
      <w:r w:rsidRPr="002A1630">
        <w:rPr>
          <w:rFonts w:ascii="Calibri" w:hAnsi="Calibri"/>
          <w:i/>
          <w:color w:val="333333"/>
          <w:lang w:val="pt-BR"/>
        </w:rPr>
        <w:t>"Pois vocês são salvos pela graça, por meio da fé, e isto não vem de vocês, é dom de Deus; não por obras, para que ninguém se glorie."</w:t>
      </w:r>
    </w:p>
    <w:p w14:paraId="7A5DC182" w14:textId="77777777" w:rsidR="007E4780" w:rsidRPr="002A1630" w:rsidRDefault="00AD2D07">
      <w:pPr>
        <w:spacing w:after="160"/>
        <w:rPr>
          <w:lang w:val="pt-BR"/>
        </w:rPr>
      </w:pPr>
      <w:r w:rsidRPr="002A1630">
        <w:rPr>
          <w:rFonts w:ascii="Calibri" w:hAnsi="Calibri"/>
          <w:b/>
          <w:color w:val="2C3E50"/>
          <w:lang w:val="pt-BR"/>
        </w:rPr>
        <w:t>Não podemos pagar pelo pecado:</w:t>
      </w:r>
    </w:p>
    <w:p w14:paraId="79D581F2" w14:textId="77777777" w:rsidR="007E4780" w:rsidRPr="002A1630" w:rsidRDefault="00AD2D07">
      <w:pPr>
        <w:spacing w:after="160"/>
        <w:rPr>
          <w:lang w:val="pt-BR"/>
        </w:rPr>
      </w:pPr>
      <w:r w:rsidRPr="002A1630">
        <w:rPr>
          <w:rFonts w:ascii="Calibri" w:hAnsi="Calibri"/>
          <w:color w:val="333333"/>
          <w:lang w:val="pt-BR"/>
        </w:rPr>
        <w:t xml:space="preserve">Salmos 49:7-8: </w:t>
      </w:r>
      <w:r w:rsidRPr="002A1630">
        <w:rPr>
          <w:rFonts w:ascii="Calibri" w:hAnsi="Calibri"/>
          <w:i/>
          <w:color w:val="333333"/>
          <w:lang w:val="pt-BR"/>
        </w:rPr>
        <w:t>"Ninguém pode redimir a vida de outrem nem pagar a Deus o resgate por ela, pois o resgate da vida é caríssimo."</w:t>
      </w:r>
    </w:p>
    <w:p w14:paraId="0EE72C82" w14:textId="77777777" w:rsidR="007E4780" w:rsidRPr="002A1630" w:rsidRDefault="007E4780">
      <w:pPr>
        <w:spacing w:after="0"/>
        <w:rPr>
          <w:lang w:val="pt-BR"/>
        </w:rPr>
      </w:pPr>
    </w:p>
    <w:p w14:paraId="55A339FD" w14:textId="77777777" w:rsidR="007E4780" w:rsidRPr="002A1630" w:rsidRDefault="00AD2D07">
      <w:pPr>
        <w:spacing w:after="160"/>
        <w:rPr>
          <w:lang w:val="pt-BR"/>
        </w:rPr>
      </w:pPr>
      <w:r w:rsidRPr="002A1630">
        <w:rPr>
          <w:rFonts w:ascii="Calibri" w:hAnsi="Calibri"/>
          <w:b/>
          <w:color w:val="2C3E50"/>
          <w:lang w:val="pt-BR"/>
        </w:rPr>
        <w:lastRenderedPageBreak/>
        <w:t>Não podemos nos purificar:</w:t>
      </w:r>
    </w:p>
    <w:p w14:paraId="71F472AD" w14:textId="77777777" w:rsidR="007E4780" w:rsidRPr="002A1630" w:rsidRDefault="00AD2D07">
      <w:pPr>
        <w:spacing w:after="160"/>
        <w:rPr>
          <w:lang w:val="pt-BR"/>
        </w:rPr>
      </w:pPr>
      <w:r w:rsidRPr="002A1630">
        <w:rPr>
          <w:rFonts w:ascii="Calibri" w:hAnsi="Calibri"/>
          <w:color w:val="333333"/>
          <w:lang w:val="pt-BR"/>
        </w:rPr>
        <w:t xml:space="preserve">Jeremias 2:22: </w:t>
      </w:r>
      <w:r w:rsidRPr="002A1630">
        <w:rPr>
          <w:rFonts w:ascii="Calibri" w:hAnsi="Calibri"/>
          <w:i/>
          <w:color w:val="333333"/>
          <w:lang w:val="pt-BR"/>
        </w:rPr>
        <w:t>"Ainda que você se lave com soda e use todo o sabão, a mancha da sua iniquidade permanecerá diante de mim, declara o Soberano SENHOR."</w:t>
      </w:r>
    </w:p>
    <w:p w14:paraId="3EE59A8E" w14:textId="77777777" w:rsidR="007E4780" w:rsidRPr="002A1630" w:rsidRDefault="00AD2D07">
      <w:pPr>
        <w:spacing w:after="160"/>
        <w:rPr>
          <w:lang w:val="pt-BR"/>
        </w:rPr>
      </w:pPr>
      <w:r w:rsidRPr="002A1630">
        <w:rPr>
          <w:rFonts w:ascii="Calibri" w:hAnsi="Calibri"/>
          <w:b/>
          <w:color w:val="2C3E50"/>
          <w:lang w:val="pt-BR"/>
        </w:rPr>
        <w:t>Estamos completamente dependentes da graça de Deus!</w:t>
      </w:r>
    </w:p>
    <w:p w14:paraId="52E26873" w14:textId="77777777" w:rsidR="007E4780" w:rsidRPr="002A1630" w:rsidRDefault="00AD2D07">
      <w:pPr>
        <w:spacing w:before="160" w:after="80"/>
        <w:rPr>
          <w:lang w:val="pt-BR"/>
        </w:rPr>
      </w:pPr>
      <w:r w:rsidRPr="002A1630">
        <w:rPr>
          <w:rFonts w:ascii="Garamond" w:hAnsi="Garamond"/>
          <w:b/>
          <w:color w:val="646E78"/>
          <w:sz w:val="24"/>
          <w:lang w:val="pt-BR"/>
        </w:rPr>
        <w:t>7. MAS HÁ ESPERANÇA!</w:t>
      </w:r>
    </w:p>
    <w:p w14:paraId="4CB1E14A" w14:textId="027BF444" w:rsidR="007E4780" w:rsidRPr="002A1630" w:rsidRDefault="00AD2D07" w:rsidP="00AF4AEA">
      <w:pPr>
        <w:spacing w:after="160"/>
        <w:rPr>
          <w:lang w:val="pt-BR"/>
        </w:rPr>
      </w:pPr>
      <w:r w:rsidRPr="002A1630">
        <w:rPr>
          <w:rFonts w:ascii="Calibri" w:hAnsi="Calibri"/>
          <w:color w:val="333333"/>
          <w:lang w:val="pt-BR"/>
        </w:rPr>
        <w:t xml:space="preserve">A boa notícia é que, embora não possamos nos salvar, </w:t>
      </w:r>
      <w:r w:rsidRPr="002A1630">
        <w:rPr>
          <w:rFonts w:ascii="Calibri" w:hAnsi="Calibri"/>
          <w:b/>
          <w:color w:val="2C3E50"/>
          <w:lang w:val="pt-BR"/>
        </w:rPr>
        <w:t>Deus providenciou a solução através de Jesus Cristo!</w:t>
      </w:r>
    </w:p>
    <w:p w14:paraId="5F1CBFB4" w14:textId="77777777" w:rsidR="007E4780" w:rsidRPr="002A1630" w:rsidRDefault="00AD2D07">
      <w:pPr>
        <w:spacing w:after="160"/>
        <w:rPr>
          <w:lang w:val="pt-BR"/>
        </w:rPr>
      </w:pPr>
      <w:r w:rsidRPr="002A1630">
        <w:rPr>
          <w:rFonts w:ascii="Calibri" w:hAnsi="Calibri"/>
          <w:color w:val="333333"/>
          <w:lang w:val="pt-BR"/>
        </w:rPr>
        <w:t xml:space="preserve">1 João 1:7: </w:t>
      </w:r>
      <w:r w:rsidRPr="002A1630">
        <w:rPr>
          <w:rFonts w:ascii="Calibri" w:hAnsi="Calibri"/>
          <w:i/>
          <w:color w:val="333333"/>
          <w:lang w:val="pt-BR"/>
        </w:rPr>
        <w:t>"Mas, se andamos na luz, como ele está na luz, temos comunhão uns com os outros, e o sangue de Jesus, seu Filho, nos purifica de todo pecado."</w:t>
      </w:r>
    </w:p>
    <w:p w14:paraId="4BA4CDE3" w14:textId="77777777" w:rsidR="007E4780" w:rsidRPr="002A1630" w:rsidRDefault="00AD2D07">
      <w:pPr>
        <w:spacing w:after="160"/>
        <w:rPr>
          <w:lang w:val="pt-BR"/>
        </w:rPr>
      </w:pPr>
      <w:r w:rsidRPr="002A1630">
        <w:rPr>
          <w:rFonts w:ascii="Calibri" w:hAnsi="Calibri"/>
          <w:color w:val="333333"/>
          <w:lang w:val="pt-BR"/>
        </w:rPr>
        <w:t>A doutrina do pecado é sombria, mas nos prepara para apreciar a maravilhosa doutrina da salvação!</w:t>
      </w:r>
    </w:p>
    <w:p w14:paraId="73105A29" w14:textId="77777777" w:rsidR="007E4780" w:rsidRPr="002A1630" w:rsidRDefault="007E4780">
      <w:pPr>
        <w:pBdr>
          <w:bottom w:val="single" w:sz="12" w:space="1" w:color="D0D0D0"/>
        </w:pBdr>
        <w:spacing w:before="240" w:after="240"/>
        <w:rPr>
          <w:lang w:val="pt-BR"/>
        </w:rPr>
      </w:pPr>
    </w:p>
    <w:p w14:paraId="555FC8B6" w14:textId="77777777" w:rsidR="007E4780" w:rsidRPr="002A1630" w:rsidRDefault="007E4780">
      <w:pPr>
        <w:spacing w:after="0"/>
        <w:rPr>
          <w:lang w:val="pt-BR"/>
        </w:rPr>
      </w:pPr>
    </w:p>
    <w:p w14:paraId="56A3C4A9" w14:textId="77777777" w:rsidR="007E4780" w:rsidRPr="002A1630" w:rsidRDefault="00AD2D07">
      <w:pPr>
        <w:pStyle w:val="Heading3"/>
        <w:spacing w:after="120"/>
        <w:rPr>
          <w:lang w:val="pt-BR"/>
        </w:rPr>
      </w:pPr>
      <w:r w:rsidRPr="002A1630">
        <w:rPr>
          <w:rFonts w:ascii="Garamond" w:hAnsi="Garamond"/>
          <w:color w:val="4A5A6C"/>
          <w:sz w:val="26"/>
          <w:lang w:val="pt-BR"/>
        </w:rPr>
        <w:t>POR QUE ISSO É IMPORTANTE PARA MINHA VIDA?</w:t>
      </w:r>
    </w:p>
    <w:p w14:paraId="4BBD3A0C" w14:textId="77777777" w:rsidR="007E4780" w:rsidRPr="002A1630" w:rsidRDefault="00AD2D07">
      <w:pPr>
        <w:spacing w:after="160"/>
        <w:rPr>
          <w:lang w:val="pt-BR"/>
        </w:rPr>
      </w:pPr>
      <w:r w:rsidRPr="002A1630">
        <w:rPr>
          <w:rFonts w:ascii="Calibri" w:hAnsi="Calibri"/>
          <w:b/>
          <w:color w:val="2C3E50"/>
          <w:lang w:val="pt-BR"/>
        </w:rPr>
        <w:t>1. Humildade:</w:t>
      </w:r>
      <w:r w:rsidRPr="002A1630">
        <w:rPr>
          <w:rFonts w:ascii="Calibri" w:hAnsi="Calibri"/>
          <w:color w:val="333333"/>
          <w:lang w:val="pt-BR"/>
        </w:rPr>
        <w:t xml:space="preserve"> Reconhecer que você é pecador te mantém humilde diante de Deus e dos outros.</w:t>
      </w:r>
    </w:p>
    <w:p w14:paraId="0EF91C7C" w14:textId="77777777" w:rsidR="007E4780" w:rsidRPr="002A1630" w:rsidRDefault="00AD2D07">
      <w:pPr>
        <w:spacing w:after="160"/>
        <w:rPr>
          <w:lang w:val="pt-BR"/>
        </w:rPr>
      </w:pPr>
      <w:r w:rsidRPr="002A1630">
        <w:rPr>
          <w:rFonts w:ascii="Calibri" w:hAnsi="Calibri"/>
          <w:b/>
          <w:color w:val="2C3E50"/>
          <w:lang w:val="pt-BR"/>
        </w:rPr>
        <w:t>2. Gratidão:</w:t>
      </w:r>
      <w:r w:rsidRPr="002A1630">
        <w:rPr>
          <w:rFonts w:ascii="Calibri" w:hAnsi="Calibri"/>
          <w:color w:val="333333"/>
          <w:lang w:val="pt-BR"/>
        </w:rPr>
        <w:t xml:space="preserve"> Quanto mais você entende a gravidade do pecado, mais grato fica pela salvação!</w:t>
      </w:r>
    </w:p>
    <w:p w14:paraId="2B009860" w14:textId="77777777" w:rsidR="007E4780" w:rsidRPr="002A1630" w:rsidRDefault="00AD2D07">
      <w:pPr>
        <w:spacing w:after="160"/>
        <w:rPr>
          <w:lang w:val="pt-BR"/>
        </w:rPr>
      </w:pPr>
      <w:r w:rsidRPr="002A1630">
        <w:rPr>
          <w:rFonts w:ascii="Calibri" w:hAnsi="Calibri"/>
          <w:b/>
          <w:color w:val="2C3E50"/>
          <w:lang w:val="pt-BR"/>
        </w:rPr>
        <w:t>3. Vigilância:</w:t>
      </w:r>
      <w:r w:rsidRPr="002A1630">
        <w:rPr>
          <w:rFonts w:ascii="Calibri" w:hAnsi="Calibri"/>
          <w:color w:val="333333"/>
          <w:lang w:val="pt-BR"/>
        </w:rPr>
        <w:t xml:space="preserve"> Conhecer a seriedade do pecado te motiva a lutar contra ele diariamente.</w:t>
      </w:r>
    </w:p>
    <w:p w14:paraId="1AF7BE68" w14:textId="77777777" w:rsidR="007E4780" w:rsidRPr="002A1630" w:rsidRDefault="00AD2D07">
      <w:pPr>
        <w:spacing w:after="160"/>
        <w:rPr>
          <w:lang w:val="pt-BR"/>
        </w:rPr>
      </w:pPr>
      <w:r w:rsidRPr="002A1630">
        <w:rPr>
          <w:rFonts w:ascii="Calibri" w:hAnsi="Calibri"/>
          <w:b/>
          <w:color w:val="2C3E50"/>
          <w:lang w:val="pt-BR"/>
        </w:rPr>
        <w:t>4. Compaixão:</w:t>
      </w:r>
      <w:r w:rsidRPr="002A1630">
        <w:rPr>
          <w:rFonts w:ascii="Calibri" w:hAnsi="Calibri"/>
          <w:color w:val="333333"/>
          <w:lang w:val="pt-BR"/>
        </w:rPr>
        <w:t xml:space="preserve"> Reconhecer que todos são pecadores te ajuda a ser mais compassivo com outros que falham.</w:t>
      </w:r>
    </w:p>
    <w:p w14:paraId="7C42910D" w14:textId="77777777" w:rsidR="007E4780" w:rsidRPr="002A1630" w:rsidRDefault="00AD2D07">
      <w:pPr>
        <w:spacing w:after="160"/>
        <w:rPr>
          <w:lang w:val="pt-BR"/>
        </w:rPr>
      </w:pPr>
      <w:r w:rsidRPr="002A1630">
        <w:rPr>
          <w:rFonts w:ascii="Calibri" w:hAnsi="Calibri"/>
          <w:b/>
          <w:color w:val="2C3E50"/>
          <w:lang w:val="pt-BR"/>
        </w:rPr>
        <w:t>5. Dependência de Deus:</w:t>
      </w:r>
      <w:r w:rsidRPr="002A1630">
        <w:rPr>
          <w:rFonts w:ascii="Calibri" w:hAnsi="Calibri"/>
          <w:color w:val="333333"/>
          <w:lang w:val="pt-BR"/>
        </w:rPr>
        <w:t xml:space="preserve"> Saber que não pode se salvar te leva a depender totalmente da graça de Deus!</w:t>
      </w:r>
    </w:p>
    <w:p w14:paraId="0BAFFAB7" w14:textId="77777777" w:rsidR="007E4780" w:rsidRPr="002A1630" w:rsidRDefault="007E4780">
      <w:pPr>
        <w:pBdr>
          <w:bottom w:val="single" w:sz="12" w:space="1" w:color="D0D0D0"/>
        </w:pBdr>
        <w:spacing w:before="240" w:after="240"/>
        <w:rPr>
          <w:lang w:val="pt-BR"/>
        </w:rPr>
      </w:pPr>
    </w:p>
    <w:p w14:paraId="09CED031" w14:textId="77777777" w:rsidR="007E4780" w:rsidRPr="002A1630" w:rsidRDefault="00AD2D07">
      <w:pPr>
        <w:pStyle w:val="Heading3"/>
        <w:spacing w:after="120"/>
        <w:rPr>
          <w:lang w:val="pt-BR"/>
        </w:rPr>
      </w:pPr>
      <w:r w:rsidRPr="002A1630">
        <w:rPr>
          <w:rFonts w:ascii="Garamond" w:hAnsi="Garamond"/>
          <w:color w:val="4A5A6C"/>
          <w:sz w:val="26"/>
          <w:lang w:val="pt-BR"/>
        </w:rPr>
        <w:t>EXERCÍCIOS</w:t>
      </w:r>
    </w:p>
    <w:p w14:paraId="7E0403AF" w14:textId="77777777" w:rsidR="007E4780" w:rsidRPr="002A1630" w:rsidRDefault="00AD2D07">
      <w:pPr>
        <w:spacing w:after="160"/>
        <w:rPr>
          <w:lang w:val="pt-BR"/>
        </w:rPr>
      </w:pPr>
      <w:r w:rsidRPr="002A1630">
        <w:rPr>
          <w:rFonts w:ascii="Calibri" w:hAnsi="Calibri"/>
          <w:b/>
          <w:color w:val="2C3E50"/>
          <w:lang w:val="pt-BR"/>
        </w:rPr>
        <w:t>1. Defina pecado com suas próprias palavras:</w:t>
      </w:r>
    </w:p>
    <w:p w14:paraId="71379D47"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0755B504"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9B55219"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3C1B8B62" w14:textId="77777777" w:rsidR="007E4780" w:rsidRPr="002A1630" w:rsidRDefault="007E4780">
      <w:pPr>
        <w:spacing w:after="0"/>
        <w:rPr>
          <w:lang w:val="pt-BR"/>
        </w:rPr>
      </w:pPr>
    </w:p>
    <w:p w14:paraId="07BF03A6" w14:textId="77777777" w:rsidR="007E4780" w:rsidRPr="002A1630" w:rsidRDefault="00AD2D07">
      <w:pPr>
        <w:spacing w:after="160"/>
        <w:rPr>
          <w:lang w:val="pt-BR"/>
        </w:rPr>
      </w:pPr>
      <w:r w:rsidRPr="002A1630">
        <w:rPr>
          <w:rFonts w:ascii="Calibri" w:hAnsi="Calibri"/>
          <w:b/>
          <w:color w:val="2C3E50"/>
          <w:lang w:val="pt-BR"/>
        </w:rPr>
        <w:t>2. Liste cinco consequências do pecado mencionadas nesta aula:</w:t>
      </w:r>
    </w:p>
    <w:p w14:paraId="298FA0D5" w14:textId="3AE96931" w:rsidR="007E4780" w:rsidRPr="002A1630" w:rsidRDefault="00AD2D07" w:rsidP="00AF4AEA">
      <w:pPr>
        <w:spacing w:after="160"/>
        <w:rPr>
          <w:lang w:val="pt-BR"/>
        </w:rPr>
      </w:pPr>
      <w:r w:rsidRPr="002A1630">
        <w:rPr>
          <w:rFonts w:ascii="Calibri" w:hAnsi="Calibri"/>
          <w:color w:val="333333"/>
          <w:lang w:val="pt-BR"/>
        </w:rPr>
        <w:t xml:space="preserve">a) </w:t>
      </w:r>
      <w:r w:rsidR="00AF4AEA" w:rsidRPr="002A1630">
        <w:rPr>
          <w:rFonts w:ascii="Calibri" w:hAnsi="Calibri"/>
          <w:color w:val="B4B4B4"/>
          <w:lang w:val="pt-BR"/>
        </w:rPr>
        <w:t>___________________________________________________________________________________</w:t>
      </w:r>
    </w:p>
    <w:p w14:paraId="27A7079C" w14:textId="3C088ED9" w:rsidR="007E4780" w:rsidRPr="002A1630" w:rsidRDefault="00AD2D07" w:rsidP="00AF4AEA">
      <w:pPr>
        <w:spacing w:after="160"/>
        <w:rPr>
          <w:lang w:val="pt-BR"/>
        </w:rPr>
      </w:pPr>
      <w:r w:rsidRPr="002A1630">
        <w:rPr>
          <w:rFonts w:ascii="Calibri" w:hAnsi="Calibri"/>
          <w:color w:val="333333"/>
          <w:lang w:val="pt-BR"/>
        </w:rPr>
        <w:t xml:space="preserve">b) </w:t>
      </w:r>
      <w:r w:rsidR="00AF4AEA" w:rsidRPr="002A1630">
        <w:rPr>
          <w:rFonts w:ascii="Calibri" w:hAnsi="Calibri"/>
          <w:color w:val="B4B4B4"/>
          <w:lang w:val="pt-BR"/>
        </w:rPr>
        <w:t>___________________________________________________________________________________</w:t>
      </w:r>
    </w:p>
    <w:p w14:paraId="4DDBA165" w14:textId="4EF7F725" w:rsidR="007E4780" w:rsidRPr="002A1630" w:rsidRDefault="00AD2D07">
      <w:pPr>
        <w:spacing w:after="160"/>
        <w:rPr>
          <w:lang w:val="pt-BR"/>
        </w:rPr>
      </w:pPr>
      <w:r w:rsidRPr="002A1630">
        <w:rPr>
          <w:rFonts w:ascii="Calibri" w:hAnsi="Calibri"/>
          <w:color w:val="333333"/>
          <w:lang w:val="pt-BR"/>
        </w:rPr>
        <w:t xml:space="preserve">c) </w:t>
      </w:r>
      <w:r w:rsidR="00AF4AEA" w:rsidRPr="002A1630">
        <w:rPr>
          <w:rFonts w:ascii="Calibri" w:hAnsi="Calibri"/>
          <w:color w:val="B4B4B4"/>
          <w:lang w:val="pt-BR"/>
        </w:rPr>
        <w:t>___________________________________________________________________________________</w:t>
      </w:r>
    </w:p>
    <w:p w14:paraId="47106D80" w14:textId="5371703D" w:rsidR="007E4780" w:rsidRPr="002A1630" w:rsidRDefault="00AD2D07" w:rsidP="00AF4AEA">
      <w:pPr>
        <w:spacing w:after="160"/>
        <w:rPr>
          <w:lang w:val="pt-BR"/>
        </w:rPr>
      </w:pPr>
      <w:r w:rsidRPr="002A1630">
        <w:rPr>
          <w:rFonts w:ascii="Calibri" w:hAnsi="Calibri"/>
          <w:color w:val="333333"/>
          <w:lang w:val="pt-BR"/>
        </w:rPr>
        <w:lastRenderedPageBreak/>
        <w:t xml:space="preserve">d) </w:t>
      </w:r>
      <w:r w:rsidR="00AF4AEA" w:rsidRPr="002A1630">
        <w:rPr>
          <w:rFonts w:ascii="Calibri" w:hAnsi="Calibri"/>
          <w:color w:val="B4B4B4"/>
          <w:lang w:val="pt-BR"/>
        </w:rPr>
        <w:t>___________________________________________________________________________________</w:t>
      </w:r>
    </w:p>
    <w:p w14:paraId="5C45A3A9" w14:textId="0BBB0DF1" w:rsidR="007E4780" w:rsidRPr="002A1630" w:rsidRDefault="00AD2D07">
      <w:pPr>
        <w:spacing w:after="160"/>
        <w:rPr>
          <w:lang w:val="pt-BR"/>
        </w:rPr>
      </w:pPr>
      <w:r w:rsidRPr="002A1630">
        <w:rPr>
          <w:rFonts w:ascii="Calibri" w:hAnsi="Calibri"/>
          <w:color w:val="333333"/>
          <w:lang w:val="pt-BR"/>
        </w:rPr>
        <w:t xml:space="preserve">e) </w:t>
      </w:r>
      <w:r w:rsidR="00AF4AEA" w:rsidRPr="002A1630">
        <w:rPr>
          <w:rFonts w:ascii="Calibri" w:hAnsi="Calibri"/>
          <w:color w:val="B4B4B4"/>
          <w:lang w:val="pt-BR"/>
        </w:rPr>
        <w:t>___________________________________________________________________________________</w:t>
      </w:r>
    </w:p>
    <w:p w14:paraId="76A47444" w14:textId="77777777" w:rsidR="007E4780" w:rsidRPr="002A1630" w:rsidRDefault="007E4780">
      <w:pPr>
        <w:spacing w:after="0"/>
        <w:rPr>
          <w:lang w:val="pt-BR"/>
        </w:rPr>
      </w:pPr>
    </w:p>
    <w:p w14:paraId="1E0D47CC" w14:textId="77777777" w:rsidR="007E4780" w:rsidRPr="002A1630" w:rsidRDefault="00AD2D07">
      <w:pPr>
        <w:spacing w:after="160"/>
        <w:rPr>
          <w:lang w:val="pt-BR"/>
        </w:rPr>
      </w:pPr>
      <w:r w:rsidRPr="002A1630">
        <w:rPr>
          <w:rFonts w:ascii="Calibri" w:hAnsi="Calibri"/>
          <w:b/>
          <w:color w:val="2C3E50"/>
          <w:lang w:val="pt-BR"/>
        </w:rPr>
        <w:t>3. Leia Romanos 3:10-23. O que este texto nos ensina sobre a universalidade do pecado?</w:t>
      </w:r>
    </w:p>
    <w:p w14:paraId="44F11C2A"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4F727E45"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5013D805"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20A2B9AC"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1DB9C597" w14:textId="77777777" w:rsidR="007E4780" w:rsidRPr="002A1630" w:rsidRDefault="007E4780">
      <w:pPr>
        <w:spacing w:after="0"/>
        <w:rPr>
          <w:lang w:val="pt-BR"/>
        </w:rPr>
      </w:pPr>
    </w:p>
    <w:p w14:paraId="7ADDFDFB" w14:textId="77777777" w:rsidR="007E4780" w:rsidRPr="002A1630" w:rsidRDefault="00AD2D07">
      <w:pPr>
        <w:spacing w:after="160"/>
        <w:rPr>
          <w:lang w:val="pt-BR"/>
        </w:rPr>
      </w:pPr>
      <w:r w:rsidRPr="002A1630">
        <w:rPr>
          <w:rFonts w:ascii="Calibri" w:hAnsi="Calibri"/>
          <w:b/>
          <w:color w:val="2C3E50"/>
          <w:lang w:val="pt-BR"/>
        </w:rPr>
        <w:t>4. Por que não podemos resolver o problema do pecado por nós mesmos?</w:t>
      </w:r>
    </w:p>
    <w:p w14:paraId="1C4673B8"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6DCEE61"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0B4847BC"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6EF4B6FC" w14:textId="77777777" w:rsidR="007E4780" w:rsidRPr="002A1630" w:rsidRDefault="007E4780">
      <w:pPr>
        <w:spacing w:after="0"/>
        <w:rPr>
          <w:lang w:val="pt-BR"/>
        </w:rPr>
      </w:pPr>
    </w:p>
    <w:p w14:paraId="3D1CCA86" w14:textId="77777777" w:rsidR="007E4780" w:rsidRPr="002A1630" w:rsidRDefault="00AD2D07">
      <w:pPr>
        <w:spacing w:after="160"/>
        <w:rPr>
          <w:lang w:val="pt-BR"/>
        </w:rPr>
      </w:pPr>
      <w:r w:rsidRPr="002A1630">
        <w:rPr>
          <w:rFonts w:ascii="Calibri" w:hAnsi="Calibri"/>
          <w:b/>
          <w:color w:val="2C3E50"/>
          <w:lang w:val="pt-BR"/>
        </w:rPr>
        <w:t>5. Explique a diferença entre pecados de comissão e pecados de omissão:</w:t>
      </w:r>
    </w:p>
    <w:p w14:paraId="492B3264"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38446043"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2116A706"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D124C25" w14:textId="77777777" w:rsidR="007E4780" w:rsidRPr="002A1630" w:rsidRDefault="007E4780">
      <w:pPr>
        <w:spacing w:after="0"/>
        <w:rPr>
          <w:lang w:val="pt-BR"/>
        </w:rPr>
      </w:pPr>
    </w:p>
    <w:p w14:paraId="420025C5" w14:textId="77777777" w:rsidR="007E4780" w:rsidRPr="002A1630" w:rsidRDefault="00AD2D07">
      <w:pPr>
        <w:spacing w:after="160"/>
        <w:rPr>
          <w:lang w:val="pt-BR"/>
        </w:rPr>
      </w:pPr>
      <w:r w:rsidRPr="002A1630">
        <w:rPr>
          <w:rFonts w:ascii="Calibri" w:hAnsi="Calibri"/>
          <w:b/>
          <w:color w:val="2C3E50"/>
          <w:lang w:val="pt-BR"/>
        </w:rPr>
        <w:t>6. Por que Deus leva o pecado tão a sério?</w:t>
      </w:r>
    </w:p>
    <w:p w14:paraId="4D78E6E6"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326BA796"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5E8BB94F"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0A00D419" w14:textId="47C08D4B"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w:t>
      </w:r>
    </w:p>
    <w:p w14:paraId="5CD57BF4" w14:textId="77777777" w:rsidR="007E4780" w:rsidRPr="002A1630" w:rsidRDefault="007E4780">
      <w:pPr>
        <w:spacing w:after="0"/>
        <w:rPr>
          <w:lang w:val="pt-BR"/>
        </w:rPr>
      </w:pPr>
    </w:p>
    <w:p w14:paraId="05011450" w14:textId="77777777" w:rsidR="007E4780" w:rsidRPr="002A1630" w:rsidRDefault="00AD2D07">
      <w:pPr>
        <w:spacing w:after="160"/>
        <w:rPr>
          <w:lang w:val="pt-BR"/>
        </w:rPr>
      </w:pPr>
      <w:r w:rsidRPr="002A1630">
        <w:rPr>
          <w:rFonts w:ascii="Calibri" w:hAnsi="Calibri"/>
          <w:b/>
          <w:color w:val="2C3E50"/>
          <w:lang w:val="pt-BR"/>
        </w:rPr>
        <w:t>7. APLICAÇÃO PESSOAL: Leia 1 João 1:8-10. Você tem sido honesto em reconhecer seus pecados diante de Deus? Em que área você precisa ser mais transparente e confessar seus pecados a Ele?</w:t>
      </w:r>
    </w:p>
    <w:p w14:paraId="444BD2FE"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53008CA7"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21F1AA9A"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30F4A2BB"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27781DC" w14:textId="77777777" w:rsidR="007E4780" w:rsidRPr="002A1630" w:rsidRDefault="007E4780">
      <w:pPr>
        <w:pBdr>
          <w:bottom w:val="single" w:sz="12" w:space="1" w:color="D0D0D0"/>
        </w:pBdr>
        <w:spacing w:before="240" w:after="240"/>
        <w:rPr>
          <w:lang w:val="pt-BR"/>
        </w:rPr>
      </w:pPr>
    </w:p>
    <w:p w14:paraId="24B7949E" w14:textId="77777777" w:rsidR="007E4780" w:rsidRPr="002A1630" w:rsidRDefault="00AD2D07">
      <w:pPr>
        <w:pStyle w:val="Heading3"/>
        <w:spacing w:after="120"/>
        <w:rPr>
          <w:lang w:val="pt-BR"/>
        </w:rPr>
      </w:pPr>
      <w:r w:rsidRPr="002A1630">
        <w:rPr>
          <w:rFonts w:ascii="Garamond" w:hAnsi="Garamond"/>
          <w:color w:val="4A5A6C"/>
          <w:sz w:val="26"/>
          <w:lang w:val="pt-BR"/>
        </w:rPr>
        <w:t>VERSÍCULO PARA MEMORIZAR</w:t>
      </w:r>
    </w:p>
    <w:p w14:paraId="4A913473" w14:textId="38877C17" w:rsidR="007E4780" w:rsidRPr="002A1630" w:rsidRDefault="00AD2D07">
      <w:pPr>
        <w:spacing w:after="160"/>
        <w:rPr>
          <w:lang w:val="pt-BR"/>
        </w:rPr>
      </w:pPr>
      <w:r w:rsidRPr="002A1630">
        <w:rPr>
          <w:rFonts w:ascii="Calibri" w:hAnsi="Calibri"/>
          <w:b/>
          <w:color w:val="2C3E50"/>
          <w:lang w:val="pt-BR"/>
        </w:rPr>
        <w:t>"Pois todos pecaram e carecem da glória de Deus."</w:t>
      </w:r>
      <w:r w:rsidR="00AF4AEA">
        <w:rPr>
          <w:rFonts w:ascii="Calibri" w:hAnsi="Calibri"/>
          <w:b/>
          <w:color w:val="2C3E50"/>
          <w:lang w:val="pt-BR"/>
        </w:rPr>
        <w:t xml:space="preserve"> </w:t>
      </w:r>
      <w:r w:rsidRPr="002A1630">
        <w:rPr>
          <w:rFonts w:ascii="Calibri" w:hAnsi="Calibri"/>
          <w:b/>
          <w:color w:val="2C3E50"/>
          <w:lang w:val="pt-BR"/>
        </w:rPr>
        <w:t>Romanos 3:23</w:t>
      </w:r>
    </w:p>
    <w:p w14:paraId="773CD814" w14:textId="77777777" w:rsidR="007E4780" w:rsidRPr="002A1630" w:rsidRDefault="00AD2D07">
      <w:pPr>
        <w:spacing w:after="160"/>
        <w:rPr>
          <w:lang w:val="pt-BR"/>
        </w:rPr>
      </w:pPr>
      <w:r w:rsidRPr="002A1630">
        <w:rPr>
          <w:rFonts w:ascii="Calibri" w:hAnsi="Calibri"/>
          <w:color w:val="333333"/>
          <w:lang w:val="pt-BR"/>
        </w:rPr>
        <w:t>Escreva o versículo abaixo de memória (depois de memorizá-lo):</w:t>
      </w:r>
    </w:p>
    <w:p w14:paraId="7E1AD58C" w14:textId="77777777" w:rsidR="007E4780" w:rsidRDefault="00AD2D07">
      <w:pPr>
        <w:spacing w:after="40" w:line="240" w:lineRule="auto"/>
      </w:pPr>
      <w:r>
        <w:rPr>
          <w:rFonts w:ascii="Calibri" w:hAnsi="Calibri"/>
          <w:color w:val="B4B4B4"/>
        </w:rPr>
        <w:lastRenderedPageBreak/>
        <w:t>_____________________________________________________________________________________</w:t>
      </w:r>
    </w:p>
    <w:p w14:paraId="3E15ADE8" w14:textId="77777777" w:rsidR="007E4780" w:rsidRDefault="00AD2D07">
      <w:pPr>
        <w:spacing w:after="40" w:line="240" w:lineRule="auto"/>
      </w:pPr>
      <w:r>
        <w:rPr>
          <w:rFonts w:ascii="Calibri" w:hAnsi="Calibri"/>
          <w:color w:val="B4B4B4"/>
        </w:rPr>
        <w:t>_____________________________________________________________________________________</w:t>
      </w:r>
    </w:p>
    <w:p w14:paraId="5E33E195" w14:textId="77777777" w:rsidR="007E4780" w:rsidRDefault="00AD2D07">
      <w:pPr>
        <w:spacing w:after="40" w:line="240" w:lineRule="auto"/>
      </w:pPr>
      <w:r>
        <w:rPr>
          <w:rFonts w:ascii="Calibri" w:hAnsi="Calibri"/>
          <w:color w:val="B4B4B4"/>
        </w:rPr>
        <w:t>_____________________________________________________________________________________</w:t>
      </w:r>
    </w:p>
    <w:p w14:paraId="526BDEAC" w14:textId="77777777" w:rsidR="007E4780" w:rsidRDefault="007E4780">
      <w:pPr>
        <w:pBdr>
          <w:bottom w:val="single" w:sz="12" w:space="1" w:color="D0D0D0"/>
        </w:pBdr>
        <w:spacing w:before="240" w:after="240"/>
      </w:pPr>
    </w:p>
    <w:p w14:paraId="79690795" w14:textId="3C56B78D" w:rsidR="007E4780" w:rsidRDefault="00AD2D07" w:rsidP="00AF4AEA">
      <w:pPr>
        <w:pStyle w:val="Heading3"/>
        <w:spacing w:after="120"/>
      </w:pPr>
      <w:r>
        <w:rPr>
          <w:rFonts w:ascii="Garamond" w:hAnsi="Garamond"/>
          <w:color w:val="4A5A6C"/>
          <w:sz w:val="26"/>
        </w:rPr>
        <w:t>PARA REFLEXÃO E ORAÇÃO</w:t>
      </w:r>
    </w:p>
    <w:p w14:paraId="4D54C841" w14:textId="77777777" w:rsidR="007E4780" w:rsidRPr="002A1630" w:rsidRDefault="00AD2D07">
      <w:pPr>
        <w:pStyle w:val="ListBullet"/>
        <w:spacing w:after="80"/>
        <w:ind w:left="720"/>
        <w:rPr>
          <w:lang w:val="pt-BR"/>
        </w:rPr>
      </w:pPr>
      <w:r w:rsidRPr="002A1630">
        <w:rPr>
          <w:rFonts w:ascii="Calibri" w:hAnsi="Calibri"/>
          <w:color w:val="333333"/>
          <w:lang w:val="pt-BR"/>
        </w:rPr>
        <w:t>Confesse seus pecados diante de Deus com sinceridade</w:t>
      </w:r>
    </w:p>
    <w:p w14:paraId="48933975" w14:textId="77777777" w:rsidR="007E4780" w:rsidRPr="002A1630" w:rsidRDefault="00AD2D07">
      <w:pPr>
        <w:pStyle w:val="ListBullet"/>
        <w:spacing w:after="80"/>
        <w:ind w:left="720"/>
        <w:rPr>
          <w:lang w:val="pt-BR"/>
        </w:rPr>
      </w:pPr>
      <w:r w:rsidRPr="002A1630">
        <w:rPr>
          <w:rFonts w:ascii="Calibri" w:hAnsi="Calibri"/>
          <w:color w:val="333333"/>
          <w:lang w:val="pt-BR"/>
        </w:rPr>
        <w:t>Agradeça porque, embora o salário do pecado seja a morte, o dom de Deus é a vida eterna</w:t>
      </w:r>
    </w:p>
    <w:p w14:paraId="53102128" w14:textId="77777777" w:rsidR="007E4780" w:rsidRPr="002A1630" w:rsidRDefault="00AD2D07">
      <w:pPr>
        <w:pStyle w:val="ListBullet"/>
        <w:spacing w:after="80"/>
        <w:ind w:left="720"/>
        <w:rPr>
          <w:lang w:val="pt-BR"/>
        </w:rPr>
      </w:pPr>
      <w:r w:rsidRPr="002A1630">
        <w:rPr>
          <w:rFonts w:ascii="Calibri" w:hAnsi="Calibri"/>
          <w:color w:val="333333"/>
          <w:lang w:val="pt-BR"/>
        </w:rPr>
        <w:t>Peça ao Espírito Santo que te ajude a levar o pecado a sério</w:t>
      </w:r>
    </w:p>
    <w:p w14:paraId="2CD4EBB3" w14:textId="77777777" w:rsidR="007E4780" w:rsidRPr="002A1630" w:rsidRDefault="00AD2D07">
      <w:pPr>
        <w:pStyle w:val="ListBullet"/>
        <w:spacing w:after="80"/>
        <w:ind w:left="720"/>
        <w:rPr>
          <w:lang w:val="pt-BR"/>
        </w:rPr>
      </w:pPr>
      <w:r w:rsidRPr="002A1630">
        <w:rPr>
          <w:rFonts w:ascii="Calibri" w:hAnsi="Calibri"/>
          <w:color w:val="333333"/>
          <w:lang w:val="pt-BR"/>
        </w:rPr>
        <w:t>Ore pedindo forças para lutar contra o pecado diariamente</w:t>
      </w:r>
    </w:p>
    <w:p w14:paraId="154F7AE2" w14:textId="77777777" w:rsidR="007E4780" w:rsidRPr="002A1630" w:rsidRDefault="007E4780">
      <w:pPr>
        <w:pBdr>
          <w:bottom w:val="single" w:sz="12" w:space="1" w:color="D0D0D0"/>
        </w:pBdr>
        <w:spacing w:before="240" w:after="240"/>
        <w:rPr>
          <w:lang w:val="pt-BR"/>
        </w:rPr>
      </w:pPr>
    </w:p>
    <w:p w14:paraId="2529FAF5" w14:textId="77777777" w:rsidR="007E4780" w:rsidRPr="002A1630" w:rsidRDefault="007E4780">
      <w:pPr>
        <w:spacing w:after="0"/>
        <w:rPr>
          <w:lang w:val="pt-BR"/>
        </w:rPr>
      </w:pPr>
    </w:p>
    <w:p w14:paraId="568D4E16" w14:textId="77777777" w:rsidR="007E4780" w:rsidRPr="002A1630" w:rsidRDefault="00AD2D07">
      <w:pPr>
        <w:pStyle w:val="Heading3"/>
        <w:spacing w:after="120"/>
        <w:rPr>
          <w:lang w:val="pt-BR"/>
        </w:rPr>
      </w:pPr>
      <w:r w:rsidRPr="002A1630">
        <w:rPr>
          <w:rFonts w:ascii="Garamond" w:hAnsi="Garamond"/>
          <w:color w:val="4A5A6C"/>
          <w:sz w:val="26"/>
          <w:lang w:val="pt-BR"/>
        </w:rPr>
        <w:t>DIANTE DE TUDO QUE VOCÊ ESTUDOU, QUAL FOI O PRINCIPAL APRENDIZADO DE HOJE?</w:t>
      </w:r>
    </w:p>
    <w:p w14:paraId="029E21A8" w14:textId="56C1F026" w:rsidR="007E4780" w:rsidRPr="002A1630" w:rsidRDefault="00AD2D07" w:rsidP="00AF4AEA">
      <w:pPr>
        <w:spacing w:after="160"/>
        <w:rPr>
          <w:lang w:val="pt-BR"/>
        </w:rPr>
      </w:pPr>
      <w:r w:rsidRPr="002A1630">
        <w:rPr>
          <w:rFonts w:ascii="Calibri" w:hAnsi="Calibri"/>
          <w:color w:val="333333"/>
          <w:lang w:val="pt-BR"/>
        </w:rPr>
        <w:t xml:space="preserve">Hoje eu aprendi que </w:t>
      </w:r>
      <w:r w:rsidR="00AF4AEA">
        <w:rPr>
          <w:rFonts w:ascii="Calibri" w:hAnsi="Calibri"/>
          <w:color w:val="333333"/>
          <w:lang w:val="pt-BR"/>
        </w:rPr>
        <w:t>:</w:t>
      </w:r>
    </w:p>
    <w:p w14:paraId="077DDFD5"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4CB55B8C"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0197CE7C"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67079F56" w14:textId="77777777" w:rsidR="007E4780" w:rsidRDefault="007E4780">
      <w:pPr>
        <w:spacing w:after="0"/>
        <w:rPr>
          <w:lang w:val="pt-BR"/>
        </w:rPr>
      </w:pPr>
    </w:p>
    <w:p w14:paraId="1D7EE5AE" w14:textId="77777777" w:rsidR="00054E7A" w:rsidRDefault="00054E7A">
      <w:pPr>
        <w:spacing w:after="0"/>
        <w:rPr>
          <w:lang w:val="pt-BR"/>
        </w:rPr>
      </w:pPr>
    </w:p>
    <w:p w14:paraId="6F5C09B0" w14:textId="77777777" w:rsidR="00054E7A" w:rsidRDefault="00054E7A">
      <w:pPr>
        <w:spacing w:after="0"/>
        <w:rPr>
          <w:lang w:val="pt-BR"/>
        </w:rPr>
      </w:pPr>
    </w:p>
    <w:p w14:paraId="697128DB" w14:textId="77777777" w:rsidR="00054E7A" w:rsidRDefault="00054E7A">
      <w:pPr>
        <w:spacing w:after="0"/>
        <w:rPr>
          <w:lang w:val="pt-BR"/>
        </w:rPr>
      </w:pPr>
    </w:p>
    <w:p w14:paraId="74607D92" w14:textId="77777777" w:rsidR="00054E7A" w:rsidRPr="002A1630" w:rsidRDefault="00054E7A">
      <w:pPr>
        <w:spacing w:after="0"/>
        <w:rPr>
          <w:lang w:val="pt-BR"/>
        </w:rPr>
      </w:pPr>
    </w:p>
    <w:p w14:paraId="7F9E0772" w14:textId="77777777" w:rsidR="00054E7A" w:rsidRDefault="00054E7A">
      <w:pPr>
        <w:spacing w:after="160"/>
        <w:rPr>
          <w:rFonts w:ascii="Calibri" w:hAnsi="Calibri"/>
          <w:b/>
          <w:color w:val="2C3E50"/>
          <w:lang w:val="pt-BR"/>
        </w:rPr>
      </w:pPr>
    </w:p>
    <w:p w14:paraId="04E72E48" w14:textId="77777777" w:rsidR="00054E7A" w:rsidRDefault="00054E7A">
      <w:pPr>
        <w:spacing w:after="160"/>
        <w:rPr>
          <w:rFonts w:ascii="Calibri" w:hAnsi="Calibri"/>
          <w:b/>
          <w:color w:val="2C3E50"/>
          <w:lang w:val="pt-BR"/>
        </w:rPr>
      </w:pPr>
    </w:p>
    <w:p w14:paraId="49528CE6" w14:textId="77777777" w:rsidR="00054E7A" w:rsidRDefault="00054E7A">
      <w:pPr>
        <w:spacing w:after="160"/>
        <w:rPr>
          <w:rFonts w:ascii="Calibri" w:hAnsi="Calibri"/>
          <w:b/>
          <w:color w:val="2C3E50"/>
          <w:lang w:val="pt-BR"/>
        </w:rPr>
      </w:pPr>
    </w:p>
    <w:p w14:paraId="28C238F5" w14:textId="77777777" w:rsidR="0034730E" w:rsidRDefault="0034730E">
      <w:pPr>
        <w:spacing w:after="160"/>
        <w:rPr>
          <w:rFonts w:ascii="Calibri" w:hAnsi="Calibri"/>
          <w:b/>
          <w:color w:val="2C3E50"/>
          <w:lang w:val="pt-BR"/>
        </w:rPr>
      </w:pPr>
    </w:p>
    <w:p w14:paraId="7B7AEAF6" w14:textId="77777777" w:rsidR="00054E7A" w:rsidRDefault="00054E7A">
      <w:pPr>
        <w:spacing w:after="160"/>
        <w:rPr>
          <w:rFonts w:ascii="Calibri" w:hAnsi="Calibri"/>
          <w:b/>
          <w:color w:val="2C3E50"/>
          <w:lang w:val="pt-BR"/>
        </w:rPr>
      </w:pPr>
    </w:p>
    <w:p w14:paraId="27F35C96" w14:textId="77777777" w:rsidR="00054E7A" w:rsidRDefault="00054E7A">
      <w:pPr>
        <w:spacing w:after="160"/>
        <w:rPr>
          <w:rFonts w:ascii="Calibri" w:hAnsi="Calibri"/>
          <w:b/>
          <w:color w:val="2C3E50"/>
          <w:lang w:val="pt-BR"/>
        </w:rPr>
      </w:pPr>
    </w:p>
    <w:p w14:paraId="0264969C" w14:textId="77777777" w:rsidR="00054E7A" w:rsidRDefault="00054E7A">
      <w:pPr>
        <w:spacing w:after="160"/>
        <w:rPr>
          <w:rFonts w:ascii="Calibri" w:hAnsi="Calibri"/>
          <w:b/>
          <w:color w:val="2C3E50"/>
          <w:lang w:val="pt-BR"/>
        </w:rPr>
      </w:pPr>
    </w:p>
    <w:p w14:paraId="2A789BBB" w14:textId="6EE28065" w:rsidR="007E4780" w:rsidRPr="002A1630" w:rsidRDefault="00AD2D07">
      <w:pPr>
        <w:spacing w:after="160"/>
        <w:rPr>
          <w:lang w:val="pt-BR"/>
        </w:rPr>
      </w:pPr>
      <w:r w:rsidRPr="002A1630">
        <w:rPr>
          <w:rFonts w:ascii="Calibri" w:hAnsi="Calibri"/>
          <w:b/>
          <w:color w:val="2C3E50"/>
          <w:lang w:val="pt-BR"/>
        </w:rPr>
        <w:t>Próxima aula:</w:t>
      </w:r>
      <w:r w:rsidRPr="002A1630">
        <w:rPr>
          <w:rFonts w:ascii="Calibri" w:hAnsi="Calibri"/>
          <w:color w:val="333333"/>
          <w:lang w:val="pt-BR"/>
        </w:rPr>
        <w:t xml:space="preserve"> A Doutrina de Jesus Cristo - Parte 1: Natureza e União das Duas Naturezas</w:t>
      </w:r>
    </w:p>
    <w:p w14:paraId="112A4005" w14:textId="77777777" w:rsidR="007E4780" w:rsidRPr="002A1630" w:rsidRDefault="007E4780">
      <w:pPr>
        <w:pBdr>
          <w:bottom w:val="single" w:sz="12" w:space="1" w:color="D0D0D0"/>
        </w:pBdr>
        <w:spacing w:before="240" w:after="240"/>
        <w:rPr>
          <w:lang w:val="pt-BR"/>
        </w:rPr>
      </w:pPr>
    </w:p>
    <w:p w14:paraId="483338B4" w14:textId="77777777" w:rsidR="007E4780" w:rsidRPr="002A1630" w:rsidRDefault="00AD2D07">
      <w:pPr>
        <w:pStyle w:val="Heading1"/>
        <w:spacing w:before="360" w:after="240"/>
        <w:rPr>
          <w:lang w:val="pt-BR"/>
        </w:rPr>
      </w:pPr>
      <w:bookmarkStart w:id="20" w:name="_Toc222778216"/>
      <w:r w:rsidRPr="002A1630">
        <w:rPr>
          <w:rFonts w:ascii="Garamond" w:hAnsi="Garamond"/>
          <w:color w:val="2C3E50"/>
          <w:sz w:val="52"/>
          <w:lang w:val="pt-BR"/>
        </w:rPr>
        <w:lastRenderedPageBreak/>
        <w:t>AULA 10</w:t>
      </w:r>
      <w:bookmarkEnd w:id="20"/>
    </w:p>
    <w:p w14:paraId="2BB3197E" w14:textId="11E2743E" w:rsidR="007E4780" w:rsidRPr="002A1630" w:rsidRDefault="00AD2D07" w:rsidP="00054E7A">
      <w:pPr>
        <w:pStyle w:val="Heading2"/>
        <w:spacing w:before="280" w:after="160"/>
        <w:rPr>
          <w:lang w:val="pt-BR"/>
        </w:rPr>
      </w:pPr>
      <w:bookmarkStart w:id="21" w:name="_Toc222778217"/>
      <w:r w:rsidRPr="002A1630">
        <w:rPr>
          <w:rFonts w:ascii="Garamond" w:hAnsi="Garamond"/>
          <w:color w:val="34495E"/>
          <w:sz w:val="32"/>
          <w:lang w:val="pt-BR"/>
        </w:rPr>
        <w:t>JESUS CRISTO: PLENAMENTE DEUS E PLENAMENTE HOMEM</w:t>
      </w:r>
      <w:bookmarkEnd w:id="21"/>
    </w:p>
    <w:p w14:paraId="10E5CAEC" w14:textId="77777777" w:rsidR="007E4780" w:rsidRPr="002A1630" w:rsidRDefault="00AD2D07">
      <w:pPr>
        <w:pStyle w:val="Heading3"/>
        <w:spacing w:after="120"/>
        <w:rPr>
          <w:lang w:val="pt-BR"/>
        </w:rPr>
      </w:pPr>
      <w:r w:rsidRPr="002A1630">
        <w:rPr>
          <w:rFonts w:ascii="Garamond" w:hAnsi="Garamond"/>
          <w:color w:val="4A5A6C"/>
          <w:sz w:val="26"/>
          <w:lang w:val="pt-BR"/>
        </w:rPr>
        <w:t>OBJETIVO DA AULA</w:t>
      </w:r>
    </w:p>
    <w:p w14:paraId="08642743" w14:textId="20457AAB" w:rsidR="007E4780" w:rsidRPr="002A1630" w:rsidRDefault="00AD2D07" w:rsidP="00054E7A">
      <w:pPr>
        <w:spacing w:after="160"/>
        <w:rPr>
          <w:lang w:val="pt-BR"/>
        </w:rPr>
      </w:pPr>
      <w:r w:rsidRPr="002A1630">
        <w:rPr>
          <w:rFonts w:ascii="Calibri" w:hAnsi="Calibri"/>
          <w:color w:val="333333"/>
          <w:lang w:val="pt-BR"/>
        </w:rPr>
        <w:t>Compreender a natureza de Jesus Cristo - como Ele é ao mesmo tempo plenamente Deus e plenamente homem, e como essas duas naturezas se unem perfeitamente em uma só pessoa.</w:t>
      </w:r>
    </w:p>
    <w:p w14:paraId="70AB8576" w14:textId="77777777" w:rsidR="007E4780" w:rsidRPr="002A1630" w:rsidRDefault="00AD2D07">
      <w:pPr>
        <w:pStyle w:val="Heading3"/>
        <w:spacing w:after="120"/>
        <w:rPr>
          <w:lang w:val="pt-BR"/>
        </w:rPr>
      </w:pPr>
      <w:r w:rsidRPr="002A1630">
        <w:rPr>
          <w:rFonts w:ascii="Garamond" w:hAnsi="Garamond"/>
          <w:color w:val="4A5A6C"/>
          <w:sz w:val="26"/>
          <w:lang w:val="pt-BR"/>
        </w:rPr>
        <w:t>TEXTOS BÍBLICOS PRINCIPAIS</w:t>
      </w:r>
    </w:p>
    <w:p w14:paraId="7F2BEBD6" w14:textId="77777777" w:rsidR="007E4780" w:rsidRPr="002A1630" w:rsidRDefault="007E4780">
      <w:pPr>
        <w:spacing w:after="0"/>
        <w:rPr>
          <w:lang w:val="pt-BR"/>
        </w:rPr>
      </w:pPr>
    </w:p>
    <w:p w14:paraId="449B1679" w14:textId="4800E739" w:rsidR="007E4780" w:rsidRPr="002A1630" w:rsidRDefault="00AD2D07" w:rsidP="00054E7A">
      <w:pPr>
        <w:spacing w:after="160"/>
        <w:rPr>
          <w:lang w:val="pt-BR"/>
        </w:rPr>
      </w:pPr>
      <w:r w:rsidRPr="002A1630">
        <w:rPr>
          <w:rFonts w:ascii="Calibri" w:hAnsi="Calibri"/>
          <w:color w:val="333333"/>
          <w:lang w:val="pt-BR"/>
        </w:rPr>
        <w:t>"No princípio era o Verbo, e o Verbo estava com Deus, e o Verbo era Deus... E o Verbo se fez carne e habitou entre nós. Vimos a sua glória, glória como do Unigênito vindo do Pai, cheio de graça e de verdade." (João 1:1,14)</w:t>
      </w:r>
    </w:p>
    <w:p w14:paraId="0CB9FEF8" w14:textId="77777777" w:rsidR="007E4780" w:rsidRPr="002A1630" w:rsidRDefault="00AD2D07">
      <w:pPr>
        <w:spacing w:after="160"/>
        <w:rPr>
          <w:lang w:val="pt-BR"/>
        </w:rPr>
      </w:pPr>
      <w:r w:rsidRPr="002A1630">
        <w:rPr>
          <w:rFonts w:ascii="Calibri" w:hAnsi="Calibri"/>
          <w:color w:val="333333"/>
          <w:lang w:val="pt-BR"/>
        </w:rPr>
        <w:t>"Pois nele habita corporalmente toda a plenitude da divindade." (Colossenses 2:9)</w:t>
      </w:r>
    </w:p>
    <w:p w14:paraId="3573D481" w14:textId="77777777" w:rsidR="007E4780" w:rsidRPr="002A1630" w:rsidRDefault="00AD2D07">
      <w:pPr>
        <w:spacing w:after="160"/>
        <w:rPr>
          <w:lang w:val="pt-BR"/>
        </w:rPr>
      </w:pPr>
      <w:r w:rsidRPr="002A1630">
        <w:rPr>
          <w:rFonts w:ascii="Calibri" w:hAnsi="Calibri"/>
          <w:color w:val="333333"/>
          <w:lang w:val="pt-BR"/>
        </w:rPr>
        <w:t>"Pois há um só Deus e um só mediador entre Deus e os homens: o homem Cristo Jesus." (1 Timóteo 2:5)</w:t>
      </w:r>
    </w:p>
    <w:p w14:paraId="60845EB4" w14:textId="77777777" w:rsidR="007E4780" w:rsidRPr="002A1630" w:rsidRDefault="007E4780">
      <w:pPr>
        <w:pBdr>
          <w:bottom w:val="single" w:sz="12" w:space="1" w:color="D0D0D0"/>
        </w:pBdr>
        <w:spacing w:before="240" w:after="240"/>
        <w:rPr>
          <w:lang w:val="pt-BR"/>
        </w:rPr>
      </w:pPr>
    </w:p>
    <w:p w14:paraId="51320F68" w14:textId="77777777" w:rsidR="007E4780" w:rsidRPr="002A1630" w:rsidRDefault="007E4780">
      <w:pPr>
        <w:spacing w:after="0"/>
        <w:rPr>
          <w:lang w:val="pt-BR"/>
        </w:rPr>
      </w:pPr>
    </w:p>
    <w:p w14:paraId="0885F7D4" w14:textId="77777777" w:rsidR="007E4780" w:rsidRPr="002A1630" w:rsidRDefault="00AD2D07">
      <w:pPr>
        <w:pStyle w:val="Heading3"/>
        <w:spacing w:after="120"/>
        <w:rPr>
          <w:lang w:val="pt-BR"/>
        </w:rPr>
      </w:pPr>
      <w:r w:rsidRPr="002A1630">
        <w:rPr>
          <w:rFonts w:ascii="Garamond" w:hAnsi="Garamond"/>
          <w:color w:val="4A5A6C"/>
          <w:sz w:val="26"/>
          <w:lang w:val="pt-BR"/>
        </w:rPr>
        <w:t>ESTUDO BÍBLICO</w:t>
      </w:r>
    </w:p>
    <w:p w14:paraId="76BAEDC5" w14:textId="77777777" w:rsidR="007E4780" w:rsidRPr="002A1630" w:rsidRDefault="00AD2D07">
      <w:pPr>
        <w:spacing w:before="160" w:after="80"/>
        <w:rPr>
          <w:lang w:val="pt-BR"/>
        </w:rPr>
      </w:pPr>
      <w:r w:rsidRPr="002A1630">
        <w:rPr>
          <w:rFonts w:ascii="Garamond" w:hAnsi="Garamond"/>
          <w:b/>
          <w:color w:val="646E78"/>
          <w:sz w:val="24"/>
          <w:lang w:val="pt-BR"/>
        </w:rPr>
        <w:t>QUEM É JESUS CRISTO?</w:t>
      </w:r>
    </w:p>
    <w:p w14:paraId="7C408A16" w14:textId="77777777" w:rsidR="007E4780" w:rsidRPr="002A1630" w:rsidRDefault="007E4780">
      <w:pPr>
        <w:spacing w:after="0"/>
        <w:rPr>
          <w:lang w:val="pt-BR"/>
        </w:rPr>
      </w:pPr>
    </w:p>
    <w:p w14:paraId="52FE6102" w14:textId="77777777" w:rsidR="007E4780" w:rsidRPr="002A1630" w:rsidRDefault="00AD2D07">
      <w:pPr>
        <w:spacing w:after="160"/>
        <w:rPr>
          <w:lang w:val="pt-BR"/>
        </w:rPr>
      </w:pPr>
      <w:r w:rsidRPr="002A1630">
        <w:rPr>
          <w:rFonts w:ascii="Calibri" w:hAnsi="Calibri"/>
          <w:color w:val="333333"/>
          <w:lang w:val="pt-BR"/>
        </w:rPr>
        <w:t xml:space="preserve">Esta é a pergunta mais importante que alguém pode fazer! A resposta determina seu destino eterno. Jesus mesmo perguntou: </w:t>
      </w:r>
      <w:r w:rsidRPr="002A1630">
        <w:rPr>
          <w:rFonts w:ascii="Calibri" w:hAnsi="Calibri"/>
          <w:i/>
          <w:color w:val="333333"/>
          <w:lang w:val="pt-BR"/>
        </w:rPr>
        <w:t>"Quem vocês dizem que eu sou?"</w:t>
      </w:r>
      <w:r w:rsidRPr="002A1630">
        <w:rPr>
          <w:rFonts w:ascii="Calibri" w:hAnsi="Calibri"/>
          <w:color w:val="333333"/>
          <w:lang w:val="pt-BR"/>
        </w:rPr>
        <w:t xml:space="preserve"> (Mateus 16:15)</w:t>
      </w:r>
    </w:p>
    <w:p w14:paraId="37DC0F3F" w14:textId="77777777" w:rsidR="007E4780" w:rsidRPr="002A1630" w:rsidRDefault="00AD2D07">
      <w:pPr>
        <w:spacing w:after="160"/>
        <w:rPr>
          <w:lang w:val="pt-BR"/>
        </w:rPr>
      </w:pPr>
      <w:r w:rsidRPr="002A1630">
        <w:rPr>
          <w:rFonts w:ascii="Calibri" w:hAnsi="Calibri"/>
          <w:color w:val="333333"/>
          <w:lang w:val="pt-BR"/>
        </w:rPr>
        <w:t xml:space="preserve">A resposta bíblica é gloriosa e misteriosa: </w:t>
      </w:r>
      <w:r w:rsidRPr="002A1630">
        <w:rPr>
          <w:rFonts w:ascii="Calibri" w:hAnsi="Calibri"/>
          <w:b/>
          <w:color w:val="2C3E50"/>
          <w:lang w:val="pt-BR"/>
        </w:rPr>
        <w:t>Jesus é plenamente Deus e plenamente homem - duas naturezas em uma só pessoa!</w:t>
      </w:r>
    </w:p>
    <w:p w14:paraId="445AA2C7" w14:textId="77777777" w:rsidR="007E4780" w:rsidRPr="002A1630" w:rsidRDefault="00AD2D07">
      <w:pPr>
        <w:spacing w:before="160" w:after="80"/>
        <w:rPr>
          <w:lang w:val="pt-BR"/>
        </w:rPr>
      </w:pPr>
      <w:r w:rsidRPr="002A1630">
        <w:rPr>
          <w:rFonts w:ascii="Garamond" w:hAnsi="Garamond"/>
          <w:b/>
          <w:color w:val="646E78"/>
          <w:sz w:val="24"/>
          <w:lang w:val="pt-BR"/>
        </w:rPr>
        <w:t>1. A DIVINDADE DE JESUS: ELE É PLENAMENTE DEUS</w:t>
      </w:r>
    </w:p>
    <w:p w14:paraId="64238921" w14:textId="77777777" w:rsidR="007E4780" w:rsidRPr="002A1630" w:rsidRDefault="007E4780">
      <w:pPr>
        <w:spacing w:after="0"/>
        <w:rPr>
          <w:lang w:val="pt-BR"/>
        </w:rPr>
      </w:pPr>
    </w:p>
    <w:p w14:paraId="425092DA" w14:textId="77777777" w:rsidR="007E4780" w:rsidRPr="002A1630" w:rsidRDefault="00AD2D07">
      <w:pPr>
        <w:spacing w:after="160"/>
        <w:rPr>
          <w:lang w:val="pt-BR"/>
        </w:rPr>
      </w:pPr>
      <w:r w:rsidRPr="002A1630">
        <w:rPr>
          <w:rFonts w:ascii="Calibri" w:hAnsi="Calibri"/>
          <w:color w:val="333333"/>
          <w:lang w:val="pt-BR"/>
        </w:rPr>
        <w:t>A Bíblia ensina claramente que Jesus não é apenas um grande mestre ou profeta. Ele é Deus!</w:t>
      </w:r>
    </w:p>
    <w:p w14:paraId="359BF260" w14:textId="77777777" w:rsidR="007E4780" w:rsidRPr="002A1630" w:rsidRDefault="00AD2D07">
      <w:pPr>
        <w:spacing w:after="160"/>
        <w:rPr>
          <w:lang w:val="pt-BR"/>
        </w:rPr>
      </w:pPr>
      <w:r w:rsidRPr="002A1630">
        <w:rPr>
          <w:rFonts w:ascii="Calibri" w:hAnsi="Calibri"/>
          <w:b/>
          <w:color w:val="2C3E50"/>
          <w:lang w:val="pt-BR"/>
        </w:rPr>
        <w:t>A. O NOVO TESTAMENTO CHAMA JESUS DE DEUS</w:t>
      </w:r>
    </w:p>
    <w:p w14:paraId="45D68EBD" w14:textId="77777777" w:rsidR="007E4780" w:rsidRPr="002A1630" w:rsidRDefault="00AD2D07">
      <w:pPr>
        <w:spacing w:after="160"/>
        <w:rPr>
          <w:lang w:val="pt-BR"/>
        </w:rPr>
      </w:pPr>
      <w:r w:rsidRPr="002A1630">
        <w:rPr>
          <w:rFonts w:ascii="Calibri" w:hAnsi="Calibri"/>
          <w:color w:val="333333"/>
          <w:lang w:val="pt-BR"/>
        </w:rPr>
        <w:t xml:space="preserve">João 1:1: </w:t>
      </w:r>
      <w:r w:rsidRPr="002A1630">
        <w:rPr>
          <w:rFonts w:ascii="Calibri" w:hAnsi="Calibri"/>
          <w:i/>
          <w:color w:val="333333"/>
          <w:lang w:val="pt-BR"/>
        </w:rPr>
        <w:t>"No princípio era o Verbo, e o Verbo estava com Deus, e o Verbo era Deus."</w:t>
      </w:r>
    </w:p>
    <w:p w14:paraId="44B1B11E" w14:textId="77777777" w:rsidR="007E4780" w:rsidRPr="002A1630" w:rsidRDefault="00AD2D07">
      <w:pPr>
        <w:spacing w:after="160"/>
        <w:rPr>
          <w:lang w:val="pt-BR"/>
        </w:rPr>
      </w:pPr>
      <w:r w:rsidRPr="002A1630">
        <w:rPr>
          <w:rFonts w:ascii="Calibri" w:hAnsi="Calibri"/>
          <w:color w:val="333333"/>
          <w:lang w:val="pt-BR"/>
        </w:rPr>
        <w:t xml:space="preserve">João 20:28: Tomé disse a Jesus: </w:t>
      </w:r>
      <w:r w:rsidRPr="002A1630">
        <w:rPr>
          <w:rFonts w:ascii="Calibri" w:hAnsi="Calibri"/>
          <w:i/>
          <w:color w:val="333333"/>
          <w:lang w:val="pt-BR"/>
        </w:rPr>
        <w:t>"Senhor meu e Deus meu!"</w:t>
      </w:r>
    </w:p>
    <w:p w14:paraId="3468F64B" w14:textId="77777777" w:rsidR="007E4780" w:rsidRPr="002A1630" w:rsidRDefault="00AD2D07">
      <w:pPr>
        <w:spacing w:after="160"/>
        <w:rPr>
          <w:lang w:val="pt-BR"/>
        </w:rPr>
      </w:pPr>
      <w:r w:rsidRPr="002A1630">
        <w:rPr>
          <w:rFonts w:ascii="Calibri" w:hAnsi="Calibri"/>
          <w:color w:val="333333"/>
          <w:lang w:val="pt-BR"/>
        </w:rPr>
        <w:t xml:space="preserve">Romanos 9:5: Cristo é </w:t>
      </w:r>
      <w:r w:rsidRPr="002A1630">
        <w:rPr>
          <w:rFonts w:ascii="Calibri" w:hAnsi="Calibri"/>
          <w:i/>
          <w:color w:val="333333"/>
          <w:lang w:val="pt-BR"/>
        </w:rPr>
        <w:t>"Deus bendito para sempre"</w:t>
      </w:r>
    </w:p>
    <w:p w14:paraId="5A256556" w14:textId="7FBCA8F2" w:rsidR="007E4780" w:rsidRPr="002A1630" w:rsidRDefault="00AD2D07" w:rsidP="00D67289">
      <w:pPr>
        <w:spacing w:after="160"/>
        <w:rPr>
          <w:lang w:val="pt-BR"/>
        </w:rPr>
      </w:pPr>
      <w:r w:rsidRPr="002A1630">
        <w:rPr>
          <w:rFonts w:ascii="Calibri" w:hAnsi="Calibri"/>
          <w:color w:val="333333"/>
          <w:lang w:val="pt-BR"/>
        </w:rPr>
        <w:lastRenderedPageBreak/>
        <w:t xml:space="preserve">Tito 2:13: Jesus é </w:t>
      </w:r>
      <w:r w:rsidRPr="002A1630">
        <w:rPr>
          <w:rFonts w:ascii="Calibri" w:hAnsi="Calibri"/>
          <w:i/>
          <w:color w:val="333333"/>
          <w:lang w:val="pt-BR"/>
        </w:rPr>
        <w:t>"nosso grande Deus e Salvador"</w:t>
      </w:r>
    </w:p>
    <w:p w14:paraId="07B79B84" w14:textId="2E2A9E82" w:rsidR="007E4780" w:rsidRPr="002A1630" w:rsidRDefault="00AD2D07" w:rsidP="00D67289">
      <w:pPr>
        <w:spacing w:after="160"/>
        <w:rPr>
          <w:lang w:val="pt-BR"/>
        </w:rPr>
      </w:pPr>
      <w:r w:rsidRPr="002A1630">
        <w:rPr>
          <w:rFonts w:ascii="Calibri" w:hAnsi="Calibri"/>
          <w:color w:val="333333"/>
          <w:lang w:val="pt-BR"/>
        </w:rPr>
        <w:t xml:space="preserve">Hebreus 1:8: O Pai diz ao Filho: </w:t>
      </w:r>
      <w:r w:rsidRPr="002A1630">
        <w:rPr>
          <w:rFonts w:ascii="Calibri" w:hAnsi="Calibri"/>
          <w:i/>
          <w:color w:val="333333"/>
          <w:lang w:val="pt-BR"/>
        </w:rPr>
        <w:t>"O teu trono, ó Deus, subsiste para todo o sempre."</w:t>
      </w:r>
    </w:p>
    <w:p w14:paraId="29D5BC45" w14:textId="77777777" w:rsidR="007E4780" w:rsidRPr="002A1630" w:rsidRDefault="00AD2D07">
      <w:pPr>
        <w:spacing w:after="160"/>
        <w:rPr>
          <w:lang w:val="pt-BR"/>
        </w:rPr>
      </w:pPr>
      <w:r w:rsidRPr="002A1630">
        <w:rPr>
          <w:rFonts w:ascii="Calibri" w:hAnsi="Calibri"/>
          <w:b/>
          <w:color w:val="2C3E50"/>
          <w:lang w:val="pt-BR"/>
        </w:rPr>
        <w:t>B. JESUS TEM ATRIBUTOS QUE SÓ DEUS TEM</w:t>
      </w:r>
    </w:p>
    <w:p w14:paraId="493985E8" w14:textId="77777777" w:rsidR="007E4780" w:rsidRPr="002A1630" w:rsidRDefault="00AD2D07">
      <w:pPr>
        <w:spacing w:after="160"/>
        <w:rPr>
          <w:lang w:val="pt-BR"/>
        </w:rPr>
      </w:pPr>
      <w:r w:rsidRPr="002A1630">
        <w:rPr>
          <w:rFonts w:ascii="Calibri" w:hAnsi="Calibri"/>
          <w:b/>
          <w:color w:val="2C3E50"/>
          <w:lang w:val="pt-BR"/>
        </w:rPr>
        <w:t>Eternidade:</w:t>
      </w:r>
      <w:r w:rsidRPr="002A1630">
        <w:rPr>
          <w:rFonts w:ascii="Calibri" w:hAnsi="Calibri"/>
          <w:color w:val="333333"/>
          <w:lang w:val="pt-BR"/>
        </w:rPr>
        <w:t xml:space="preserve"> João 8:58 - </w:t>
      </w:r>
      <w:r w:rsidRPr="002A1630">
        <w:rPr>
          <w:rFonts w:ascii="Calibri" w:hAnsi="Calibri"/>
          <w:i/>
          <w:color w:val="333333"/>
          <w:lang w:val="pt-BR"/>
        </w:rPr>
        <w:t>"Antes que Abraão existisse, Eu Sou!"</w:t>
      </w:r>
    </w:p>
    <w:p w14:paraId="3C51D3C3" w14:textId="77777777" w:rsidR="007E4780" w:rsidRPr="002A1630" w:rsidRDefault="00AD2D07">
      <w:pPr>
        <w:spacing w:after="160"/>
        <w:rPr>
          <w:lang w:val="pt-BR"/>
        </w:rPr>
      </w:pPr>
      <w:r w:rsidRPr="002A1630">
        <w:rPr>
          <w:rFonts w:ascii="Calibri" w:hAnsi="Calibri"/>
          <w:b/>
          <w:color w:val="2C3E50"/>
          <w:lang w:val="pt-BR"/>
        </w:rPr>
        <w:t>Onipresença:</w:t>
      </w:r>
      <w:r w:rsidRPr="002A1630">
        <w:rPr>
          <w:rFonts w:ascii="Calibri" w:hAnsi="Calibri"/>
          <w:color w:val="333333"/>
          <w:lang w:val="pt-BR"/>
        </w:rPr>
        <w:t xml:space="preserve"> Mateus 28:20 - </w:t>
      </w:r>
      <w:r w:rsidRPr="002A1630">
        <w:rPr>
          <w:rFonts w:ascii="Calibri" w:hAnsi="Calibri"/>
          <w:i/>
          <w:color w:val="333333"/>
          <w:lang w:val="pt-BR"/>
        </w:rPr>
        <w:t>"Estarei sempre com vocês, até o fim dos tempos"</w:t>
      </w:r>
    </w:p>
    <w:p w14:paraId="6B014FCB" w14:textId="77777777" w:rsidR="007E4780" w:rsidRPr="002A1630" w:rsidRDefault="00AD2D07">
      <w:pPr>
        <w:spacing w:after="160"/>
        <w:rPr>
          <w:lang w:val="pt-BR"/>
        </w:rPr>
      </w:pPr>
      <w:r w:rsidRPr="002A1630">
        <w:rPr>
          <w:rFonts w:ascii="Calibri" w:hAnsi="Calibri"/>
          <w:b/>
          <w:color w:val="2C3E50"/>
          <w:lang w:val="pt-BR"/>
        </w:rPr>
        <w:t>Onisciência:</w:t>
      </w:r>
      <w:r w:rsidRPr="002A1630">
        <w:rPr>
          <w:rFonts w:ascii="Calibri" w:hAnsi="Calibri"/>
          <w:color w:val="333333"/>
          <w:lang w:val="pt-BR"/>
        </w:rPr>
        <w:t xml:space="preserve"> João 16:30 - </w:t>
      </w:r>
      <w:r w:rsidRPr="002A1630">
        <w:rPr>
          <w:rFonts w:ascii="Calibri" w:hAnsi="Calibri"/>
          <w:i/>
          <w:color w:val="333333"/>
          <w:lang w:val="pt-BR"/>
        </w:rPr>
        <w:t>"Agora entendemos que sabes todas as coisas"</w:t>
      </w:r>
    </w:p>
    <w:p w14:paraId="55F43BE3" w14:textId="77777777" w:rsidR="007E4780" w:rsidRPr="002A1630" w:rsidRDefault="00AD2D07">
      <w:pPr>
        <w:spacing w:after="160"/>
        <w:rPr>
          <w:lang w:val="pt-BR"/>
        </w:rPr>
      </w:pPr>
      <w:r w:rsidRPr="002A1630">
        <w:rPr>
          <w:rFonts w:ascii="Calibri" w:hAnsi="Calibri"/>
          <w:b/>
          <w:color w:val="2C3E50"/>
          <w:lang w:val="pt-BR"/>
        </w:rPr>
        <w:t>Onipotência:</w:t>
      </w:r>
      <w:r w:rsidRPr="002A1630">
        <w:rPr>
          <w:rFonts w:ascii="Calibri" w:hAnsi="Calibri"/>
          <w:color w:val="333333"/>
          <w:lang w:val="pt-BR"/>
        </w:rPr>
        <w:t xml:space="preserve"> Mateus 28:18 - </w:t>
      </w:r>
      <w:r w:rsidRPr="002A1630">
        <w:rPr>
          <w:rFonts w:ascii="Calibri" w:hAnsi="Calibri"/>
          <w:i/>
          <w:color w:val="333333"/>
          <w:lang w:val="pt-BR"/>
        </w:rPr>
        <w:t>"Foi-me dada toda a autoridade no céu e na terra"</w:t>
      </w:r>
    </w:p>
    <w:p w14:paraId="45276FAF" w14:textId="77777777" w:rsidR="007E4780" w:rsidRPr="002A1630" w:rsidRDefault="00AD2D07">
      <w:pPr>
        <w:spacing w:after="160"/>
        <w:rPr>
          <w:lang w:val="pt-BR"/>
        </w:rPr>
      </w:pPr>
      <w:r w:rsidRPr="002A1630">
        <w:rPr>
          <w:rFonts w:ascii="Calibri" w:hAnsi="Calibri"/>
          <w:b/>
          <w:color w:val="2C3E50"/>
          <w:lang w:val="pt-BR"/>
        </w:rPr>
        <w:t>Imutabilidade:</w:t>
      </w:r>
      <w:r w:rsidRPr="002A1630">
        <w:rPr>
          <w:rFonts w:ascii="Calibri" w:hAnsi="Calibri"/>
          <w:color w:val="333333"/>
          <w:lang w:val="pt-BR"/>
        </w:rPr>
        <w:t xml:space="preserve"> Hebreus 13:8 - </w:t>
      </w:r>
      <w:r w:rsidRPr="002A1630">
        <w:rPr>
          <w:rFonts w:ascii="Calibri" w:hAnsi="Calibri"/>
          <w:i/>
          <w:color w:val="333333"/>
          <w:lang w:val="pt-BR"/>
        </w:rPr>
        <w:t>"Jesus Cristo é o mesmo, ontem, hoje e para sempre"</w:t>
      </w:r>
    </w:p>
    <w:p w14:paraId="7F0CA20C" w14:textId="77777777" w:rsidR="007E4780" w:rsidRPr="002A1630" w:rsidRDefault="00AD2D07">
      <w:pPr>
        <w:spacing w:after="160"/>
        <w:rPr>
          <w:lang w:val="pt-BR"/>
        </w:rPr>
      </w:pPr>
      <w:r w:rsidRPr="002A1630">
        <w:rPr>
          <w:rFonts w:ascii="Calibri" w:hAnsi="Calibri"/>
          <w:b/>
          <w:color w:val="2C3E50"/>
          <w:lang w:val="pt-BR"/>
        </w:rPr>
        <w:t>C. JESUS FEZ COISAS QUE SÓ DEUS PODE FAZER</w:t>
      </w:r>
    </w:p>
    <w:p w14:paraId="13A05C07" w14:textId="77777777" w:rsidR="007E4780" w:rsidRPr="002A1630" w:rsidRDefault="00AD2D07">
      <w:pPr>
        <w:spacing w:after="160"/>
        <w:rPr>
          <w:lang w:val="pt-BR"/>
        </w:rPr>
      </w:pPr>
      <w:r w:rsidRPr="002A1630">
        <w:rPr>
          <w:rFonts w:ascii="Calibri" w:hAnsi="Calibri"/>
          <w:b/>
          <w:color w:val="2C3E50"/>
          <w:lang w:val="pt-BR"/>
        </w:rPr>
        <w:t>Criou todas as coisas:</w:t>
      </w:r>
      <w:r w:rsidRPr="002A1630">
        <w:rPr>
          <w:rFonts w:ascii="Calibri" w:hAnsi="Calibri"/>
          <w:color w:val="333333"/>
          <w:lang w:val="pt-BR"/>
        </w:rPr>
        <w:t xml:space="preserve"> João 1:3; Colossenses 1:16</w:t>
      </w:r>
    </w:p>
    <w:p w14:paraId="69D3B3D3" w14:textId="77777777" w:rsidR="007E4780" w:rsidRPr="002A1630" w:rsidRDefault="00AD2D07">
      <w:pPr>
        <w:spacing w:after="160"/>
        <w:rPr>
          <w:lang w:val="pt-BR"/>
        </w:rPr>
      </w:pPr>
      <w:r w:rsidRPr="002A1630">
        <w:rPr>
          <w:rFonts w:ascii="Calibri" w:hAnsi="Calibri"/>
          <w:b/>
          <w:color w:val="2C3E50"/>
          <w:lang w:val="pt-BR"/>
        </w:rPr>
        <w:t>Sustenta o universo:</w:t>
      </w:r>
      <w:r w:rsidRPr="002A1630">
        <w:rPr>
          <w:rFonts w:ascii="Calibri" w:hAnsi="Calibri"/>
          <w:color w:val="333333"/>
          <w:lang w:val="pt-BR"/>
        </w:rPr>
        <w:t xml:space="preserve"> Colossenses 1:17; Hebreus 1:3</w:t>
      </w:r>
    </w:p>
    <w:p w14:paraId="6C2C08C6" w14:textId="063236C3" w:rsidR="007E4780" w:rsidRPr="002A1630" w:rsidRDefault="00AD2D07" w:rsidP="00D67289">
      <w:pPr>
        <w:spacing w:after="160"/>
        <w:rPr>
          <w:lang w:val="pt-BR"/>
        </w:rPr>
      </w:pPr>
      <w:r w:rsidRPr="002A1630">
        <w:rPr>
          <w:rFonts w:ascii="Calibri" w:hAnsi="Calibri"/>
          <w:b/>
          <w:color w:val="2C3E50"/>
          <w:lang w:val="pt-BR"/>
        </w:rPr>
        <w:t>Perdoa pecados:</w:t>
      </w:r>
      <w:r w:rsidRPr="002A1630">
        <w:rPr>
          <w:rFonts w:ascii="Calibri" w:hAnsi="Calibri"/>
          <w:color w:val="333333"/>
          <w:lang w:val="pt-BR"/>
        </w:rPr>
        <w:t xml:space="preserve"> Marcos 2:5-7 (os fariseus sabiam que só Deus pode perdoar!)</w:t>
      </w:r>
    </w:p>
    <w:p w14:paraId="32A10735" w14:textId="2C52DC2A" w:rsidR="007E4780" w:rsidRPr="002A1630" w:rsidRDefault="00AD2D07" w:rsidP="00D67289">
      <w:pPr>
        <w:spacing w:after="160"/>
        <w:rPr>
          <w:lang w:val="pt-BR"/>
        </w:rPr>
      </w:pPr>
      <w:r w:rsidRPr="002A1630">
        <w:rPr>
          <w:rFonts w:ascii="Calibri" w:hAnsi="Calibri"/>
          <w:b/>
          <w:color w:val="2C3E50"/>
          <w:lang w:val="pt-BR"/>
        </w:rPr>
        <w:t>Dá vida eterna:</w:t>
      </w:r>
      <w:r w:rsidRPr="002A1630">
        <w:rPr>
          <w:rFonts w:ascii="Calibri" w:hAnsi="Calibri"/>
          <w:color w:val="333333"/>
          <w:lang w:val="pt-BR"/>
        </w:rPr>
        <w:t xml:space="preserve"> João 10:28</w:t>
      </w:r>
    </w:p>
    <w:p w14:paraId="61C73A7F" w14:textId="77BF7EC9" w:rsidR="007E4780" w:rsidRPr="002A1630" w:rsidRDefault="00AD2D07" w:rsidP="00D67289">
      <w:pPr>
        <w:spacing w:after="160"/>
        <w:rPr>
          <w:lang w:val="pt-BR"/>
        </w:rPr>
      </w:pPr>
      <w:r w:rsidRPr="002A1630">
        <w:rPr>
          <w:rFonts w:ascii="Calibri" w:hAnsi="Calibri"/>
          <w:b/>
          <w:color w:val="2C3E50"/>
          <w:lang w:val="pt-BR"/>
        </w:rPr>
        <w:t>Julga o mundo:</w:t>
      </w:r>
      <w:r w:rsidRPr="002A1630">
        <w:rPr>
          <w:rFonts w:ascii="Calibri" w:hAnsi="Calibri"/>
          <w:color w:val="333333"/>
          <w:lang w:val="pt-BR"/>
        </w:rPr>
        <w:t xml:space="preserve"> João 5:22</w:t>
      </w:r>
    </w:p>
    <w:p w14:paraId="5293CDAE" w14:textId="5C31E445" w:rsidR="007E4780" w:rsidRPr="002A1630" w:rsidRDefault="00AD2D07" w:rsidP="00D67289">
      <w:pPr>
        <w:spacing w:after="160"/>
        <w:rPr>
          <w:lang w:val="pt-BR"/>
        </w:rPr>
      </w:pPr>
      <w:r w:rsidRPr="002A1630">
        <w:rPr>
          <w:rFonts w:ascii="Calibri" w:hAnsi="Calibri"/>
          <w:b/>
          <w:color w:val="2C3E50"/>
          <w:lang w:val="pt-BR"/>
        </w:rPr>
        <w:t>D. JESUS ACEITOU ADORAÇÃO</w:t>
      </w:r>
    </w:p>
    <w:p w14:paraId="298EB253" w14:textId="69C235EB" w:rsidR="007E4780" w:rsidRPr="002A1630" w:rsidRDefault="00AD2D07" w:rsidP="00D67289">
      <w:pPr>
        <w:spacing w:after="160"/>
        <w:rPr>
          <w:lang w:val="pt-BR"/>
        </w:rPr>
      </w:pPr>
      <w:r w:rsidRPr="002A1630">
        <w:rPr>
          <w:rFonts w:ascii="Calibri" w:hAnsi="Calibri"/>
          <w:color w:val="333333"/>
          <w:lang w:val="pt-BR"/>
        </w:rPr>
        <w:t>Se Jesus não fosse Deus, seria blasfêmia aceitar adoração (Apocalipse 22:8-9). Mas Jesus aceitou:</w:t>
      </w:r>
    </w:p>
    <w:p w14:paraId="625BDAF7" w14:textId="77777777" w:rsidR="007E4780" w:rsidRDefault="00AD2D07">
      <w:pPr>
        <w:spacing w:after="160"/>
        <w:rPr>
          <w:rFonts w:ascii="Calibri" w:hAnsi="Calibri"/>
          <w:i/>
          <w:color w:val="333333"/>
          <w:lang w:val="pt-BR"/>
        </w:rPr>
      </w:pPr>
      <w:r w:rsidRPr="002A1630">
        <w:rPr>
          <w:rFonts w:ascii="Calibri" w:hAnsi="Calibri"/>
          <w:color w:val="333333"/>
          <w:lang w:val="pt-BR"/>
        </w:rPr>
        <w:t xml:space="preserve">Mateus 14:33: </w:t>
      </w:r>
      <w:r w:rsidRPr="002A1630">
        <w:rPr>
          <w:rFonts w:ascii="Calibri" w:hAnsi="Calibri"/>
          <w:i/>
          <w:color w:val="333333"/>
          <w:lang w:val="pt-BR"/>
        </w:rPr>
        <w:t>"Os que estavam no barco o adoraram, dizendo: 'Verdadeiramente tu és o Filho de Deus!'"</w:t>
      </w:r>
    </w:p>
    <w:p w14:paraId="13CD7DD3" w14:textId="77777777" w:rsidR="007E4780" w:rsidRPr="002A1630" w:rsidRDefault="00AD2D07">
      <w:pPr>
        <w:spacing w:after="160"/>
        <w:rPr>
          <w:lang w:val="pt-BR"/>
        </w:rPr>
      </w:pPr>
      <w:r w:rsidRPr="002A1630">
        <w:rPr>
          <w:rFonts w:ascii="Calibri" w:hAnsi="Calibri"/>
          <w:color w:val="333333"/>
          <w:lang w:val="pt-BR"/>
        </w:rPr>
        <w:t xml:space="preserve">João 9:38: O cego curado </w:t>
      </w:r>
      <w:r w:rsidRPr="002A1630">
        <w:rPr>
          <w:rFonts w:ascii="Calibri" w:hAnsi="Calibri"/>
          <w:i/>
          <w:color w:val="333333"/>
          <w:lang w:val="pt-BR"/>
        </w:rPr>
        <w:t>"disse: 'Senhor, eu creio!' E o adorou."</w:t>
      </w:r>
    </w:p>
    <w:p w14:paraId="157B95B2" w14:textId="77777777" w:rsidR="007E4780" w:rsidRPr="002A1630" w:rsidRDefault="00AD2D07">
      <w:pPr>
        <w:spacing w:after="160"/>
        <w:rPr>
          <w:lang w:val="pt-BR"/>
        </w:rPr>
      </w:pPr>
      <w:r w:rsidRPr="002A1630">
        <w:rPr>
          <w:rFonts w:ascii="Calibri" w:hAnsi="Calibri"/>
          <w:b/>
          <w:color w:val="2C3E50"/>
          <w:lang w:val="pt-BR"/>
        </w:rPr>
        <w:t>E. JESUS ALEGOU SER IGUAL A DEUS</w:t>
      </w:r>
    </w:p>
    <w:p w14:paraId="163BD8AB" w14:textId="77777777" w:rsidR="007E4780" w:rsidRPr="002A1630" w:rsidRDefault="00AD2D07">
      <w:pPr>
        <w:spacing w:after="160"/>
        <w:rPr>
          <w:lang w:val="pt-BR"/>
        </w:rPr>
      </w:pPr>
      <w:r w:rsidRPr="002A1630">
        <w:rPr>
          <w:rFonts w:ascii="Calibri" w:hAnsi="Calibri"/>
          <w:color w:val="333333"/>
          <w:lang w:val="pt-BR"/>
        </w:rPr>
        <w:t xml:space="preserve">João 10:30: </w:t>
      </w:r>
      <w:r w:rsidRPr="002A1630">
        <w:rPr>
          <w:rFonts w:ascii="Calibri" w:hAnsi="Calibri"/>
          <w:i/>
          <w:color w:val="333333"/>
          <w:lang w:val="pt-BR"/>
        </w:rPr>
        <w:t>"Eu e o Pai somos um."</w:t>
      </w:r>
    </w:p>
    <w:p w14:paraId="743DF998" w14:textId="77777777" w:rsidR="007E4780" w:rsidRPr="002A1630" w:rsidRDefault="00AD2D07">
      <w:pPr>
        <w:spacing w:after="160"/>
        <w:rPr>
          <w:lang w:val="pt-BR"/>
        </w:rPr>
      </w:pPr>
      <w:r w:rsidRPr="002A1630">
        <w:rPr>
          <w:rFonts w:ascii="Calibri" w:hAnsi="Calibri"/>
          <w:color w:val="333333"/>
          <w:lang w:val="pt-BR"/>
        </w:rPr>
        <w:t xml:space="preserve">João 14:9: </w:t>
      </w:r>
      <w:r w:rsidRPr="002A1630">
        <w:rPr>
          <w:rFonts w:ascii="Calibri" w:hAnsi="Calibri"/>
          <w:i/>
          <w:color w:val="333333"/>
          <w:lang w:val="pt-BR"/>
        </w:rPr>
        <w:t>"Quem me vê, vê o Pai."</w:t>
      </w:r>
    </w:p>
    <w:p w14:paraId="13D604F7" w14:textId="77777777" w:rsidR="007E4780" w:rsidRDefault="00AD2D07">
      <w:pPr>
        <w:spacing w:after="160"/>
        <w:rPr>
          <w:rFonts w:ascii="Calibri" w:hAnsi="Calibri"/>
          <w:color w:val="333333"/>
          <w:lang w:val="pt-BR"/>
        </w:rPr>
      </w:pPr>
      <w:r w:rsidRPr="002A1630">
        <w:rPr>
          <w:rFonts w:ascii="Calibri" w:hAnsi="Calibri"/>
          <w:color w:val="333333"/>
          <w:lang w:val="pt-BR"/>
        </w:rPr>
        <w:t>Os judeus entenderam perfeitamente que Jesus estava alegando ser Deus - por isso tentaram apedrejá-Lo! (João 10:33)</w:t>
      </w:r>
    </w:p>
    <w:p w14:paraId="7F7227B2" w14:textId="77777777" w:rsidR="00D67289" w:rsidRPr="002A1630" w:rsidRDefault="00D67289">
      <w:pPr>
        <w:spacing w:after="160"/>
        <w:rPr>
          <w:lang w:val="pt-BR"/>
        </w:rPr>
      </w:pPr>
    </w:p>
    <w:p w14:paraId="7039A02B" w14:textId="77777777" w:rsidR="007E4780" w:rsidRPr="002A1630" w:rsidRDefault="00AD2D07">
      <w:pPr>
        <w:spacing w:before="160" w:after="80"/>
        <w:rPr>
          <w:lang w:val="pt-BR"/>
        </w:rPr>
      </w:pPr>
      <w:r w:rsidRPr="002A1630">
        <w:rPr>
          <w:rFonts w:ascii="Garamond" w:hAnsi="Garamond"/>
          <w:b/>
          <w:color w:val="646E78"/>
          <w:sz w:val="24"/>
          <w:lang w:val="pt-BR"/>
        </w:rPr>
        <w:t>2. A HUMANIDADE DE JESUS: ELE É PLENAMENTE HOMEM</w:t>
      </w:r>
    </w:p>
    <w:p w14:paraId="5C1940B5" w14:textId="77777777" w:rsidR="007E4780" w:rsidRPr="002A1630" w:rsidRDefault="00AD2D07">
      <w:pPr>
        <w:spacing w:after="160"/>
        <w:rPr>
          <w:lang w:val="pt-BR"/>
        </w:rPr>
      </w:pPr>
      <w:r w:rsidRPr="002A1630">
        <w:rPr>
          <w:rFonts w:ascii="Calibri" w:hAnsi="Calibri"/>
          <w:color w:val="333333"/>
          <w:lang w:val="pt-BR"/>
        </w:rPr>
        <w:t>Ao mesmo tempo, Jesus não era apenas "Deus disfarçado de homem". Ele era verdadeiramente humano!</w:t>
      </w:r>
    </w:p>
    <w:p w14:paraId="4FD43B17" w14:textId="77777777" w:rsidR="007E4780" w:rsidRPr="002A1630" w:rsidRDefault="007E4780">
      <w:pPr>
        <w:spacing w:after="0"/>
        <w:rPr>
          <w:lang w:val="pt-BR"/>
        </w:rPr>
      </w:pPr>
    </w:p>
    <w:p w14:paraId="1BEBCB4E" w14:textId="77777777" w:rsidR="007E4780" w:rsidRPr="002A1630" w:rsidRDefault="00AD2D07">
      <w:pPr>
        <w:spacing w:after="160"/>
        <w:rPr>
          <w:lang w:val="pt-BR"/>
        </w:rPr>
      </w:pPr>
      <w:r w:rsidRPr="002A1630">
        <w:rPr>
          <w:rFonts w:ascii="Calibri" w:hAnsi="Calibri"/>
          <w:b/>
          <w:color w:val="2C3E50"/>
          <w:lang w:val="pt-BR"/>
        </w:rPr>
        <w:lastRenderedPageBreak/>
        <w:t>A. JESUS NASCEU COMO HUMANO</w:t>
      </w:r>
    </w:p>
    <w:p w14:paraId="73544F2B" w14:textId="0BB49A42" w:rsidR="007E4780" w:rsidRPr="002A1630" w:rsidRDefault="00AD2D07" w:rsidP="00D67289">
      <w:pPr>
        <w:spacing w:after="160"/>
        <w:rPr>
          <w:lang w:val="pt-BR"/>
        </w:rPr>
      </w:pPr>
      <w:r w:rsidRPr="002A1630">
        <w:rPr>
          <w:rFonts w:ascii="Calibri" w:hAnsi="Calibri"/>
          <w:color w:val="333333"/>
          <w:lang w:val="pt-BR"/>
        </w:rPr>
        <w:t>Jesus foi concebido pelo Espírito Santo no ventre de Maria (Lucas 1:35) e nasceu como bebê humano (Lucas 2:6-7).</w:t>
      </w:r>
    </w:p>
    <w:p w14:paraId="046E20DB" w14:textId="77777777" w:rsidR="007E4780" w:rsidRPr="002A1630" w:rsidRDefault="00AD2D07">
      <w:pPr>
        <w:spacing w:after="160"/>
        <w:rPr>
          <w:lang w:val="pt-BR"/>
        </w:rPr>
      </w:pPr>
      <w:r w:rsidRPr="002A1630">
        <w:rPr>
          <w:rFonts w:ascii="Calibri" w:hAnsi="Calibri"/>
          <w:b/>
          <w:color w:val="2C3E50"/>
          <w:lang w:val="pt-BR"/>
        </w:rPr>
        <w:t>B. JESUS TEVE CORPO HUMANO</w:t>
      </w:r>
    </w:p>
    <w:p w14:paraId="655E1113" w14:textId="77777777" w:rsidR="007E4780" w:rsidRPr="002A1630" w:rsidRDefault="00AD2D07">
      <w:pPr>
        <w:spacing w:after="160"/>
        <w:rPr>
          <w:lang w:val="pt-BR"/>
        </w:rPr>
      </w:pPr>
      <w:r w:rsidRPr="002A1630">
        <w:rPr>
          <w:rFonts w:ascii="Calibri" w:hAnsi="Calibri"/>
          <w:b/>
          <w:color w:val="2C3E50"/>
          <w:lang w:val="pt-BR"/>
        </w:rPr>
        <w:t>Teve crescimento físico:</w:t>
      </w:r>
      <w:r w:rsidRPr="002A1630">
        <w:rPr>
          <w:rFonts w:ascii="Calibri" w:hAnsi="Calibri"/>
          <w:color w:val="333333"/>
          <w:lang w:val="pt-BR"/>
        </w:rPr>
        <w:t xml:space="preserve"> Lucas 2:52 - </w:t>
      </w:r>
      <w:r w:rsidRPr="002A1630">
        <w:rPr>
          <w:rFonts w:ascii="Calibri" w:hAnsi="Calibri"/>
          <w:i/>
          <w:color w:val="333333"/>
          <w:lang w:val="pt-BR"/>
        </w:rPr>
        <w:t>"Jesus ia crescendo em sabedoria, estatura e graça"</w:t>
      </w:r>
    </w:p>
    <w:p w14:paraId="023D4DD0" w14:textId="77777777" w:rsidR="007E4780" w:rsidRPr="002A1630" w:rsidRDefault="00AD2D07">
      <w:pPr>
        <w:spacing w:after="160"/>
        <w:rPr>
          <w:lang w:val="pt-BR"/>
        </w:rPr>
      </w:pPr>
      <w:r w:rsidRPr="002A1630">
        <w:rPr>
          <w:rFonts w:ascii="Calibri" w:hAnsi="Calibri"/>
          <w:b/>
          <w:color w:val="2C3E50"/>
          <w:lang w:val="pt-BR"/>
        </w:rPr>
        <w:t>Sentiu fome:</w:t>
      </w:r>
      <w:r w:rsidRPr="002A1630">
        <w:rPr>
          <w:rFonts w:ascii="Calibri" w:hAnsi="Calibri"/>
          <w:color w:val="333333"/>
          <w:lang w:val="pt-BR"/>
        </w:rPr>
        <w:t xml:space="preserve"> Mateus 4:2</w:t>
      </w:r>
    </w:p>
    <w:p w14:paraId="739FCE7A" w14:textId="77777777" w:rsidR="007E4780" w:rsidRPr="002A1630" w:rsidRDefault="00AD2D07">
      <w:pPr>
        <w:spacing w:after="160"/>
        <w:rPr>
          <w:lang w:val="pt-BR"/>
        </w:rPr>
      </w:pPr>
      <w:r w:rsidRPr="002A1630">
        <w:rPr>
          <w:rFonts w:ascii="Calibri" w:hAnsi="Calibri"/>
          <w:b/>
          <w:color w:val="2C3E50"/>
          <w:lang w:val="pt-BR"/>
        </w:rPr>
        <w:t>Sentiu sede:</w:t>
      </w:r>
      <w:r w:rsidRPr="002A1630">
        <w:rPr>
          <w:rFonts w:ascii="Calibri" w:hAnsi="Calibri"/>
          <w:color w:val="333333"/>
          <w:lang w:val="pt-BR"/>
        </w:rPr>
        <w:t xml:space="preserve"> João 19:28</w:t>
      </w:r>
    </w:p>
    <w:p w14:paraId="0F12D81F" w14:textId="77777777" w:rsidR="007E4780" w:rsidRPr="002A1630" w:rsidRDefault="00AD2D07">
      <w:pPr>
        <w:spacing w:after="160"/>
        <w:rPr>
          <w:lang w:val="pt-BR"/>
        </w:rPr>
      </w:pPr>
      <w:r w:rsidRPr="002A1630">
        <w:rPr>
          <w:rFonts w:ascii="Calibri" w:hAnsi="Calibri"/>
          <w:b/>
          <w:color w:val="2C3E50"/>
          <w:lang w:val="pt-BR"/>
        </w:rPr>
        <w:t>Sentiu cansaço:</w:t>
      </w:r>
      <w:r w:rsidRPr="002A1630">
        <w:rPr>
          <w:rFonts w:ascii="Calibri" w:hAnsi="Calibri"/>
          <w:color w:val="333333"/>
          <w:lang w:val="pt-BR"/>
        </w:rPr>
        <w:t xml:space="preserve"> João 4:6</w:t>
      </w:r>
    </w:p>
    <w:p w14:paraId="6E6FEA4C" w14:textId="77777777" w:rsidR="007E4780" w:rsidRPr="002A1630" w:rsidRDefault="00AD2D07">
      <w:pPr>
        <w:spacing w:after="160"/>
        <w:rPr>
          <w:lang w:val="pt-BR"/>
        </w:rPr>
      </w:pPr>
      <w:r w:rsidRPr="002A1630">
        <w:rPr>
          <w:rFonts w:ascii="Calibri" w:hAnsi="Calibri"/>
          <w:b/>
          <w:color w:val="2C3E50"/>
          <w:lang w:val="pt-BR"/>
        </w:rPr>
        <w:t>Dormiu:</w:t>
      </w:r>
      <w:r w:rsidRPr="002A1630">
        <w:rPr>
          <w:rFonts w:ascii="Calibri" w:hAnsi="Calibri"/>
          <w:color w:val="333333"/>
          <w:lang w:val="pt-BR"/>
        </w:rPr>
        <w:t xml:space="preserve"> Mateus 8:24</w:t>
      </w:r>
    </w:p>
    <w:p w14:paraId="7DCAC956" w14:textId="77777777" w:rsidR="007E4780" w:rsidRPr="002A1630" w:rsidRDefault="00AD2D07">
      <w:pPr>
        <w:spacing w:after="160"/>
        <w:rPr>
          <w:lang w:val="pt-BR"/>
        </w:rPr>
      </w:pPr>
      <w:r w:rsidRPr="002A1630">
        <w:rPr>
          <w:rFonts w:ascii="Calibri" w:hAnsi="Calibri"/>
          <w:b/>
          <w:color w:val="2C3E50"/>
          <w:lang w:val="pt-BR"/>
        </w:rPr>
        <w:t>Sofreu dor:</w:t>
      </w:r>
      <w:r w:rsidRPr="002A1630">
        <w:rPr>
          <w:rFonts w:ascii="Calibri" w:hAnsi="Calibri"/>
          <w:color w:val="333333"/>
          <w:lang w:val="pt-BR"/>
        </w:rPr>
        <w:t xml:space="preserve"> Lucas 22:44; 1 Pedro 4:1</w:t>
      </w:r>
    </w:p>
    <w:p w14:paraId="3DC2C481" w14:textId="77777777" w:rsidR="007E4780" w:rsidRPr="002A1630" w:rsidRDefault="00AD2D07">
      <w:pPr>
        <w:spacing w:after="160"/>
        <w:rPr>
          <w:lang w:val="pt-BR"/>
        </w:rPr>
      </w:pPr>
      <w:r w:rsidRPr="002A1630">
        <w:rPr>
          <w:rFonts w:ascii="Calibri" w:hAnsi="Calibri"/>
          <w:b/>
          <w:color w:val="2C3E50"/>
          <w:lang w:val="pt-BR"/>
        </w:rPr>
        <w:t>Morreu:</w:t>
      </w:r>
      <w:r w:rsidRPr="002A1630">
        <w:rPr>
          <w:rFonts w:ascii="Calibri" w:hAnsi="Calibri"/>
          <w:color w:val="333333"/>
          <w:lang w:val="pt-BR"/>
        </w:rPr>
        <w:t xml:space="preserve"> Lucas 23:46</w:t>
      </w:r>
    </w:p>
    <w:p w14:paraId="3E0DAA70" w14:textId="77777777" w:rsidR="007E4780" w:rsidRPr="002A1630" w:rsidRDefault="00AD2D07">
      <w:pPr>
        <w:spacing w:after="160"/>
        <w:rPr>
          <w:lang w:val="pt-BR"/>
        </w:rPr>
      </w:pPr>
      <w:r w:rsidRPr="002A1630">
        <w:rPr>
          <w:rFonts w:ascii="Calibri" w:hAnsi="Calibri"/>
          <w:b/>
          <w:color w:val="2C3E50"/>
          <w:lang w:val="pt-BR"/>
        </w:rPr>
        <w:t>Ressuscitou com corpo físico:</w:t>
      </w:r>
      <w:r w:rsidRPr="002A1630">
        <w:rPr>
          <w:rFonts w:ascii="Calibri" w:hAnsi="Calibri"/>
          <w:color w:val="333333"/>
          <w:lang w:val="pt-BR"/>
        </w:rPr>
        <w:t xml:space="preserve"> Lucas 24:39-43 (comeu peixe!)</w:t>
      </w:r>
    </w:p>
    <w:p w14:paraId="00611E64" w14:textId="77777777" w:rsidR="007E4780" w:rsidRPr="002A1630" w:rsidRDefault="00AD2D07">
      <w:pPr>
        <w:spacing w:after="160"/>
        <w:rPr>
          <w:lang w:val="pt-BR"/>
        </w:rPr>
      </w:pPr>
      <w:r w:rsidRPr="002A1630">
        <w:rPr>
          <w:rFonts w:ascii="Calibri" w:hAnsi="Calibri"/>
          <w:b/>
          <w:color w:val="2C3E50"/>
          <w:lang w:val="pt-BR"/>
        </w:rPr>
        <w:t>C. JESUS TEVE EMOÇÕES HUMANAS</w:t>
      </w:r>
    </w:p>
    <w:p w14:paraId="71EB4DE3" w14:textId="77777777" w:rsidR="007E4780" w:rsidRPr="002A1630" w:rsidRDefault="00AD2D07">
      <w:pPr>
        <w:spacing w:after="160"/>
        <w:rPr>
          <w:lang w:val="pt-BR"/>
        </w:rPr>
      </w:pPr>
      <w:r w:rsidRPr="002A1630">
        <w:rPr>
          <w:rFonts w:ascii="Calibri" w:hAnsi="Calibri"/>
          <w:b/>
          <w:color w:val="2C3E50"/>
          <w:lang w:val="pt-BR"/>
        </w:rPr>
        <w:t>Alegria:</w:t>
      </w:r>
      <w:r w:rsidRPr="002A1630">
        <w:rPr>
          <w:rFonts w:ascii="Calibri" w:hAnsi="Calibri"/>
          <w:color w:val="333333"/>
          <w:lang w:val="pt-BR"/>
        </w:rPr>
        <w:t xml:space="preserve"> Lucas 10:21</w:t>
      </w:r>
    </w:p>
    <w:p w14:paraId="0EB6C58C" w14:textId="77777777" w:rsidR="007E4780" w:rsidRPr="002A1630" w:rsidRDefault="00AD2D07">
      <w:pPr>
        <w:spacing w:after="160"/>
        <w:rPr>
          <w:lang w:val="pt-BR"/>
        </w:rPr>
      </w:pPr>
      <w:r w:rsidRPr="002A1630">
        <w:rPr>
          <w:rFonts w:ascii="Calibri" w:hAnsi="Calibri"/>
          <w:b/>
          <w:color w:val="2C3E50"/>
          <w:lang w:val="pt-BR"/>
        </w:rPr>
        <w:t>Tristeza:</w:t>
      </w:r>
      <w:r w:rsidRPr="002A1630">
        <w:rPr>
          <w:rFonts w:ascii="Calibri" w:hAnsi="Calibri"/>
          <w:color w:val="333333"/>
          <w:lang w:val="pt-BR"/>
        </w:rPr>
        <w:t xml:space="preserve"> João 11:35 (Jesus chorou)</w:t>
      </w:r>
    </w:p>
    <w:p w14:paraId="71ADAEC9" w14:textId="77777777" w:rsidR="007E4780" w:rsidRPr="002A1630" w:rsidRDefault="00AD2D07">
      <w:pPr>
        <w:spacing w:after="160"/>
        <w:rPr>
          <w:lang w:val="pt-BR"/>
        </w:rPr>
      </w:pPr>
      <w:r w:rsidRPr="002A1630">
        <w:rPr>
          <w:rFonts w:ascii="Calibri" w:hAnsi="Calibri"/>
          <w:b/>
          <w:color w:val="2C3E50"/>
          <w:lang w:val="pt-BR"/>
        </w:rPr>
        <w:t>Angústia:</w:t>
      </w:r>
      <w:r w:rsidRPr="002A1630">
        <w:rPr>
          <w:rFonts w:ascii="Calibri" w:hAnsi="Calibri"/>
          <w:color w:val="333333"/>
          <w:lang w:val="pt-BR"/>
        </w:rPr>
        <w:t xml:space="preserve"> Mateus 26:38</w:t>
      </w:r>
    </w:p>
    <w:p w14:paraId="2C3048D6" w14:textId="77777777" w:rsidR="007E4780" w:rsidRPr="002A1630" w:rsidRDefault="00AD2D07">
      <w:pPr>
        <w:spacing w:after="160"/>
        <w:rPr>
          <w:lang w:val="pt-BR"/>
        </w:rPr>
      </w:pPr>
      <w:r w:rsidRPr="002A1630">
        <w:rPr>
          <w:rFonts w:ascii="Calibri" w:hAnsi="Calibri"/>
          <w:b/>
          <w:color w:val="2C3E50"/>
          <w:lang w:val="pt-BR"/>
        </w:rPr>
        <w:t>Compaixão:</w:t>
      </w:r>
      <w:r w:rsidRPr="002A1630">
        <w:rPr>
          <w:rFonts w:ascii="Calibri" w:hAnsi="Calibri"/>
          <w:color w:val="333333"/>
          <w:lang w:val="pt-BR"/>
        </w:rPr>
        <w:t xml:space="preserve"> Mateus 9:36</w:t>
      </w:r>
    </w:p>
    <w:p w14:paraId="323C45C3" w14:textId="77777777" w:rsidR="007E4780" w:rsidRPr="002A1630" w:rsidRDefault="00AD2D07">
      <w:pPr>
        <w:spacing w:after="160"/>
        <w:rPr>
          <w:lang w:val="pt-BR"/>
        </w:rPr>
      </w:pPr>
      <w:r w:rsidRPr="002A1630">
        <w:rPr>
          <w:rFonts w:ascii="Calibri" w:hAnsi="Calibri"/>
          <w:b/>
          <w:color w:val="2C3E50"/>
          <w:lang w:val="pt-BR"/>
        </w:rPr>
        <w:t>Ira justa:</w:t>
      </w:r>
      <w:r w:rsidRPr="002A1630">
        <w:rPr>
          <w:rFonts w:ascii="Calibri" w:hAnsi="Calibri"/>
          <w:color w:val="333333"/>
          <w:lang w:val="pt-BR"/>
        </w:rPr>
        <w:t xml:space="preserve"> Marcos 3:5</w:t>
      </w:r>
    </w:p>
    <w:p w14:paraId="21C38E61" w14:textId="77777777" w:rsidR="007E4780" w:rsidRPr="002A1630" w:rsidRDefault="00AD2D07">
      <w:pPr>
        <w:spacing w:after="160"/>
        <w:rPr>
          <w:lang w:val="pt-BR"/>
        </w:rPr>
      </w:pPr>
      <w:r w:rsidRPr="002A1630">
        <w:rPr>
          <w:rFonts w:ascii="Calibri" w:hAnsi="Calibri"/>
          <w:b/>
          <w:color w:val="2C3E50"/>
          <w:lang w:val="pt-BR"/>
        </w:rPr>
        <w:t>D. JESUS TEVE LIMITAÇÕES HUMANAS</w:t>
      </w:r>
    </w:p>
    <w:p w14:paraId="55581101" w14:textId="77777777" w:rsidR="007E4780" w:rsidRPr="002A1630" w:rsidRDefault="00AD2D07">
      <w:pPr>
        <w:spacing w:after="160"/>
        <w:rPr>
          <w:lang w:val="pt-BR"/>
        </w:rPr>
      </w:pPr>
      <w:r w:rsidRPr="002A1630">
        <w:rPr>
          <w:rFonts w:ascii="Calibri" w:hAnsi="Calibri"/>
          <w:b/>
          <w:color w:val="2C3E50"/>
          <w:lang w:val="pt-BR"/>
        </w:rPr>
        <w:t>Cresceu em conhecimento:</w:t>
      </w:r>
      <w:r w:rsidRPr="002A1630">
        <w:rPr>
          <w:rFonts w:ascii="Calibri" w:hAnsi="Calibri"/>
          <w:color w:val="333333"/>
          <w:lang w:val="pt-BR"/>
        </w:rPr>
        <w:t xml:space="preserve"> Lucas 2:52</w:t>
      </w:r>
    </w:p>
    <w:p w14:paraId="111E6579" w14:textId="77777777" w:rsidR="007E4780" w:rsidRPr="002A1630" w:rsidRDefault="00AD2D07">
      <w:pPr>
        <w:spacing w:after="160"/>
        <w:rPr>
          <w:lang w:val="pt-BR"/>
        </w:rPr>
      </w:pPr>
      <w:r w:rsidRPr="002A1630">
        <w:rPr>
          <w:rFonts w:ascii="Calibri" w:hAnsi="Calibri"/>
          <w:b/>
          <w:color w:val="2C3E50"/>
          <w:lang w:val="pt-BR"/>
        </w:rPr>
        <w:t>Não sabia o dia da Sua volta:</w:t>
      </w:r>
      <w:r w:rsidRPr="002A1630">
        <w:rPr>
          <w:rFonts w:ascii="Calibri" w:hAnsi="Calibri"/>
          <w:color w:val="333333"/>
          <w:lang w:val="pt-BR"/>
        </w:rPr>
        <w:t xml:space="preserve"> Marcos 13:32 (em Sua natureza humana)</w:t>
      </w:r>
    </w:p>
    <w:p w14:paraId="468534AD" w14:textId="77777777" w:rsidR="007E4780" w:rsidRPr="002A1630" w:rsidRDefault="00AD2D07">
      <w:pPr>
        <w:spacing w:after="160"/>
        <w:rPr>
          <w:lang w:val="pt-BR"/>
        </w:rPr>
      </w:pPr>
      <w:r w:rsidRPr="002A1630">
        <w:rPr>
          <w:rFonts w:ascii="Calibri" w:hAnsi="Calibri"/>
          <w:b/>
          <w:color w:val="2C3E50"/>
          <w:lang w:val="pt-BR"/>
        </w:rPr>
        <w:t>Aprendeu obediência através do sofrimento:</w:t>
      </w:r>
      <w:r w:rsidRPr="002A1630">
        <w:rPr>
          <w:rFonts w:ascii="Calibri" w:hAnsi="Calibri"/>
          <w:color w:val="333333"/>
          <w:lang w:val="pt-BR"/>
        </w:rPr>
        <w:t xml:space="preserve"> Hebreus 5:8</w:t>
      </w:r>
    </w:p>
    <w:p w14:paraId="3B2AD8A7" w14:textId="77777777" w:rsidR="007E4780" w:rsidRPr="002A1630" w:rsidRDefault="00AD2D07">
      <w:pPr>
        <w:spacing w:after="160"/>
        <w:rPr>
          <w:lang w:val="pt-BR"/>
        </w:rPr>
      </w:pPr>
      <w:r w:rsidRPr="002A1630">
        <w:rPr>
          <w:rFonts w:ascii="Calibri" w:hAnsi="Calibri"/>
          <w:b/>
          <w:color w:val="2C3E50"/>
          <w:lang w:val="pt-BR"/>
        </w:rPr>
        <w:t>E. JESUS FOI TENTADO COMO NÓS</w:t>
      </w:r>
    </w:p>
    <w:p w14:paraId="5646B900" w14:textId="77777777" w:rsidR="007E4780" w:rsidRPr="002A1630" w:rsidRDefault="00AD2D07">
      <w:pPr>
        <w:spacing w:after="160"/>
        <w:rPr>
          <w:lang w:val="pt-BR"/>
        </w:rPr>
      </w:pPr>
      <w:r w:rsidRPr="002A1630">
        <w:rPr>
          <w:rFonts w:ascii="Calibri" w:hAnsi="Calibri"/>
          <w:color w:val="333333"/>
          <w:lang w:val="pt-BR"/>
        </w:rPr>
        <w:t xml:space="preserve">Hebreus 4:15: </w:t>
      </w:r>
      <w:r w:rsidRPr="002A1630">
        <w:rPr>
          <w:rFonts w:ascii="Calibri" w:hAnsi="Calibri"/>
          <w:i/>
          <w:color w:val="333333"/>
          <w:lang w:val="pt-BR"/>
        </w:rPr>
        <w:t>"Pois não temos um sumo sacerdote que não possa compadecer-se das nossas fraquezas, mas sim alguém que, como nós, passou por todo tipo de tentação, porém, sem pecado."</w:t>
      </w:r>
    </w:p>
    <w:p w14:paraId="52CB1889" w14:textId="77777777" w:rsidR="007E4780" w:rsidRPr="002A1630" w:rsidRDefault="00AD2D07">
      <w:pPr>
        <w:spacing w:after="160"/>
        <w:rPr>
          <w:lang w:val="pt-BR"/>
        </w:rPr>
      </w:pPr>
      <w:r w:rsidRPr="002A1630">
        <w:rPr>
          <w:rFonts w:ascii="Calibri" w:hAnsi="Calibri"/>
          <w:color w:val="333333"/>
          <w:lang w:val="pt-BR"/>
        </w:rPr>
        <w:t>Jesus enfrentou tentações reais (Mateus 4:1-11), mas nunca pecou!</w:t>
      </w:r>
    </w:p>
    <w:p w14:paraId="44B5C8E5" w14:textId="77777777" w:rsidR="007E4780" w:rsidRPr="002A1630" w:rsidRDefault="00AD2D07">
      <w:pPr>
        <w:spacing w:before="160" w:after="80"/>
        <w:rPr>
          <w:lang w:val="pt-BR"/>
        </w:rPr>
      </w:pPr>
      <w:r w:rsidRPr="002A1630">
        <w:rPr>
          <w:rFonts w:ascii="Garamond" w:hAnsi="Garamond"/>
          <w:b/>
          <w:color w:val="646E78"/>
          <w:sz w:val="24"/>
          <w:lang w:val="pt-BR"/>
        </w:rPr>
        <w:t>3. A UNIÃO DAS DUAS NATUREZAS: UMA SÓ PESSOA</w:t>
      </w:r>
    </w:p>
    <w:p w14:paraId="5C8CD936" w14:textId="77777777" w:rsidR="007E4780" w:rsidRPr="002A1630" w:rsidRDefault="00AD2D07">
      <w:pPr>
        <w:spacing w:after="160"/>
        <w:rPr>
          <w:lang w:val="pt-BR"/>
        </w:rPr>
      </w:pPr>
      <w:r w:rsidRPr="002A1630">
        <w:rPr>
          <w:rFonts w:ascii="Calibri" w:hAnsi="Calibri"/>
          <w:color w:val="333333"/>
          <w:lang w:val="pt-BR"/>
        </w:rPr>
        <w:t xml:space="preserve">Como Jesus pode ser 100% Deus e 100% homem ao mesmo tempo? Este é o mistério da </w:t>
      </w:r>
      <w:r w:rsidRPr="002A1630">
        <w:rPr>
          <w:rFonts w:ascii="Calibri" w:hAnsi="Calibri"/>
          <w:b/>
          <w:color w:val="2C3E50"/>
          <w:lang w:val="pt-BR"/>
        </w:rPr>
        <w:t>união hipostática</w:t>
      </w:r>
      <w:r w:rsidRPr="002A1630">
        <w:rPr>
          <w:rFonts w:ascii="Calibri" w:hAnsi="Calibri"/>
          <w:color w:val="333333"/>
          <w:lang w:val="pt-BR"/>
        </w:rPr>
        <w:t xml:space="preserve"> (união das duas naturezas em uma pessoa).</w:t>
      </w:r>
    </w:p>
    <w:p w14:paraId="1F84178D" w14:textId="77777777" w:rsidR="007E4780" w:rsidRPr="002A1630" w:rsidRDefault="00AD2D07">
      <w:pPr>
        <w:spacing w:after="160"/>
        <w:rPr>
          <w:lang w:val="pt-BR"/>
        </w:rPr>
      </w:pPr>
      <w:r w:rsidRPr="002A1630">
        <w:rPr>
          <w:rFonts w:ascii="Calibri" w:hAnsi="Calibri"/>
          <w:b/>
          <w:color w:val="2C3E50"/>
          <w:lang w:val="pt-BR"/>
        </w:rPr>
        <w:lastRenderedPageBreak/>
        <w:t>A. DUAS NATUREZAS, UMA PESSOA</w:t>
      </w:r>
    </w:p>
    <w:p w14:paraId="6C0A5020" w14:textId="77777777" w:rsidR="007E4780" w:rsidRPr="002A1630" w:rsidRDefault="00AD2D07">
      <w:pPr>
        <w:spacing w:after="160"/>
        <w:rPr>
          <w:lang w:val="pt-BR"/>
        </w:rPr>
      </w:pPr>
      <w:r w:rsidRPr="002A1630">
        <w:rPr>
          <w:rFonts w:ascii="Calibri" w:hAnsi="Calibri"/>
          <w:color w:val="333333"/>
          <w:lang w:val="pt-BR"/>
        </w:rPr>
        <w:t>Jesus não é:</w:t>
      </w:r>
    </w:p>
    <w:p w14:paraId="62B0B9F5" w14:textId="77777777" w:rsidR="007E4780" w:rsidRDefault="00AD2D07">
      <w:pPr>
        <w:pStyle w:val="ListBullet"/>
        <w:spacing w:after="80"/>
        <w:ind w:left="720"/>
      </w:pPr>
      <w:r>
        <w:rPr>
          <w:rFonts w:ascii="Calibri" w:hAnsi="Calibri"/>
          <w:color w:val="333333"/>
        </w:rPr>
        <w:t xml:space="preserve">50% Deus e 50% </w:t>
      </w:r>
      <w:proofErr w:type="spellStart"/>
      <w:r>
        <w:rPr>
          <w:rFonts w:ascii="Calibri" w:hAnsi="Calibri"/>
          <w:color w:val="333333"/>
        </w:rPr>
        <w:t>homem</w:t>
      </w:r>
      <w:proofErr w:type="spellEnd"/>
    </w:p>
    <w:p w14:paraId="30DAE038" w14:textId="77777777" w:rsidR="007E4780" w:rsidRPr="002A1630" w:rsidRDefault="00AD2D07">
      <w:pPr>
        <w:pStyle w:val="ListBullet"/>
        <w:spacing w:after="80"/>
        <w:ind w:left="720"/>
        <w:rPr>
          <w:lang w:val="pt-BR"/>
        </w:rPr>
      </w:pPr>
      <w:r w:rsidRPr="002A1630">
        <w:rPr>
          <w:rFonts w:ascii="Calibri" w:hAnsi="Calibri"/>
          <w:color w:val="333333"/>
          <w:lang w:val="pt-BR"/>
        </w:rPr>
        <w:t>Deus vivendo em um corpo humano (como se fosse apenas "fantasia")</w:t>
      </w:r>
    </w:p>
    <w:p w14:paraId="57D8939E" w14:textId="77777777" w:rsidR="007E4780" w:rsidRPr="002A1630" w:rsidRDefault="00AD2D07">
      <w:pPr>
        <w:pStyle w:val="ListBullet"/>
        <w:spacing w:after="80"/>
        <w:ind w:left="720"/>
        <w:rPr>
          <w:lang w:val="pt-BR"/>
        </w:rPr>
      </w:pPr>
      <w:r w:rsidRPr="002A1630">
        <w:rPr>
          <w:rFonts w:ascii="Calibri" w:hAnsi="Calibri"/>
          <w:color w:val="333333"/>
          <w:lang w:val="pt-BR"/>
        </w:rPr>
        <w:t>Um homem que se tornou divino</w:t>
      </w:r>
    </w:p>
    <w:p w14:paraId="6EFA2031" w14:textId="2B4B266E" w:rsidR="007E4780" w:rsidRPr="0003608F" w:rsidRDefault="00AD2D07" w:rsidP="0003608F">
      <w:pPr>
        <w:pStyle w:val="ListBullet"/>
        <w:spacing w:after="0"/>
        <w:ind w:left="720"/>
        <w:rPr>
          <w:lang w:val="pt-BR"/>
        </w:rPr>
      </w:pPr>
      <w:r w:rsidRPr="0003608F">
        <w:rPr>
          <w:rFonts w:ascii="Calibri" w:hAnsi="Calibri"/>
          <w:color w:val="333333"/>
          <w:lang w:val="pt-BR"/>
        </w:rPr>
        <w:t>Duas pessoas (uma divina, outra humana)</w:t>
      </w:r>
    </w:p>
    <w:p w14:paraId="0CB1DDEE" w14:textId="77777777" w:rsidR="007E4780" w:rsidRDefault="00AD2D07">
      <w:pPr>
        <w:spacing w:after="160"/>
      </w:pPr>
      <w:r>
        <w:rPr>
          <w:rFonts w:ascii="Calibri" w:hAnsi="Calibri"/>
          <w:color w:val="333333"/>
        </w:rPr>
        <w:t>Jesus é:</w:t>
      </w:r>
    </w:p>
    <w:p w14:paraId="1E9BBD1E" w14:textId="77777777" w:rsidR="007E4780" w:rsidRDefault="00AD2D07">
      <w:pPr>
        <w:pStyle w:val="ListBullet"/>
        <w:spacing w:after="80"/>
        <w:ind w:left="720"/>
      </w:pPr>
      <w:r>
        <w:rPr>
          <w:rFonts w:ascii="Calibri" w:hAnsi="Calibri"/>
          <w:b/>
          <w:color w:val="2C3E50"/>
        </w:rPr>
        <w:t xml:space="preserve">100% Deus e 100% </w:t>
      </w:r>
      <w:proofErr w:type="spellStart"/>
      <w:r>
        <w:rPr>
          <w:rFonts w:ascii="Calibri" w:hAnsi="Calibri"/>
          <w:b/>
          <w:color w:val="2C3E50"/>
        </w:rPr>
        <w:t>homem</w:t>
      </w:r>
      <w:proofErr w:type="spellEnd"/>
    </w:p>
    <w:p w14:paraId="57B2F094" w14:textId="77777777" w:rsidR="007E4780" w:rsidRPr="002A1630" w:rsidRDefault="00AD2D07">
      <w:pPr>
        <w:pStyle w:val="ListBullet"/>
        <w:spacing w:after="80"/>
        <w:ind w:left="720"/>
        <w:rPr>
          <w:lang w:val="pt-BR"/>
        </w:rPr>
      </w:pPr>
      <w:r w:rsidRPr="002A1630">
        <w:rPr>
          <w:rFonts w:ascii="Calibri" w:hAnsi="Calibri"/>
          <w:b/>
          <w:color w:val="2C3E50"/>
          <w:lang w:val="pt-BR"/>
        </w:rPr>
        <w:t>Uma só pessoa com duas naturezas distintas</w:t>
      </w:r>
    </w:p>
    <w:p w14:paraId="06C43EF4" w14:textId="77777777" w:rsidR="007E4780" w:rsidRPr="002A1630" w:rsidRDefault="00AD2D07">
      <w:pPr>
        <w:pStyle w:val="ListBullet"/>
        <w:spacing w:after="80"/>
        <w:ind w:left="720"/>
        <w:rPr>
          <w:lang w:val="pt-BR"/>
        </w:rPr>
      </w:pPr>
      <w:r w:rsidRPr="002A1630">
        <w:rPr>
          <w:rFonts w:ascii="Calibri" w:hAnsi="Calibri"/>
          <w:color w:val="333333"/>
          <w:lang w:val="pt-BR"/>
        </w:rPr>
        <w:t>As duas naturezas se unem sem mistura, confusão ou mudança</w:t>
      </w:r>
    </w:p>
    <w:p w14:paraId="31AFBA4F" w14:textId="77777777" w:rsidR="007E4780" w:rsidRPr="002A1630" w:rsidRDefault="007E4780">
      <w:pPr>
        <w:spacing w:after="0"/>
        <w:rPr>
          <w:lang w:val="pt-BR"/>
        </w:rPr>
      </w:pPr>
    </w:p>
    <w:p w14:paraId="1F6B1D80" w14:textId="5D448C78" w:rsidR="007E4780" w:rsidRPr="002A1630" w:rsidRDefault="00AD2D07" w:rsidP="0003608F">
      <w:pPr>
        <w:spacing w:after="160"/>
        <w:rPr>
          <w:lang w:val="pt-BR"/>
        </w:rPr>
      </w:pPr>
      <w:r w:rsidRPr="002A1630">
        <w:rPr>
          <w:rFonts w:ascii="Calibri" w:hAnsi="Calibri"/>
          <w:b/>
          <w:color w:val="2C3E50"/>
          <w:lang w:val="pt-BR"/>
        </w:rPr>
        <w:t>B. AS DUAS NATUREZAS PERMANECEM DISTINTAS</w:t>
      </w:r>
    </w:p>
    <w:p w14:paraId="1758E056" w14:textId="7F2CFFB3" w:rsidR="007E4780" w:rsidRPr="002A1630" w:rsidRDefault="00AD2D07" w:rsidP="0003608F">
      <w:pPr>
        <w:spacing w:after="160"/>
        <w:rPr>
          <w:lang w:val="pt-BR"/>
        </w:rPr>
      </w:pPr>
      <w:r w:rsidRPr="002A1630">
        <w:rPr>
          <w:rFonts w:ascii="Calibri" w:hAnsi="Calibri"/>
          <w:b/>
          <w:color w:val="2C3E50"/>
          <w:lang w:val="pt-BR"/>
        </w:rPr>
        <w:t>Natureza divina:</w:t>
      </w:r>
      <w:r w:rsidRPr="002A1630">
        <w:rPr>
          <w:rFonts w:ascii="Calibri" w:hAnsi="Calibri"/>
          <w:color w:val="333333"/>
          <w:lang w:val="pt-BR"/>
        </w:rPr>
        <w:t xml:space="preserve"> Não muda, não pode sofrer, não pode morrer, é onisciente, onipotente, onipresente</w:t>
      </w:r>
    </w:p>
    <w:p w14:paraId="47A2F585" w14:textId="77777777" w:rsidR="007E4780" w:rsidRDefault="00AD2D07">
      <w:pPr>
        <w:spacing w:after="160"/>
        <w:rPr>
          <w:rFonts w:ascii="Calibri" w:hAnsi="Calibri"/>
          <w:color w:val="333333"/>
          <w:lang w:val="pt-BR"/>
        </w:rPr>
      </w:pPr>
      <w:r w:rsidRPr="002A1630">
        <w:rPr>
          <w:rFonts w:ascii="Calibri" w:hAnsi="Calibri"/>
          <w:b/>
          <w:color w:val="2C3E50"/>
          <w:lang w:val="pt-BR"/>
        </w:rPr>
        <w:t>Natureza humana:</w:t>
      </w:r>
      <w:r w:rsidRPr="002A1630">
        <w:rPr>
          <w:rFonts w:ascii="Calibri" w:hAnsi="Calibri"/>
          <w:color w:val="333333"/>
          <w:lang w:val="pt-BR"/>
        </w:rPr>
        <w:t xml:space="preserve"> Pode sofrer, pode morrer, tem limitações físicas e de conhecimento</w:t>
      </w:r>
    </w:p>
    <w:p w14:paraId="51FEC9F3" w14:textId="1AA933AF" w:rsidR="007E4780" w:rsidRPr="002A1630" w:rsidRDefault="00AD2D07" w:rsidP="0003608F">
      <w:pPr>
        <w:spacing w:after="160"/>
        <w:rPr>
          <w:lang w:val="pt-BR"/>
        </w:rPr>
      </w:pPr>
      <w:r w:rsidRPr="002A1630">
        <w:rPr>
          <w:rFonts w:ascii="Calibri" w:hAnsi="Calibri"/>
          <w:b/>
          <w:color w:val="2C3E50"/>
          <w:lang w:val="pt-BR"/>
        </w:rPr>
        <w:t>C. AS DUAS NATUREZAS AGEM EM CONJUNTO</w:t>
      </w:r>
    </w:p>
    <w:p w14:paraId="36964D03" w14:textId="77777777" w:rsidR="007E4780" w:rsidRPr="002A1630" w:rsidRDefault="00AD2D07">
      <w:pPr>
        <w:spacing w:after="160"/>
        <w:rPr>
          <w:lang w:val="pt-BR"/>
        </w:rPr>
      </w:pPr>
      <w:r w:rsidRPr="002A1630">
        <w:rPr>
          <w:rFonts w:ascii="Calibri" w:hAnsi="Calibri"/>
          <w:color w:val="333333"/>
          <w:lang w:val="pt-BR"/>
        </w:rPr>
        <w:t>Às vezes vemos Jesus agindo segundo Sua natureza divina (acalmando a tempestade - Marcos 4:39), outras vezes segundo Sua natureza humana (dormindo no barco - Marcos 4:38).</w:t>
      </w:r>
    </w:p>
    <w:p w14:paraId="2F7E9DBF" w14:textId="77777777" w:rsidR="007E4780" w:rsidRPr="002A1630" w:rsidRDefault="00AD2D07">
      <w:pPr>
        <w:spacing w:after="160"/>
        <w:rPr>
          <w:lang w:val="pt-BR"/>
        </w:rPr>
      </w:pPr>
      <w:r w:rsidRPr="002A1630">
        <w:rPr>
          <w:rFonts w:ascii="Calibri" w:hAnsi="Calibri"/>
          <w:b/>
          <w:color w:val="2C3E50"/>
          <w:lang w:val="pt-BR"/>
        </w:rPr>
        <w:t>D. A NATUREZA DIVINA NÃO ANULOU A HUMANA</w:t>
      </w:r>
    </w:p>
    <w:p w14:paraId="03DCD162" w14:textId="77777777" w:rsidR="007E4780" w:rsidRDefault="00AD2D07">
      <w:pPr>
        <w:spacing w:after="160"/>
        <w:rPr>
          <w:rFonts w:ascii="Calibri" w:hAnsi="Calibri"/>
          <w:color w:val="333333"/>
          <w:lang w:val="pt-BR"/>
        </w:rPr>
      </w:pPr>
      <w:r w:rsidRPr="002A1630">
        <w:rPr>
          <w:rFonts w:ascii="Calibri" w:hAnsi="Calibri"/>
          <w:color w:val="333333"/>
          <w:lang w:val="pt-BR"/>
        </w:rPr>
        <w:t xml:space="preserve">Filipenses 2:6-7: Jesus </w:t>
      </w:r>
      <w:r w:rsidRPr="002A1630">
        <w:rPr>
          <w:rFonts w:ascii="Calibri" w:hAnsi="Calibri"/>
          <w:i/>
          <w:color w:val="333333"/>
          <w:lang w:val="pt-BR"/>
        </w:rPr>
        <w:t>"esvaziou-se a si mesmo"</w:t>
      </w:r>
      <w:r w:rsidRPr="002A1630">
        <w:rPr>
          <w:rFonts w:ascii="Calibri" w:hAnsi="Calibri"/>
          <w:color w:val="333333"/>
          <w:lang w:val="pt-BR"/>
        </w:rPr>
        <w:t xml:space="preserve"> (kenosis). Isso não significa que deixou de ser Deus, mas que voluntariamente </w:t>
      </w:r>
      <w:r w:rsidRPr="002A1630">
        <w:rPr>
          <w:rFonts w:ascii="Calibri" w:hAnsi="Calibri"/>
          <w:b/>
          <w:color w:val="2C3E50"/>
          <w:lang w:val="pt-BR"/>
        </w:rPr>
        <w:t>não usou</w:t>
      </w:r>
      <w:r w:rsidRPr="002A1630">
        <w:rPr>
          <w:rFonts w:ascii="Calibri" w:hAnsi="Calibri"/>
          <w:color w:val="333333"/>
          <w:lang w:val="pt-BR"/>
        </w:rPr>
        <w:t xml:space="preserve"> todos os Seus atributos divinos durante Sua vida terrena. Ele viveu dependendo do Pai e do Espírito Santo, como modelo para nós!</w:t>
      </w:r>
    </w:p>
    <w:p w14:paraId="4FA1083E" w14:textId="77777777" w:rsidR="0074395B" w:rsidRPr="002A1630" w:rsidRDefault="0074395B">
      <w:pPr>
        <w:spacing w:after="160"/>
        <w:rPr>
          <w:lang w:val="pt-BR"/>
        </w:rPr>
      </w:pPr>
    </w:p>
    <w:p w14:paraId="00B59436" w14:textId="77777777" w:rsidR="007E4780" w:rsidRPr="002A1630" w:rsidRDefault="00AD2D07">
      <w:pPr>
        <w:spacing w:before="160" w:after="80"/>
        <w:rPr>
          <w:lang w:val="pt-BR"/>
        </w:rPr>
      </w:pPr>
      <w:r w:rsidRPr="002A1630">
        <w:rPr>
          <w:rFonts w:ascii="Garamond" w:hAnsi="Garamond"/>
          <w:b/>
          <w:color w:val="646E78"/>
          <w:sz w:val="24"/>
          <w:lang w:val="pt-BR"/>
        </w:rPr>
        <w:t>4. POR QUE JESUS PRECISAVA SER DEUS E HOMEM?</w:t>
      </w:r>
    </w:p>
    <w:p w14:paraId="02596C84" w14:textId="4116EDE4" w:rsidR="007E4780" w:rsidRPr="002A1630" w:rsidRDefault="00AD2D07" w:rsidP="0074395B">
      <w:pPr>
        <w:spacing w:after="160"/>
        <w:rPr>
          <w:lang w:val="pt-BR"/>
        </w:rPr>
      </w:pPr>
      <w:r w:rsidRPr="002A1630">
        <w:rPr>
          <w:rFonts w:ascii="Calibri" w:hAnsi="Calibri"/>
          <w:b/>
          <w:color w:val="2C3E50"/>
          <w:lang w:val="pt-BR"/>
        </w:rPr>
        <w:t>A. ELE PRECISAVA SER HOMEM:</w:t>
      </w:r>
    </w:p>
    <w:p w14:paraId="3BA4A2AD" w14:textId="77777777" w:rsidR="007E4780" w:rsidRPr="002A1630" w:rsidRDefault="00AD2D07">
      <w:pPr>
        <w:spacing w:after="160"/>
        <w:rPr>
          <w:lang w:val="pt-BR"/>
        </w:rPr>
      </w:pPr>
      <w:r w:rsidRPr="002A1630">
        <w:rPr>
          <w:rFonts w:ascii="Calibri" w:hAnsi="Calibri"/>
          <w:b/>
          <w:color w:val="2C3E50"/>
          <w:lang w:val="pt-BR"/>
        </w:rPr>
        <w:t>1. Para morrer em nosso lugar:</w:t>
      </w:r>
      <w:r w:rsidRPr="002A1630">
        <w:rPr>
          <w:rFonts w:ascii="Calibri" w:hAnsi="Calibri"/>
          <w:color w:val="333333"/>
          <w:lang w:val="pt-BR"/>
        </w:rPr>
        <w:t xml:space="preserve"> Deus não pode morrer. Jesus precisava de corpo humano para derramar sangue por nós (Hebreus 2:14)</w:t>
      </w:r>
    </w:p>
    <w:p w14:paraId="74764B87" w14:textId="77777777" w:rsidR="007E4780" w:rsidRPr="002A1630" w:rsidRDefault="00AD2D07">
      <w:pPr>
        <w:spacing w:after="160"/>
        <w:rPr>
          <w:lang w:val="pt-BR"/>
        </w:rPr>
      </w:pPr>
      <w:r w:rsidRPr="002A1630">
        <w:rPr>
          <w:rFonts w:ascii="Calibri" w:hAnsi="Calibri"/>
          <w:b/>
          <w:color w:val="2C3E50"/>
          <w:lang w:val="pt-BR"/>
        </w:rPr>
        <w:t>2. Para ser nosso representante:</w:t>
      </w:r>
      <w:r w:rsidRPr="002A1630">
        <w:rPr>
          <w:rFonts w:ascii="Calibri" w:hAnsi="Calibri"/>
          <w:color w:val="333333"/>
          <w:lang w:val="pt-BR"/>
        </w:rPr>
        <w:t xml:space="preserve"> Adão foi nosso representante e falhou. Jesus, o segundo Adão, precisava ser humano para nos representar (1 Coríntios 15:21-22)</w:t>
      </w:r>
    </w:p>
    <w:p w14:paraId="1EC344E0" w14:textId="77777777" w:rsidR="007E4780" w:rsidRPr="002A1630" w:rsidRDefault="00AD2D07">
      <w:pPr>
        <w:spacing w:after="160"/>
        <w:rPr>
          <w:lang w:val="pt-BR"/>
        </w:rPr>
      </w:pPr>
      <w:r w:rsidRPr="002A1630">
        <w:rPr>
          <w:rFonts w:ascii="Calibri" w:hAnsi="Calibri"/>
          <w:b/>
          <w:color w:val="2C3E50"/>
          <w:lang w:val="pt-BR"/>
        </w:rPr>
        <w:t>3. Para ser nosso exemplo:</w:t>
      </w:r>
      <w:r w:rsidRPr="002A1630">
        <w:rPr>
          <w:rFonts w:ascii="Calibri" w:hAnsi="Calibri"/>
          <w:color w:val="333333"/>
          <w:lang w:val="pt-BR"/>
        </w:rPr>
        <w:t xml:space="preserve"> Como homem perfeito, Jesus nos mostra como viver (1 Pedro 2:21)</w:t>
      </w:r>
    </w:p>
    <w:p w14:paraId="7799564D" w14:textId="31207E48" w:rsidR="007E4780" w:rsidRDefault="00AD2D07" w:rsidP="0074395B">
      <w:pPr>
        <w:spacing w:after="160"/>
        <w:rPr>
          <w:rFonts w:ascii="Calibri" w:hAnsi="Calibri"/>
          <w:color w:val="333333"/>
          <w:lang w:val="pt-BR"/>
        </w:rPr>
      </w:pPr>
      <w:r w:rsidRPr="002A1630">
        <w:rPr>
          <w:rFonts w:ascii="Calibri" w:hAnsi="Calibri"/>
          <w:b/>
          <w:color w:val="2C3E50"/>
          <w:lang w:val="pt-BR"/>
        </w:rPr>
        <w:t>4. Para ser sacerdote compassivo:</w:t>
      </w:r>
      <w:r w:rsidRPr="002A1630">
        <w:rPr>
          <w:rFonts w:ascii="Calibri" w:hAnsi="Calibri"/>
          <w:color w:val="333333"/>
          <w:lang w:val="pt-BR"/>
        </w:rPr>
        <w:t xml:space="preserve"> Ele entende nossas fraquezas porque as experimentou (Hebreus 2:17-18)</w:t>
      </w:r>
    </w:p>
    <w:p w14:paraId="16A479D9" w14:textId="77777777" w:rsidR="0084593B" w:rsidRPr="002A1630" w:rsidRDefault="0084593B" w:rsidP="0074395B">
      <w:pPr>
        <w:spacing w:after="160"/>
        <w:rPr>
          <w:lang w:val="pt-BR"/>
        </w:rPr>
      </w:pPr>
    </w:p>
    <w:p w14:paraId="5B14B245" w14:textId="6B22EBB2" w:rsidR="007E4780" w:rsidRPr="002A1630" w:rsidRDefault="00AD2D07" w:rsidP="0084593B">
      <w:pPr>
        <w:spacing w:after="160"/>
        <w:rPr>
          <w:lang w:val="pt-BR"/>
        </w:rPr>
      </w:pPr>
      <w:r w:rsidRPr="002A1630">
        <w:rPr>
          <w:rFonts w:ascii="Calibri" w:hAnsi="Calibri"/>
          <w:b/>
          <w:color w:val="2C3E50"/>
          <w:lang w:val="pt-BR"/>
        </w:rPr>
        <w:lastRenderedPageBreak/>
        <w:t>B. ELE PRECISAVA SER DEUS:</w:t>
      </w:r>
    </w:p>
    <w:p w14:paraId="00F7B352" w14:textId="42EFDF06" w:rsidR="007E4780" w:rsidRPr="002A1630" w:rsidRDefault="00AD2D07" w:rsidP="0084593B">
      <w:pPr>
        <w:spacing w:after="160"/>
        <w:rPr>
          <w:lang w:val="pt-BR"/>
        </w:rPr>
      </w:pPr>
      <w:r w:rsidRPr="002A1630">
        <w:rPr>
          <w:rFonts w:ascii="Calibri" w:hAnsi="Calibri"/>
          <w:b/>
          <w:color w:val="2C3E50"/>
          <w:lang w:val="pt-BR"/>
        </w:rPr>
        <w:t>1. Para dar valor infinito ao sacrifício:</w:t>
      </w:r>
      <w:r w:rsidRPr="002A1630">
        <w:rPr>
          <w:rFonts w:ascii="Calibri" w:hAnsi="Calibri"/>
          <w:color w:val="333333"/>
          <w:lang w:val="pt-BR"/>
        </w:rPr>
        <w:t xml:space="preserve"> Somente um sacrifício infinito poderia pagar por pecados infinitos contra um Deus infinito</w:t>
      </w:r>
    </w:p>
    <w:p w14:paraId="58E544A8" w14:textId="16A30450" w:rsidR="007E4780" w:rsidRPr="002A1630" w:rsidRDefault="00AD2D07" w:rsidP="0084593B">
      <w:pPr>
        <w:spacing w:after="160"/>
        <w:rPr>
          <w:lang w:val="pt-BR"/>
        </w:rPr>
      </w:pPr>
      <w:r w:rsidRPr="002A1630">
        <w:rPr>
          <w:rFonts w:ascii="Calibri" w:hAnsi="Calibri"/>
          <w:b/>
          <w:color w:val="2C3E50"/>
          <w:lang w:val="pt-BR"/>
        </w:rPr>
        <w:t>2. Para vencer a morte:</w:t>
      </w:r>
      <w:r w:rsidRPr="002A1630">
        <w:rPr>
          <w:rFonts w:ascii="Calibri" w:hAnsi="Calibri"/>
          <w:color w:val="333333"/>
          <w:lang w:val="pt-BR"/>
        </w:rPr>
        <w:t xml:space="preserve"> Apenas Deus tem poder sobre a morte e pode ressuscitar (João 10:18)</w:t>
      </w:r>
    </w:p>
    <w:p w14:paraId="6B6028EB" w14:textId="710A2FF8" w:rsidR="007E4780" w:rsidRPr="002A1630" w:rsidRDefault="00AD2D07" w:rsidP="0084593B">
      <w:pPr>
        <w:spacing w:after="160"/>
        <w:rPr>
          <w:lang w:val="pt-BR"/>
        </w:rPr>
      </w:pPr>
      <w:r w:rsidRPr="002A1630">
        <w:rPr>
          <w:rFonts w:ascii="Calibri" w:hAnsi="Calibri"/>
          <w:b/>
          <w:color w:val="2C3E50"/>
          <w:lang w:val="pt-BR"/>
        </w:rPr>
        <w:t>3. Para nos salvar completamente:</w:t>
      </w:r>
      <w:r w:rsidRPr="002A1630">
        <w:rPr>
          <w:rFonts w:ascii="Calibri" w:hAnsi="Calibri"/>
          <w:color w:val="333333"/>
          <w:lang w:val="pt-BR"/>
        </w:rPr>
        <w:t xml:space="preserve"> Nenhum humano pecador poderia salvar outro. Precisávamos de um Salvador divino (Isaías 43:11)</w:t>
      </w:r>
    </w:p>
    <w:p w14:paraId="630EB12F" w14:textId="77777777" w:rsidR="007E4780" w:rsidRPr="002A1630" w:rsidRDefault="00AD2D07">
      <w:pPr>
        <w:spacing w:after="160"/>
        <w:rPr>
          <w:lang w:val="pt-BR"/>
        </w:rPr>
      </w:pPr>
      <w:r w:rsidRPr="002A1630">
        <w:rPr>
          <w:rFonts w:ascii="Calibri" w:hAnsi="Calibri"/>
          <w:b/>
          <w:color w:val="2C3E50"/>
          <w:lang w:val="pt-BR"/>
        </w:rPr>
        <w:t>4. Para reconciliar Deus e homem:</w:t>
      </w:r>
      <w:r w:rsidRPr="002A1630">
        <w:rPr>
          <w:rFonts w:ascii="Calibri" w:hAnsi="Calibri"/>
          <w:color w:val="333333"/>
          <w:lang w:val="pt-BR"/>
        </w:rPr>
        <w:t xml:space="preserve"> Jesus é a ponte perfeita - Deus que se fez homem! (1 Timóteo 2:5)</w:t>
      </w:r>
    </w:p>
    <w:p w14:paraId="45B054FB" w14:textId="77777777" w:rsidR="007E4780" w:rsidRPr="002A1630" w:rsidRDefault="007E4780">
      <w:pPr>
        <w:spacing w:after="0"/>
        <w:rPr>
          <w:lang w:val="pt-BR"/>
        </w:rPr>
      </w:pPr>
    </w:p>
    <w:p w14:paraId="18B8F328" w14:textId="77777777" w:rsidR="007E4780" w:rsidRPr="002A1630" w:rsidRDefault="00AD2D07">
      <w:pPr>
        <w:spacing w:before="160" w:after="80"/>
        <w:rPr>
          <w:lang w:val="pt-BR"/>
        </w:rPr>
      </w:pPr>
      <w:r w:rsidRPr="002A1630">
        <w:rPr>
          <w:rFonts w:ascii="Garamond" w:hAnsi="Garamond"/>
          <w:b/>
          <w:color w:val="646E78"/>
          <w:sz w:val="24"/>
          <w:lang w:val="pt-BR"/>
        </w:rPr>
        <w:t>5. JESUS: SEM PECADO</w:t>
      </w:r>
    </w:p>
    <w:p w14:paraId="7CFDA410" w14:textId="77777777" w:rsidR="007E4780" w:rsidRPr="002A1630" w:rsidRDefault="00AD2D07">
      <w:pPr>
        <w:spacing w:after="160"/>
        <w:rPr>
          <w:lang w:val="pt-BR"/>
        </w:rPr>
      </w:pPr>
      <w:r w:rsidRPr="002A1630">
        <w:rPr>
          <w:rFonts w:ascii="Calibri" w:hAnsi="Calibri"/>
          <w:color w:val="333333"/>
          <w:lang w:val="pt-BR"/>
        </w:rPr>
        <w:t>Embora Jesus fosse plenamente humano, Ele nunca pecou:</w:t>
      </w:r>
    </w:p>
    <w:p w14:paraId="782052EC" w14:textId="77777777" w:rsidR="007E4780" w:rsidRPr="002A1630" w:rsidRDefault="00AD2D07">
      <w:pPr>
        <w:spacing w:after="160"/>
        <w:rPr>
          <w:lang w:val="pt-BR"/>
        </w:rPr>
      </w:pPr>
      <w:r w:rsidRPr="002A1630">
        <w:rPr>
          <w:rFonts w:ascii="Calibri" w:hAnsi="Calibri"/>
          <w:color w:val="333333"/>
          <w:lang w:val="pt-BR"/>
        </w:rPr>
        <w:t xml:space="preserve">2 Coríntios 5:21: </w:t>
      </w:r>
      <w:r w:rsidRPr="002A1630">
        <w:rPr>
          <w:rFonts w:ascii="Calibri" w:hAnsi="Calibri"/>
          <w:i/>
          <w:color w:val="333333"/>
          <w:lang w:val="pt-BR"/>
        </w:rPr>
        <w:t>"Deus tornou pecado por nós aquele que não tinha pecado, para que nele nos tornássemos justiça de Deus."</w:t>
      </w:r>
    </w:p>
    <w:p w14:paraId="06BA05A8" w14:textId="77777777" w:rsidR="007E4780" w:rsidRPr="002A1630" w:rsidRDefault="00AD2D07">
      <w:pPr>
        <w:spacing w:after="160"/>
        <w:rPr>
          <w:lang w:val="pt-BR"/>
        </w:rPr>
      </w:pPr>
      <w:r w:rsidRPr="002A1630">
        <w:rPr>
          <w:rFonts w:ascii="Calibri" w:hAnsi="Calibri"/>
          <w:color w:val="333333"/>
          <w:lang w:val="pt-BR"/>
        </w:rPr>
        <w:t xml:space="preserve">Hebreus 4:15: </w:t>
      </w:r>
      <w:r w:rsidRPr="002A1630">
        <w:rPr>
          <w:rFonts w:ascii="Calibri" w:hAnsi="Calibri"/>
          <w:i/>
          <w:color w:val="333333"/>
          <w:lang w:val="pt-BR"/>
        </w:rPr>
        <w:t>"Foi tentado em tudo, mas sem pecado."</w:t>
      </w:r>
    </w:p>
    <w:p w14:paraId="72571D93" w14:textId="77777777" w:rsidR="007E4780" w:rsidRPr="002A1630" w:rsidRDefault="00AD2D07">
      <w:pPr>
        <w:spacing w:after="160"/>
        <w:rPr>
          <w:lang w:val="pt-BR"/>
        </w:rPr>
      </w:pPr>
      <w:r w:rsidRPr="002A1630">
        <w:rPr>
          <w:rFonts w:ascii="Calibri" w:hAnsi="Calibri"/>
          <w:color w:val="333333"/>
          <w:lang w:val="pt-BR"/>
        </w:rPr>
        <w:t xml:space="preserve">1 Pedro 2:22: </w:t>
      </w:r>
      <w:r w:rsidRPr="002A1630">
        <w:rPr>
          <w:rFonts w:ascii="Calibri" w:hAnsi="Calibri"/>
          <w:i/>
          <w:color w:val="333333"/>
          <w:lang w:val="pt-BR"/>
        </w:rPr>
        <w:t>"Ele não cometeu pecado algum, e nenhum engano foi encontrado em sua boca."</w:t>
      </w:r>
    </w:p>
    <w:p w14:paraId="13167C01" w14:textId="77777777" w:rsidR="007E4780" w:rsidRPr="002A1630" w:rsidRDefault="007E4780">
      <w:pPr>
        <w:spacing w:after="0"/>
        <w:rPr>
          <w:lang w:val="pt-BR"/>
        </w:rPr>
      </w:pPr>
    </w:p>
    <w:p w14:paraId="609FDF8B" w14:textId="77777777" w:rsidR="007E4780" w:rsidRPr="002A1630" w:rsidRDefault="00AD2D07">
      <w:pPr>
        <w:spacing w:after="160"/>
        <w:rPr>
          <w:lang w:val="pt-BR"/>
        </w:rPr>
      </w:pPr>
      <w:r w:rsidRPr="002A1630">
        <w:rPr>
          <w:rFonts w:ascii="Calibri" w:hAnsi="Calibri"/>
          <w:b/>
          <w:color w:val="2C3E50"/>
          <w:lang w:val="pt-BR"/>
        </w:rPr>
        <w:t>Como Jesus pôde ser tentado sem a natureza pecaminosa?</w:t>
      </w:r>
    </w:p>
    <w:p w14:paraId="704FC5A3" w14:textId="77777777" w:rsidR="007E4780" w:rsidRPr="002A1630" w:rsidRDefault="00AD2D07">
      <w:pPr>
        <w:pStyle w:val="ListBullet"/>
        <w:spacing w:after="80"/>
        <w:ind w:left="720"/>
        <w:rPr>
          <w:lang w:val="pt-BR"/>
        </w:rPr>
      </w:pPr>
      <w:r w:rsidRPr="002A1630">
        <w:rPr>
          <w:rFonts w:ascii="Calibri" w:hAnsi="Calibri"/>
          <w:color w:val="333333"/>
          <w:lang w:val="pt-BR"/>
        </w:rPr>
        <w:t>A tentação não é pecado; ceder à tentação é pecado</w:t>
      </w:r>
    </w:p>
    <w:p w14:paraId="3F5DFEDE" w14:textId="77777777" w:rsidR="007E4780" w:rsidRPr="002A1630" w:rsidRDefault="00AD2D07">
      <w:pPr>
        <w:pStyle w:val="ListBullet"/>
        <w:spacing w:after="80"/>
        <w:ind w:left="720"/>
        <w:rPr>
          <w:lang w:val="pt-BR"/>
        </w:rPr>
      </w:pPr>
      <w:r w:rsidRPr="002A1630">
        <w:rPr>
          <w:rFonts w:ascii="Calibri" w:hAnsi="Calibri"/>
          <w:color w:val="333333"/>
          <w:lang w:val="pt-BR"/>
        </w:rPr>
        <w:t xml:space="preserve">Jesus tinha a </w:t>
      </w:r>
      <w:r w:rsidRPr="002A1630">
        <w:rPr>
          <w:rFonts w:ascii="Calibri" w:hAnsi="Calibri"/>
          <w:i/>
          <w:color w:val="333333"/>
          <w:lang w:val="pt-BR"/>
        </w:rPr>
        <w:t>capacidade</w:t>
      </w:r>
      <w:r w:rsidRPr="002A1630">
        <w:rPr>
          <w:rFonts w:ascii="Calibri" w:hAnsi="Calibri"/>
          <w:color w:val="333333"/>
          <w:lang w:val="pt-BR"/>
        </w:rPr>
        <w:t xml:space="preserve"> de não pecar (diferente de Adão, que podia ou não pecar)</w:t>
      </w:r>
    </w:p>
    <w:p w14:paraId="79F4A919" w14:textId="35613A99" w:rsidR="007E4780" w:rsidRPr="00EE1968" w:rsidRDefault="00AD2D07" w:rsidP="0084593B">
      <w:pPr>
        <w:pStyle w:val="ListBullet"/>
        <w:spacing w:after="0"/>
        <w:ind w:left="720"/>
        <w:rPr>
          <w:lang w:val="pt-BR"/>
        </w:rPr>
      </w:pPr>
      <w:r w:rsidRPr="0084593B">
        <w:rPr>
          <w:rFonts w:ascii="Calibri" w:hAnsi="Calibri"/>
          <w:color w:val="333333"/>
          <w:lang w:val="pt-BR"/>
        </w:rPr>
        <w:t>Ele venceu todas as tentações pelo poder do Espírito Santo e obediência à Palavra</w:t>
      </w:r>
    </w:p>
    <w:p w14:paraId="767A4DF5" w14:textId="77777777" w:rsidR="00EE1968" w:rsidRPr="0084593B" w:rsidRDefault="00EE1968" w:rsidP="00EE1968">
      <w:pPr>
        <w:pStyle w:val="ListBullet"/>
        <w:numPr>
          <w:ilvl w:val="0"/>
          <w:numId w:val="0"/>
        </w:numPr>
        <w:spacing w:after="0"/>
        <w:ind w:left="720"/>
        <w:rPr>
          <w:lang w:val="pt-BR"/>
        </w:rPr>
      </w:pPr>
    </w:p>
    <w:p w14:paraId="3A0816CC" w14:textId="77777777" w:rsidR="007E4780" w:rsidRPr="002A1630" w:rsidRDefault="00AD2D07">
      <w:pPr>
        <w:spacing w:before="160" w:after="80"/>
        <w:rPr>
          <w:lang w:val="pt-BR"/>
        </w:rPr>
      </w:pPr>
      <w:r w:rsidRPr="002A1630">
        <w:rPr>
          <w:rFonts w:ascii="Garamond" w:hAnsi="Garamond"/>
          <w:b/>
          <w:color w:val="646E78"/>
          <w:sz w:val="24"/>
          <w:lang w:val="pt-BR"/>
        </w:rPr>
        <w:t>6. A IMPORTÂNCIA DA ENCARNAÇÃO</w:t>
      </w:r>
    </w:p>
    <w:p w14:paraId="635F6D8B" w14:textId="77777777" w:rsidR="007E4780" w:rsidRPr="002A1630" w:rsidRDefault="007E4780">
      <w:pPr>
        <w:spacing w:after="0"/>
        <w:rPr>
          <w:lang w:val="pt-BR"/>
        </w:rPr>
      </w:pPr>
    </w:p>
    <w:p w14:paraId="5EFA5ABD" w14:textId="77777777" w:rsidR="007E4780" w:rsidRPr="002A1630" w:rsidRDefault="00AD2D07">
      <w:pPr>
        <w:spacing w:after="160"/>
        <w:rPr>
          <w:lang w:val="pt-BR"/>
        </w:rPr>
      </w:pPr>
      <w:r w:rsidRPr="002A1630">
        <w:rPr>
          <w:rFonts w:ascii="Calibri" w:hAnsi="Calibri"/>
          <w:color w:val="333333"/>
          <w:lang w:val="pt-BR"/>
        </w:rPr>
        <w:t xml:space="preserve">João 1:14: </w:t>
      </w:r>
      <w:r w:rsidRPr="002A1630">
        <w:rPr>
          <w:rFonts w:ascii="Calibri" w:hAnsi="Calibri"/>
          <w:i/>
          <w:color w:val="333333"/>
          <w:lang w:val="pt-BR"/>
        </w:rPr>
        <w:t>"E o Verbo se fez carne e habitou entre nós."</w:t>
      </w:r>
    </w:p>
    <w:p w14:paraId="27682F15" w14:textId="77777777" w:rsidR="007E4780" w:rsidRPr="002A1630" w:rsidRDefault="00AD2D07">
      <w:pPr>
        <w:spacing w:after="160"/>
        <w:rPr>
          <w:lang w:val="pt-BR"/>
        </w:rPr>
      </w:pPr>
      <w:r w:rsidRPr="002A1630">
        <w:rPr>
          <w:rFonts w:ascii="Calibri" w:hAnsi="Calibri"/>
          <w:color w:val="333333"/>
          <w:lang w:val="pt-BR"/>
        </w:rPr>
        <w:t xml:space="preserve">A </w:t>
      </w:r>
      <w:r w:rsidRPr="002A1630">
        <w:rPr>
          <w:rFonts w:ascii="Calibri" w:hAnsi="Calibri"/>
          <w:b/>
          <w:color w:val="2C3E50"/>
          <w:lang w:val="pt-BR"/>
        </w:rPr>
        <w:t>encarnação</w:t>
      </w:r>
      <w:r w:rsidRPr="002A1630">
        <w:rPr>
          <w:rFonts w:ascii="Calibri" w:hAnsi="Calibri"/>
          <w:color w:val="333333"/>
          <w:lang w:val="pt-BR"/>
        </w:rPr>
        <w:t xml:space="preserve"> (Deus se fazendo carne) é fundamental:</w:t>
      </w:r>
    </w:p>
    <w:p w14:paraId="37D60A7B" w14:textId="77777777" w:rsidR="007E4780" w:rsidRPr="002A1630" w:rsidRDefault="00AD2D07">
      <w:pPr>
        <w:spacing w:after="160"/>
        <w:rPr>
          <w:lang w:val="pt-BR"/>
        </w:rPr>
      </w:pPr>
      <w:r w:rsidRPr="002A1630">
        <w:rPr>
          <w:rFonts w:ascii="Calibri" w:hAnsi="Calibri"/>
          <w:b/>
          <w:color w:val="2C3E50"/>
          <w:lang w:val="pt-BR"/>
        </w:rPr>
        <w:t>1. Revela quem Deus é:</w:t>
      </w:r>
      <w:r w:rsidRPr="002A1630">
        <w:rPr>
          <w:rFonts w:ascii="Calibri" w:hAnsi="Calibri"/>
          <w:color w:val="333333"/>
          <w:lang w:val="pt-BR"/>
        </w:rPr>
        <w:t xml:space="preserve"> Jesus é a imagem visível do Deus invisível (Colossenses 1:15)</w:t>
      </w:r>
    </w:p>
    <w:p w14:paraId="69E647A5" w14:textId="77777777" w:rsidR="007E4780" w:rsidRPr="002A1630" w:rsidRDefault="00AD2D07">
      <w:pPr>
        <w:spacing w:after="160"/>
        <w:rPr>
          <w:lang w:val="pt-BR"/>
        </w:rPr>
      </w:pPr>
      <w:r w:rsidRPr="002A1630">
        <w:rPr>
          <w:rFonts w:ascii="Calibri" w:hAnsi="Calibri"/>
          <w:b/>
          <w:color w:val="2C3E50"/>
          <w:lang w:val="pt-BR"/>
        </w:rPr>
        <w:t>2. Cumpre as profecias:</w:t>
      </w:r>
      <w:r w:rsidRPr="002A1630">
        <w:rPr>
          <w:rFonts w:ascii="Calibri" w:hAnsi="Calibri"/>
          <w:color w:val="333333"/>
          <w:lang w:val="pt-BR"/>
        </w:rPr>
        <w:t xml:space="preserve"> O Messias deveria ser Deus e homem (Isaías 7:14; 9:6)</w:t>
      </w:r>
    </w:p>
    <w:p w14:paraId="3284AF26" w14:textId="77777777" w:rsidR="007E4780" w:rsidRPr="002A1630" w:rsidRDefault="00AD2D07">
      <w:pPr>
        <w:spacing w:after="160"/>
        <w:rPr>
          <w:lang w:val="pt-BR"/>
        </w:rPr>
      </w:pPr>
      <w:r w:rsidRPr="002A1630">
        <w:rPr>
          <w:rFonts w:ascii="Calibri" w:hAnsi="Calibri"/>
          <w:b/>
          <w:color w:val="2C3E50"/>
          <w:lang w:val="pt-BR"/>
        </w:rPr>
        <w:t>3. Torna a salvação possível:</w:t>
      </w:r>
      <w:r w:rsidRPr="002A1630">
        <w:rPr>
          <w:rFonts w:ascii="Calibri" w:hAnsi="Calibri"/>
          <w:color w:val="333333"/>
          <w:lang w:val="pt-BR"/>
        </w:rPr>
        <w:t xml:space="preserve"> Somente o Deus-Homem poderia nos redimir</w:t>
      </w:r>
    </w:p>
    <w:p w14:paraId="61043BB3" w14:textId="77777777" w:rsidR="007E4780" w:rsidRPr="002A1630" w:rsidRDefault="00AD2D07">
      <w:pPr>
        <w:spacing w:after="160"/>
        <w:rPr>
          <w:lang w:val="pt-BR"/>
        </w:rPr>
      </w:pPr>
      <w:r w:rsidRPr="002A1630">
        <w:rPr>
          <w:rFonts w:ascii="Calibri" w:hAnsi="Calibri"/>
          <w:b/>
          <w:color w:val="2C3E50"/>
          <w:lang w:val="pt-BR"/>
        </w:rPr>
        <w:t>4. Mostra o amor de Deus:</w:t>
      </w:r>
      <w:r w:rsidRPr="002A1630">
        <w:rPr>
          <w:rFonts w:ascii="Calibri" w:hAnsi="Calibri"/>
          <w:color w:val="333333"/>
          <w:lang w:val="pt-BR"/>
        </w:rPr>
        <w:t xml:space="preserve"> Deus não ficou distante - Ele veio até nós! (1 João 4:9-10)</w:t>
      </w:r>
    </w:p>
    <w:p w14:paraId="2F1D4D02" w14:textId="77777777" w:rsidR="007E4780" w:rsidRPr="002A1630" w:rsidRDefault="007E4780">
      <w:pPr>
        <w:pBdr>
          <w:bottom w:val="single" w:sz="12" w:space="1" w:color="D0D0D0"/>
        </w:pBdr>
        <w:spacing w:before="240" w:after="240"/>
        <w:rPr>
          <w:lang w:val="pt-BR"/>
        </w:rPr>
      </w:pPr>
    </w:p>
    <w:p w14:paraId="122017C7" w14:textId="77777777" w:rsidR="007E4780" w:rsidRPr="002A1630" w:rsidRDefault="007E4780">
      <w:pPr>
        <w:spacing w:after="0"/>
        <w:rPr>
          <w:lang w:val="pt-BR"/>
        </w:rPr>
      </w:pPr>
    </w:p>
    <w:p w14:paraId="743CDCCB" w14:textId="77777777" w:rsidR="007E4780" w:rsidRPr="002A1630" w:rsidRDefault="00AD2D07">
      <w:pPr>
        <w:pStyle w:val="Heading3"/>
        <w:spacing w:after="120"/>
        <w:rPr>
          <w:lang w:val="pt-BR"/>
        </w:rPr>
      </w:pPr>
      <w:r w:rsidRPr="002A1630">
        <w:rPr>
          <w:rFonts w:ascii="Garamond" w:hAnsi="Garamond"/>
          <w:color w:val="4A5A6C"/>
          <w:sz w:val="26"/>
          <w:lang w:val="pt-BR"/>
        </w:rPr>
        <w:lastRenderedPageBreak/>
        <w:t>POR QUE ISSO É IMPORTANTE PARA MINHA VIDA?</w:t>
      </w:r>
    </w:p>
    <w:p w14:paraId="42F98C6B" w14:textId="77777777" w:rsidR="007E4780" w:rsidRPr="002A1630" w:rsidRDefault="00AD2D07">
      <w:pPr>
        <w:spacing w:after="160"/>
        <w:rPr>
          <w:lang w:val="pt-BR"/>
        </w:rPr>
      </w:pPr>
      <w:r w:rsidRPr="002A1630">
        <w:rPr>
          <w:rFonts w:ascii="Calibri" w:hAnsi="Calibri"/>
          <w:b/>
          <w:color w:val="2C3E50"/>
          <w:lang w:val="pt-BR"/>
        </w:rPr>
        <w:t>1. Você pode confiar plenamente em Jesus:</w:t>
      </w:r>
      <w:r w:rsidRPr="002A1630">
        <w:rPr>
          <w:rFonts w:ascii="Calibri" w:hAnsi="Calibri"/>
          <w:color w:val="333333"/>
          <w:lang w:val="pt-BR"/>
        </w:rPr>
        <w:t xml:space="preserve"> Ele é Deus - todo-poderoso para salvar!</w:t>
      </w:r>
    </w:p>
    <w:p w14:paraId="0690E5DE" w14:textId="77777777" w:rsidR="007E4780" w:rsidRPr="002A1630" w:rsidRDefault="00AD2D07">
      <w:pPr>
        <w:spacing w:after="160"/>
        <w:rPr>
          <w:lang w:val="pt-BR"/>
        </w:rPr>
      </w:pPr>
      <w:r w:rsidRPr="002A1630">
        <w:rPr>
          <w:rFonts w:ascii="Calibri" w:hAnsi="Calibri"/>
          <w:b/>
          <w:color w:val="2C3E50"/>
          <w:lang w:val="pt-BR"/>
        </w:rPr>
        <w:t>2. Jesus te entende:</w:t>
      </w:r>
      <w:r w:rsidRPr="002A1630">
        <w:rPr>
          <w:rFonts w:ascii="Calibri" w:hAnsi="Calibri"/>
          <w:color w:val="333333"/>
          <w:lang w:val="pt-BR"/>
        </w:rPr>
        <w:t xml:space="preserve"> Ele é humano - Ele sabe o que você enfrenta!</w:t>
      </w:r>
    </w:p>
    <w:p w14:paraId="4A15FA89" w14:textId="77777777" w:rsidR="007E4780" w:rsidRPr="002A1630" w:rsidRDefault="00AD2D07">
      <w:pPr>
        <w:spacing w:after="160"/>
        <w:rPr>
          <w:lang w:val="pt-BR"/>
        </w:rPr>
      </w:pPr>
      <w:r w:rsidRPr="002A1630">
        <w:rPr>
          <w:rFonts w:ascii="Calibri" w:hAnsi="Calibri"/>
          <w:b/>
          <w:color w:val="2C3E50"/>
          <w:lang w:val="pt-BR"/>
        </w:rPr>
        <w:t>3. Sua salvação é segura:</w:t>
      </w:r>
      <w:r w:rsidRPr="002A1630">
        <w:rPr>
          <w:rFonts w:ascii="Calibri" w:hAnsi="Calibri"/>
          <w:color w:val="333333"/>
          <w:lang w:val="pt-BR"/>
        </w:rPr>
        <w:t xml:space="preserve"> O sacrifício de Jesus tem valor infinito porque Ele é Deus!</w:t>
      </w:r>
    </w:p>
    <w:p w14:paraId="58A29522" w14:textId="77777777" w:rsidR="007E4780" w:rsidRPr="002A1630" w:rsidRDefault="00AD2D07">
      <w:pPr>
        <w:spacing w:after="160"/>
        <w:rPr>
          <w:lang w:val="pt-BR"/>
        </w:rPr>
      </w:pPr>
      <w:r w:rsidRPr="002A1630">
        <w:rPr>
          <w:rFonts w:ascii="Calibri" w:hAnsi="Calibri"/>
          <w:b/>
          <w:color w:val="2C3E50"/>
          <w:lang w:val="pt-BR"/>
        </w:rPr>
        <w:t>4. Você tem um exemplo perfeito:</w:t>
      </w:r>
      <w:r w:rsidRPr="002A1630">
        <w:rPr>
          <w:rFonts w:ascii="Calibri" w:hAnsi="Calibri"/>
          <w:color w:val="333333"/>
          <w:lang w:val="pt-BR"/>
        </w:rPr>
        <w:t xml:space="preserve"> Jesus viveu a vida humana perfeita e te mostra o caminho!</w:t>
      </w:r>
    </w:p>
    <w:p w14:paraId="64A8D66B" w14:textId="77777777" w:rsidR="007E4780" w:rsidRPr="002A1630" w:rsidRDefault="00AD2D07">
      <w:pPr>
        <w:spacing w:after="160"/>
        <w:rPr>
          <w:lang w:val="pt-BR"/>
        </w:rPr>
      </w:pPr>
      <w:r w:rsidRPr="002A1630">
        <w:rPr>
          <w:rFonts w:ascii="Calibri" w:hAnsi="Calibri"/>
          <w:b/>
          <w:color w:val="2C3E50"/>
          <w:lang w:val="pt-BR"/>
        </w:rPr>
        <w:t>5. Você pode adorá-Lo:</w:t>
      </w:r>
      <w:r w:rsidRPr="002A1630">
        <w:rPr>
          <w:rFonts w:ascii="Calibri" w:hAnsi="Calibri"/>
          <w:color w:val="333333"/>
          <w:lang w:val="pt-BR"/>
        </w:rPr>
        <w:t xml:space="preserve"> Jesus não é apenas um bom homem - Ele é Deus e merece sua adoração!</w:t>
      </w:r>
    </w:p>
    <w:p w14:paraId="1C187A3C" w14:textId="77777777" w:rsidR="007E4780" w:rsidRPr="002A1630" w:rsidRDefault="007E4780">
      <w:pPr>
        <w:pBdr>
          <w:bottom w:val="single" w:sz="12" w:space="1" w:color="D0D0D0"/>
        </w:pBdr>
        <w:spacing w:before="240" w:after="240"/>
        <w:rPr>
          <w:lang w:val="pt-BR"/>
        </w:rPr>
      </w:pPr>
    </w:p>
    <w:p w14:paraId="50B3AFAC" w14:textId="77777777" w:rsidR="007E4780" w:rsidRPr="002A1630" w:rsidRDefault="00AD2D07">
      <w:pPr>
        <w:pStyle w:val="Heading3"/>
        <w:spacing w:after="120"/>
        <w:rPr>
          <w:lang w:val="pt-BR"/>
        </w:rPr>
      </w:pPr>
      <w:r w:rsidRPr="002A1630">
        <w:rPr>
          <w:rFonts w:ascii="Garamond" w:hAnsi="Garamond"/>
          <w:color w:val="4A5A6C"/>
          <w:sz w:val="26"/>
          <w:lang w:val="pt-BR"/>
        </w:rPr>
        <w:t>EXERCÍCIOS</w:t>
      </w:r>
    </w:p>
    <w:p w14:paraId="50DFE38A" w14:textId="32EF26B2" w:rsidR="007E4780" w:rsidRPr="002A1630" w:rsidRDefault="00AD2D07" w:rsidP="00C66AD4">
      <w:pPr>
        <w:spacing w:after="160"/>
        <w:rPr>
          <w:lang w:val="pt-BR"/>
        </w:rPr>
      </w:pPr>
      <w:r w:rsidRPr="002A1630">
        <w:rPr>
          <w:rFonts w:ascii="Calibri" w:hAnsi="Calibri"/>
          <w:b/>
          <w:color w:val="2C3E50"/>
          <w:lang w:val="pt-BR"/>
        </w:rPr>
        <w:t>1. Liste pelo menos três passagens bíblicas que provam que Jesus é Deus:</w:t>
      </w:r>
    </w:p>
    <w:p w14:paraId="1A00AEA8" w14:textId="09866590" w:rsidR="007E4780" w:rsidRPr="002A1630" w:rsidRDefault="00AD2D07" w:rsidP="00EE1968">
      <w:pPr>
        <w:spacing w:after="160"/>
        <w:rPr>
          <w:lang w:val="pt-BR"/>
        </w:rPr>
      </w:pPr>
      <w:r w:rsidRPr="002A1630">
        <w:rPr>
          <w:rFonts w:ascii="Calibri" w:hAnsi="Calibri"/>
          <w:color w:val="333333"/>
          <w:lang w:val="pt-BR"/>
        </w:rPr>
        <w:t xml:space="preserve">a) </w:t>
      </w:r>
      <w:r w:rsidR="00EE1968" w:rsidRPr="002A1630">
        <w:rPr>
          <w:rFonts w:ascii="Calibri" w:hAnsi="Calibri"/>
          <w:color w:val="B4B4B4"/>
          <w:lang w:val="pt-BR"/>
        </w:rPr>
        <w:t>___________________________________________________________________________________</w:t>
      </w:r>
    </w:p>
    <w:p w14:paraId="27390FD7" w14:textId="1995C233" w:rsidR="007E4780" w:rsidRDefault="00AD2D07">
      <w:pPr>
        <w:spacing w:after="160"/>
        <w:rPr>
          <w:rFonts w:ascii="Calibri" w:hAnsi="Calibri"/>
          <w:color w:val="B4B4B4"/>
          <w:lang w:val="pt-BR"/>
        </w:rPr>
      </w:pPr>
      <w:r w:rsidRPr="002A1630">
        <w:rPr>
          <w:rFonts w:ascii="Calibri" w:hAnsi="Calibri"/>
          <w:color w:val="333333"/>
          <w:lang w:val="pt-BR"/>
        </w:rPr>
        <w:t xml:space="preserve">b) </w:t>
      </w:r>
      <w:r w:rsidR="00EE1968" w:rsidRPr="002A1630">
        <w:rPr>
          <w:rFonts w:ascii="Calibri" w:hAnsi="Calibri"/>
          <w:color w:val="B4B4B4"/>
          <w:lang w:val="pt-BR"/>
        </w:rPr>
        <w:t>___________________________________________________________________________________</w:t>
      </w:r>
    </w:p>
    <w:p w14:paraId="45C862AD" w14:textId="63664449" w:rsidR="007E4780" w:rsidRPr="002A1630" w:rsidRDefault="00EE1968" w:rsidP="00EE1968">
      <w:pPr>
        <w:spacing w:after="160"/>
        <w:rPr>
          <w:lang w:val="pt-BR"/>
        </w:rPr>
      </w:pPr>
      <w:r>
        <w:rPr>
          <w:rFonts w:ascii="Calibri" w:hAnsi="Calibri"/>
          <w:color w:val="333333"/>
          <w:lang w:val="pt-BR"/>
        </w:rPr>
        <w:t>c</w:t>
      </w:r>
      <w:r w:rsidRPr="002A1630">
        <w:rPr>
          <w:rFonts w:ascii="Calibri" w:hAnsi="Calibri"/>
          <w:color w:val="333333"/>
          <w:lang w:val="pt-BR"/>
        </w:rPr>
        <w:t xml:space="preserve">) </w:t>
      </w:r>
      <w:r w:rsidRPr="002A1630">
        <w:rPr>
          <w:rFonts w:ascii="Calibri" w:hAnsi="Calibri"/>
          <w:color w:val="B4B4B4"/>
          <w:lang w:val="pt-BR"/>
        </w:rPr>
        <w:t>___________________________________________________________________________________</w:t>
      </w:r>
    </w:p>
    <w:p w14:paraId="337E5A18" w14:textId="77777777" w:rsidR="007E4780" w:rsidRPr="002A1630" w:rsidRDefault="007E4780">
      <w:pPr>
        <w:spacing w:after="0"/>
        <w:rPr>
          <w:lang w:val="pt-BR"/>
        </w:rPr>
      </w:pPr>
    </w:p>
    <w:p w14:paraId="11531CFE" w14:textId="77777777" w:rsidR="007E4780" w:rsidRPr="002A1630" w:rsidRDefault="00AD2D07">
      <w:pPr>
        <w:spacing w:after="160"/>
        <w:rPr>
          <w:lang w:val="pt-BR"/>
        </w:rPr>
      </w:pPr>
      <w:r w:rsidRPr="002A1630">
        <w:rPr>
          <w:rFonts w:ascii="Calibri" w:hAnsi="Calibri"/>
          <w:b/>
          <w:color w:val="2C3E50"/>
          <w:lang w:val="pt-BR"/>
        </w:rPr>
        <w:t>2. Liste pelo menos três evidências de que Jesus era plenamente humano:</w:t>
      </w:r>
    </w:p>
    <w:p w14:paraId="0BC67D4B" w14:textId="56DC9E5F" w:rsidR="00EE1968" w:rsidRPr="002A1630" w:rsidRDefault="00AD2D07" w:rsidP="00EE1968">
      <w:pPr>
        <w:spacing w:after="160"/>
        <w:rPr>
          <w:lang w:val="pt-BR"/>
        </w:rPr>
      </w:pPr>
      <w:r w:rsidRPr="002A1630">
        <w:rPr>
          <w:rFonts w:ascii="Calibri" w:hAnsi="Calibri"/>
          <w:color w:val="333333"/>
          <w:lang w:val="pt-BR"/>
        </w:rPr>
        <w:t xml:space="preserve">a) </w:t>
      </w:r>
      <w:r w:rsidR="00EE1968" w:rsidRPr="002A1630">
        <w:rPr>
          <w:rFonts w:ascii="Calibri" w:hAnsi="Calibri"/>
          <w:color w:val="B4B4B4"/>
          <w:lang w:val="pt-BR"/>
        </w:rPr>
        <w:t>___________________________________________________________________________________</w:t>
      </w:r>
    </w:p>
    <w:p w14:paraId="1CEC520E" w14:textId="7F04AD16" w:rsidR="00BF6683" w:rsidRPr="002A1630" w:rsidRDefault="00AD2D07" w:rsidP="00BF6683">
      <w:pPr>
        <w:spacing w:after="160"/>
        <w:rPr>
          <w:lang w:val="pt-BR"/>
        </w:rPr>
      </w:pPr>
      <w:r w:rsidRPr="002A1630">
        <w:rPr>
          <w:rFonts w:ascii="Calibri" w:hAnsi="Calibri"/>
          <w:color w:val="333333"/>
          <w:lang w:val="pt-BR"/>
        </w:rPr>
        <w:t xml:space="preserve">b) </w:t>
      </w:r>
      <w:r w:rsidR="00BF6683" w:rsidRPr="002A1630">
        <w:rPr>
          <w:rFonts w:ascii="Calibri" w:hAnsi="Calibri"/>
          <w:color w:val="B4B4B4"/>
          <w:lang w:val="pt-BR"/>
        </w:rPr>
        <w:t>___________________________________________________________________________________</w:t>
      </w:r>
    </w:p>
    <w:p w14:paraId="789DECC5" w14:textId="77777777" w:rsidR="00BF6683" w:rsidRPr="002A1630" w:rsidRDefault="00AD2D07" w:rsidP="00BF6683">
      <w:pPr>
        <w:spacing w:after="160"/>
        <w:rPr>
          <w:lang w:val="pt-BR"/>
        </w:rPr>
      </w:pPr>
      <w:r w:rsidRPr="002A1630">
        <w:rPr>
          <w:rFonts w:ascii="Calibri" w:hAnsi="Calibri"/>
          <w:color w:val="333333"/>
          <w:lang w:val="pt-BR"/>
        </w:rPr>
        <w:t xml:space="preserve">c) </w:t>
      </w:r>
      <w:r w:rsidR="00BF6683" w:rsidRPr="002A1630">
        <w:rPr>
          <w:rFonts w:ascii="Calibri" w:hAnsi="Calibri"/>
          <w:color w:val="B4B4B4"/>
          <w:lang w:val="pt-BR"/>
        </w:rPr>
        <w:t>___________________________________________________________________________________</w:t>
      </w:r>
    </w:p>
    <w:p w14:paraId="643DC0C6" w14:textId="77777777" w:rsidR="007E4780" w:rsidRPr="002A1630" w:rsidRDefault="00AD2D07">
      <w:pPr>
        <w:spacing w:after="160"/>
        <w:rPr>
          <w:lang w:val="pt-BR"/>
        </w:rPr>
      </w:pPr>
      <w:r w:rsidRPr="002A1630">
        <w:rPr>
          <w:rFonts w:ascii="Calibri" w:hAnsi="Calibri"/>
          <w:b/>
          <w:color w:val="2C3E50"/>
          <w:lang w:val="pt-BR"/>
        </w:rPr>
        <w:t>3. Explique o que significa "união hipostática":</w:t>
      </w:r>
    </w:p>
    <w:p w14:paraId="5A1CA89C"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1936A436"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096CCE5B"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2E35347A" w14:textId="77777777" w:rsidR="007E4780" w:rsidRPr="002A1630" w:rsidRDefault="007E4780">
      <w:pPr>
        <w:spacing w:after="0"/>
        <w:rPr>
          <w:lang w:val="pt-BR"/>
        </w:rPr>
      </w:pPr>
    </w:p>
    <w:p w14:paraId="4A2B07BC" w14:textId="77777777" w:rsidR="007E4780" w:rsidRPr="002A1630" w:rsidRDefault="00AD2D07">
      <w:pPr>
        <w:spacing w:after="160"/>
        <w:rPr>
          <w:lang w:val="pt-BR"/>
        </w:rPr>
      </w:pPr>
      <w:r w:rsidRPr="002A1630">
        <w:rPr>
          <w:rFonts w:ascii="Calibri" w:hAnsi="Calibri"/>
          <w:b/>
          <w:color w:val="2C3E50"/>
          <w:lang w:val="pt-BR"/>
        </w:rPr>
        <w:t>4. Por que era necessário que Jesus fosse ao mesmo tempo Deus e homem para nos salvar?</w:t>
      </w:r>
    </w:p>
    <w:p w14:paraId="39C63FA9" w14:textId="662DD38F" w:rsidR="007E4780" w:rsidRPr="002A1630" w:rsidRDefault="00AD2D07" w:rsidP="00990640">
      <w:pPr>
        <w:spacing w:after="160"/>
        <w:rPr>
          <w:lang w:val="pt-BR"/>
        </w:rPr>
      </w:pPr>
      <w:r w:rsidRPr="002A1630">
        <w:rPr>
          <w:rFonts w:ascii="Calibri" w:hAnsi="Calibri"/>
          <w:b/>
          <w:color w:val="2C3E50"/>
          <w:lang w:val="pt-BR"/>
        </w:rPr>
        <w:t>Como Deus:</w:t>
      </w:r>
      <w:r w:rsidRPr="002A1630">
        <w:rPr>
          <w:rFonts w:ascii="Calibri" w:hAnsi="Calibri"/>
          <w:color w:val="333333"/>
          <w:lang w:val="pt-BR"/>
        </w:rPr>
        <w:t xml:space="preserve"> </w:t>
      </w:r>
      <w:r w:rsidRPr="002A1630">
        <w:rPr>
          <w:rFonts w:ascii="Calibri" w:hAnsi="Calibri"/>
          <w:color w:val="B4B4B4"/>
          <w:lang w:val="pt-BR"/>
        </w:rPr>
        <w:t>_____________________________________________________________________________________</w:t>
      </w:r>
    </w:p>
    <w:p w14:paraId="0BF89BC8" w14:textId="50ACC4AE" w:rsidR="007E4780" w:rsidRPr="002A1630" w:rsidRDefault="00AD2D07" w:rsidP="00990640">
      <w:pPr>
        <w:spacing w:after="160"/>
        <w:rPr>
          <w:lang w:val="pt-BR"/>
        </w:rPr>
      </w:pPr>
      <w:r w:rsidRPr="002A1630">
        <w:rPr>
          <w:rFonts w:ascii="Calibri" w:hAnsi="Calibri"/>
          <w:b/>
          <w:color w:val="2C3E50"/>
          <w:lang w:val="pt-BR"/>
        </w:rPr>
        <w:t>Como homem:</w:t>
      </w:r>
      <w:r w:rsidRPr="002A1630">
        <w:rPr>
          <w:rFonts w:ascii="Calibri" w:hAnsi="Calibri"/>
          <w:color w:val="333333"/>
          <w:lang w:val="pt-BR"/>
        </w:rPr>
        <w:t xml:space="preserve"> </w:t>
      </w:r>
      <w:r w:rsidRPr="002A1630">
        <w:rPr>
          <w:rFonts w:ascii="Calibri" w:hAnsi="Calibri"/>
          <w:color w:val="B4B4B4"/>
          <w:lang w:val="pt-BR"/>
        </w:rPr>
        <w:t>_____________________________________________________________________________________</w:t>
      </w:r>
    </w:p>
    <w:p w14:paraId="63CF63A0" w14:textId="66D518EF" w:rsidR="007E4780" w:rsidRPr="002A1630" w:rsidRDefault="00AD2D07">
      <w:pPr>
        <w:spacing w:after="160"/>
        <w:rPr>
          <w:lang w:val="pt-BR"/>
        </w:rPr>
      </w:pPr>
      <w:r w:rsidRPr="002A1630">
        <w:rPr>
          <w:rFonts w:ascii="Calibri" w:hAnsi="Calibri"/>
          <w:b/>
          <w:color w:val="2C3E50"/>
          <w:lang w:val="pt-BR"/>
        </w:rPr>
        <w:t>5. Leia Filipenses 2:5-11. O que este texto nos ensina sobre a encarnação de Jesus?</w:t>
      </w:r>
    </w:p>
    <w:p w14:paraId="4A6502A3"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AD7FD26"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64515F7B" w14:textId="47618D9C" w:rsidR="007E4780" w:rsidRPr="002A1630" w:rsidRDefault="00AD2D07" w:rsidP="00990640">
      <w:pPr>
        <w:spacing w:after="40" w:line="240" w:lineRule="auto"/>
        <w:rPr>
          <w:lang w:val="pt-BR"/>
        </w:rPr>
      </w:pPr>
      <w:r w:rsidRPr="002A1630">
        <w:rPr>
          <w:rFonts w:ascii="Calibri" w:hAnsi="Calibri"/>
          <w:color w:val="B4B4B4"/>
          <w:lang w:val="pt-BR"/>
        </w:rPr>
        <w:lastRenderedPageBreak/>
        <w:t>_____________________________________________________________________________________</w:t>
      </w:r>
    </w:p>
    <w:p w14:paraId="20C8D09F" w14:textId="77777777" w:rsidR="007E4780" w:rsidRPr="002A1630" w:rsidRDefault="00AD2D07">
      <w:pPr>
        <w:spacing w:after="160"/>
        <w:rPr>
          <w:lang w:val="pt-BR"/>
        </w:rPr>
      </w:pPr>
      <w:r w:rsidRPr="002A1630">
        <w:rPr>
          <w:rFonts w:ascii="Calibri" w:hAnsi="Calibri"/>
          <w:b/>
          <w:color w:val="2C3E50"/>
          <w:lang w:val="pt-BR"/>
        </w:rPr>
        <w:t>6. Como o fato de Jesus ter sido tentado mas não ter pecado nos ajuda?</w:t>
      </w:r>
    </w:p>
    <w:p w14:paraId="136C67A7"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349E9630"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3AECD2D6"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2A61282C" w14:textId="77777777" w:rsidR="007E4780" w:rsidRPr="002A1630" w:rsidRDefault="007E4780">
      <w:pPr>
        <w:spacing w:after="0"/>
        <w:rPr>
          <w:lang w:val="pt-BR"/>
        </w:rPr>
      </w:pPr>
    </w:p>
    <w:p w14:paraId="6C4EDDF3" w14:textId="77777777" w:rsidR="007E4780" w:rsidRPr="002A1630" w:rsidRDefault="00AD2D07">
      <w:pPr>
        <w:spacing w:after="160"/>
        <w:rPr>
          <w:lang w:val="pt-BR"/>
        </w:rPr>
      </w:pPr>
      <w:r w:rsidRPr="002A1630">
        <w:rPr>
          <w:rFonts w:ascii="Calibri" w:hAnsi="Calibri"/>
          <w:b/>
          <w:color w:val="2C3E50"/>
          <w:lang w:val="pt-BR"/>
        </w:rPr>
        <w:t>7. APLICAÇÃO PESSOAL: Como a verdade de que Jesus é plenamente Deus e plenamente homem afeta sua confiança Nele e seu relacionamento com Ele?</w:t>
      </w:r>
    </w:p>
    <w:p w14:paraId="73629B5D"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A06079F"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68CB270F"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27FAAFBD" w14:textId="77777777" w:rsidR="007E4780" w:rsidRPr="002A1630" w:rsidRDefault="007E4780">
      <w:pPr>
        <w:pBdr>
          <w:bottom w:val="single" w:sz="12" w:space="1" w:color="D0D0D0"/>
        </w:pBdr>
        <w:spacing w:before="240" w:after="240"/>
        <w:rPr>
          <w:lang w:val="pt-BR"/>
        </w:rPr>
      </w:pPr>
    </w:p>
    <w:p w14:paraId="00D85B9C" w14:textId="35B5DAE9" w:rsidR="007E4780" w:rsidRPr="002A1630" w:rsidRDefault="00AD2D07" w:rsidP="00990640">
      <w:pPr>
        <w:pStyle w:val="Heading3"/>
        <w:spacing w:after="120"/>
        <w:rPr>
          <w:lang w:val="pt-BR"/>
        </w:rPr>
      </w:pPr>
      <w:r w:rsidRPr="002A1630">
        <w:rPr>
          <w:rFonts w:ascii="Garamond" w:hAnsi="Garamond"/>
          <w:color w:val="4A5A6C"/>
          <w:sz w:val="26"/>
          <w:lang w:val="pt-BR"/>
        </w:rPr>
        <w:t>VERSÍCULO PARA MEMORIZAR</w:t>
      </w:r>
    </w:p>
    <w:p w14:paraId="467DAA54" w14:textId="24E0231A" w:rsidR="007E4780" w:rsidRPr="002A1630" w:rsidRDefault="00AD2D07" w:rsidP="00C66AD4">
      <w:pPr>
        <w:spacing w:after="160"/>
        <w:rPr>
          <w:lang w:val="pt-BR"/>
        </w:rPr>
      </w:pPr>
      <w:r w:rsidRPr="002A1630">
        <w:rPr>
          <w:rFonts w:ascii="Calibri" w:hAnsi="Calibri"/>
          <w:b/>
          <w:color w:val="2C3E50"/>
          <w:lang w:val="pt-BR"/>
        </w:rPr>
        <w:t>"E o Verbo se fez carne e habitou entre nós. Vimos a sua glória, glória como do Unigênito vindo do Pai, cheio de graça e de verdade."</w:t>
      </w:r>
      <w:r w:rsidR="00990640">
        <w:rPr>
          <w:rFonts w:ascii="Calibri" w:hAnsi="Calibri"/>
          <w:b/>
          <w:color w:val="2C3E50"/>
          <w:lang w:val="pt-BR"/>
        </w:rPr>
        <w:t xml:space="preserve"> </w:t>
      </w:r>
      <w:r w:rsidRPr="002A1630">
        <w:rPr>
          <w:rFonts w:ascii="Calibri" w:hAnsi="Calibri"/>
          <w:b/>
          <w:color w:val="2C3E50"/>
          <w:lang w:val="pt-BR"/>
        </w:rPr>
        <w:t>João 1:14</w:t>
      </w:r>
    </w:p>
    <w:p w14:paraId="5DFC2534" w14:textId="77777777" w:rsidR="007E4780" w:rsidRPr="002A1630" w:rsidRDefault="00AD2D07">
      <w:pPr>
        <w:spacing w:after="160"/>
        <w:rPr>
          <w:lang w:val="pt-BR"/>
        </w:rPr>
      </w:pPr>
      <w:r w:rsidRPr="002A1630">
        <w:rPr>
          <w:rFonts w:ascii="Calibri" w:hAnsi="Calibri"/>
          <w:color w:val="333333"/>
          <w:lang w:val="pt-BR"/>
        </w:rPr>
        <w:t>Escreva o versículo abaixo de memória (depois de memorizá-lo):</w:t>
      </w:r>
    </w:p>
    <w:p w14:paraId="11A33D94" w14:textId="3880202A" w:rsidR="007E4780" w:rsidRDefault="00AD2D07">
      <w:pPr>
        <w:spacing w:after="40" w:line="240" w:lineRule="auto"/>
      </w:pPr>
      <w:r>
        <w:rPr>
          <w:rFonts w:ascii="Calibri" w:hAnsi="Calibri"/>
          <w:color w:val="B4B4B4"/>
        </w:rPr>
        <w:t>____________________________________________________________________________________</w:t>
      </w:r>
    </w:p>
    <w:p w14:paraId="07723AA2" w14:textId="77777777" w:rsidR="007E4780" w:rsidRDefault="00AD2D07">
      <w:pPr>
        <w:spacing w:after="40" w:line="240" w:lineRule="auto"/>
      </w:pPr>
      <w:r>
        <w:rPr>
          <w:rFonts w:ascii="Calibri" w:hAnsi="Calibri"/>
          <w:color w:val="B4B4B4"/>
        </w:rPr>
        <w:t>_____________________________________________________________________________________</w:t>
      </w:r>
    </w:p>
    <w:p w14:paraId="0E46E859" w14:textId="77777777" w:rsidR="007E4780" w:rsidRDefault="007E4780">
      <w:pPr>
        <w:pBdr>
          <w:bottom w:val="single" w:sz="12" w:space="1" w:color="D0D0D0"/>
        </w:pBdr>
        <w:spacing w:before="240" w:after="240"/>
      </w:pPr>
    </w:p>
    <w:p w14:paraId="2506F4F5" w14:textId="01EFCC17" w:rsidR="007E4780" w:rsidRDefault="00AD2D07" w:rsidP="00C66AD4">
      <w:pPr>
        <w:pStyle w:val="Heading3"/>
        <w:spacing w:after="120"/>
      </w:pPr>
      <w:r>
        <w:rPr>
          <w:rFonts w:ascii="Garamond" w:hAnsi="Garamond"/>
          <w:color w:val="4A5A6C"/>
          <w:sz w:val="26"/>
        </w:rPr>
        <w:t>PARA REFLEXÃO E ORAÇÃO</w:t>
      </w:r>
    </w:p>
    <w:p w14:paraId="16F02290" w14:textId="77777777" w:rsidR="007E4780" w:rsidRPr="002A1630" w:rsidRDefault="00AD2D07">
      <w:pPr>
        <w:pStyle w:val="ListBullet"/>
        <w:spacing w:after="80"/>
        <w:ind w:left="720"/>
        <w:rPr>
          <w:lang w:val="pt-BR"/>
        </w:rPr>
      </w:pPr>
      <w:r w:rsidRPr="002A1630">
        <w:rPr>
          <w:rFonts w:ascii="Calibri" w:hAnsi="Calibri"/>
          <w:color w:val="333333"/>
          <w:lang w:val="pt-BR"/>
        </w:rPr>
        <w:t>Adore a Jesus por ser plenamente Deus - digno de toda adoração</w:t>
      </w:r>
    </w:p>
    <w:p w14:paraId="156AB3B3" w14:textId="77777777" w:rsidR="007E4780" w:rsidRPr="002A1630" w:rsidRDefault="00AD2D07">
      <w:pPr>
        <w:pStyle w:val="ListBullet"/>
        <w:spacing w:after="80"/>
        <w:ind w:left="720"/>
        <w:rPr>
          <w:lang w:val="pt-BR"/>
        </w:rPr>
      </w:pPr>
      <w:r w:rsidRPr="002A1630">
        <w:rPr>
          <w:rFonts w:ascii="Calibri" w:hAnsi="Calibri"/>
          <w:color w:val="333333"/>
          <w:lang w:val="pt-BR"/>
        </w:rPr>
        <w:t>Agradeça a Jesus por se fazer plenamente homem para te salvar</w:t>
      </w:r>
    </w:p>
    <w:p w14:paraId="397C9526" w14:textId="77777777" w:rsidR="007E4780" w:rsidRPr="002A1630" w:rsidRDefault="00AD2D07">
      <w:pPr>
        <w:pStyle w:val="ListBullet"/>
        <w:spacing w:after="80"/>
        <w:ind w:left="720"/>
        <w:rPr>
          <w:lang w:val="pt-BR"/>
        </w:rPr>
      </w:pPr>
      <w:r w:rsidRPr="002A1630">
        <w:rPr>
          <w:rFonts w:ascii="Calibri" w:hAnsi="Calibri"/>
          <w:color w:val="333333"/>
          <w:lang w:val="pt-BR"/>
        </w:rPr>
        <w:t>Maravilhe-se com o mistério da encarnação - Deus se fazendo um de nós!</w:t>
      </w:r>
    </w:p>
    <w:p w14:paraId="7B729257" w14:textId="77777777" w:rsidR="007E4780" w:rsidRPr="002A1630" w:rsidRDefault="00AD2D07">
      <w:pPr>
        <w:pStyle w:val="ListBullet"/>
        <w:spacing w:after="80"/>
        <w:ind w:left="720"/>
        <w:rPr>
          <w:lang w:val="pt-BR"/>
        </w:rPr>
      </w:pPr>
      <w:r w:rsidRPr="002A1630">
        <w:rPr>
          <w:rFonts w:ascii="Calibri" w:hAnsi="Calibri"/>
          <w:color w:val="333333"/>
          <w:lang w:val="pt-BR"/>
        </w:rPr>
        <w:t>Peça ajuda para confiar mais em Jesus, sabendo que Ele te entende e tem poder para te ajudar</w:t>
      </w:r>
    </w:p>
    <w:p w14:paraId="41E3BBE1" w14:textId="77777777" w:rsidR="007E4780" w:rsidRPr="002A1630" w:rsidRDefault="007E4780">
      <w:pPr>
        <w:pBdr>
          <w:bottom w:val="single" w:sz="12" w:space="1" w:color="D0D0D0"/>
        </w:pBdr>
        <w:spacing w:before="240" w:after="240"/>
        <w:rPr>
          <w:lang w:val="pt-BR"/>
        </w:rPr>
      </w:pPr>
    </w:p>
    <w:p w14:paraId="47D1F3B1" w14:textId="23E0F68D" w:rsidR="007E4780" w:rsidRPr="002A1630" w:rsidRDefault="00AD2D07" w:rsidP="00C66AD4">
      <w:pPr>
        <w:pStyle w:val="Heading3"/>
        <w:spacing w:after="120"/>
        <w:rPr>
          <w:lang w:val="pt-BR"/>
        </w:rPr>
      </w:pPr>
      <w:r w:rsidRPr="002A1630">
        <w:rPr>
          <w:rFonts w:ascii="Garamond" w:hAnsi="Garamond"/>
          <w:color w:val="4A5A6C"/>
          <w:sz w:val="26"/>
          <w:lang w:val="pt-BR"/>
        </w:rPr>
        <w:t>DIANTE DE TUDO QUE VOCÊ ESTUDOU, QUAL FOI O PRINCIPAL APRENDIZADO DE HOJE?</w:t>
      </w:r>
    </w:p>
    <w:p w14:paraId="5A56986F" w14:textId="4F8A501D" w:rsidR="00ED56BE" w:rsidRPr="00D15A75" w:rsidRDefault="00AD2D07" w:rsidP="00ED56BE">
      <w:pPr>
        <w:spacing w:after="160"/>
        <w:rPr>
          <w:rFonts w:ascii="Calibri" w:hAnsi="Calibri"/>
          <w:color w:val="B4B4B4"/>
          <w:lang w:val="pt-BR"/>
        </w:rPr>
      </w:pPr>
      <w:r w:rsidRPr="002A1630">
        <w:rPr>
          <w:rFonts w:ascii="Calibri" w:hAnsi="Calibri"/>
          <w:color w:val="333333"/>
          <w:lang w:val="pt-BR"/>
        </w:rPr>
        <w:t>Hoje eu aprendi que</w:t>
      </w:r>
      <w:r w:rsidR="00D15A75">
        <w:rPr>
          <w:rFonts w:ascii="Calibri" w:hAnsi="Calibri"/>
          <w:color w:val="333333"/>
          <w:lang w:val="pt-BR"/>
        </w:rPr>
        <w:t xml:space="preserve"> </w:t>
      </w:r>
      <w:r w:rsidRPr="002A1630">
        <w:rPr>
          <w:rFonts w:ascii="Calibri" w:hAnsi="Calibri"/>
          <w:color w:val="B4B4B4"/>
          <w:lang w:val="pt-BR"/>
        </w:rPr>
        <w:t>__________________________________________________________</w:t>
      </w:r>
      <w:r w:rsidR="00D15A75">
        <w:rPr>
          <w:rFonts w:ascii="Calibri" w:hAnsi="Calibri"/>
          <w:color w:val="B4B4B4"/>
          <w:lang w:val="pt-BR"/>
        </w:rPr>
        <w:t>___</w:t>
      </w:r>
      <w:r w:rsidRPr="002A1630">
        <w:rPr>
          <w:rFonts w:ascii="Calibri" w:hAnsi="Calibri"/>
          <w:color w:val="B4B4B4"/>
          <w:lang w:val="pt-BR"/>
        </w:rPr>
        <w:t>_______</w:t>
      </w:r>
      <w:r w:rsidR="00D15A75">
        <w:rPr>
          <w:rFonts w:ascii="Calibri" w:hAnsi="Calibri"/>
          <w:color w:val="B4B4B4"/>
          <w:lang w:val="pt-BR"/>
        </w:rPr>
        <w:t xml:space="preserve"> </w:t>
      </w:r>
      <w:r w:rsidRPr="002A1630">
        <w:rPr>
          <w:rFonts w:ascii="Calibri" w:hAnsi="Calibri"/>
          <w:color w:val="B4B4B4"/>
          <w:lang w:val="pt-BR"/>
        </w:rPr>
        <w:t>__________________</w:t>
      </w:r>
      <w:r w:rsidR="00ED56BE">
        <w:rPr>
          <w:rFonts w:ascii="Calibri" w:hAnsi="Calibri"/>
          <w:color w:val="B4B4B4"/>
          <w:lang w:val="pt-BR"/>
        </w:rPr>
        <w:t>__</w:t>
      </w:r>
      <w:r w:rsidR="00ED56BE" w:rsidRPr="002A1630">
        <w:rPr>
          <w:rFonts w:ascii="Calibri" w:hAnsi="Calibri"/>
          <w:color w:val="B4B4B4"/>
          <w:lang w:val="pt-BR"/>
        </w:rPr>
        <w:t>___________________________________________________________________________________</w:t>
      </w:r>
      <w:r w:rsidR="00ED56BE">
        <w:rPr>
          <w:rFonts w:ascii="Calibri" w:hAnsi="Calibri"/>
          <w:color w:val="B4B4B4"/>
          <w:lang w:val="pt-BR"/>
        </w:rPr>
        <w:t>__</w:t>
      </w:r>
      <w:r w:rsidR="00D15A75">
        <w:rPr>
          <w:rFonts w:ascii="Calibri" w:hAnsi="Calibri"/>
          <w:color w:val="B4B4B4"/>
          <w:lang w:val="pt-BR"/>
        </w:rPr>
        <w:t>_________________________________________________________________</w:t>
      </w:r>
    </w:p>
    <w:p w14:paraId="33AF02BA" w14:textId="77777777" w:rsidR="007E4780" w:rsidRPr="002A1630" w:rsidRDefault="007E4780" w:rsidP="000A3100">
      <w:pPr>
        <w:pBdr>
          <w:bottom w:val="single" w:sz="12" w:space="1" w:color="D0D0D0"/>
        </w:pBdr>
        <w:spacing w:before="240" w:after="240" w:line="240" w:lineRule="auto"/>
        <w:rPr>
          <w:lang w:val="pt-BR"/>
        </w:rPr>
      </w:pPr>
    </w:p>
    <w:p w14:paraId="4BCD2E7B" w14:textId="77777777" w:rsidR="007E4780" w:rsidRPr="002A1630" w:rsidRDefault="00AD2D07">
      <w:pPr>
        <w:spacing w:after="160"/>
        <w:rPr>
          <w:lang w:val="pt-BR"/>
        </w:rPr>
      </w:pPr>
      <w:r w:rsidRPr="002A1630">
        <w:rPr>
          <w:rFonts w:ascii="Calibri" w:hAnsi="Calibri"/>
          <w:b/>
          <w:color w:val="2C3E50"/>
          <w:lang w:val="pt-BR"/>
        </w:rPr>
        <w:t>Próxima aula:</w:t>
      </w:r>
      <w:r w:rsidRPr="002A1630">
        <w:rPr>
          <w:rFonts w:ascii="Calibri" w:hAnsi="Calibri"/>
          <w:color w:val="333333"/>
          <w:lang w:val="pt-BR"/>
        </w:rPr>
        <w:t xml:space="preserve"> A Doutrina de Jesus Cristo - Parte 2: Estados e Atuação</w:t>
      </w:r>
    </w:p>
    <w:p w14:paraId="36F16512" w14:textId="77777777" w:rsidR="007E4780" w:rsidRPr="002A1630" w:rsidRDefault="00AD2D07">
      <w:pPr>
        <w:pStyle w:val="Heading1"/>
        <w:spacing w:before="360" w:after="240"/>
        <w:rPr>
          <w:lang w:val="pt-BR"/>
        </w:rPr>
      </w:pPr>
      <w:bookmarkStart w:id="22" w:name="_Toc222778218"/>
      <w:r w:rsidRPr="002A1630">
        <w:rPr>
          <w:rFonts w:ascii="Garamond" w:hAnsi="Garamond"/>
          <w:color w:val="2C3E50"/>
          <w:sz w:val="52"/>
          <w:lang w:val="pt-BR"/>
        </w:rPr>
        <w:lastRenderedPageBreak/>
        <w:t>AULA 11</w:t>
      </w:r>
      <w:bookmarkEnd w:id="22"/>
    </w:p>
    <w:p w14:paraId="65BF2540" w14:textId="77777777" w:rsidR="007E4780" w:rsidRPr="002A1630" w:rsidRDefault="00AD2D07">
      <w:pPr>
        <w:pStyle w:val="Heading2"/>
        <w:spacing w:before="280" w:after="160"/>
        <w:rPr>
          <w:lang w:val="pt-BR"/>
        </w:rPr>
      </w:pPr>
      <w:bookmarkStart w:id="23" w:name="_Toc222778219"/>
      <w:r w:rsidRPr="002A1630">
        <w:rPr>
          <w:rFonts w:ascii="Garamond" w:hAnsi="Garamond"/>
          <w:color w:val="34495E"/>
          <w:sz w:val="32"/>
          <w:lang w:val="pt-BR"/>
        </w:rPr>
        <w:t>JESUS CRISTO: HUMILHAÇÃO, EXALTAÇÃO E SEUS OFÍCIOS</w:t>
      </w:r>
      <w:bookmarkEnd w:id="23"/>
    </w:p>
    <w:p w14:paraId="651A2A3D" w14:textId="77777777" w:rsidR="007E4780" w:rsidRPr="002A1630" w:rsidRDefault="00AD2D07">
      <w:pPr>
        <w:pStyle w:val="Heading3"/>
        <w:spacing w:after="120"/>
        <w:rPr>
          <w:lang w:val="pt-BR"/>
        </w:rPr>
      </w:pPr>
      <w:r w:rsidRPr="002A1630">
        <w:rPr>
          <w:rFonts w:ascii="Garamond" w:hAnsi="Garamond"/>
          <w:color w:val="4A5A6C"/>
          <w:sz w:val="26"/>
          <w:lang w:val="pt-BR"/>
        </w:rPr>
        <w:t>OBJETIVO DA AULA</w:t>
      </w:r>
    </w:p>
    <w:p w14:paraId="417B6CF2" w14:textId="183B324B" w:rsidR="007E4780" w:rsidRPr="002A1630" w:rsidRDefault="00AD2D07" w:rsidP="000A3100">
      <w:pPr>
        <w:spacing w:after="160"/>
        <w:rPr>
          <w:lang w:val="pt-BR"/>
        </w:rPr>
      </w:pPr>
      <w:r w:rsidRPr="002A1630">
        <w:rPr>
          <w:rFonts w:ascii="Calibri" w:hAnsi="Calibri"/>
          <w:color w:val="333333"/>
          <w:lang w:val="pt-BR"/>
        </w:rPr>
        <w:t>Compreender os dois estados de Cristo (humilhação e exaltação) e os três ofícios que Ele desempenha (Profeta, Sacerdote e Rei), e como isso impacta nossa salvação e vida cristã.</w:t>
      </w:r>
    </w:p>
    <w:p w14:paraId="370F45D3" w14:textId="77777777" w:rsidR="007E4780" w:rsidRPr="002A1630" w:rsidRDefault="007E4780">
      <w:pPr>
        <w:pBdr>
          <w:bottom w:val="single" w:sz="12" w:space="1" w:color="D0D0D0"/>
        </w:pBdr>
        <w:spacing w:before="240" w:after="240"/>
        <w:rPr>
          <w:lang w:val="pt-BR"/>
        </w:rPr>
      </w:pPr>
    </w:p>
    <w:p w14:paraId="0CFA7B7F" w14:textId="77777777" w:rsidR="007E4780" w:rsidRPr="002A1630" w:rsidRDefault="00AD2D07">
      <w:pPr>
        <w:pStyle w:val="Heading3"/>
        <w:spacing w:after="120"/>
        <w:rPr>
          <w:lang w:val="pt-BR"/>
        </w:rPr>
      </w:pPr>
      <w:r w:rsidRPr="002A1630">
        <w:rPr>
          <w:rFonts w:ascii="Garamond" w:hAnsi="Garamond"/>
          <w:color w:val="4A5A6C"/>
          <w:sz w:val="26"/>
          <w:lang w:val="pt-BR"/>
        </w:rPr>
        <w:t>TEXTOS BÍBLICOS PRINCIPAIS</w:t>
      </w:r>
    </w:p>
    <w:p w14:paraId="00606E70" w14:textId="77777777" w:rsidR="007E4780" w:rsidRPr="002A1630" w:rsidRDefault="007E4780">
      <w:pPr>
        <w:spacing w:after="0"/>
        <w:rPr>
          <w:lang w:val="pt-BR"/>
        </w:rPr>
      </w:pPr>
    </w:p>
    <w:p w14:paraId="64684391" w14:textId="25F8D661" w:rsidR="007E4780" w:rsidRPr="002A1630" w:rsidRDefault="00AD2D07" w:rsidP="000A3100">
      <w:pPr>
        <w:spacing w:after="160"/>
        <w:rPr>
          <w:lang w:val="pt-BR"/>
        </w:rPr>
      </w:pPr>
      <w:r w:rsidRPr="002A1630">
        <w:rPr>
          <w:rFonts w:ascii="Calibri" w:hAnsi="Calibri"/>
          <w:color w:val="333333"/>
          <w:lang w:val="pt-BR"/>
        </w:rPr>
        <w:t>"Sendo encontrado em forma humana, humilhou-se a si mesmo e foi obediente até a morte, e morte de cruz! Por isso Deus o exaltou à mais alta posição e lhe deu o nome que está acima de todo nome." (Filipenses 2:8-9)</w:t>
      </w:r>
    </w:p>
    <w:p w14:paraId="0EF50161" w14:textId="77777777" w:rsidR="007E4780" w:rsidRPr="002A1630" w:rsidRDefault="00AD2D07">
      <w:pPr>
        <w:spacing w:after="160"/>
        <w:rPr>
          <w:lang w:val="pt-BR"/>
        </w:rPr>
      </w:pPr>
      <w:r w:rsidRPr="002A1630">
        <w:rPr>
          <w:rFonts w:ascii="Calibri" w:hAnsi="Calibri"/>
          <w:color w:val="333333"/>
          <w:lang w:val="pt-BR"/>
        </w:rPr>
        <w:t>"Pois também Cristo sofreu pelos pecados uma vez por todas, o justo pelos injustos, para conduzir-nos a Deus. Ele foi morto no corpo, mas vivificado pelo Espírito." (1 Pedro 3:18)</w:t>
      </w:r>
    </w:p>
    <w:p w14:paraId="2EF9E401" w14:textId="57D9B2F3" w:rsidR="007E4780" w:rsidRPr="002A1630" w:rsidRDefault="00AD2D07" w:rsidP="000A3100">
      <w:pPr>
        <w:spacing w:after="160"/>
        <w:rPr>
          <w:lang w:val="pt-BR"/>
        </w:rPr>
      </w:pPr>
      <w:r w:rsidRPr="002A1630">
        <w:rPr>
          <w:rFonts w:ascii="Calibri" w:hAnsi="Calibri"/>
          <w:color w:val="333333"/>
          <w:lang w:val="pt-BR"/>
        </w:rPr>
        <w:t>"Porque há um só Deus e um só mediador entre Deus e os homens: o homem Cristo Jesus." (1 Timóteo 2:5)</w:t>
      </w:r>
    </w:p>
    <w:p w14:paraId="43ACD5ED" w14:textId="77777777" w:rsidR="007E4780" w:rsidRPr="002A1630" w:rsidRDefault="00AD2D07">
      <w:pPr>
        <w:pStyle w:val="Heading3"/>
        <w:spacing w:after="120"/>
        <w:rPr>
          <w:lang w:val="pt-BR"/>
        </w:rPr>
      </w:pPr>
      <w:r w:rsidRPr="002A1630">
        <w:rPr>
          <w:rFonts w:ascii="Garamond" w:hAnsi="Garamond"/>
          <w:color w:val="4A5A6C"/>
          <w:sz w:val="26"/>
          <w:lang w:val="pt-BR"/>
        </w:rPr>
        <w:t>ESTUDO BÍBLICO</w:t>
      </w:r>
    </w:p>
    <w:p w14:paraId="50511130" w14:textId="77777777" w:rsidR="007E4780" w:rsidRPr="002A1630" w:rsidRDefault="00AD2D07">
      <w:pPr>
        <w:spacing w:before="160" w:after="80"/>
        <w:rPr>
          <w:lang w:val="pt-BR"/>
        </w:rPr>
      </w:pPr>
      <w:r w:rsidRPr="002A1630">
        <w:rPr>
          <w:rFonts w:ascii="Garamond" w:hAnsi="Garamond"/>
          <w:b/>
          <w:color w:val="646E78"/>
          <w:sz w:val="24"/>
          <w:lang w:val="pt-BR"/>
        </w:rPr>
        <w:t>OS DOIS ESTADOS DE CRISTO</w:t>
      </w:r>
    </w:p>
    <w:p w14:paraId="690241E7" w14:textId="7A9A41A4" w:rsidR="007E4780" w:rsidRPr="002A1630" w:rsidRDefault="00AD2D07" w:rsidP="00694B33">
      <w:pPr>
        <w:spacing w:after="160"/>
        <w:rPr>
          <w:lang w:val="pt-BR"/>
        </w:rPr>
      </w:pPr>
      <w:r w:rsidRPr="002A1630">
        <w:rPr>
          <w:rFonts w:ascii="Calibri" w:hAnsi="Calibri"/>
          <w:color w:val="333333"/>
          <w:lang w:val="pt-BR"/>
        </w:rPr>
        <w:t xml:space="preserve">A vida de Jesus pode ser dividida em dois grandes estados: </w:t>
      </w:r>
      <w:r w:rsidRPr="002A1630">
        <w:rPr>
          <w:rFonts w:ascii="Calibri" w:hAnsi="Calibri"/>
          <w:b/>
          <w:color w:val="2C3E50"/>
          <w:lang w:val="pt-BR"/>
        </w:rPr>
        <w:t>humilhação</w:t>
      </w:r>
      <w:r w:rsidRPr="002A1630">
        <w:rPr>
          <w:rFonts w:ascii="Calibri" w:hAnsi="Calibri"/>
          <w:color w:val="333333"/>
          <w:lang w:val="pt-BR"/>
        </w:rPr>
        <w:t xml:space="preserve"> e </w:t>
      </w:r>
      <w:r w:rsidRPr="002A1630">
        <w:rPr>
          <w:rFonts w:ascii="Calibri" w:hAnsi="Calibri"/>
          <w:b/>
          <w:color w:val="2C3E50"/>
          <w:lang w:val="pt-BR"/>
        </w:rPr>
        <w:t>exaltação</w:t>
      </w:r>
      <w:r w:rsidRPr="002A1630">
        <w:rPr>
          <w:rFonts w:ascii="Calibri" w:hAnsi="Calibri"/>
          <w:color w:val="333333"/>
          <w:lang w:val="pt-BR"/>
        </w:rPr>
        <w:t>. Ambos são essenciais para nossa salvação!</w:t>
      </w:r>
    </w:p>
    <w:p w14:paraId="16A736ED" w14:textId="77777777" w:rsidR="007E4780" w:rsidRPr="002A1630" w:rsidRDefault="00AD2D07">
      <w:pPr>
        <w:pStyle w:val="Heading3"/>
        <w:spacing w:after="120"/>
        <w:rPr>
          <w:lang w:val="pt-BR"/>
        </w:rPr>
      </w:pPr>
      <w:r w:rsidRPr="002A1630">
        <w:rPr>
          <w:rFonts w:ascii="Garamond" w:hAnsi="Garamond"/>
          <w:color w:val="4A5A6C"/>
          <w:sz w:val="26"/>
          <w:lang w:val="pt-BR"/>
        </w:rPr>
        <w:t>PARTE 1: O ESTADO DE HUMILHAÇÃO</w:t>
      </w:r>
    </w:p>
    <w:p w14:paraId="2D81B157" w14:textId="77777777" w:rsidR="007E4780" w:rsidRPr="002A1630" w:rsidRDefault="00AD2D07">
      <w:pPr>
        <w:spacing w:after="160"/>
        <w:rPr>
          <w:lang w:val="pt-BR"/>
        </w:rPr>
      </w:pPr>
      <w:r w:rsidRPr="002A1630">
        <w:rPr>
          <w:rFonts w:ascii="Calibri" w:hAnsi="Calibri"/>
          <w:color w:val="333333"/>
          <w:lang w:val="pt-BR"/>
        </w:rPr>
        <w:t>O estado de humilhação começou com a encarnação e terminou com a morte e sepultamento de Jesus. Foi quando Jesus, voluntariamente, abriu mão do uso de Seus privilégios divinos para nos salvar.</w:t>
      </w:r>
    </w:p>
    <w:p w14:paraId="4FD5EF58" w14:textId="77777777" w:rsidR="007E4780" w:rsidRPr="002A1630" w:rsidRDefault="00AD2D07">
      <w:pPr>
        <w:spacing w:before="160" w:after="80"/>
        <w:rPr>
          <w:lang w:val="pt-BR"/>
        </w:rPr>
      </w:pPr>
      <w:r w:rsidRPr="002A1630">
        <w:rPr>
          <w:rFonts w:ascii="Garamond" w:hAnsi="Garamond"/>
          <w:b/>
          <w:color w:val="646E78"/>
          <w:sz w:val="24"/>
          <w:lang w:val="pt-BR"/>
        </w:rPr>
        <w:t>1. A ENCARNAÇÃO</w:t>
      </w:r>
    </w:p>
    <w:p w14:paraId="40C1F5A0" w14:textId="77777777" w:rsidR="007E4780" w:rsidRPr="002A1630" w:rsidRDefault="00AD2D07">
      <w:pPr>
        <w:spacing w:after="160"/>
        <w:rPr>
          <w:lang w:val="pt-BR"/>
        </w:rPr>
      </w:pPr>
      <w:r w:rsidRPr="002A1630">
        <w:rPr>
          <w:rFonts w:ascii="Calibri" w:hAnsi="Calibri"/>
          <w:color w:val="333333"/>
          <w:lang w:val="pt-BR"/>
        </w:rPr>
        <w:t xml:space="preserve">João 1:14: </w:t>
      </w:r>
      <w:r w:rsidRPr="002A1630">
        <w:rPr>
          <w:rFonts w:ascii="Calibri" w:hAnsi="Calibri"/>
          <w:i/>
          <w:color w:val="333333"/>
          <w:lang w:val="pt-BR"/>
        </w:rPr>
        <w:t>"O Verbo se fez carne e habitou entre nós."</w:t>
      </w:r>
    </w:p>
    <w:p w14:paraId="418DD63E" w14:textId="77777777" w:rsidR="007E4780" w:rsidRPr="002A1630" w:rsidRDefault="00AD2D07">
      <w:pPr>
        <w:spacing w:after="160"/>
        <w:rPr>
          <w:lang w:val="pt-BR"/>
        </w:rPr>
      </w:pPr>
      <w:r w:rsidRPr="002A1630">
        <w:rPr>
          <w:rFonts w:ascii="Calibri" w:hAnsi="Calibri"/>
          <w:color w:val="333333"/>
          <w:lang w:val="pt-BR"/>
        </w:rPr>
        <w:t xml:space="preserve">Filipenses 2:6-7: </w:t>
      </w:r>
      <w:r w:rsidRPr="002A1630">
        <w:rPr>
          <w:rFonts w:ascii="Calibri" w:hAnsi="Calibri"/>
          <w:i/>
          <w:color w:val="333333"/>
          <w:lang w:val="pt-BR"/>
        </w:rPr>
        <w:t>"Embora sendo Deus, não considerou que o ser igual a Deus era algo a que devia apegar-se; mas esvaziou-se a si mesmo, vindo a ser servo, tornando-se semelhante aos homens."</w:t>
      </w:r>
    </w:p>
    <w:p w14:paraId="14885F15" w14:textId="77777777" w:rsidR="007E4780" w:rsidRPr="002A1630" w:rsidRDefault="00AD2D07">
      <w:pPr>
        <w:spacing w:after="160"/>
        <w:rPr>
          <w:lang w:val="pt-BR"/>
        </w:rPr>
      </w:pPr>
      <w:r w:rsidRPr="002A1630">
        <w:rPr>
          <w:rFonts w:ascii="Calibri" w:hAnsi="Calibri"/>
          <w:color w:val="333333"/>
          <w:lang w:val="pt-BR"/>
        </w:rPr>
        <w:t>O Criador do universo se tornou um bebê! O Rei dos reis nasceu em uma manjedoura! Isso é humilhação!</w:t>
      </w:r>
    </w:p>
    <w:p w14:paraId="4EB45C1B" w14:textId="77777777" w:rsidR="007E4780" w:rsidRPr="002A1630" w:rsidRDefault="007E4780">
      <w:pPr>
        <w:spacing w:after="0"/>
        <w:rPr>
          <w:lang w:val="pt-BR"/>
        </w:rPr>
      </w:pPr>
    </w:p>
    <w:p w14:paraId="783E497A" w14:textId="77777777" w:rsidR="007E4780" w:rsidRPr="002A1630" w:rsidRDefault="00AD2D07">
      <w:pPr>
        <w:spacing w:before="160" w:after="80"/>
        <w:rPr>
          <w:lang w:val="pt-BR"/>
        </w:rPr>
      </w:pPr>
      <w:r w:rsidRPr="002A1630">
        <w:rPr>
          <w:rFonts w:ascii="Garamond" w:hAnsi="Garamond"/>
          <w:b/>
          <w:color w:val="646E78"/>
          <w:sz w:val="24"/>
          <w:lang w:val="pt-BR"/>
        </w:rPr>
        <w:lastRenderedPageBreak/>
        <w:t>2. O SOFRIMENTO</w:t>
      </w:r>
    </w:p>
    <w:p w14:paraId="75E92033" w14:textId="77777777" w:rsidR="007E4780" w:rsidRPr="002A1630" w:rsidRDefault="00AD2D07">
      <w:pPr>
        <w:spacing w:after="160"/>
        <w:rPr>
          <w:lang w:val="pt-BR"/>
        </w:rPr>
      </w:pPr>
      <w:r w:rsidRPr="002A1630">
        <w:rPr>
          <w:rFonts w:ascii="Calibri" w:hAnsi="Calibri"/>
          <w:color w:val="333333"/>
          <w:lang w:val="pt-BR"/>
        </w:rPr>
        <w:t>Durante toda a Sua vida terrena, Jesus sofreu:</w:t>
      </w:r>
    </w:p>
    <w:p w14:paraId="119977E5" w14:textId="77777777" w:rsidR="007E4780" w:rsidRPr="002A1630" w:rsidRDefault="00AD2D07">
      <w:pPr>
        <w:spacing w:after="160"/>
        <w:rPr>
          <w:lang w:val="pt-BR"/>
        </w:rPr>
      </w:pPr>
      <w:r w:rsidRPr="002A1630">
        <w:rPr>
          <w:rFonts w:ascii="Calibri" w:hAnsi="Calibri"/>
          <w:b/>
          <w:color w:val="2C3E50"/>
          <w:lang w:val="pt-BR"/>
        </w:rPr>
        <w:t>Pobreza:</w:t>
      </w:r>
      <w:r w:rsidRPr="002A1630">
        <w:rPr>
          <w:rFonts w:ascii="Calibri" w:hAnsi="Calibri"/>
          <w:color w:val="333333"/>
          <w:lang w:val="pt-BR"/>
        </w:rPr>
        <w:t xml:space="preserve"> Mateus 8:20 - </w:t>
      </w:r>
      <w:r w:rsidRPr="002A1630">
        <w:rPr>
          <w:rFonts w:ascii="Calibri" w:hAnsi="Calibri"/>
          <w:i/>
          <w:color w:val="333333"/>
          <w:lang w:val="pt-BR"/>
        </w:rPr>
        <w:t>"As raposas têm suas tocas e as aves do céu têm seus ninhos, mas o Filho do homem não tem onde repousar a cabeça."</w:t>
      </w:r>
    </w:p>
    <w:p w14:paraId="5E48E7FD" w14:textId="77777777" w:rsidR="007E4780" w:rsidRPr="002A1630" w:rsidRDefault="00AD2D07">
      <w:pPr>
        <w:spacing w:after="160"/>
        <w:rPr>
          <w:lang w:val="pt-BR"/>
        </w:rPr>
      </w:pPr>
      <w:r w:rsidRPr="002A1630">
        <w:rPr>
          <w:rFonts w:ascii="Calibri" w:hAnsi="Calibri"/>
          <w:b/>
          <w:color w:val="2C3E50"/>
          <w:lang w:val="pt-BR"/>
        </w:rPr>
        <w:t>Rejeição:</w:t>
      </w:r>
      <w:r w:rsidRPr="002A1630">
        <w:rPr>
          <w:rFonts w:ascii="Calibri" w:hAnsi="Calibri"/>
          <w:color w:val="333333"/>
          <w:lang w:val="pt-BR"/>
        </w:rPr>
        <w:t xml:space="preserve"> João 1:11 - </w:t>
      </w:r>
      <w:r w:rsidRPr="002A1630">
        <w:rPr>
          <w:rFonts w:ascii="Calibri" w:hAnsi="Calibri"/>
          <w:i/>
          <w:color w:val="333333"/>
          <w:lang w:val="pt-BR"/>
        </w:rPr>
        <w:t>"Veio para o que era seu, mas os seus não o receberam."</w:t>
      </w:r>
    </w:p>
    <w:p w14:paraId="3A5D1604" w14:textId="77777777" w:rsidR="007E4780" w:rsidRPr="002A1630" w:rsidRDefault="00AD2D07">
      <w:pPr>
        <w:spacing w:after="160"/>
        <w:rPr>
          <w:lang w:val="pt-BR"/>
        </w:rPr>
      </w:pPr>
      <w:r w:rsidRPr="002A1630">
        <w:rPr>
          <w:rFonts w:ascii="Calibri" w:hAnsi="Calibri"/>
          <w:b/>
          <w:color w:val="2C3E50"/>
          <w:lang w:val="pt-BR"/>
        </w:rPr>
        <w:t>Tentação:</w:t>
      </w:r>
      <w:r w:rsidRPr="002A1630">
        <w:rPr>
          <w:rFonts w:ascii="Calibri" w:hAnsi="Calibri"/>
          <w:color w:val="333333"/>
          <w:lang w:val="pt-BR"/>
        </w:rPr>
        <w:t xml:space="preserve"> Mateus 4:1-11 - Tentado no deserto por Satanás</w:t>
      </w:r>
    </w:p>
    <w:p w14:paraId="61C35A0D" w14:textId="77777777" w:rsidR="007E4780" w:rsidRPr="002A1630" w:rsidRDefault="00AD2D07">
      <w:pPr>
        <w:spacing w:after="160"/>
        <w:rPr>
          <w:lang w:val="pt-BR"/>
        </w:rPr>
      </w:pPr>
      <w:r w:rsidRPr="002A1630">
        <w:rPr>
          <w:rFonts w:ascii="Calibri" w:hAnsi="Calibri"/>
          <w:b/>
          <w:color w:val="2C3E50"/>
          <w:lang w:val="pt-BR"/>
        </w:rPr>
        <w:t>Incompreensão:</w:t>
      </w:r>
      <w:r w:rsidRPr="002A1630">
        <w:rPr>
          <w:rFonts w:ascii="Calibri" w:hAnsi="Calibri"/>
          <w:color w:val="333333"/>
          <w:lang w:val="pt-BR"/>
        </w:rPr>
        <w:t xml:space="preserve"> Até Seus irmãos não criam Nele (João 7:5)</w:t>
      </w:r>
    </w:p>
    <w:p w14:paraId="43B80AD2" w14:textId="77777777" w:rsidR="007E4780" w:rsidRPr="002A1630" w:rsidRDefault="00AD2D07">
      <w:pPr>
        <w:spacing w:after="160"/>
        <w:rPr>
          <w:lang w:val="pt-BR"/>
        </w:rPr>
      </w:pPr>
      <w:r w:rsidRPr="002A1630">
        <w:rPr>
          <w:rFonts w:ascii="Calibri" w:hAnsi="Calibri"/>
          <w:b/>
          <w:color w:val="2C3E50"/>
          <w:lang w:val="pt-BR"/>
        </w:rPr>
        <w:t>Oposição:</w:t>
      </w:r>
      <w:r w:rsidRPr="002A1630">
        <w:rPr>
          <w:rFonts w:ascii="Calibri" w:hAnsi="Calibri"/>
          <w:color w:val="333333"/>
          <w:lang w:val="pt-BR"/>
        </w:rPr>
        <w:t xml:space="preserve"> Os líderes religiosos constantemente O criticavam e tramavam contra Ele</w:t>
      </w:r>
    </w:p>
    <w:p w14:paraId="5FC5F364" w14:textId="77777777" w:rsidR="00694B33" w:rsidRDefault="00694B33">
      <w:pPr>
        <w:spacing w:before="160" w:after="80"/>
        <w:rPr>
          <w:rFonts w:ascii="Garamond" w:hAnsi="Garamond"/>
          <w:b/>
          <w:color w:val="646E78"/>
          <w:sz w:val="24"/>
          <w:lang w:val="pt-BR"/>
        </w:rPr>
      </w:pPr>
    </w:p>
    <w:p w14:paraId="0F59063E" w14:textId="2B22593B" w:rsidR="007E4780" w:rsidRPr="002A1630" w:rsidRDefault="00AD2D07">
      <w:pPr>
        <w:spacing w:before="160" w:after="80"/>
        <w:rPr>
          <w:lang w:val="pt-BR"/>
        </w:rPr>
      </w:pPr>
      <w:r w:rsidRPr="002A1630">
        <w:rPr>
          <w:rFonts w:ascii="Garamond" w:hAnsi="Garamond"/>
          <w:b/>
          <w:color w:val="646E78"/>
          <w:sz w:val="24"/>
          <w:lang w:val="pt-BR"/>
        </w:rPr>
        <w:t>3. A MORTE NA CRUZ</w:t>
      </w:r>
    </w:p>
    <w:p w14:paraId="74F53A79" w14:textId="77777777" w:rsidR="007E4780" w:rsidRPr="002A1630" w:rsidRDefault="00AD2D07">
      <w:pPr>
        <w:spacing w:after="160"/>
        <w:rPr>
          <w:lang w:val="pt-BR"/>
        </w:rPr>
      </w:pPr>
      <w:r w:rsidRPr="002A1630">
        <w:rPr>
          <w:rFonts w:ascii="Calibri" w:hAnsi="Calibri"/>
          <w:color w:val="333333"/>
          <w:lang w:val="pt-BR"/>
        </w:rPr>
        <w:t>O ponto mais baixo da humilhação foi a cruz:</w:t>
      </w:r>
    </w:p>
    <w:p w14:paraId="38A013AD" w14:textId="77777777" w:rsidR="007E4780" w:rsidRPr="002A1630" w:rsidRDefault="00AD2D07">
      <w:pPr>
        <w:spacing w:after="160"/>
        <w:rPr>
          <w:lang w:val="pt-BR"/>
        </w:rPr>
      </w:pPr>
      <w:r w:rsidRPr="002A1630">
        <w:rPr>
          <w:rFonts w:ascii="Calibri" w:hAnsi="Calibri"/>
          <w:b/>
          <w:color w:val="2C3E50"/>
          <w:lang w:val="pt-BR"/>
        </w:rPr>
        <w:t>Traição:</w:t>
      </w:r>
      <w:r w:rsidRPr="002A1630">
        <w:rPr>
          <w:rFonts w:ascii="Calibri" w:hAnsi="Calibri"/>
          <w:color w:val="333333"/>
          <w:lang w:val="pt-BR"/>
        </w:rPr>
        <w:t xml:space="preserve"> Por um de Seus discípulos (Judas)</w:t>
      </w:r>
    </w:p>
    <w:p w14:paraId="0AD584EC" w14:textId="77777777" w:rsidR="007E4780" w:rsidRPr="002A1630" w:rsidRDefault="00AD2D07">
      <w:pPr>
        <w:spacing w:after="160"/>
        <w:rPr>
          <w:lang w:val="pt-BR"/>
        </w:rPr>
      </w:pPr>
      <w:r w:rsidRPr="002A1630">
        <w:rPr>
          <w:rFonts w:ascii="Calibri" w:hAnsi="Calibri"/>
          <w:b/>
          <w:color w:val="2C3E50"/>
          <w:lang w:val="pt-BR"/>
        </w:rPr>
        <w:t>Abandono:</w:t>
      </w:r>
      <w:r w:rsidRPr="002A1630">
        <w:rPr>
          <w:rFonts w:ascii="Calibri" w:hAnsi="Calibri"/>
          <w:color w:val="333333"/>
          <w:lang w:val="pt-BR"/>
        </w:rPr>
        <w:t xml:space="preserve"> Todos os discípulos fugiram (Marcos 14:50)</w:t>
      </w:r>
    </w:p>
    <w:p w14:paraId="3FB0A8B3" w14:textId="77777777" w:rsidR="007E4780" w:rsidRPr="002A1630" w:rsidRDefault="00AD2D07">
      <w:pPr>
        <w:spacing w:after="160"/>
        <w:rPr>
          <w:lang w:val="pt-BR"/>
        </w:rPr>
      </w:pPr>
      <w:r w:rsidRPr="002A1630">
        <w:rPr>
          <w:rFonts w:ascii="Calibri" w:hAnsi="Calibri"/>
          <w:b/>
          <w:color w:val="2C3E50"/>
          <w:lang w:val="pt-BR"/>
        </w:rPr>
        <w:t>Julgamento injusto:</w:t>
      </w:r>
      <w:r w:rsidRPr="002A1630">
        <w:rPr>
          <w:rFonts w:ascii="Calibri" w:hAnsi="Calibri"/>
          <w:color w:val="333333"/>
          <w:lang w:val="pt-BR"/>
        </w:rPr>
        <w:t xml:space="preserve"> Acusado falsamente e condenado injustamente</w:t>
      </w:r>
    </w:p>
    <w:p w14:paraId="2409213C" w14:textId="77777777" w:rsidR="007E4780" w:rsidRPr="002A1630" w:rsidRDefault="00AD2D07">
      <w:pPr>
        <w:spacing w:after="160"/>
        <w:rPr>
          <w:lang w:val="pt-BR"/>
        </w:rPr>
      </w:pPr>
      <w:r w:rsidRPr="002A1630">
        <w:rPr>
          <w:rFonts w:ascii="Calibri" w:hAnsi="Calibri"/>
          <w:b/>
          <w:color w:val="2C3E50"/>
          <w:lang w:val="pt-BR"/>
        </w:rPr>
        <w:t>Tortura física:</w:t>
      </w:r>
      <w:r w:rsidRPr="002A1630">
        <w:rPr>
          <w:rFonts w:ascii="Calibri" w:hAnsi="Calibri"/>
          <w:color w:val="333333"/>
          <w:lang w:val="pt-BR"/>
        </w:rPr>
        <w:t xml:space="preserve"> Açoitado, coroado de espinhos, pregado na cruz</w:t>
      </w:r>
    </w:p>
    <w:p w14:paraId="52A0FB46" w14:textId="77777777" w:rsidR="007E4780" w:rsidRPr="002A1630" w:rsidRDefault="00AD2D07">
      <w:pPr>
        <w:spacing w:after="160"/>
        <w:rPr>
          <w:lang w:val="pt-BR"/>
        </w:rPr>
      </w:pPr>
      <w:r w:rsidRPr="002A1630">
        <w:rPr>
          <w:rFonts w:ascii="Calibri" w:hAnsi="Calibri"/>
          <w:b/>
          <w:color w:val="2C3E50"/>
          <w:lang w:val="pt-BR"/>
        </w:rPr>
        <w:t>Humilhação pública:</w:t>
      </w:r>
      <w:r w:rsidRPr="002A1630">
        <w:rPr>
          <w:rFonts w:ascii="Calibri" w:hAnsi="Calibri"/>
          <w:color w:val="333333"/>
          <w:lang w:val="pt-BR"/>
        </w:rPr>
        <w:t xml:space="preserve"> Crucificado nu entre criminosos</w:t>
      </w:r>
    </w:p>
    <w:p w14:paraId="672D2260" w14:textId="77777777" w:rsidR="007E4780" w:rsidRPr="002A1630" w:rsidRDefault="00AD2D07">
      <w:pPr>
        <w:spacing w:after="160"/>
        <w:rPr>
          <w:lang w:val="pt-BR"/>
        </w:rPr>
      </w:pPr>
      <w:r w:rsidRPr="002A1630">
        <w:rPr>
          <w:rFonts w:ascii="Calibri" w:hAnsi="Calibri"/>
          <w:b/>
          <w:color w:val="2C3E50"/>
          <w:lang w:val="pt-BR"/>
        </w:rPr>
        <w:t>Abandono divino:</w:t>
      </w:r>
      <w:r w:rsidRPr="002A1630">
        <w:rPr>
          <w:rFonts w:ascii="Calibri" w:hAnsi="Calibri"/>
          <w:color w:val="333333"/>
          <w:lang w:val="pt-BR"/>
        </w:rPr>
        <w:t xml:space="preserve"> </w:t>
      </w:r>
      <w:r w:rsidRPr="002A1630">
        <w:rPr>
          <w:rFonts w:ascii="Calibri" w:hAnsi="Calibri"/>
          <w:i/>
          <w:color w:val="333333"/>
          <w:lang w:val="pt-BR"/>
        </w:rPr>
        <w:t>"Deus meu, Deus meu, por que me abandonaste?"</w:t>
      </w:r>
      <w:r w:rsidRPr="002A1630">
        <w:rPr>
          <w:rFonts w:ascii="Calibri" w:hAnsi="Calibri"/>
          <w:color w:val="333333"/>
          <w:lang w:val="pt-BR"/>
        </w:rPr>
        <w:t xml:space="preserve"> (Marcos 15:34)</w:t>
      </w:r>
    </w:p>
    <w:p w14:paraId="354490B3" w14:textId="77777777" w:rsidR="007E4780" w:rsidRPr="002A1630" w:rsidRDefault="00AD2D07">
      <w:pPr>
        <w:spacing w:after="160"/>
        <w:rPr>
          <w:lang w:val="pt-BR"/>
        </w:rPr>
      </w:pPr>
      <w:r w:rsidRPr="002A1630">
        <w:rPr>
          <w:rFonts w:ascii="Calibri" w:hAnsi="Calibri"/>
          <w:color w:val="333333"/>
          <w:lang w:val="pt-BR"/>
        </w:rPr>
        <w:t xml:space="preserve">Filipenses 2:8: </w:t>
      </w:r>
      <w:r w:rsidRPr="002A1630">
        <w:rPr>
          <w:rFonts w:ascii="Calibri" w:hAnsi="Calibri"/>
          <w:i/>
          <w:color w:val="333333"/>
          <w:lang w:val="pt-BR"/>
        </w:rPr>
        <w:t>"Humilhou-se a si mesmo e foi obediente até a morte, e morte de cruz!"</w:t>
      </w:r>
    </w:p>
    <w:p w14:paraId="3CA9694E" w14:textId="77777777" w:rsidR="007E4780" w:rsidRDefault="00AD2D07">
      <w:pPr>
        <w:spacing w:after="160"/>
        <w:rPr>
          <w:rFonts w:ascii="Calibri" w:hAnsi="Calibri"/>
          <w:color w:val="333333"/>
          <w:lang w:val="pt-BR"/>
        </w:rPr>
      </w:pPr>
      <w:r w:rsidRPr="002A1630">
        <w:rPr>
          <w:rFonts w:ascii="Calibri" w:hAnsi="Calibri"/>
          <w:color w:val="333333"/>
          <w:lang w:val="pt-BR"/>
        </w:rPr>
        <w:t>A crucificação era a forma mais vergonhosa e dolorosa de execução. Jesus, o Rei da glória, morreu como um criminoso!</w:t>
      </w:r>
    </w:p>
    <w:p w14:paraId="709C43C4" w14:textId="77777777" w:rsidR="00BE4230" w:rsidRPr="002A1630" w:rsidRDefault="00BE4230">
      <w:pPr>
        <w:spacing w:after="160"/>
        <w:rPr>
          <w:lang w:val="pt-BR"/>
        </w:rPr>
      </w:pPr>
    </w:p>
    <w:p w14:paraId="20CBB0FD" w14:textId="77777777" w:rsidR="007E4780" w:rsidRPr="002A1630" w:rsidRDefault="00AD2D07">
      <w:pPr>
        <w:spacing w:before="160" w:after="80"/>
        <w:rPr>
          <w:lang w:val="pt-BR"/>
        </w:rPr>
      </w:pPr>
      <w:r w:rsidRPr="002A1630">
        <w:rPr>
          <w:rFonts w:ascii="Garamond" w:hAnsi="Garamond"/>
          <w:b/>
          <w:color w:val="646E78"/>
          <w:sz w:val="24"/>
          <w:lang w:val="pt-BR"/>
        </w:rPr>
        <w:t>4. O SEPULTAMENTO</w:t>
      </w:r>
    </w:p>
    <w:p w14:paraId="740DF994" w14:textId="77777777" w:rsidR="007E4780" w:rsidRPr="002A1630" w:rsidRDefault="00AD2D07">
      <w:pPr>
        <w:spacing w:after="160"/>
        <w:rPr>
          <w:lang w:val="pt-BR"/>
        </w:rPr>
      </w:pPr>
      <w:r w:rsidRPr="002A1630">
        <w:rPr>
          <w:rFonts w:ascii="Calibri" w:hAnsi="Calibri"/>
          <w:color w:val="333333"/>
          <w:lang w:val="pt-BR"/>
        </w:rPr>
        <w:t>Jesus foi colocado em um túmulo emprestado (Mateus 27:57-60). Parecia ser o fim de tudo.</w:t>
      </w:r>
    </w:p>
    <w:p w14:paraId="63D9F3D8" w14:textId="77777777" w:rsidR="007E4780" w:rsidRPr="002A1630" w:rsidRDefault="00AD2D07">
      <w:pPr>
        <w:spacing w:after="160"/>
        <w:rPr>
          <w:lang w:val="pt-BR"/>
        </w:rPr>
      </w:pPr>
      <w:r w:rsidRPr="002A1630">
        <w:rPr>
          <w:rFonts w:ascii="Calibri" w:hAnsi="Calibri"/>
          <w:b/>
          <w:color w:val="2C3E50"/>
          <w:lang w:val="pt-BR"/>
        </w:rPr>
        <w:t>Por que Jesus passou por tudo isso?</w:t>
      </w:r>
    </w:p>
    <w:p w14:paraId="4CE3E54B" w14:textId="77777777" w:rsidR="007E4780" w:rsidRPr="002A1630" w:rsidRDefault="00AD2D07">
      <w:pPr>
        <w:spacing w:after="160"/>
        <w:rPr>
          <w:lang w:val="pt-BR"/>
        </w:rPr>
      </w:pPr>
      <w:r w:rsidRPr="002A1630">
        <w:rPr>
          <w:rFonts w:ascii="Calibri" w:hAnsi="Calibri"/>
          <w:b/>
          <w:color w:val="2C3E50"/>
          <w:lang w:val="pt-BR"/>
        </w:rPr>
        <w:t>1. Para cumprir a profecia:</w:t>
      </w:r>
      <w:r w:rsidRPr="002A1630">
        <w:rPr>
          <w:rFonts w:ascii="Calibri" w:hAnsi="Calibri"/>
          <w:color w:val="333333"/>
          <w:lang w:val="pt-BR"/>
        </w:rPr>
        <w:t xml:space="preserve"> Isaías 53:3-5 predisse o Messias sofredor</w:t>
      </w:r>
    </w:p>
    <w:p w14:paraId="7FE129AB" w14:textId="77777777" w:rsidR="007E4780" w:rsidRPr="002A1630" w:rsidRDefault="00AD2D07">
      <w:pPr>
        <w:spacing w:after="160"/>
        <w:rPr>
          <w:lang w:val="pt-BR"/>
        </w:rPr>
      </w:pPr>
      <w:r w:rsidRPr="002A1630">
        <w:rPr>
          <w:rFonts w:ascii="Calibri" w:hAnsi="Calibri"/>
          <w:b/>
          <w:color w:val="2C3E50"/>
          <w:lang w:val="pt-BR"/>
        </w:rPr>
        <w:t>2. Para pagar nossos pecados:</w:t>
      </w:r>
      <w:r w:rsidRPr="002A1630">
        <w:rPr>
          <w:rFonts w:ascii="Calibri" w:hAnsi="Calibri"/>
          <w:color w:val="333333"/>
          <w:lang w:val="pt-BR"/>
        </w:rPr>
        <w:t xml:space="preserve"> 1 Pedro 3:18 - </w:t>
      </w:r>
      <w:r w:rsidRPr="002A1630">
        <w:rPr>
          <w:rFonts w:ascii="Calibri" w:hAnsi="Calibri"/>
          <w:i/>
          <w:color w:val="333333"/>
          <w:lang w:val="pt-BR"/>
        </w:rPr>
        <w:t>"Cristo sofreu pelos pecados uma vez por todas, o justo pelos injustos"</w:t>
      </w:r>
    </w:p>
    <w:p w14:paraId="6FC41DE4" w14:textId="77777777" w:rsidR="007E4780" w:rsidRPr="002A1630" w:rsidRDefault="00AD2D07">
      <w:pPr>
        <w:spacing w:after="160"/>
        <w:rPr>
          <w:lang w:val="pt-BR"/>
        </w:rPr>
      </w:pPr>
      <w:r w:rsidRPr="002A1630">
        <w:rPr>
          <w:rFonts w:ascii="Calibri" w:hAnsi="Calibri"/>
          <w:b/>
          <w:color w:val="2C3E50"/>
          <w:lang w:val="pt-BR"/>
        </w:rPr>
        <w:t>3. Para nos dar exemplo:</w:t>
      </w:r>
      <w:r w:rsidRPr="002A1630">
        <w:rPr>
          <w:rFonts w:ascii="Calibri" w:hAnsi="Calibri"/>
          <w:color w:val="333333"/>
          <w:lang w:val="pt-BR"/>
        </w:rPr>
        <w:t xml:space="preserve"> 1 Pedro 2:21 - </w:t>
      </w:r>
      <w:r w:rsidRPr="002A1630">
        <w:rPr>
          <w:rFonts w:ascii="Calibri" w:hAnsi="Calibri"/>
          <w:i/>
          <w:color w:val="333333"/>
          <w:lang w:val="pt-BR"/>
        </w:rPr>
        <w:t>"Cristo sofreu em seu lugar, deixando-lhe o exemplo"</w:t>
      </w:r>
    </w:p>
    <w:p w14:paraId="28107300" w14:textId="77777777" w:rsidR="007E4780" w:rsidRPr="002A1630" w:rsidRDefault="00AD2D07">
      <w:pPr>
        <w:spacing w:after="160"/>
        <w:rPr>
          <w:lang w:val="pt-BR"/>
        </w:rPr>
      </w:pPr>
      <w:r w:rsidRPr="002A1630">
        <w:rPr>
          <w:rFonts w:ascii="Calibri" w:hAnsi="Calibri"/>
          <w:b/>
          <w:color w:val="2C3E50"/>
          <w:lang w:val="pt-BR"/>
        </w:rPr>
        <w:t>4. Para destruir o poder do diabo:</w:t>
      </w:r>
      <w:r w:rsidRPr="002A1630">
        <w:rPr>
          <w:rFonts w:ascii="Calibri" w:hAnsi="Calibri"/>
          <w:color w:val="333333"/>
          <w:lang w:val="pt-BR"/>
        </w:rPr>
        <w:t xml:space="preserve"> Hebreus 2:14 - Por Sua morte destruiu o poder da morte</w:t>
      </w:r>
    </w:p>
    <w:p w14:paraId="2C736F44" w14:textId="77777777" w:rsidR="007E4780" w:rsidRPr="002A1630" w:rsidRDefault="00AD2D07">
      <w:pPr>
        <w:pStyle w:val="Heading3"/>
        <w:spacing w:after="120"/>
        <w:rPr>
          <w:lang w:val="pt-BR"/>
        </w:rPr>
      </w:pPr>
      <w:r w:rsidRPr="002A1630">
        <w:rPr>
          <w:rFonts w:ascii="Garamond" w:hAnsi="Garamond"/>
          <w:color w:val="4A5A6C"/>
          <w:sz w:val="26"/>
          <w:lang w:val="pt-BR"/>
        </w:rPr>
        <w:lastRenderedPageBreak/>
        <w:t>PARTE 2: O ESTADO DE EXALTAÇÃO</w:t>
      </w:r>
    </w:p>
    <w:p w14:paraId="4D13205E" w14:textId="77777777" w:rsidR="007E4780" w:rsidRPr="002A1630" w:rsidRDefault="00AD2D07">
      <w:pPr>
        <w:spacing w:after="160"/>
        <w:rPr>
          <w:lang w:val="pt-BR"/>
        </w:rPr>
      </w:pPr>
      <w:r w:rsidRPr="002A1630">
        <w:rPr>
          <w:rFonts w:ascii="Calibri" w:hAnsi="Calibri"/>
          <w:color w:val="333333"/>
          <w:lang w:val="pt-BR"/>
        </w:rPr>
        <w:t>Mas a história não termina na cruz! Jesus foi exaltado!</w:t>
      </w:r>
    </w:p>
    <w:p w14:paraId="77AEFC58" w14:textId="77777777" w:rsidR="007E4780" w:rsidRPr="002A1630" w:rsidRDefault="00AD2D07">
      <w:pPr>
        <w:spacing w:before="160" w:after="80"/>
        <w:rPr>
          <w:lang w:val="pt-BR"/>
        </w:rPr>
      </w:pPr>
      <w:r w:rsidRPr="002A1630">
        <w:rPr>
          <w:rFonts w:ascii="Garamond" w:hAnsi="Garamond"/>
          <w:b/>
          <w:color w:val="646E78"/>
          <w:sz w:val="24"/>
          <w:lang w:val="pt-BR"/>
        </w:rPr>
        <w:t>1. A RESSURREIÇÃO</w:t>
      </w:r>
    </w:p>
    <w:p w14:paraId="0240C015" w14:textId="77777777" w:rsidR="007E4780" w:rsidRPr="002A1630" w:rsidRDefault="00AD2D07">
      <w:pPr>
        <w:spacing w:after="160"/>
        <w:rPr>
          <w:lang w:val="pt-BR"/>
        </w:rPr>
      </w:pPr>
      <w:r w:rsidRPr="002A1630">
        <w:rPr>
          <w:rFonts w:ascii="Calibri" w:hAnsi="Calibri"/>
          <w:color w:val="333333"/>
          <w:lang w:val="pt-BR"/>
        </w:rPr>
        <w:t>No terceiro dia, Jesus ressuscitou dos mortos!</w:t>
      </w:r>
    </w:p>
    <w:p w14:paraId="1B43A222" w14:textId="77777777" w:rsidR="007E4780" w:rsidRPr="002A1630" w:rsidRDefault="00AD2D07">
      <w:pPr>
        <w:spacing w:after="160"/>
        <w:rPr>
          <w:lang w:val="pt-BR"/>
        </w:rPr>
      </w:pPr>
      <w:r w:rsidRPr="002A1630">
        <w:rPr>
          <w:rFonts w:ascii="Calibri" w:hAnsi="Calibri"/>
          <w:color w:val="333333"/>
          <w:lang w:val="pt-BR"/>
        </w:rPr>
        <w:t xml:space="preserve">Romanos 1:4: Jesus foi </w:t>
      </w:r>
      <w:r w:rsidRPr="002A1630">
        <w:rPr>
          <w:rFonts w:ascii="Calibri" w:hAnsi="Calibri"/>
          <w:i/>
          <w:color w:val="333333"/>
          <w:lang w:val="pt-BR"/>
        </w:rPr>
        <w:t>"declarado Filho de Deus com poder, pela ressurreição dos mortos"</w:t>
      </w:r>
    </w:p>
    <w:p w14:paraId="4CD784EA" w14:textId="77777777" w:rsidR="007E4780" w:rsidRPr="002A1630" w:rsidRDefault="00AD2D07">
      <w:pPr>
        <w:spacing w:after="160"/>
        <w:rPr>
          <w:lang w:val="pt-BR"/>
        </w:rPr>
      </w:pPr>
      <w:r w:rsidRPr="002A1630">
        <w:rPr>
          <w:rFonts w:ascii="Calibri" w:hAnsi="Calibri"/>
          <w:color w:val="333333"/>
          <w:lang w:val="pt-BR"/>
        </w:rPr>
        <w:t xml:space="preserve">1 Coríntios 15:20: </w:t>
      </w:r>
      <w:r w:rsidRPr="002A1630">
        <w:rPr>
          <w:rFonts w:ascii="Calibri" w:hAnsi="Calibri"/>
          <w:i/>
          <w:color w:val="333333"/>
          <w:lang w:val="pt-BR"/>
        </w:rPr>
        <w:t>"Mas de fato Cristo ressuscitou dos mortos, sendo ele as primícias dentre aqueles que dormiram."</w:t>
      </w:r>
    </w:p>
    <w:p w14:paraId="07B258BF" w14:textId="77777777" w:rsidR="007E4780" w:rsidRDefault="00AD2D07">
      <w:pPr>
        <w:spacing w:after="160"/>
      </w:pPr>
      <w:r>
        <w:rPr>
          <w:rFonts w:ascii="Calibri" w:hAnsi="Calibri"/>
          <w:b/>
          <w:color w:val="2C3E50"/>
        </w:rPr>
        <w:t xml:space="preserve">A </w:t>
      </w:r>
      <w:proofErr w:type="spellStart"/>
      <w:r>
        <w:rPr>
          <w:rFonts w:ascii="Calibri" w:hAnsi="Calibri"/>
          <w:b/>
          <w:color w:val="2C3E50"/>
        </w:rPr>
        <w:t>ressurreição</w:t>
      </w:r>
      <w:proofErr w:type="spellEnd"/>
      <w:r>
        <w:rPr>
          <w:rFonts w:ascii="Calibri" w:hAnsi="Calibri"/>
          <w:b/>
          <w:color w:val="2C3E50"/>
        </w:rPr>
        <w:t xml:space="preserve"> </w:t>
      </w:r>
      <w:proofErr w:type="spellStart"/>
      <w:r>
        <w:rPr>
          <w:rFonts w:ascii="Calibri" w:hAnsi="Calibri"/>
          <w:b/>
          <w:color w:val="2C3E50"/>
        </w:rPr>
        <w:t>prova</w:t>
      </w:r>
      <w:proofErr w:type="spellEnd"/>
      <w:r>
        <w:rPr>
          <w:rFonts w:ascii="Calibri" w:hAnsi="Calibri"/>
          <w:b/>
          <w:color w:val="2C3E50"/>
        </w:rPr>
        <w:t>:</w:t>
      </w:r>
    </w:p>
    <w:p w14:paraId="60035EA5" w14:textId="77777777" w:rsidR="007E4780" w:rsidRPr="002A1630" w:rsidRDefault="00AD2D07">
      <w:pPr>
        <w:pStyle w:val="ListBullet"/>
        <w:spacing w:after="80"/>
        <w:ind w:left="720"/>
        <w:rPr>
          <w:lang w:val="pt-BR"/>
        </w:rPr>
      </w:pPr>
      <w:r w:rsidRPr="002A1630">
        <w:rPr>
          <w:rFonts w:ascii="Calibri" w:hAnsi="Calibri"/>
          <w:color w:val="333333"/>
          <w:lang w:val="pt-BR"/>
        </w:rPr>
        <w:t>Jesus é quem disse ser (Deus!)</w:t>
      </w:r>
    </w:p>
    <w:p w14:paraId="7C52C6CE" w14:textId="77777777" w:rsidR="007E4780" w:rsidRPr="002A1630" w:rsidRDefault="00AD2D07">
      <w:pPr>
        <w:pStyle w:val="ListBullet"/>
        <w:spacing w:after="80"/>
        <w:ind w:left="720"/>
        <w:rPr>
          <w:lang w:val="pt-BR"/>
        </w:rPr>
      </w:pPr>
      <w:r w:rsidRPr="002A1630">
        <w:rPr>
          <w:rFonts w:ascii="Calibri" w:hAnsi="Calibri"/>
          <w:color w:val="333333"/>
          <w:lang w:val="pt-BR"/>
        </w:rPr>
        <w:t>O Pai aceitou o sacrifício de Jesus</w:t>
      </w:r>
    </w:p>
    <w:p w14:paraId="0EA1CCD1" w14:textId="77777777" w:rsidR="007E4780" w:rsidRDefault="00AD2D07">
      <w:pPr>
        <w:pStyle w:val="ListBullet"/>
        <w:spacing w:after="80"/>
        <w:ind w:left="720"/>
      </w:pPr>
      <w:r>
        <w:rPr>
          <w:rFonts w:ascii="Calibri" w:hAnsi="Calibri"/>
          <w:color w:val="333333"/>
        </w:rPr>
        <w:t xml:space="preserve">A </w:t>
      </w:r>
      <w:proofErr w:type="spellStart"/>
      <w:r>
        <w:rPr>
          <w:rFonts w:ascii="Calibri" w:hAnsi="Calibri"/>
          <w:color w:val="333333"/>
        </w:rPr>
        <w:t>morte</w:t>
      </w:r>
      <w:proofErr w:type="spellEnd"/>
      <w:r>
        <w:rPr>
          <w:rFonts w:ascii="Calibri" w:hAnsi="Calibri"/>
          <w:color w:val="333333"/>
        </w:rPr>
        <w:t xml:space="preserve"> </w:t>
      </w:r>
      <w:proofErr w:type="spellStart"/>
      <w:r>
        <w:rPr>
          <w:rFonts w:ascii="Calibri" w:hAnsi="Calibri"/>
          <w:color w:val="333333"/>
        </w:rPr>
        <w:t>foi</w:t>
      </w:r>
      <w:proofErr w:type="spellEnd"/>
      <w:r>
        <w:rPr>
          <w:rFonts w:ascii="Calibri" w:hAnsi="Calibri"/>
          <w:color w:val="333333"/>
        </w:rPr>
        <w:t xml:space="preserve"> </w:t>
      </w:r>
      <w:proofErr w:type="spellStart"/>
      <w:r>
        <w:rPr>
          <w:rFonts w:ascii="Calibri" w:hAnsi="Calibri"/>
          <w:color w:val="333333"/>
        </w:rPr>
        <w:t>vencida</w:t>
      </w:r>
      <w:proofErr w:type="spellEnd"/>
    </w:p>
    <w:p w14:paraId="703B2AB1" w14:textId="77777777" w:rsidR="007E4780" w:rsidRPr="002A1630" w:rsidRDefault="00AD2D07">
      <w:pPr>
        <w:pStyle w:val="ListBullet"/>
        <w:spacing w:after="80"/>
        <w:ind w:left="720"/>
        <w:rPr>
          <w:lang w:val="pt-BR"/>
        </w:rPr>
      </w:pPr>
      <w:r w:rsidRPr="002A1630">
        <w:rPr>
          <w:rFonts w:ascii="Calibri" w:hAnsi="Calibri"/>
          <w:color w:val="333333"/>
          <w:lang w:val="pt-BR"/>
        </w:rPr>
        <w:t>Nossa justificação é real (Romanos 4:25)</w:t>
      </w:r>
    </w:p>
    <w:p w14:paraId="74DF1C56" w14:textId="23369C26" w:rsidR="007E4780" w:rsidRDefault="00AD2D07" w:rsidP="00BE4230">
      <w:pPr>
        <w:pStyle w:val="ListBullet"/>
        <w:spacing w:after="0"/>
        <w:ind w:left="720"/>
      </w:pPr>
      <w:proofErr w:type="spellStart"/>
      <w:r w:rsidRPr="00BE4230">
        <w:rPr>
          <w:rFonts w:ascii="Calibri" w:hAnsi="Calibri"/>
          <w:color w:val="333333"/>
        </w:rPr>
        <w:t>Nós</w:t>
      </w:r>
      <w:proofErr w:type="spellEnd"/>
      <w:r w:rsidRPr="00BE4230">
        <w:rPr>
          <w:rFonts w:ascii="Calibri" w:hAnsi="Calibri"/>
          <w:color w:val="333333"/>
        </w:rPr>
        <w:t xml:space="preserve"> </w:t>
      </w:r>
      <w:proofErr w:type="spellStart"/>
      <w:r w:rsidRPr="00BE4230">
        <w:rPr>
          <w:rFonts w:ascii="Calibri" w:hAnsi="Calibri"/>
          <w:color w:val="333333"/>
        </w:rPr>
        <w:t>também</w:t>
      </w:r>
      <w:proofErr w:type="spellEnd"/>
      <w:r w:rsidRPr="00BE4230">
        <w:rPr>
          <w:rFonts w:ascii="Calibri" w:hAnsi="Calibri"/>
          <w:color w:val="333333"/>
        </w:rPr>
        <w:t xml:space="preserve"> </w:t>
      </w:r>
      <w:proofErr w:type="spellStart"/>
      <w:r w:rsidRPr="00BE4230">
        <w:rPr>
          <w:rFonts w:ascii="Calibri" w:hAnsi="Calibri"/>
          <w:color w:val="333333"/>
        </w:rPr>
        <w:t>ressuscitaremos</w:t>
      </w:r>
      <w:proofErr w:type="spellEnd"/>
      <w:r w:rsidRPr="00BE4230">
        <w:rPr>
          <w:rFonts w:ascii="Calibri" w:hAnsi="Calibri"/>
          <w:color w:val="333333"/>
        </w:rPr>
        <w:t xml:space="preserve"> (1 </w:t>
      </w:r>
      <w:proofErr w:type="spellStart"/>
      <w:r w:rsidRPr="00BE4230">
        <w:rPr>
          <w:rFonts w:ascii="Calibri" w:hAnsi="Calibri"/>
          <w:color w:val="333333"/>
        </w:rPr>
        <w:t>Coríntios</w:t>
      </w:r>
      <w:proofErr w:type="spellEnd"/>
      <w:r w:rsidRPr="00BE4230">
        <w:rPr>
          <w:rFonts w:ascii="Calibri" w:hAnsi="Calibri"/>
          <w:color w:val="333333"/>
        </w:rPr>
        <w:t xml:space="preserve"> 15:22-23)</w:t>
      </w:r>
    </w:p>
    <w:p w14:paraId="25E02A7A" w14:textId="1238D1FB" w:rsidR="007E4780" w:rsidRDefault="00AD2D07" w:rsidP="00BE4230">
      <w:pPr>
        <w:spacing w:before="160" w:after="80"/>
      </w:pPr>
      <w:r>
        <w:rPr>
          <w:rFonts w:ascii="Garamond" w:hAnsi="Garamond"/>
          <w:b/>
          <w:color w:val="646E78"/>
          <w:sz w:val="24"/>
        </w:rPr>
        <w:t>2. A ASCENSÃO</w:t>
      </w:r>
    </w:p>
    <w:p w14:paraId="231B90FA" w14:textId="10DE468E" w:rsidR="007E4780" w:rsidRPr="002A1630" w:rsidRDefault="00AD2D07" w:rsidP="00BE4230">
      <w:pPr>
        <w:spacing w:after="160"/>
        <w:rPr>
          <w:lang w:val="pt-BR"/>
        </w:rPr>
      </w:pPr>
      <w:r w:rsidRPr="002A1630">
        <w:rPr>
          <w:rFonts w:ascii="Calibri" w:hAnsi="Calibri"/>
          <w:color w:val="333333"/>
          <w:lang w:val="pt-BR"/>
        </w:rPr>
        <w:t>Quarenta dias após a ressurreição, Jesus subiu ao céu:</w:t>
      </w:r>
    </w:p>
    <w:p w14:paraId="4DA32C2E" w14:textId="620DE43E" w:rsidR="007E4780" w:rsidRPr="002A1630" w:rsidRDefault="00AD2D07" w:rsidP="00BE4230">
      <w:pPr>
        <w:spacing w:after="160"/>
        <w:rPr>
          <w:lang w:val="pt-BR"/>
        </w:rPr>
      </w:pPr>
      <w:r w:rsidRPr="002A1630">
        <w:rPr>
          <w:rFonts w:ascii="Calibri" w:hAnsi="Calibri"/>
          <w:color w:val="333333"/>
          <w:lang w:val="pt-BR"/>
        </w:rPr>
        <w:t xml:space="preserve">Atos 1:9: </w:t>
      </w:r>
      <w:r w:rsidRPr="002A1630">
        <w:rPr>
          <w:rFonts w:ascii="Calibri" w:hAnsi="Calibri"/>
          <w:i/>
          <w:color w:val="333333"/>
          <w:lang w:val="pt-BR"/>
        </w:rPr>
        <w:t>"Depois de dizer isso, foi elevado às alturas enquanto eles olhavam, e uma nuvem o encobriu da vista deles."</w:t>
      </w:r>
    </w:p>
    <w:p w14:paraId="1F860B9F" w14:textId="394B631D" w:rsidR="007E4780" w:rsidRPr="002A1630" w:rsidRDefault="00AD2D07" w:rsidP="00BE4230">
      <w:pPr>
        <w:spacing w:after="160"/>
        <w:rPr>
          <w:lang w:val="pt-BR"/>
        </w:rPr>
      </w:pPr>
      <w:r w:rsidRPr="002A1630">
        <w:rPr>
          <w:rFonts w:ascii="Calibri" w:hAnsi="Calibri"/>
          <w:color w:val="333333"/>
          <w:lang w:val="pt-BR"/>
        </w:rPr>
        <w:t>Jesus voltou à glória que tinha com o Pai antes da criação do mundo (João 17:5) - mas agora como o Deus-Homem glorificado!</w:t>
      </w:r>
    </w:p>
    <w:p w14:paraId="74789C43" w14:textId="6D6ED210" w:rsidR="007E4780" w:rsidRPr="002A1630" w:rsidRDefault="0057668C">
      <w:pPr>
        <w:spacing w:before="160" w:after="80"/>
        <w:rPr>
          <w:lang w:val="pt-BR"/>
        </w:rPr>
      </w:pPr>
      <w:r>
        <w:rPr>
          <w:rFonts w:ascii="Garamond" w:hAnsi="Garamond"/>
          <w:b/>
          <w:color w:val="646E78"/>
          <w:sz w:val="24"/>
          <w:lang w:val="pt-BR"/>
        </w:rPr>
        <w:t>3. A POSIÇÃO</w:t>
      </w:r>
      <w:r w:rsidR="00AD2D07" w:rsidRPr="002A1630">
        <w:rPr>
          <w:rFonts w:ascii="Garamond" w:hAnsi="Garamond"/>
          <w:b/>
          <w:color w:val="646E78"/>
          <w:sz w:val="24"/>
          <w:lang w:val="pt-BR"/>
        </w:rPr>
        <w:t xml:space="preserve"> À DIREITA DO PAI</w:t>
      </w:r>
    </w:p>
    <w:p w14:paraId="40F197A0" w14:textId="77777777" w:rsidR="007E4780" w:rsidRPr="002A1630" w:rsidRDefault="00AD2D07">
      <w:pPr>
        <w:spacing w:after="160"/>
        <w:rPr>
          <w:lang w:val="pt-BR"/>
        </w:rPr>
      </w:pPr>
      <w:r w:rsidRPr="002A1630">
        <w:rPr>
          <w:rFonts w:ascii="Calibri" w:hAnsi="Calibri"/>
          <w:color w:val="333333"/>
          <w:lang w:val="pt-BR"/>
        </w:rPr>
        <w:t>Jesus está assentado à direita de Deus Pai:</w:t>
      </w:r>
    </w:p>
    <w:p w14:paraId="136BDDF9" w14:textId="17AB3923" w:rsidR="007E4780" w:rsidRPr="002A1630" w:rsidRDefault="00AD2D07" w:rsidP="00BE4230">
      <w:pPr>
        <w:spacing w:after="160"/>
        <w:rPr>
          <w:lang w:val="pt-BR"/>
        </w:rPr>
      </w:pPr>
      <w:r w:rsidRPr="002A1630">
        <w:rPr>
          <w:rFonts w:ascii="Calibri" w:hAnsi="Calibri"/>
          <w:color w:val="333333"/>
          <w:lang w:val="pt-BR"/>
        </w:rPr>
        <w:t xml:space="preserve">Marcos 16:19: </w:t>
      </w:r>
      <w:r w:rsidRPr="002A1630">
        <w:rPr>
          <w:rFonts w:ascii="Calibri" w:hAnsi="Calibri"/>
          <w:i/>
          <w:color w:val="333333"/>
          <w:lang w:val="pt-BR"/>
        </w:rPr>
        <w:t>"Depois de lhes ter falado, o Senhor Jesus foi elevado aos céus e assentou-se à direita de Deus."</w:t>
      </w:r>
    </w:p>
    <w:p w14:paraId="30C09ACE" w14:textId="27C6BE1C" w:rsidR="007E4780" w:rsidRPr="002A1630" w:rsidRDefault="00AD2D07" w:rsidP="00BE4230">
      <w:pPr>
        <w:spacing w:after="160"/>
        <w:rPr>
          <w:lang w:val="pt-BR"/>
        </w:rPr>
      </w:pPr>
      <w:r w:rsidRPr="002A1630">
        <w:rPr>
          <w:rFonts w:ascii="Calibri" w:hAnsi="Calibri"/>
          <w:color w:val="333333"/>
          <w:lang w:val="pt-BR"/>
        </w:rPr>
        <w:t xml:space="preserve">Hebreus 1:3: </w:t>
      </w:r>
      <w:r w:rsidRPr="002A1630">
        <w:rPr>
          <w:rFonts w:ascii="Calibri" w:hAnsi="Calibri"/>
          <w:i/>
          <w:color w:val="333333"/>
          <w:lang w:val="pt-BR"/>
        </w:rPr>
        <w:t>"Depois de ter realizado a purificação dos pecados, assentou-se à direita da Majestade nas alturas."</w:t>
      </w:r>
    </w:p>
    <w:p w14:paraId="67FF9159" w14:textId="77777777" w:rsidR="007E4780" w:rsidRDefault="00AD2D07">
      <w:pPr>
        <w:spacing w:after="160"/>
      </w:pPr>
      <w:r>
        <w:rPr>
          <w:rFonts w:ascii="Calibri" w:hAnsi="Calibri"/>
          <w:color w:val="333333"/>
        </w:rPr>
        <w:t xml:space="preserve">"À </w:t>
      </w:r>
      <w:proofErr w:type="spellStart"/>
      <w:r>
        <w:rPr>
          <w:rFonts w:ascii="Calibri" w:hAnsi="Calibri"/>
          <w:color w:val="333333"/>
        </w:rPr>
        <w:t>direita</w:t>
      </w:r>
      <w:proofErr w:type="spellEnd"/>
      <w:r>
        <w:rPr>
          <w:rFonts w:ascii="Calibri" w:hAnsi="Calibri"/>
          <w:color w:val="333333"/>
        </w:rPr>
        <w:t xml:space="preserve">" </w:t>
      </w:r>
      <w:proofErr w:type="spellStart"/>
      <w:r>
        <w:rPr>
          <w:rFonts w:ascii="Calibri" w:hAnsi="Calibri"/>
          <w:color w:val="333333"/>
        </w:rPr>
        <w:t>significa</w:t>
      </w:r>
      <w:proofErr w:type="spellEnd"/>
      <w:r>
        <w:rPr>
          <w:rFonts w:ascii="Calibri" w:hAnsi="Calibri"/>
          <w:color w:val="333333"/>
        </w:rPr>
        <w:t>:</w:t>
      </w:r>
    </w:p>
    <w:p w14:paraId="5277EC3B" w14:textId="77777777" w:rsidR="007E4780" w:rsidRDefault="00AD2D07">
      <w:pPr>
        <w:pStyle w:val="ListBullet"/>
        <w:spacing w:after="80"/>
        <w:ind w:left="720"/>
      </w:pPr>
      <w:r>
        <w:rPr>
          <w:rFonts w:ascii="Calibri" w:hAnsi="Calibri"/>
          <w:color w:val="333333"/>
        </w:rPr>
        <w:t xml:space="preserve">Lugar de </w:t>
      </w:r>
      <w:proofErr w:type="spellStart"/>
      <w:r>
        <w:rPr>
          <w:rFonts w:ascii="Calibri" w:hAnsi="Calibri"/>
          <w:color w:val="333333"/>
        </w:rPr>
        <w:t>honra</w:t>
      </w:r>
      <w:proofErr w:type="spellEnd"/>
      <w:r>
        <w:rPr>
          <w:rFonts w:ascii="Calibri" w:hAnsi="Calibri"/>
          <w:color w:val="333333"/>
        </w:rPr>
        <w:t xml:space="preserve"> e </w:t>
      </w:r>
      <w:proofErr w:type="spellStart"/>
      <w:r>
        <w:rPr>
          <w:rFonts w:ascii="Calibri" w:hAnsi="Calibri"/>
          <w:color w:val="333333"/>
        </w:rPr>
        <w:t>autoridade</w:t>
      </w:r>
      <w:proofErr w:type="spellEnd"/>
    </w:p>
    <w:p w14:paraId="5DAE78A9" w14:textId="77777777" w:rsidR="007E4780" w:rsidRDefault="00AD2D07">
      <w:pPr>
        <w:pStyle w:val="ListBullet"/>
        <w:spacing w:after="80"/>
        <w:ind w:left="720"/>
      </w:pPr>
      <w:r>
        <w:rPr>
          <w:rFonts w:ascii="Calibri" w:hAnsi="Calibri"/>
          <w:color w:val="333333"/>
        </w:rPr>
        <w:t xml:space="preserve">Obra de </w:t>
      </w:r>
      <w:proofErr w:type="spellStart"/>
      <w:r>
        <w:rPr>
          <w:rFonts w:ascii="Calibri" w:hAnsi="Calibri"/>
          <w:color w:val="333333"/>
        </w:rPr>
        <w:t>salvação</w:t>
      </w:r>
      <w:proofErr w:type="spellEnd"/>
      <w:r>
        <w:rPr>
          <w:rFonts w:ascii="Calibri" w:hAnsi="Calibri"/>
          <w:color w:val="333333"/>
        </w:rPr>
        <w:t xml:space="preserve"> </w:t>
      </w:r>
      <w:proofErr w:type="spellStart"/>
      <w:r>
        <w:rPr>
          <w:rFonts w:ascii="Calibri" w:hAnsi="Calibri"/>
          <w:color w:val="333333"/>
        </w:rPr>
        <w:t>completada</w:t>
      </w:r>
      <w:proofErr w:type="spellEnd"/>
    </w:p>
    <w:p w14:paraId="0957D473" w14:textId="77777777" w:rsidR="007E4780" w:rsidRDefault="00AD2D07">
      <w:pPr>
        <w:pStyle w:val="ListBullet"/>
        <w:spacing w:after="80"/>
        <w:ind w:left="720"/>
      </w:pPr>
      <w:proofErr w:type="spellStart"/>
      <w:r>
        <w:rPr>
          <w:rFonts w:ascii="Calibri" w:hAnsi="Calibri"/>
          <w:color w:val="333333"/>
        </w:rPr>
        <w:t>Reinado</w:t>
      </w:r>
      <w:proofErr w:type="spellEnd"/>
      <w:r>
        <w:rPr>
          <w:rFonts w:ascii="Calibri" w:hAnsi="Calibri"/>
          <w:color w:val="333333"/>
        </w:rPr>
        <w:t xml:space="preserve"> </w:t>
      </w:r>
      <w:proofErr w:type="spellStart"/>
      <w:r>
        <w:rPr>
          <w:rFonts w:ascii="Calibri" w:hAnsi="Calibri"/>
          <w:color w:val="333333"/>
        </w:rPr>
        <w:t>sobre</w:t>
      </w:r>
      <w:proofErr w:type="spellEnd"/>
      <w:r>
        <w:rPr>
          <w:rFonts w:ascii="Calibri" w:hAnsi="Calibri"/>
          <w:color w:val="333333"/>
        </w:rPr>
        <w:t xml:space="preserve"> </w:t>
      </w:r>
      <w:proofErr w:type="spellStart"/>
      <w:r>
        <w:rPr>
          <w:rFonts w:ascii="Calibri" w:hAnsi="Calibri"/>
          <w:color w:val="333333"/>
        </w:rPr>
        <w:t>todas</w:t>
      </w:r>
      <w:proofErr w:type="spellEnd"/>
      <w:r>
        <w:rPr>
          <w:rFonts w:ascii="Calibri" w:hAnsi="Calibri"/>
          <w:color w:val="333333"/>
        </w:rPr>
        <w:t xml:space="preserve"> as </w:t>
      </w:r>
      <w:proofErr w:type="spellStart"/>
      <w:r>
        <w:rPr>
          <w:rFonts w:ascii="Calibri" w:hAnsi="Calibri"/>
          <w:color w:val="333333"/>
        </w:rPr>
        <w:t>coisas</w:t>
      </w:r>
      <w:proofErr w:type="spellEnd"/>
    </w:p>
    <w:p w14:paraId="14F28EF0" w14:textId="5C0A5C0C" w:rsidR="007E4780" w:rsidRDefault="00AD2D07" w:rsidP="00BE4230">
      <w:pPr>
        <w:spacing w:before="160" w:after="80"/>
      </w:pPr>
      <w:r>
        <w:rPr>
          <w:rFonts w:ascii="Garamond" w:hAnsi="Garamond"/>
          <w:b/>
          <w:color w:val="646E78"/>
          <w:sz w:val="24"/>
        </w:rPr>
        <w:t>4. A SEGUNDA VINDA</w:t>
      </w:r>
    </w:p>
    <w:p w14:paraId="2C54AB8F" w14:textId="706012CC" w:rsidR="007E4780" w:rsidRDefault="00AD2D07" w:rsidP="00BE4230">
      <w:pPr>
        <w:spacing w:after="160"/>
      </w:pPr>
      <w:r>
        <w:rPr>
          <w:rFonts w:ascii="Calibri" w:hAnsi="Calibri"/>
          <w:color w:val="333333"/>
        </w:rPr>
        <w:t xml:space="preserve">Jesus </w:t>
      </w:r>
      <w:proofErr w:type="spellStart"/>
      <w:r>
        <w:rPr>
          <w:rFonts w:ascii="Calibri" w:hAnsi="Calibri"/>
          <w:color w:val="333333"/>
        </w:rPr>
        <w:t>voltará</w:t>
      </w:r>
      <w:proofErr w:type="spellEnd"/>
      <w:r>
        <w:rPr>
          <w:rFonts w:ascii="Calibri" w:hAnsi="Calibri"/>
          <w:color w:val="333333"/>
        </w:rPr>
        <w:t xml:space="preserve"> </w:t>
      </w:r>
      <w:proofErr w:type="spellStart"/>
      <w:r>
        <w:rPr>
          <w:rFonts w:ascii="Calibri" w:hAnsi="Calibri"/>
          <w:color w:val="333333"/>
        </w:rPr>
        <w:t>em</w:t>
      </w:r>
      <w:proofErr w:type="spellEnd"/>
      <w:r>
        <w:rPr>
          <w:rFonts w:ascii="Calibri" w:hAnsi="Calibri"/>
          <w:color w:val="333333"/>
        </w:rPr>
        <w:t xml:space="preserve"> </w:t>
      </w:r>
      <w:proofErr w:type="spellStart"/>
      <w:r>
        <w:rPr>
          <w:rFonts w:ascii="Calibri" w:hAnsi="Calibri"/>
          <w:color w:val="333333"/>
        </w:rPr>
        <w:t>glória</w:t>
      </w:r>
      <w:proofErr w:type="spellEnd"/>
      <w:r>
        <w:rPr>
          <w:rFonts w:ascii="Calibri" w:hAnsi="Calibri"/>
          <w:color w:val="333333"/>
        </w:rPr>
        <w:t>!</w:t>
      </w:r>
    </w:p>
    <w:p w14:paraId="47466A76" w14:textId="77777777" w:rsidR="007E4780" w:rsidRPr="002A1630" w:rsidRDefault="00AD2D07">
      <w:pPr>
        <w:spacing w:after="160"/>
        <w:rPr>
          <w:lang w:val="pt-BR"/>
        </w:rPr>
      </w:pPr>
      <w:r w:rsidRPr="002A1630">
        <w:rPr>
          <w:rFonts w:ascii="Calibri" w:hAnsi="Calibri"/>
          <w:color w:val="333333"/>
          <w:lang w:val="pt-BR"/>
        </w:rPr>
        <w:lastRenderedPageBreak/>
        <w:t xml:space="preserve">Atos 1:11: </w:t>
      </w:r>
      <w:r w:rsidRPr="002A1630">
        <w:rPr>
          <w:rFonts w:ascii="Calibri" w:hAnsi="Calibri"/>
          <w:i/>
          <w:color w:val="333333"/>
          <w:lang w:val="pt-BR"/>
        </w:rPr>
        <w:t>"Este mesmo Jesus, que dentre vocês foi assunto ao céu, voltará da mesma forma como o viram subir."</w:t>
      </w:r>
    </w:p>
    <w:p w14:paraId="042EA81F" w14:textId="77777777" w:rsidR="007E4780" w:rsidRPr="002A1630" w:rsidRDefault="00AD2D07">
      <w:pPr>
        <w:spacing w:after="160"/>
        <w:rPr>
          <w:lang w:val="pt-BR"/>
        </w:rPr>
      </w:pPr>
      <w:r w:rsidRPr="002A1630">
        <w:rPr>
          <w:rFonts w:ascii="Calibri" w:hAnsi="Calibri"/>
          <w:color w:val="333333"/>
          <w:lang w:val="pt-BR"/>
        </w:rPr>
        <w:t>Apocalipse 19:11-16: Jesus voltará como Rei dos reis e Senhor dos senhores!</w:t>
      </w:r>
    </w:p>
    <w:p w14:paraId="17387870" w14:textId="77777777" w:rsidR="007E4780" w:rsidRPr="002A1630" w:rsidRDefault="00AD2D07">
      <w:pPr>
        <w:spacing w:after="160"/>
        <w:rPr>
          <w:lang w:val="pt-BR"/>
        </w:rPr>
      </w:pPr>
      <w:r w:rsidRPr="002A1630">
        <w:rPr>
          <w:rFonts w:ascii="Calibri" w:hAnsi="Calibri"/>
          <w:color w:val="333333"/>
          <w:lang w:val="pt-BR"/>
        </w:rPr>
        <w:t xml:space="preserve">Filipenses 2:9-11: </w:t>
      </w:r>
      <w:r w:rsidRPr="002A1630">
        <w:rPr>
          <w:rFonts w:ascii="Calibri" w:hAnsi="Calibri"/>
          <w:i/>
          <w:color w:val="333333"/>
          <w:lang w:val="pt-BR"/>
        </w:rPr>
        <w:t>"Por isso Deus o exaltou à mais alta posição... para que ao nome de Jesus se dobre todo joelho... e toda língua confesse que Jesus Cristo é o Senhor."</w:t>
      </w:r>
    </w:p>
    <w:p w14:paraId="49BA99F2" w14:textId="77777777" w:rsidR="007E4780" w:rsidRPr="002A1630" w:rsidRDefault="007E4780">
      <w:pPr>
        <w:pBdr>
          <w:bottom w:val="single" w:sz="12" w:space="1" w:color="D0D0D0"/>
        </w:pBdr>
        <w:spacing w:before="240" w:after="240"/>
        <w:rPr>
          <w:lang w:val="pt-BR"/>
        </w:rPr>
      </w:pPr>
    </w:p>
    <w:p w14:paraId="14DA5B5F" w14:textId="77777777" w:rsidR="007E4780" w:rsidRPr="002A1630" w:rsidRDefault="00AD2D07">
      <w:pPr>
        <w:pStyle w:val="Heading3"/>
        <w:spacing w:after="120"/>
        <w:rPr>
          <w:lang w:val="pt-BR"/>
        </w:rPr>
      </w:pPr>
      <w:r w:rsidRPr="002A1630">
        <w:rPr>
          <w:rFonts w:ascii="Garamond" w:hAnsi="Garamond"/>
          <w:color w:val="4A5A6C"/>
          <w:sz w:val="26"/>
          <w:lang w:val="pt-BR"/>
        </w:rPr>
        <w:t>PARTE 3: OS TRÊS OFÍCIOS DE CRISTO</w:t>
      </w:r>
    </w:p>
    <w:p w14:paraId="70F894D5" w14:textId="77777777" w:rsidR="007E4780" w:rsidRPr="002A1630" w:rsidRDefault="00AD2D07">
      <w:pPr>
        <w:spacing w:after="160"/>
        <w:rPr>
          <w:lang w:val="pt-BR"/>
        </w:rPr>
      </w:pPr>
      <w:r w:rsidRPr="002A1630">
        <w:rPr>
          <w:rFonts w:ascii="Calibri" w:hAnsi="Calibri"/>
          <w:color w:val="333333"/>
          <w:lang w:val="pt-BR"/>
        </w:rPr>
        <w:t>No Antigo Testamento, havia três ofícios ungidos: profeta, sacerdote e rei. Jesus cumpre os três perfeitamente!</w:t>
      </w:r>
    </w:p>
    <w:p w14:paraId="48BE44C6" w14:textId="77777777" w:rsidR="007E4780" w:rsidRPr="002A1630" w:rsidRDefault="00AD2D07">
      <w:pPr>
        <w:spacing w:before="160" w:after="80"/>
        <w:rPr>
          <w:lang w:val="pt-BR"/>
        </w:rPr>
      </w:pPr>
      <w:r w:rsidRPr="002A1630">
        <w:rPr>
          <w:rFonts w:ascii="Garamond" w:hAnsi="Garamond"/>
          <w:b/>
          <w:color w:val="646E78"/>
          <w:sz w:val="24"/>
          <w:lang w:val="pt-BR"/>
        </w:rPr>
        <w:t>OFÍCIO 1: JESUS É PROFETA</w:t>
      </w:r>
    </w:p>
    <w:p w14:paraId="1B3FA8C0" w14:textId="77777777" w:rsidR="007E4780" w:rsidRPr="002A1630" w:rsidRDefault="00AD2D07">
      <w:pPr>
        <w:spacing w:after="160"/>
        <w:rPr>
          <w:lang w:val="pt-BR"/>
        </w:rPr>
      </w:pPr>
      <w:r w:rsidRPr="002A1630">
        <w:rPr>
          <w:rFonts w:ascii="Calibri" w:hAnsi="Calibri"/>
          <w:b/>
          <w:color w:val="2C3E50"/>
          <w:lang w:val="pt-BR"/>
        </w:rPr>
        <w:t>O que faz um profeta?</w:t>
      </w:r>
      <w:r w:rsidRPr="002A1630">
        <w:rPr>
          <w:rFonts w:ascii="Calibri" w:hAnsi="Calibri"/>
          <w:color w:val="333333"/>
          <w:lang w:val="pt-BR"/>
        </w:rPr>
        <w:t xml:space="preserve"> Fala a Palavra de Deus ao povo.</w:t>
      </w:r>
    </w:p>
    <w:p w14:paraId="5DA0B9EC" w14:textId="77777777" w:rsidR="007E4780" w:rsidRPr="002A1630" w:rsidRDefault="00AD2D07">
      <w:pPr>
        <w:spacing w:after="160"/>
        <w:rPr>
          <w:lang w:val="pt-BR"/>
        </w:rPr>
      </w:pPr>
      <w:r w:rsidRPr="002A1630">
        <w:rPr>
          <w:rFonts w:ascii="Calibri" w:hAnsi="Calibri"/>
          <w:b/>
          <w:color w:val="2C3E50"/>
          <w:lang w:val="pt-BR"/>
        </w:rPr>
        <w:t>Jesus como Profeta:</w:t>
      </w:r>
    </w:p>
    <w:p w14:paraId="577D0ABA" w14:textId="77777777" w:rsidR="007E4780" w:rsidRPr="002A1630" w:rsidRDefault="00AD2D07">
      <w:pPr>
        <w:spacing w:after="160"/>
        <w:rPr>
          <w:lang w:val="pt-BR"/>
        </w:rPr>
      </w:pPr>
      <w:r w:rsidRPr="002A1630">
        <w:rPr>
          <w:rFonts w:ascii="Calibri" w:hAnsi="Calibri"/>
          <w:color w:val="333333"/>
          <w:lang w:val="pt-BR"/>
        </w:rPr>
        <w:t xml:space="preserve">Deuteronômio 18:15: Moisés profetizou sobre Jesus: </w:t>
      </w:r>
      <w:r w:rsidRPr="002A1630">
        <w:rPr>
          <w:rFonts w:ascii="Calibri" w:hAnsi="Calibri"/>
          <w:i/>
          <w:color w:val="333333"/>
          <w:lang w:val="pt-BR"/>
        </w:rPr>
        <w:t>"O SENHOR, o seu Deus, levantará do meio de vocês um profeta como eu; ouçam-no."</w:t>
      </w:r>
    </w:p>
    <w:p w14:paraId="7E37026E" w14:textId="77777777" w:rsidR="007E4780" w:rsidRPr="002A1630" w:rsidRDefault="00AD2D07">
      <w:pPr>
        <w:spacing w:after="160"/>
        <w:rPr>
          <w:lang w:val="pt-BR"/>
        </w:rPr>
      </w:pPr>
      <w:r w:rsidRPr="002A1630">
        <w:rPr>
          <w:rFonts w:ascii="Calibri" w:hAnsi="Calibri"/>
          <w:color w:val="333333"/>
          <w:lang w:val="pt-BR"/>
        </w:rPr>
        <w:t xml:space="preserve">João 1:18: </w:t>
      </w:r>
      <w:r w:rsidRPr="002A1630">
        <w:rPr>
          <w:rFonts w:ascii="Calibri" w:hAnsi="Calibri"/>
          <w:i/>
          <w:color w:val="333333"/>
          <w:lang w:val="pt-BR"/>
        </w:rPr>
        <w:t>"Ninguém jamais viu a Deus, mas o Deus Unigênito, que está junto do Pai, o tornou conhecido."</w:t>
      </w:r>
    </w:p>
    <w:p w14:paraId="094EB5D6" w14:textId="77777777" w:rsidR="007E4780" w:rsidRPr="002A1630" w:rsidRDefault="00AD2D07">
      <w:pPr>
        <w:spacing w:after="160"/>
        <w:rPr>
          <w:lang w:val="pt-BR"/>
        </w:rPr>
      </w:pPr>
      <w:r w:rsidRPr="002A1630">
        <w:rPr>
          <w:rFonts w:ascii="Calibri" w:hAnsi="Calibri"/>
          <w:color w:val="333333"/>
          <w:lang w:val="pt-BR"/>
        </w:rPr>
        <w:t xml:space="preserve">Hebreus 1:1-2: </w:t>
      </w:r>
      <w:r w:rsidRPr="002A1630">
        <w:rPr>
          <w:rFonts w:ascii="Calibri" w:hAnsi="Calibri"/>
          <w:i/>
          <w:color w:val="333333"/>
          <w:lang w:val="pt-BR"/>
        </w:rPr>
        <w:t>"Há muito tempo Deus falou... pelos profetas, mas nestes últimos dias falou-nos por meio do Filho."</w:t>
      </w:r>
    </w:p>
    <w:p w14:paraId="14490C6D" w14:textId="77777777" w:rsidR="007E4780" w:rsidRDefault="00AD2D07">
      <w:pPr>
        <w:spacing w:after="160"/>
      </w:pPr>
      <w:r>
        <w:rPr>
          <w:rFonts w:ascii="Calibri" w:hAnsi="Calibri"/>
          <w:b/>
          <w:color w:val="2C3E50"/>
        </w:rPr>
        <w:t xml:space="preserve">Jesus </w:t>
      </w:r>
      <w:proofErr w:type="spellStart"/>
      <w:r>
        <w:rPr>
          <w:rFonts w:ascii="Calibri" w:hAnsi="Calibri"/>
          <w:b/>
          <w:color w:val="2C3E50"/>
        </w:rPr>
        <w:t>revela</w:t>
      </w:r>
      <w:proofErr w:type="spellEnd"/>
      <w:r>
        <w:rPr>
          <w:rFonts w:ascii="Calibri" w:hAnsi="Calibri"/>
          <w:b/>
          <w:color w:val="2C3E50"/>
        </w:rPr>
        <w:t xml:space="preserve"> Deus:</w:t>
      </w:r>
    </w:p>
    <w:p w14:paraId="516E63F3" w14:textId="77777777" w:rsidR="007E4780" w:rsidRPr="002A1630" w:rsidRDefault="00AD2D07">
      <w:pPr>
        <w:pStyle w:val="ListBullet"/>
        <w:spacing w:after="80"/>
        <w:ind w:left="720"/>
        <w:rPr>
          <w:lang w:val="pt-BR"/>
        </w:rPr>
      </w:pPr>
      <w:r w:rsidRPr="002A1630">
        <w:rPr>
          <w:rFonts w:ascii="Calibri" w:hAnsi="Calibri"/>
          <w:color w:val="333333"/>
          <w:lang w:val="pt-BR"/>
        </w:rPr>
        <w:t>Através de Seus ensinos (Sermão do Monte, parábolas)</w:t>
      </w:r>
    </w:p>
    <w:p w14:paraId="12FD3D84" w14:textId="77777777" w:rsidR="007E4780" w:rsidRPr="002A1630" w:rsidRDefault="00AD2D07">
      <w:pPr>
        <w:pStyle w:val="ListBullet"/>
        <w:spacing w:after="80"/>
        <w:ind w:left="720"/>
        <w:rPr>
          <w:lang w:val="pt-BR"/>
        </w:rPr>
      </w:pPr>
      <w:r w:rsidRPr="002A1630">
        <w:rPr>
          <w:rFonts w:ascii="Calibri" w:hAnsi="Calibri"/>
          <w:color w:val="333333"/>
          <w:lang w:val="pt-BR"/>
        </w:rPr>
        <w:t>Através de Sua vida (perfeito exemplo)</w:t>
      </w:r>
    </w:p>
    <w:p w14:paraId="182DBB6F" w14:textId="77777777" w:rsidR="007E4780" w:rsidRPr="002A1630" w:rsidRDefault="00AD2D07">
      <w:pPr>
        <w:pStyle w:val="ListBullet"/>
        <w:spacing w:after="80"/>
        <w:ind w:left="720"/>
        <w:rPr>
          <w:lang w:val="pt-BR"/>
        </w:rPr>
      </w:pPr>
      <w:r w:rsidRPr="002A1630">
        <w:rPr>
          <w:rFonts w:ascii="Calibri" w:hAnsi="Calibri"/>
          <w:color w:val="333333"/>
          <w:lang w:val="pt-BR"/>
        </w:rPr>
        <w:t>Através de Sua pessoa (Ele é a Palavra viva - João 1:1)</w:t>
      </w:r>
    </w:p>
    <w:p w14:paraId="2D7C59EE" w14:textId="77777777" w:rsidR="007E4780" w:rsidRPr="002A1630" w:rsidRDefault="007E4780">
      <w:pPr>
        <w:spacing w:after="0"/>
        <w:rPr>
          <w:lang w:val="pt-BR"/>
        </w:rPr>
      </w:pPr>
    </w:p>
    <w:p w14:paraId="1692D9AD" w14:textId="77777777" w:rsidR="007E4780" w:rsidRPr="002A1630" w:rsidRDefault="00AD2D07">
      <w:pPr>
        <w:spacing w:after="160"/>
        <w:rPr>
          <w:lang w:val="pt-BR"/>
        </w:rPr>
      </w:pPr>
      <w:r w:rsidRPr="002A1630">
        <w:rPr>
          <w:rFonts w:ascii="Calibri" w:hAnsi="Calibri"/>
          <w:b/>
          <w:color w:val="2C3E50"/>
          <w:lang w:val="pt-BR"/>
        </w:rPr>
        <w:t>Para nós hoje:</w:t>
      </w:r>
      <w:r w:rsidRPr="002A1630">
        <w:rPr>
          <w:rFonts w:ascii="Calibri" w:hAnsi="Calibri"/>
          <w:color w:val="333333"/>
          <w:lang w:val="pt-BR"/>
        </w:rPr>
        <w:t xml:space="preserve"> Jesus continua falando através da Palavra escrita (a Bíblia) e do Espírito Santo que nos ensina.</w:t>
      </w:r>
    </w:p>
    <w:p w14:paraId="426214C9" w14:textId="77777777" w:rsidR="007E4780" w:rsidRPr="002A1630" w:rsidRDefault="00AD2D07">
      <w:pPr>
        <w:spacing w:before="160" w:after="80"/>
        <w:rPr>
          <w:lang w:val="pt-BR"/>
        </w:rPr>
      </w:pPr>
      <w:r w:rsidRPr="002A1630">
        <w:rPr>
          <w:rFonts w:ascii="Garamond" w:hAnsi="Garamond"/>
          <w:b/>
          <w:color w:val="646E78"/>
          <w:sz w:val="24"/>
          <w:lang w:val="pt-BR"/>
        </w:rPr>
        <w:t>OFÍCIO 2: JESUS É SACERDOTE</w:t>
      </w:r>
    </w:p>
    <w:p w14:paraId="4CE9E668" w14:textId="77777777" w:rsidR="007E4780" w:rsidRPr="002A1630" w:rsidRDefault="00AD2D07">
      <w:pPr>
        <w:spacing w:after="160"/>
        <w:rPr>
          <w:lang w:val="pt-BR"/>
        </w:rPr>
      </w:pPr>
      <w:r w:rsidRPr="002A1630">
        <w:rPr>
          <w:rFonts w:ascii="Calibri" w:hAnsi="Calibri"/>
          <w:b/>
          <w:color w:val="2C3E50"/>
          <w:lang w:val="pt-BR"/>
        </w:rPr>
        <w:t>O que faz um sacerdote?</w:t>
      </w:r>
      <w:r w:rsidRPr="002A1630">
        <w:rPr>
          <w:rFonts w:ascii="Calibri" w:hAnsi="Calibri"/>
          <w:color w:val="333333"/>
          <w:lang w:val="pt-BR"/>
        </w:rPr>
        <w:t xml:space="preserve"> Representa o povo diante de Deus e oferece sacrifícios pelos pecados.</w:t>
      </w:r>
    </w:p>
    <w:p w14:paraId="59219189" w14:textId="77777777" w:rsidR="007E4780" w:rsidRPr="002A1630" w:rsidRDefault="00AD2D07">
      <w:pPr>
        <w:spacing w:after="160"/>
        <w:rPr>
          <w:lang w:val="pt-BR"/>
        </w:rPr>
      </w:pPr>
      <w:r w:rsidRPr="002A1630">
        <w:rPr>
          <w:rFonts w:ascii="Calibri" w:hAnsi="Calibri"/>
          <w:b/>
          <w:color w:val="2C3E50"/>
          <w:lang w:val="pt-BR"/>
        </w:rPr>
        <w:t>Jesus como Sacerdote:</w:t>
      </w:r>
    </w:p>
    <w:p w14:paraId="6053E2D6" w14:textId="77777777" w:rsidR="007E4780" w:rsidRPr="002A1630" w:rsidRDefault="00AD2D07">
      <w:pPr>
        <w:spacing w:after="160"/>
        <w:rPr>
          <w:lang w:val="pt-BR"/>
        </w:rPr>
      </w:pPr>
      <w:r w:rsidRPr="002A1630">
        <w:rPr>
          <w:rFonts w:ascii="Calibri" w:hAnsi="Calibri"/>
          <w:color w:val="333333"/>
          <w:lang w:val="pt-BR"/>
        </w:rPr>
        <w:t xml:space="preserve">Hebreus 4:14-15: </w:t>
      </w:r>
      <w:r w:rsidRPr="002A1630">
        <w:rPr>
          <w:rFonts w:ascii="Calibri" w:hAnsi="Calibri"/>
          <w:i/>
          <w:color w:val="333333"/>
          <w:lang w:val="pt-BR"/>
        </w:rPr>
        <w:t>"Portanto, visto que temos um grande sumo sacerdote... Jesus, Filho de Deus... temos alguém que... foi tentado da mesma forma, mas sem pecado."</w:t>
      </w:r>
    </w:p>
    <w:p w14:paraId="57DB3F73" w14:textId="77777777" w:rsidR="007E4780" w:rsidRPr="002A1630" w:rsidRDefault="00AD2D07">
      <w:pPr>
        <w:spacing w:after="160"/>
        <w:rPr>
          <w:lang w:val="pt-BR"/>
        </w:rPr>
      </w:pPr>
      <w:r w:rsidRPr="002A1630">
        <w:rPr>
          <w:rFonts w:ascii="Calibri" w:hAnsi="Calibri"/>
          <w:color w:val="333333"/>
          <w:lang w:val="pt-BR"/>
        </w:rPr>
        <w:t xml:space="preserve">Hebreus 7:26-27: Jesus é o sacerdote perfeito que </w:t>
      </w:r>
      <w:r w:rsidRPr="002A1630">
        <w:rPr>
          <w:rFonts w:ascii="Calibri" w:hAnsi="Calibri"/>
          <w:i/>
          <w:color w:val="333333"/>
          <w:lang w:val="pt-BR"/>
        </w:rPr>
        <w:t>"não precisa oferecer sacrifícios dia após dia... Ele o fez de uma vez por todas quando a si mesmo se ofereceu."</w:t>
      </w:r>
    </w:p>
    <w:p w14:paraId="45E8D64B" w14:textId="77777777" w:rsidR="007E4780" w:rsidRPr="002A1630" w:rsidRDefault="00AD2D07">
      <w:pPr>
        <w:spacing w:after="160"/>
        <w:rPr>
          <w:lang w:val="pt-BR"/>
        </w:rPr>
      </w:pPr>
      <w:r w:rsidRPr="002A1630">
        <w:rPr>
          <w:rFonts w:ascii="Calibri" w:hAnsi="Calibri"/>
          <w:b/>
          <w:color w:val="2C3E50"/>
          <w:lang w:val="pt-BR"/>
        </w:rPr>
        <w:lastRenderedPageBreak/>
        <w:t>Jesus como Sacerdote:</w:t>
      </w:r>
    </w:p>
    <w:p w14:paraId="7C0267E6" w14:textId="77777777" w:rsidR="007E4780" w:rsidRPr="002A1630" w:rsidRDefault="00AD2D07">
      <w:pPr>
        <w:spacing w:after="160"/>
        <w:rPr>
          <w:lang w:val="pt-BR"/>
        </w:rPr>
      </w:pPr>
      <w:r w:rsidRPr="002A1630">
        <w:rPr>
          <w:rFonts w:ascii="Calibri" w:hAnsi="Calibri"/>
          <w:b/>
          <w:color w:val="2C3E50"/>
          <w:lang w:val="pt-BR"/>
        </w:rPr>
        <w:t>1. Ofereceu o sacrifício perfeito:</w:t>
      </w:r>
      <w:r w:rsidRPr="002A1630">
        <w:rPr>
          <w:rFonts w:ascii="Calibri" w:hAnsi="Calibri"/>
          <w:color w:val="333333"/>
          <w:lang w:val="pt-BR"/>
        </w:rPr>
        <w:t xml:space="preserve"> A Si mesmo! (Hebreus 9:14)</w:t>
      </w:r>
    </w:p>
    <w:p w14:paraId="0478B8CC" w14:textId="77777777" w:rsidR="007E4780" w:rsidRPr="002A1630" w:rsidRDefault="00AD2D07">
      <w:pPr>
        <w:spacing w:after="160"/>
        <w:rPr>
          <w:lang w:val="pt-BR"/>
        </w:rPr>
      </w:pPr>
      <w:r w:rsidRPr="002A1630">
        <w:rPr>
          <w:rFonts w:ascii="Calibri" w:hAnsi="Calibri"/>
          <w:b/>
          <w:color w:val="2C3E50"/>
          <w:lang w:val="pt-BR"/>
        </w:rPr>
        <w:t>2. Intercede por nós:</w:t>
      </w:r>
      <w:r w:rsidRPr="002A1630">
        <w:rPr>
          <w:rFonts w:ascii="Calibri" w:hAnsi="Calibri"/>
          <w:color w:val="333333"/>
          <w:lang w:val="pt-BR"/>
        </w:rPr>
        <w:t xml:space="preserve"> Hebreus 7:25 - </w:t>
      </w:r>
      <w:r w:rsidRPr="002A1630">
        <w:rPr>
          <w:rFonts w:ascii="Calibri" w:hAnsi="Calibri"/>
          <w:i/>
          <w:color w:val="333333"/>
          <w:lang w:val="pt-BR"/>
        </w:rPr>
        <w:t>"Vive sempre para interceder"</w:t>
      </w:r>
      <w:r w:rsidRPr="002A1630">
        <w:rPr>
          <w:rFonts w:ascii="Calibri" w:hAnsi="Calibri"/>
          <w:color w:val="333333"/>
          <w:lang w:val="pt-BR"/>
        </w:rPr>
        <w:t xml:space="preserve"> por nós</w:t>
      </w:r>
    </w:p>
    <w:p w14:paraId="4EC2CBCC" w14:textId="77777777" w:rsidR="007E4780" w:rsidRPr="002A1630" w:rsidRDefault="00AD2D07">
      <w:pPr>
        <w:spacing w:after="160"/>
        <w:rPr>
          <w:lang w:val="pt-BR"/>
        </w:rPr>
      </w:pPr>
      <w:r w:rsidRPr="002A1630">
        <w:rPr>
          <w:rFonts w:ascii="Calibri" w:hAnsi="Calibri"/>
          <w:b/>
          <w:color w:val="2C3E50"/>
          <w:lang w:val="pt-BR"/>
        </w:rPr>
        <w:t>3. Nos dá acesso a Deus:</w:t>
      </w:r>
      <w:r w:rsidRPr="002A1630">
        <w:rPr>
          <w:rFonts w:ascii="Calibri" w:hAnsi="Calibri"/>
          <w:color w:val="333333"/>
          <w:lang w:val="pt-BR"/>
        </w:rPr>
        <w:t xml:space="preserve"> Hebreus 10:19-22 - Podemos entrar na presença de Deus com confiança!</w:t>
      </w:r>
    </w:p>
    <w:p w14:paraId="06702C0D" w14:textId="77777777" w:rsidR="007E4780" w:rsidRPr="002A1630" w:rsidRDefault="00AD2D07">
      <w:pPr>
        <w:spacing w:after="160"/>
        <w:rPr>
          <w:lang w:val="pt-BR"/>
        </w:rPr>
      </w:pPr>
      <w:r w:rsidRPr="002A1630">
        <w:rPr>
          <w:rFonts w:ascii="Calibri" w:hAnsi="Calibri"/>
          <w:b/>
          <w:color w:val="2C3E50"/>
          <w:lang w:val="pt-BR"/>
        </w:rPr>
        <w:t>Para nós hoje:</w:t>
      </w:r>
      <w:r w:rsidRPr="002A1630">
        <w:rPr>
          <w:rFonts w:ascii="Calibri" w:hAnsi="Calibri"/>
          <w:color w:val="333333"/>
          <w:lang w:val="pt-BR"/>
        </w:rPr>
        <w:t xml:space="preserve"> Não precisamos de sacerdote humano! Jesus é nosso único mediador (1 Timóteo 2:5).</w:t>
      </w:r>
    </w:p>
    <w:p w14:paraId="4CDBC43F" w14:textId="77777777" w:rsidR="007E4780" w:rsidRPr="002A1630" w:rsidRDefault="00AD2D07">
      <w:pPr>
        <w:spacing w:before="160" w:after="80"/>
        <w:rPr>
          <w:lang w:val="pt-BR"/>
        </w:rPr>
      </w:pPr>
      <w:r w:rsidRPr="002A1630">
        <w:rPr>
          <w:rFonts w:ascii="Garamond" w:hAnsi="Garamond"/>
          <w:b/>
          <w:color w:val="646E78"/>
          <w:sz w:val="24"/>
          <w:lang w:val="pt-BR"/>
        </w:rPr>
        <w:t>OFÍCIO 3: JESUS É REI</w:t>
      </w:r>
    </w:p>
    <w:p w14:paraId="136AAF2C" w14:textId="77777777" w:rsidR="007E4780" w:rsidRPr="002A1630" w:rsidRDefault="00AD2D07">
      <w:pPr>
        <w:spacing w:after="160"/>
        <w:rPr>
          <w:lang w:val="pt-BR"/>
        </w:rPr>
      </w:pPr>
      <w:r w:rsidRPr="002A1630">
        <w:rPr>
          <w:rFonts w:ascii="Calibri" w:hAnsi="Calibri"/>
          <w:b/>
          <w:color w:val="2C3E50"/>
          <w:lang w:val="pt-BR"/>
        </w:rPr>
        <w:t>O que faz um rei?</w:t>
      </w:r>
      <w:r w:rsidRPr="002A1630">
        <w:rPr>
          <w:rFonts w:ascii="Calibri" w:hAnsi="Calibri"/>
          <w:color w:val="333333"/>
          <w:lang w:val="pt-BR"/>
        </w:rPr>
        <w:t xml:space="preserve"> Governa, reina, protege e lidera seu povo.</w:t>
      </w:r>
    </w:p>
    <w:p w14:paraId="606D0FB8" w14:textId="77777777" w:rsidR="007E4780" w:rsidRPr="002A1630" w:rsidRDefault="00AD2D07">
      <w:pPr>
        <w:spacing w:after="160"/>
        <w:rPr>
          <w:lang w:val="pt-BR"/>
        </w:rPr>
      </w:pPr>
      <w:r w:rsidRPr="002A1630">
        <w:rPr>
          <w:rFonts w:ascii="Calibri" w:hAnsi="Calibri"/>
          <w:b/>
          <w:color w:val="2C3E50"/>
          <w:lang w:val="pt-BR"/>
        </w:rPr>
        <w:t>Jesus como Rei:</w:t>
      </w:r>
    </w:p>
    <w:p w14:paraId="671E6561" w14:textId="77777777" w:rsidR="007E4780" w:rsidRPr="002A1630" w:rsidRDefault="00AD2D07">
      <w:pPr>
        <w:spacing w:after="160"/>
        <w:rPr>
          <w:lang w:val="pt-BR"/>
        </w:rPr>
      </w:pPr>
      <w:r w:rsidRPr="002A1630">
        <w:rPr>
          <w:rFonts w:ascii="Calibri" w:hAnsi="Calibri"/>
          <w:color w:val="333333"/>
          <w:lang w:val="pt-BR"/>
        </w:rPr>
        <w:t xml:space="preserve">Mateus 2:2: Desde o nascimento foi chamado </w:t>
      </w:r>
      <w:r w:rsidRPr="002A1630">
        <w:rPr>
          <w:rFonts w:ascii="Calibri" w:hAnsi="Calibri"/>
          <w:i/>
          <w:color w:val="333333"/>
          <w:lang w:val="pt-BR"/>
        </w:rPr>
        <w:t>"Rei dos judeus"</w:t>
      </w:r>
    </w:p>
    <w:p w14:paraId="47625218" w14:textId="77777777" w:rsidR="007E4780" w:rsidRPr="002A1630" w:rsidRDefault="00AD2D07">
      <w:pPr>
        <w:spacing w:after="160"/>
        <w:rPr>
          <w:lang w:val="pt-BR"/>
        </w:rPr>
      </w:pPr>
      <w:r w:rsidRPr="002A1630">
        <w:rPr>
          <w:rFonts w:ascii="Calibri" w:hAnsi="Calibri"/>
          <w:color w:val="333333"/>
          <w:lang w:val="pt-BR"/>
        </w:rPr>
        <w:t xml:space="preserve">João 18:37: Jesus disse a Pilatos: </w:t>
      </w:r>
      <w:r w:rsidRPr="002A1630">
        <w:rPr>
          <w:rFonts w:ascii="Calibri" w:hAnsi="Calibri"/>
          <w:i/>
          <w:color w:val="333333"/>
          <w:lang w:val="pt-BR"/>
        </w:rPr>
        <w:t>"Você está certo em dizer que sou rei."</w:t>
      </w:r>
    </w:p>
    <w:p w14:paraId="2F9C2474" w14:textId="77777777" w:rsidR="007E4780" w:rsidRPr="002A1630" w:rsidRDefault="00AD2D07">
      <w:pPr>
        <w:spacing w:after="160"/>
        <w:rPr>
          <w:lang w:val="pt-BR"/>
        </w:rPr>
      </w:pPr>
      <w:r w:rsidRPr="002A1630">
        <w:rPr>
          <w:rFonts w:ascii="Calibri" w:hAnsi="Calibri"/>
          <w:color w:val="333333"/>
          <w:lang w:val="pt-BR"/>
        </w:rPr>
        <w:t xml:space="preserve">Apocalipse 19:16: Jesus é </w:t>
      </w:r>
      <w:r w:rsidRPr="002A1630">
        <w:rPr>
          <w:rFonts w:ascii="Calibri" w:hAnsi="Calibri"/>
          <w:i/>
          <w:color w:val="333333"/>
          <w:lang w:val="pt-BR"/>
        </w:rPr>
        <w:t>"REI DOS REIS E SENHOR DOS SENHORES"</w:t>
      </w:r>
    </w:p>
    <w:p w14:paraId="73E2FB76" w14:textId="77777777" w:rsidR="007E4780" w:rsidRPr="002A1630" w:rsidRDefault="00AD2D07">
      <w:pPr>
        <w:spacing w:after="160"/>
        <w:rPr>
          <w:lang w:val="pt-BR"/>
        </w:rPr>
      </w:pPr>
      <w:r w:rsidRPr="002A1630">
        <w:rPr>
          <w:rFonts w:ascii="Calibri" w:hAnsi="Calibri"/>
          <w:b/>
          <w:color w:val="2C3E50"/>
          <w:lang w:val="pt-BR"/>
        </w:rPr>
        <w:t>O reinado de Jesus:</w:t>
      </w:r>
    </w:p>
    <w:p w14:paraId="5470DB6E" w14:textId="77777777" w:rsidR="007E4780" w:rsidRPr="002A1630" w:rsidRDefault="00AD2D07">
      <w:pPr>
        <w:spacing w:after="160"/>
        <w:rPr>
          <w:lang w:val="pt-BR"/>
        </w:rPr>
      </w:pPr>
      <w:r w:rsidRPr="002A1630">
        <w:rPr>
          <w:rFonts w:ascii="Calibri" w:hAnsi="Calibri"/>
          <w:b/>
          <w:color w:val="2C3E50"/>
          <w:lang w:val="pt-BR"/>
        </w:rPr>
        <w:t>1. Reino espiritual atual:</w:t>
      </w:r>
      <w:r w:rsidRPr="002A1630">
        <w:rPr>
          <w:rFonts w:ascii="Calibri" w:hAnsi="Calibri"/>
          <w:color w:val="333333"/>
          <w:lang w:val="pt-BR"/>
        </w:rPr>
        <w:t xml:space="preserve"> Jesus reina nos corações dos que O aceitam (Colossenses 1:13)</w:t>
      </w:r>
    </w:p>
    <w:p w14:paraId="52ADFECA" w14:textId="77777777" w:rsidR="007E4780" w:rsidRPr="002A1630" w:rsidRDefault="00AD2D07">
      <w:pPr>
        <w:spacing w:after="160"/>
        <w:rPr>
          <w:lang w:val="pt-BR"/>
        </w:rPr>
      </w:pPr>
      <w:r w:rsidRPr="002A1630">
        <w:rPr>
          <w:rFonts w:ascii="Calibri" w:hAnsi="Calibri"/>
          <w:b/>
          <w:color w:val="2C3E50"/>
          <w:lang w:val="pt-BR"/>
        </w:rPr>
        <w:t>2. Reino universal já estabelecido:</w:t>
      </w:r>
      <w:r w:rsidRPr="002A1630">
        <w:rPr>
          <w:rFonts w:ascii="Calibri" w:hAnsi="Calibri"/>
          <w:color w:val="333333"/>
          <w:lang w:val="pt-BR"/>
        </w:rPr>
        <w:t xml:space="preserve"> Toda autoridade Lhe foi dada (Mateus 28:18)</w:t>
      </w:r>
    </w:p>
    <w:p w14:paraId="44814A97" w14:textId="77777777" w:rsidR="007E4780" w:rsidRPr="002A1630" w:rsidRDefault="00AD2D07">
      <w:pPr>
        <w:spacing w:after="160"/>
        <w:rPr>
          <w:lang w:val="pt-BR"/>
        </w:rPr>
      </w:pPr>
      <w:r w:rsidRPr="002A1630">
        <w:rPr>
          <w:rFonts w:ascii="Calibri" w:hAnsi="Calibri"/>
          <w:b/>
          <w:color w:val="2C3E50"/>
          <w:lang w:val="pt-BR"/>
        </w:rPr>
        <w:t>3. Reino futuro visível:</w:t>
      </w:r>
      <w:r w:rsidRPr="002A1630">
        <w:rPr>
          <w:rFonts w:ascii="Calibri" w:hAnsi="Calibri"/>
          <w:color w:val="333333"/>
          <w:lang w:val="pt-BR"/>
        </w:rPr>
        <w:t xml:space="preserve"> Jesus reinará visivelmente sobre a terra (Apocalipse 20:4-6)</w:t>
      </w:r>
    </w:p>
    <w:p w14:paraId="2ED5E421" w14:textId="77777777" w:rsidR="007E4780" w:rsidRDefault="00AD2D07">
      <w:pPr>
        <w:spacing w:after="160"/>
      </w:pPr>
      <w:r>
        <w:rPr>
          <w:rFonts w:ascii="Calibri" w:hAnsi="Calibri"/>
          <w:b/>
          <w:color w:val="2C3E50"/>
        </w:rPr>
        <w:t xml:space="preserve">Para </w:t>
      </w:r>
      <w:proofErr w:type="spellStart"/>
      <w:r>
        <w:rPr>
          <w:rFonts w:ascii="Calibri" w:hAnsi="Calibri"/>
          <w:b/>
          <w:color w:val="2C3E50"/>
        </w:rPr>
        <w:t>nós</w:t>
      </w:r>
      <w:proofErr w:type="spellEnd"/>
      <w:r>
        <w:rPr>
          <w:rFonts w:ascii="Calibri" w:hAnsi="Calibri"/>
          <w:b/>
          <w:color w:val="2C3E50"/>
        </w:rPr>
        <w:t xml:space="preserve"> </w:t>
      </w:r>
      <w:proofErr w:type="spellStart"/>
      <w:r>
        <w:rPr>
          <w:rFonts w:ascii="Calibri" w:hAnsi="Calibri"/>
          <w:b/>
          <w:color w:val="2C3E50"/>
        </w:rPr>
        <w:t>hoje</w:t>
      </w:r>
      <w:proofErr w:type="spellEnd"/>
      <w:r>
        <w:rPr>
          <w:rFonts w:ascii="Calibri" w:hAnsi="Calibri"/>
          <w:b/>
          <w:color w:val="2C3E50"/>
        </w:rPr>
        <w:t>:</w:t>
      </w:r>
    </w:p>
    <w:p w14:paraId="5E9D9962" w14:textId="77777777" w:rsidR="007E4780" w:rsidRPr="002A1630" w:rsidRDefault="00AD2D07">
      <w:pPr>
        <w:pStyle w:val="ListBullet"/>
        <w:spacing w:after="80"/>
        <w:ind w:left="720"/>
        <w:rPr>
          <w:lang w:val="pt-BR"/>
        </w:rPr>
      </w:pPr>
      <w:r w:rsidRPr="002A1630">
        <w:rPr>
          <w:rFonts w:ascii="Calibri" w:hAnsi="Calibri"/>
          <w:color w:val="333333"/>
          <w:lang w:val="pt-BR"/>
        </w:rPr>
        <w:t>Devemos nos submeter ao Seu reinado</w:t>
      </w:r>
    </w:p>
    <w:p w14:paraId="5F1224CF" w14:textId="77777777" w:rsidR="007E4780" w:rsidRPr="002A1630" w:rsidRDefault="00AD2D07">
      <w:pPr>
        <w:pStyle w:val="ListBullet"/>
        <w:spacing w:after="80"/>
        <w:ind w:left="720"/>
        <w:rPr>
          <w:lang w:val="pt-BR"/>
        </w:rPr>
      </w:pPr>
      <w:r w:rsidRPr="002A1630">
        <w:rPr>
          <w:rFonts w:ascii="Calibri" w:hAnsi="Calibri"/>
          <w:color w:val="333333"/>
          <w:lang w:val="pt-BR"/>
        </w:rPr>
        <w:t>Ele é nosso Rei e merece nossa lealdade total</w:t>
      </w:r>
    </w:p>
    <w:p w14:paraId="561AFBBB" w14:textId="77777777" w:rsidR="007E4780" w:rsidRPr="002A1630" w:rsidRDefault="00AD2D07">
      <w:pPr>
        <w:pStyle w:val="ListBullet"/>
        <w:spacing w:after="80"/>
        <w:ind w:left="720"/>
        <w:rPr>
          <w:lang w:val="pt-BR"/>
        </w:rPr>
      </w:pPr>
      <w:r w:rsidRPr="002A1630">
        <w:rPr>
          <w:rFonts w:ascii="Calibri" w:hAnsi="Calibri"/>
          <w:color w:val="333333"/>
          <w:lang w:val="pt-BR"/>
        </w:rPr>
        <w:t>Vivemos sob Seu governo amoroso e justo</w:t>
      </w:r>
    </w:p>
    <w:p w14:paraId="1B3F56AB" w14:textId="77777777" w:rsidR="007E4780" w:rsidRPr="002A1630" w:rsidRDefault="00AD2D07">
      <w:pPr>
        <w:pStyle w:val="Heading3"/>
        <w:spacing w:after="120"/>
        <w:rPr>
          <w:lang w:val="pt-BR"/>
        </w:rPr>
      </w:pPr>
      <w:r w:rsidRPr="002A1630">
        <w:rPr>
          <w:rFonts w:ascii="Garamond" w:hAnsi="Garamond"/>
          <w:color w:val="4A5A6C"/>
          <w:sz w:val="26"/>
          <w:lang w:val="pt-BR"/>
        </w:rPr>
        <w:t>POR QUE ISSO É IMPORTANTE PARA MINHA VIDA?</w:t>
      </w:r>
    </w:p>
    <w:p w14:paraId="7B85F623" w14:textId="77777777" w:rsidR="007E4780" w:rsidRPr="002A1630" w:rsidRDefault="00AD2D07">
      <w:pPr>
        <w:spacing w:after="160"/>
        <w:rPr>
          <w:lang w:val="pt-BR"/>
        </w:rPr>
      </w:pPr>
      <w:r w:rsidRPr="002A1630">
        <w:rPr>
          <w:rFonts w:ascii="Calibri" w:hAnsi="Calibri"/>
          <w:b/>
          <w:color w:val="2C3E50"/>
          <w:lang w:val="pt-BR"/>
        </w:rPr>
        <w:t>1. Humildade:</w:t>
      </w:r>
      <w:r w:rsidRPr="002A1630">
        <w:rPr>
          <w:rFonts w:ascii="Calibri" w:hAnsi="Calibri"/>
          <w:color w:val="333333"/>
          <w:lang w:val="pt-BR"/>
        </w:rPr>
        <w:t xml:space="preserve"> Se Jesus, sendo Deus, se humilhou, quanto mais nós devemos ser humildes!</w:t>
      </w:r>
    </w:p>
    <w:p w14:paraId="10A02E44" w14:textId="77777777" w:rsidR="007E4780" w:rsidRPr="002A1630" w:rsidRDefault="00AD2D07">
      <w:pPr>
        <w:spacing w:after="160"/>
        <w:rPr>
          <w:lang w:val="pt-BR"/>
        </w:rPr>
      </w:pPr>
      <w:r w:rsidRPr="002A1630">
        <w:rPr>
          <w:rFonts w:ascii="Calibri" w:hAnsi="Calibri"/>
          <w:b/>
          <w:color w:val="2C3E50"/>
          <w:lang w:val="pt-BR"/>
        </w:rPr>
        <w:t>2. Esperança:</w:t>
      </w:r>
      <w:r w:rsidRPr="002A1630">
        <w:rPr>
          <w:rFonts w:ascii="Calibri" w:hAnsi="Calibri"/>
          <w:color w:val="333333"/>
          <w:lang w:val="pt-BR"/>
        </w:rPr>
        <w:t xml:space="preserve"> A exaltação de Jesus garante que seremos exaltados com Ele (Romanos 8:17)</w:t>
      </w:r>
    </w:p>
    <w:p w14:paraId="7997CCA6" w14:textId="77777777" w:rsidR="007E4780" w:rsidRPr="002A1630" w:rsidRDefault="00AD2D07">
      <w:pPr>
        <w:spacing w:after="160"/>
        <w:rPr>
          <w:lang w:val="pt-BR"/>
        </w:rPr>
      </w:pPr>
      <w:r w:rsidRPr="002A1630">
        <w:rPr>
          <w:rFonts w:ascii="Calibri" w:hAnsi="Calibri"/>
          <w:b/>
          <w:color w:val="2C3E50"/>
          <w:lang w:val="pt-BR"/>
        </w:rPr>
        <w:t>3. Jesus te entende:</w:t>
      </w:r>
      <w:r w:rsidRPr="002A1630">
        <w:rPr>
          <w:rFonts w:ascii="Calibri" w:hAnsi="Calibri"/>
          <w:color w:val="333333"/>
          <w:lang w:val="pt-BR"/>
        </w:rPr>
        <w:t xml:space="preserve"> Ele sofreu e foi tentado - Ele sabe o que você passa!</w:t>
      </w:r>
    </w:p>
    <w:p w14:paraId="5241B7C1" w14:textId="77777777" w:rsidR="007E4780" w:rsidRPr="002A1630" w:rsidRDefault="00AD2D07">
      <w:pPr>
        <w:spacing w:after="160"/>
        <w:rPr>
          <w:lang w:val="pt-BR"/>
        </w:rPr>
      </w:pPr>
      <w:r w:rsidRPr="002A1630">
        <w:rPr>
          <w:rFonts w:ascii="Calibri" w:hAnsi="Calibri"/>
          <w:b/>
          <w:color w:val="2C3E50"/>
          <w:lang w:val="pt-BR"/>
        </w:rPr>
        <w:t>4. Você tem tudo em Cristo:</w:t>
      </w:r>
    </w:p>
    <w:p w14:paraId="3E3336D6" w14:textId="77777777" w:rsidR="007E4780" w:rsidRPr="002A1630" w:rsidRDefault="00AD2D07">
      <w:pPr>
        <w:spacing w:after="160"/>
        <w:rPr>
          <w:lang w:val="pt-BR"/>
        </w:rPr>
      </w:pPr>
      <w:r w:rsidRPr="002A1630">
        <w:rPr>
          <w:rFonts w:ascii="Calibri" w:hAnsi="Calibri"/>
          <w:color w:val="333333"/>
          <w:lang w:val="pt-BR"/>
        </w:rPr>
        <w:t xml:space="preserve">- Como </w:t>
      </w:r>
      <w:r w:rsidRPr="002A1630">
        <w:rPr>
          <w:rFonts w:ascii="Calibri" w:hAnsi="Calibri"/>
          <w:b/>
          <w:color w:val="2C3E50"/>
          <w:lang w:val="pt-BR"/>
        </w:rPr>
        <w:t>Profeta</w:t>
      </w:r>
      <w:r w:rsidRPr="002A1630">
        <w:rPr>
          <w:rFonts w:ascii="Calibri" w:hAnsi="Calibri"/>
          <w:color w:val="333333"/>
          <w:lang w:val="pt-BR"/>
        </w:rPr>
        <w:t>, Ele te ensina</w:t>
      </w:r>
    </w:p>
    <w:p w14:paraId="4DCB93C5" w14:textId="77777777" w:rsidR="007E4780" w:rsidRPr="002A1630" w:rsidRDefault="00AD2D07">
      <w:pPr>
        <w:spacing w:after="160"/>
        <w:rPr>
          <w:lang w:val="pt-BR"/>
        </w:rPr>
      </w:pPr>
      <w:r w:rsidRPr="002A1630">
        <w:rPr>
          <w:rFonts w:ascii="Calibri" w:hAnsi="Calibri"/>
          <w:color w:val="333333"/>
          <w:lang w:val="pt-BR"/>
        </w:rPr>
        <w:t xml:space="preserve">- Como </w:t>
      </w:r>
      <w:r w:rsidRPr="002A1630">
        <w:rPr>
          <w:rFonts w:ascii="Calibri" w:hAnsi="Calibri"/>
          <w:b/>
          <w:color w:val="2C3E50"/>
          <w:lang w:val="pt-BR"/>
        </w:rPr>
        <w:t>Sacerdote</w:t>
      </w:r>
      <w:r w:rsidRPr="002A1630">
        <w:rPr>
          <w:rFonts w:ascii="Calibri" w:hAnsi="Calibri"/>
          <w:color w:val="333333"/>
          <w:lang w:val="pt-BR"/>
        </w:rPr>
        <w:t>, Ele te salva e intercede por você</w:t>
      </w:r>
    </w:p>
    <w:p w14:paraId="15F0D937" w14:textId="77777777" w:rsidR="007E4780" w:rsidRPr="002A1630" w:rsidRDefault="00AD2D07">
      <w:pPr>
        <w:spacing w:after="160"/>
        <w:rPr>
          <w:lang w:val="pt-BR"/>
        </w:rPr>
      </w:pPr>
      <w:r w:rsidRPr="002A1630">
        <w:rPr>
          <w:rFonts w:ascii="Calibri" w:hAnsi="Calibri"/>
          <w:color w:val="333333"/>
          <w:lang w:val="pt-BR"/>
        </w:rPr>
        <w:t xml:space="preserve">- Como </w:t>
      </w:r>
      <w:r w:rsidRPr="002A1630">
        <w:rPr>
          <w:rFonts w:ascii="Calibri" w:hAnsi="Calibri"/>
          <w:b/>
          <w:color w:val="2C3E50"/>
          <w:lang w:val="pt-BR"/>
        </w:rPr>
        <w:t>Rei</w:t>
      </w:r>
      <w:r w:rsidRPr="002A1630">
        <w:rPr>
          <w:rFonts w:ascii="Calibri" w:hAnsi="Calibri"/>
          <w:color w:val="333333"/>
          <w:lang w:val="pt-BR"/>
        </w:rPr>
        <w:t>, Ele te governa e protege</w:t>
      </w:r>
    </w:p>
    <w:p w14:paraId="00FCEF17" w14:textId="77777777" w:rsidR="007E4780" w:rsidRPr="002A1630" w:rsidRDefault="00AD2D07">
      <w:pPr>
        <w:spacing w:after="160"/>
        <w:rPr>
          <w:lang w:val="pt-BR"/>
        </w:rPr>
      </w:pPr>
      <w:r w:rsidRPr="002A1630">
        <w:rPr>
          <w:rFonts w:ascii="Calibri" w:hAnsi="Calibri"/>
          <w:b/>
          <w:color w:val="2C3E50"/>
          <w:lang w:val="pt-BR"/>
        </w:rPr>
        <w:t>5. Adoração correta:</w:t>
      </w:r>
      <w:r w:rsidRPr="002A1630">
        <w:rPr>
          <w:rFonts w:ascii="Calibri" w:hAnsi="Calibri"/>
          <w:color w:val="333333"/>
          <w:lang w:val="pt-BR"/>
        </w:rPr>
        <w:t xml:space="preserve"> Conhecer quem Jesus é e o que Ele fez te leva a adorá-Lo melhor!</w:t>
      </w:r>
    </w:p>
    <w:p w14:paraId="14A47452" w14:textId="77777777" w:rsidR="007E4780" w:rsidRPr="002A1630" w:rsidRDefault="00AD2D07">
      <w:pPr>
        <w:pStyle w:val="Heading3"/>
        <w:spacing w:after="120"/>
        <w:rPr>
          <w:lang w:val="pt-BR"/>
        </w:rPr>
      </w:pPr>
      <w:r w:rsidRPr="002A1630">
        <w:rPr>
          <w:rFonts w:ascii="Garamond" w:hAnsi="Garamond"/>
          <w:color w:val="4A5A6C"/>
          <w:sz w:val="26"/>
          <w:lang w:val="pt-BR"/>
        </w:rPr>
        <w:lastRenderedPageBreak/>
        <w:t>EXERCÍCIOS</w:t>
      </w:r>
    </w:p>
    <w:p w14:paraId="52EF25B6" w14:textId="77777777" w:rsidR="007E4780" w:rsidRPr="002A1630" w:rsidRDefault="00AD2D07">
      <w:pPr>
        <w:spacing w:after="160"/>
        <w:rPr>
          <w:lang w:val="pt-BR"/>
        </w:rPr>
      </w:pPr>
      <w:r w:rsidRPr="002A1630">
        <w:rPr>
          <w:rFonts w:ascii="Calibri" w:hAnsi="Calibri"/>
          <w:b/>
          <w:color w:val="2C3E50"/>
          <w:lang w:val="pt-BR"/>
        </w:rPr>
        <w:t>1. Descreva os dois estados de Cristo:</w:t>
      </w:r>
    </w:p>
    <w:p w14:paraId="6CC79A21" w14:textId="328129AA" w:rsidR="007E4780" w:rsidRPr="002A1630" w:rsidRDefault="00AD2D07" w:rsidP="00511BFB">
      <w:pPr>
        <w:spacing w:after="160"/>
        <w:rPr>
          <w:lang w:val="pt-BR"/>
        </w:rPr>
      </w:pPr>
      <w:r w:rsidRPr="002A1630">
        <w:rPr>
          <w:rFonts w:ascii="Calibri" w:hAnsi="Calibri"/>
          <w:b/>
          <w:color w:val="2C3E50"/>
          <w:lang w:val="pt-BR"/>
        </w:rPr>
        <w:t>Humilhação:</w:t>
      </w:r>
      <w:r w:rsidRPr="002A1630">
        <w:rPr>
          <w:rFonts w:ascii="Calibri" w:hAnsi="Calibri"/>
          <w:color w:val="333333"/>
          <w:lang w:val="pt-BR"/>
        </w:rPr>
        <w:t xml:space="preserve"> </w:t>
      </w:r>
    </w:p>
    <w:p w14:paraId="4070E28B"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45AFC065" w14:textId="77777777" w:rsidR="007E4780" w:rsidRPr="002A1630" w:rsidRDefault="007E4780">
      <w:pPr>
        <w:spacing w:after="0"/>
        <w:rPr>
          <w:lang w:val="pt-BR"/>
        </w:rPr>
      </w:pPr>
    </w:p>
    <w:p w14:paraId="50C27DFC" w14:textId="37B980FA" w:rsidR="007E4780" w:rsidRPr="002A1630" w:rsidRDefault="00AD2D07" w:rsidP="00666745">
      <w:pPr>
        <w:spacing w:after="160"/>
        <w:rPr>
          <w:lang w:val="pt-BR"/>
        </w:rPr>
      </w:pPr>
      <w:r w:rsidRPr="002A1630">
        <w:rPr>
          <w:rFonts w:ascii="Calibri" w:hAnsi="Calibri"/>
          <w:b/>
          <w:color w:val="2C3E50"/>
          <w:lang w:val="pt-BR"/>
        </w:rPr>
        <w:t>Exaltação:</w:t>
      </w:r>
      <w:r w:rsidRPr="002A1630">
        <w:rPr>
          <w:rFonts w:ascii="Calibri" w:hAnsi="Calibri"/>
          <w:color w:val="333333"/>
          <w:lang w:val="pt-BR"/>
        </w:rPr>
        <w:t xml:space="preserve"> </w:t>
      </w:r>
    </w:p>
    <w:p w14:paraId="50681FCA"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459860CC" w14:textId="77777777" w:rsidR="007E4780" w:rsidRPr="002A1630" w:rsidRDefault="007E4780">
      <w:pPr>
        <w:spacing w:after="0"/>
        <w:rPr>
          <w:lang w:val="pt-BR"/>
        </w:rPr>
      </w:pPr>
    </w:p>
    <w:p w14:paraId="01C658D7" w14:textId="77777777" w:rsidR="007E4780" w:rsidRPr="002A1630" w:rsidRDefault="00AD2D07">
      <w:pPr>
        <w:spacing w:after="160"/>
        <w:rPr>
          <w:lang w:val="pt-BR"/>
        </w:rPr>
      </w:pPr>
      <w:r w:rsidRPr="002A1630">
        <w:rPr>
          <w:rFonts w:ascii="Calibri" w:hAnsi="Calibri"/>
          <w:b/>
          <w:color w:val="2C3E50"/>
          <w:lang w:val="pt-BR"/>
        </w:rPr>
        <w:t>2. Por que foi necessário que Jesus passasse pelo estado de humilhação?</w:t>
      </w:r>
    </w:p>
    <w:p w14:paraId="2134BADE"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132A40DA"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359FEB89"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531BAE2D" w14:textId="77777777" w:rsidR="007E4780" w:rsidRPr="002A1630" w:rsidRDefault="007E4780">
      <w:pPr>
        <w:spacing w:after="0"/>
        <w:rPr>
          <w:lang w:val="pt-BR"/>
        </w:rPr>
      </w:pPr>
    </w:p>
    <w:p w14:paraId="5C8C3241" w14:textId="1DF74CCC" w:rsidR="007E4780" w:rsidRPr="002A1630" w:rsidRDefault="00AD2D07" w:rsidP="001B7048">
      <w:pPr>
        <w:spacing w:after="160"/>
        <w:rPr>
          <w:lang w:val="pt-BR"/>
        </w:rPr>
      </w:pPr>
      <w:r w:rsidRPr="002A1630">
        <w:rPr>
          <w:rFonts w:ascii="Calibri" w:hAnsi="Calibri"/>
          <w:b/>
          <w:color w:val="2C3E50"/>
          <w:lang w:val="pt-BR"/>
        </w:rPr>
        <w:t>3. Liste os quatro aspectos da exaltação de Cristo:</w:t>
      </w:r>
    </w:p>
    <w:p w14:paraId="476C5D49" w14:textId="0D6748B4" w:rsidR="007E4780" w:rsidRPr="002A1630" w:rsidRDefault="00AD2D07" w:rsidP="00666745">
      <w:pPr>
        <w:spacing w:after="160"/>
        <w:rPr>
          <w:lang w:val="pt-BR"/>
        </w:rPr>
      </w:pPr>
      <w:r w:rsidRPr="002A1630">
        <w:rPr>
          <w:rFonts w:ascii="Calibri" w:hAnsi="Calibri"/>
          <w:color w:val="333333"/>
          <w:lang w:val="pt-BR"/>
        </w:rPr>
        <w:t xml:space="preserve">a) </w:t>
      </w:r>
      <w:r w:rsidR="00666745" w:rsidRPr="002A1630">
        <w:rPr>
          <w:rFonts w:ascii="Calibri" w:hAnsi="Calibri"/>
          <w:color w:val="B4B4B4"/>
          <w:lang w:val="pt-BR"/>
        </w:rPr>
        <w:t>___________________________________________________________________________________</w:t>
      </w:r>
    </w:p>
    <w:p w14:paraId="7122F17B" w14:textId="69C1A3F9" w:rsidR="007E4780" w:rsidRPr="002A1630" w:rsidRDefault="00AD2D07" w:rsidP="00666745">
      <w:pPr>
        <w:spacing w:after="160"/>
        <w:rPr>
          <w:lang w:val="pt-BR"/>
        </w:rPr>
      </w:pPr>
      <w:r w:rsidRPr="002A1630">
        <w:rPr>
          <w:rFonts w:ascii="Calibri" w:hAnsi="Calibri"/>
          <w:color w:val="333333"/>
          <w:lang w:val="pt-BR"/>
        </w:rPr>
        <w:t xml:space="preserve">b) </w:t>
      </w:r>
      <w:r w:rsidR="00666745" w:rsidRPr="002A1630">
        <w:rPr>
          <w:rFonts w:ascii="Calibri" w:hAnsi="Calibri"/>
          <w:color w:val="B4B4B4"/>
          <w:lang w:val="pt-BR"/>
        </w:rPr>
        <w:t>___________________________________________________________________________________</w:t>
      </w:r>
    </w:p>
    <w:p w14:paraId="0DF9B46C" w14:textId="72486F65" w:rsidR="007E4780" w:rsidRPr="002A1630" w:rsidRDefault="00AD2D07" w:rsidP="00666745">
      <w:pPr>
        <w:spacing w:after="160"/>
        <w:rPr>
          <w:lang w:val="pt-BR"/>
        </w:rPr>
      </w:pPr>
      <w:r w:rsidRPr="002A1630">
        <w:rPr>
          <w:rFonts w:ascii="Calibri" w:hAnsi="Calibri"/>
          <w:color w:val="333333"/>
          <w:lang w:val="pt-BR"/>
        </w:rPr>
        <w:t xml:space="preserve">c) </w:t>
      </w:r>
      <w:r w:rsidR="00666745" w:rsidRPr="002A1630">
        <w:rPr>
          <w:rFonts w:ascii="Calibri" w:hAnsi="Calibri"/>
          <w:color w:val="B4B4B4"/>
          <w:lang w:val="pt-BR"/>
        </w:rPr>
        <w:t>___________________________________________________________________________________</w:t>
      </w:r>
    </w:p>
    <w:p w14:paraId="3F8B43A3" w14:textId="22B97864" w:rsidR="007E4780" w:rsidRPr="002A1630" w:rsidRDefault="00AD2D07">
      <w:pPr>
        <w:spacing w:after="160"/>
        <w:rPr>
          <w:lang w:val="pt-BR"/>
        </w:rPr>
      </w:pPr>
      <w:r w:rsidRPr="002A1630">
        <w:rPr>
          <w:rFonts w:ascii="Calibri" w:hAnsi="Calibri"/>
          <w:color w:val="333333"/>
          <w:lang w:val="pt-BR"/>
        </w:rPr>
        <w:t xml:space="preserve">d) </w:t>
      </w:r>
      <w:r w:rsidR="00666745" w:rsidRPr="002A1630">
        <w:rPr>
          <w:rFonts w:ascii="Calibri" w:hAnsi="Calibri"/>
          <w:color w:val="B4B4B4"/>
          <w:lang w:val="pt-BR"/>
        </w:rPr>
        <w:t>___________________________________________________________________________________</w:t>
      </w:r>
    </w:p>
    <w:p w14:paraId="5CAEAB17" w14:textId="77777777" w:rsidR="007E4780" w:rsidRPr="002A1630" w:rsidRDefault="007E4780">
      <w:pPr>
        <w:spacing w:after="0"/>
        <w:rPr>
          <w:lang w:val="pt-BR"/>
        </w:rPr>
      </w:pPr>
    </w:p>
    <w:p w14:paraId="33E67A42" w14:textId="77777777" w:rsidR="007E4780" w:rsidRPr="002A1630" w:rsidRDefault="00AD2D07">
      <w:pPr>
        <w:spacing w:after="160"/>
        <w:rPr>
          <w:lang w:val="pt-BR"/>
        </w:rPr>
      </w:pPr>
      <w:r w:rsidRPr="002A1630">
        <w:rPr>
          <w:rFonts w:ascii="Calibri" w:hAnsi="Calibri"/>
          <w:b/>
          <w:color w:val="2C3E50"/>
          <w:lang w:val="pt-BR"/>
        </w:rPr>
        <w:t>4. Explique como Jesus cumpre cada um dos três ofícios:</w:t>
      </w:r>
    </w:p>
    <w:p w14:paraId="06AC727E" w14:textId="0BA2935A" w:rsidR="007E4780" w:rsidRDefault="00AD2D07" w:rsidP="00AE2932">
      <w:pPr>
        <w:spacing w:after="0" w:line="240" w:lineRule="auto"/>
        <w:rPr>
          <w:rFonts w:ascii="Calibri" w:hAnsi="Calibri"/>
          <w:color w:val="B4B4B4"/>
          <w:lang w:val="pt-BR"/>
        </w:rPr>
      </w:pPr>
      <w:r w:rsidRPr="002A1630">
        <w:rPr>
          <w:rFonts w:ascii="Calibri" w:hAnsi="Calibri"/>
          <w:b/>
          <w:color w:val="2C3E50"/>
          <w:lang w:val="pt-BR"/>
        </w:rPr>
        <w:t>Como Profeta:</w:t>
      </w:r>
      <w:r w:rsidRPr="002A1630">
        <w:rPr>
          <w:rFonts w:ascii="Calibri" w:hAnsi="Calibri"/>
          <w:color w:val="333333"/>
          <w:lang w:val="pt-BR"/>
        </w:rPr>
        <w:t xml:space="preserve"> </w:t>
      </w:r>
      <w:r w:rsidR="00666745" w:rsidRPr="002A1630">
        <w:rPr>
          <w:rFonts w:ascii="Calibri" w:hAnsi="Calibri"/>
          <w:color w:val="B4B4B4"/>
          <w:lang w:val="pt-BR"/>
        </w:rPr>
        <w:t>___________________________________________________________________________________</w:t>
      </w:r>
      <w:r w:rsidRPr="002A1630">
        <w:rPr>
          <w:rFonts w:ascii="Calibri" w:hAnsi="Calibri"/>
          <w:color w:val="B4B4B4"/>
          <w:lang w:val="pt-BR"/>
        </w:rPr>
        <w:t>_____________________________________________________________________________________</w:t>
      </w:r>
      <w:r w:rsidR="00666745">
        <w:rPr>
          <w:rFonts w:ascii="Calibri" w:hAnsi="Calibri"/>
          <w:color w:val="B4B4B4"/>
          <w:lang w:val="pt-BR"/>
        </w:rPr>
        <w:t>__</w:t>
      </w:r>
    </w:p>
    <w:p w14:paraId="24B0E75C" w14:textId="77777777" w:rsidR="00AE2932" w:rsidRPr="002A1630" w:rsidRDefault="00AE2932" w:rsidP="00AE2932">
      <w:pPr>
        <w:spacing w:after="0" w:line="240" w:lineRule="auto"/>
        <w:rPr>
          <w:lang w:val="pt-BR"/>
        </w:rPr>
      </w:pPr>
    </w:p>
    <w:p w14:paraId="20B0FF2D" w14:textId="2EEB8D40" w:rsidR="007E4780" w:rsidRDefault="00AD2D07" w:rsidP="00AE2932">
      <w:pPr>
        <w:spacing w:after="0" w:line="240" w:lineRule="auto"/>
        <w:rPr>
          <w:rFonts w:ascii="Calibri" w:hAnsi="Calibri"/>
          <w:color w:val="333333"/>
          <w:lang w:val="pt-BR"/>
        </w:rPr>
      </w:pPr>
      <w:r w:rsidRPr="002A1630">
        <w:rPr>
          <w:rFonts w:ascii="Calibri" w:hAnsi="Calibri"/>
          <w:b/>
          <w:color w:val="2C3E50"/>
          <w:lang w:val="pt-BR"/>
        </w:rPr>
        <w:t>Como Sacerdote:</w:t>
      </w:r>
    </w:p>
    <w:p w14:paraId="356D2408" w14:textId="5B613EDE" w:rsidR="00666745" w:rsidRPr="002A1630" w:rsidRDefault="00666745" w:rsidP="00AE2932">
      <w:pPr>
        <w:spacing w:after="0" w:line="240" w:lineRule="auto"/>
        <w:rPr>
          <w:lang w:val="pt-BR"/>
        </w:rPr>
      </w:pPr>
      <w:r w:rsidRPr="002A1630">
        <w:rPr>
          <w:rFonts w:ascii="Calibri" w:hAnsi="Calibri"/>
          <w:color w:val="B4B4B4"/>
          <w:lang w:val="pt-BR"/>
        </w:rPr>
        <w:t>___________________________________________________________________________________</w:t>
      </w:r>
      <w:r>
        <w:rPr>
          <w:rFonts w:ascii="Calibri" w:hAnsi="Calibri"/>
          <w:color w:val="B4B4B4"/>
          <w:lang w:val="pt-BR"/>
        </w:rPr>
        <w:t>__</w:t>
      </w:r>
    </w:p>
    <w:p w14:paraId="6FB8CC3B" w14:textId="77777777" w:rsidR="007E4780" w:rsidRPr="002A1630" w:rsidRDefault="00AD2D07" w:rsidP="00AE2932">
      <w:pPr>
        <w:spacing w:after="0" w:line="240" w:lineRule="auto"/>
        <w:rPr>
          <w:lang w:val="pt-BR"/>
        </w:rPr>
      </w:pPr>
      <w:r w:rsidRPr="002A1630">
        <w:rPr>
          <w:rFonts w:ascii="Calibri" w:hAnsi="Calibri"/>
          <w:color w:val="B4B4B4"/>
          <w:lang w:val="pt-BR"/>
        </w:rPr>
        <w:t>_____________________________________________________________________________________</w:t>
      </w:r>
    </w:p>
    <w:p w14:paraId="1F7FE7A6" w14:textId="77777777" w:rsidR="007E4780" w:rsidRPr="002A1630" w:rsidRDefault="007E4780" w:rsidP="00AE2932">
      <w:pPr>
        <w:spacing w:after="0" w:line="240" w:lineRule="auto"/>
        <w:rPr>
          <w:lang w:val="pt-BR"/>
        </w:rPr>
      </w:pPr>
    </w:p>
    <w:p w14:paraId="08E69AA8" w14:textId="77777777" w:rsidR="007E4780" w:rsidRDefault="00AD2D07" w:rsidP="00AE2932">
      <w:pPr>
        <w:spacing w:after="0" w:line="240" w:lineRule="auto"/>
        <w:rPr>
          <w:rFonts w:ascii="Calibri" w:hAnsi="Calibri"/>
          <w:color w:val="333333"/>
          <w:lang w:val="pt-BR"/>
        </w:rPr>
      </w:pPr>
      <w:r w:rsidRPr="002A1630">
        <w:rPr>
          <w:rFonts w:ascii="Calibri" w:hAnsi="Calibri"/>
          <w:b/>
          <w:color w:val="2C3E50"/>
          <w:lang w:val="pt-BR"/>
        </w:rPr>
        <w:t>Como Rei:</w:t>
      </w:r>
      <w:r w:rsidRPr="002A1630">
        <w:rPr>
          <w:rFonts w:ascii="Calibri" w:hAnsi="Calibri"/>
          <w:color w:val="333333"/>
          <w:lang w:val="pt-BR"/>
        </w:rPr>
        <w:t xml:space="preserve"> </w:t>
      </w:r>
    </w:p>
    <w:p w14:paraId="3DB87454" w14:textId="6AE5D064" w:rsidR="00666745" w:rsidRDefault="00666745" w:rsidP="00AE2932">
      <w:pPr>
        <w:spacing w:after="0" w:line="240" w:lineRule="auto"/>
        <w:rPr>
          <w:rFonts w:ascii="Calibri" w:hAnsi="Calibri"/>
          <w:color w:val="B4B4B4"/>
          <w:lang w:val="pt-BR"/>
        </w:rPr>
      </w:pPr>
      <w:r w:rsidRPr="002A1630">
        <w:rPr>
          <w:rFonts w:ascii="Calibri" w:hAnsi="Calibri"/>
          <w:color w:val="B4B4B4"/>
          <w:lang w:val="pt-BR"/>
        </w:rPr>
        <w:t>___________________________________________________________________________________</w:t>
      </w:r>
      <w:r w:rsidR="001B7048">
        <w:rPr>
          <w:rFonts w:ascii="Calibri" w:hAnsi="Calibri"/>
          <w:color w:val="B4B4B4"/>
          <w:lang w:val="pt-BR"/>
        </w:rPr>
        <w:t>__</w:t>
      </w:r>
    </w:p>
    <w:p w14:paraId="144EA3CC" w14:textId="77777777" w:rsidR="001B7048" w:rsidRDefault="001B7048" w:rsidP="00AE2932">
      <w:pPr>
        <w:spacing w:after="0" w:line="240" w:lineRule="auto"/>
        <w:rPr>
          <w:rFonts w:ascii="Calibri" w:hAnsi="Calibri"/>
          <w:color w:val="B4B4B4"/>
          <w:lang w:val="pt-BR"/>
        </w:rPr>
      </w:pPr>
      <w:r w:rsidRPr="002A1630">
        <w:rPr>
          <w:rFonts w:ascii="Calibri" w:hAnsi="Calibri"/>
          <w:color w:val="B4B4B4"/>
          <w:lang w:val="pt-BR"/>
        </w:rPr>
        <w:t>___________________________________________________________________________________</w:t>
      </w:r>
      <w:r>
        <w:rPr>
          <w:rFonts w:ascii="Calibri" w:hAnsi="Calibri"/>
          <w:color w:val="B4B4B4"/>
          <w:lang w:val="pt-BR"/>
        </w:rPr>
        <w:t>__</w:t>
      </w:r>
    </w:p>
    <w:p w14:paraId="2558EC36" w14:textId="77777777" w:rsidR="00AE2932" w:rsidRPr="00666745" w:rsidRDefault="00AE2932" w:rsidP="00AE2932">
      <w:pPr>
        <w:spacing w:after="0" w:line="240" w:lineRule="auto"/>
        <w:rPr>
          <w:rFonts w:ascii="Calibri" w:hAnsi="Calibri"/>
          <w:color w:val="B4B4B4"/>
          <w:lang w:val="pt-BR"/>
        </w:rPr>
      </w:pPr>
    </w:p>
    <w:p w14:paraId="403D3D3F" w14:textId="77777777" w:rsidR="007E4780" w:rsidRPr="002A1630" w:rsidRDefault="00AD2D07">
      <w:pPr>
        <w:spacing w:after="160"/>
        <w:rPr>
          <w:lang w:val="pt-BR"/>
        </w:rPr>
      </w:pPr>
      <w:r w:rsidRPr="002A1630">
        <w:rPr>
          <w:rFonts w:ascii="Calibri" w:hAnsi="Calibri"/>
          <w:b/>
          <w:color w:val="2C3E50"/>
          <w:lang w:val="pt-BR"/>
        </w:rPr>
        <w:t>5. Leia Filipenses 2:5-11. Que atitude este texto nos ensina a ter, baseado no exemplo de Cristo?</w:t>
      </w:r>
    </w:p>
    <w:p w14:paraId="6967233C"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347F2D00"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59AA733"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490D4697" w14:textId="77777777" w:rsidR="007E4780" w:rsidRPr="002A1630" w:rsidRDefault="007E4780">
      <w:pPr>
        <w:spacing w:after="0"/>
        <w:rPr>
          <w:lang w:val="pt-BR"/>
        </w:rPr>
      </w:pPr>
    </w:p>
    <w:p w14:paraId="1D59DA76" w14:textId="77777777" w:rsidR="007E4780" w:rsidRPr="002A1630" w:rsidRDefault="00AD2D07">
      <w:pPr>
        <w:spacing w:after="160"/>
        <w:rPr>
          <w:lang w:val="pt-BR"/>
        </w:rPr>
      </w:pPr>
      <w:r w:rsidRPr="002A1630">
        <w:rPr>
          <w:rFonts w:ascii="Calibri" w:hAnsi="Calibri"/>
          <w:b/>
          <w:color w:val="2C3E50"/>
          <w:lang w:val="pt-BR"/>
        </w:rPr>
        <w:lastRenderedPageBreak/>
        <w:t>6. Como a ressurreição de Jesus prova que Ele é quem disse ser?</w:t>
      </w:r>
    </w:p>
    <w:p w14:paraId="00C31369"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73B0DE8"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B769091"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0E9503C3" w14:textId="77777777" w:rsidR="007E4780" w:rsidRPr="002A1630" w:rsidRDefault="007E4780">
      <w:pPr>
        <w:spacing w:after="0"/>
        <w:rPr>
          <w:lang w:val="pt-BR"/>
        </w:rPr>
      </w:pPr>
    </w:p>
    <w:p w14:paraId="05BE17B3" w14:textId="77777777" w:rsidR="007E4780" w:rsidRPr="002A1630" w:rsidRDefault="00AD2D07">
      <w:pPr>
        <w:spacing w:after="160"/>
        <w:rPr>
          <w:lang w:val="pt-BR"/>
        </w:rPr>
      </w:pPr>
      <w:r w:rsidRPr="002A1630">
        <w:rPr>
          <w:rFonts w:ascii="Calibri" w:hAnsi="Calibri"/>
          <w:b/>
          <w:color w:val="2C3E50"/>
          <w:lang w:val="pt-BR"/>
        </w:rPr>
        <w:t>7. APLICAÇÃO PESSOAL: Qual dos três ofícios de Cristo (Profeta, Sacerdote ou Rei) você mais precisa valorizar em sua vida neste momento? Por quê?</w:t>
      </w:r>
    </w:p>
    <w:p w14:paraId="59B776BB"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94F6F31"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6CB28635" w14:textId="4FC2B592" w:rsidR="007E4780" w:rsidRPr="002A1630" w:rsidRDefault="00AD2D07" w:rsidP="00AE2932">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2826D077" w14:textId="77777777" w:rsidR="007E4780" w:rsidRPr="002A1630" w:rsidRDefault="00AD2D07">
      <w:pPr>
        <w:pStyle w:val="Heading3"/>
        <w:spacing w:after="120"/>
        <w:rPr>
          <w:lang w:val="pt-BR"/>
        </w:rPr>
      </w:pPr>
      <w:r w:rsidRPr="002A1630">
        <w:rPr>
          <w:rFonts w:ascii="Garamond" w:hAnsi="Garamond"/>
          <w:color w:val="4A5A6C"/>
          <w:sz w:val="26"/>
          <w:lang w:val="pt-BR"/>
        </w:rPr>
        <w:t>VERSÍCULO PARA MEMORIZAR</w:t>
      </w:r>
    </w:p>
    <w:p w14:paraId="5F8C1A7B" w14:textId="77777777" w:rsidR="007E4780" w:rsidRPr="002A1630" w:rsidRDefault="00AD2D07">
      <w:pPr>
        <w:spacing w:after="160"/>
        <w:rPr>
          <w:lang w:val="pt-BR"/>
        </w:rPr>
      </w:pPr>
      <w:r w:rsidRPr="002A1630">
        <w:rPr>
          <w:rFonts w:ascii="Calibri" w:hAnsi="Calibri"/>
          <w:b/>
          <w:color w:val="2C3E50"/>
          <w:lang w:val="pt-BR"/>
        </w:rPr>
        <w:t>"Humilhou-se a si mesmo e foi obediente até a morte, e morte de cruz! Por isso Deus o exaltou à mais alta posição e lhe deu o nome que está acima de todo nome."</w:t>
      </w:r>
    </w:p>
    <w:p w14:paraId="1CE0BA60" w14:textId="77777777" w:rsidR="007E4780" w:rsidRPr="002A1630" w:rsidRDefault="00AD2D07">
      <w:pPr>
        <w:spacing w:after="160"/>
        <w:rPr>
          <w:lang w:val="pt-BR"/>
        </w:rPr>
      </w:pPr>
      <w:r w:rsidRPr="002A1630">
        <w:rPr>
          <w:rFonts w:ascii="Calibri" w:hAnsi="Calibri"/>
          <w:b/>
          <w:color w:val="2C3E50"/>
          <w:lang w:val="pt-BR"/>
        </w:rPr>
        <w:t>Filipenses 2:8-9</w:t>
      </w:r>
    </w:p>
    <w:p w14:paraId="57691A4D" w14:textId="77777777" w:rsidR="007E4780" w:rsidRPr="002A1630" w:rsidRDefault="00AD2D07">
      <w:pPr>
        <w:spacing w:after="160"/>
        <w:rPr>
          <w:lang w:val="pt-BR"/>
        </w:rPr>
      </w:pPr>
      <w:r w:rsidRPr="002A1630">
        <w:rPr>
          <w:rFonts w:ascii="Calibri" w:hAnsi="Calibri"/>
          <w:color w:val="333333"/>
          <w:lang w:val="pt-BR"/>
        </w:rPr>
        <w:t>Escreva o versículo abaixo de memória (depois de memorizá-lo):</w:t>
      </w:r>
    </w:p>
    <w:p w14:paraId="3559B13B" w14:textId="77777777" w:rsidR="007E4780" w:rsidRDefault="00AD2D07">
      <w:pPr>
        <w:spacing w:after="40" w:line="240" w:lineRule="auto"/>
      </w:pPr>
      <w:r>
        <w:rPr>
          <w:rFonts w:ascii="Calibri" w:hAnsi="Calibri"/>
          <w:color w:val="B4B4B4"/>
        </w:rPr>
        <w:t>_____________________________________________________________________________________</w:t>
      </w:r>
    </w:p>
    <w:p w14:paraId="5218AEF7" w14:textId="77777777" w:rsidR="007E4780" w:rsidRDefault="00AD2D07">
      <w:pPr>
        <w:spacing w:after="40" w:line="240" w:lineRule="auto"/>
      </w:pPr>
      <w:r>
        <w:rPr>
          <w:rFonts w:ascii="Calibri" w:hAnsi="Calibri"/>
          <w:color w:val="B4B4B4"/>
        </w:rPr>
        <w:t>_____________________________________________________________________________________</w:t>
      </w:r>
    </w:p>
    <w:p w14:paraId="659C3A69" w14:textId="77777777" w:rsidR="007E4780" w:rsidRDefault="00AD2D07">
      <w:pPr>
        <w:spacing w:after="40" w:line="240" w:lineRule="auto"/>
      </w:pPr>
      <w:r>
        <w:rPr>
          <w:rFonts w:ascii="Calibri" w:hAnsi="Calibri"/>
          <w:color w:val="B4B4B4"/>
        </w:rPr>
        <w:t>_____________________________________________________________________________________</w:t>
      </w:r>
    </w:p>
    <w:p w14:paraId="1CE27E86" w14:textId="77777777" w:rsidR="007E4780" w:rsidRDefault="00AD2D07">
      <w:pPr>
        <w:spacing w:after="40" w:line="240" w:lineRule="auto"/>
      </w:pPr>
      <w:r>
        <w:rPr>
          <w:rFonts w:ascii="Calibri" w:hAnsi="Calibri"/>
          <w:color w:val="B4B4B4"/>
        </w:rPr>
        <w:t>_____________________________________________________________________________________</w:t>
      </w:r>
    </w:p>
    <w:p w14:paraId="104A7E79" w14:textId="63AAE6D8" w:rsidR="007E4780" w:rsidRDefault="00AD2D07" w:rsidP="001B7048">
      <w:pPr>
        <w:pStyle w:val="Heading3"/>
        <w:spacing w:after="120"/>
      </w:pPr>
      <w:r>
        <w:rPr>
          <w:rFonts w:ascii="Garamond" w:hAnsi="Garamond"/>
          <w:color w:val="4A5A6C"/>
          <w:sz w:val="26"/>
        </w:rPr>
        <w:t>PARA REFLEXÃO E ORAÇÃO</w:t>
      </w:r>
    </w:p>
    <w:p w14:paraId="14E29DC2" w14:textId="77777777" w:rsidR="007E4780" w:rsidRPr="002A1630" w:rsidRDefault="00AD2D07">
      <w:pPr>
        <w:pStyle w:val="ListBullet"/>
        <w:spacing w:after="80"/>
        <w:ind w:left="720"/>
        <w:rPr>
          <w:lang w:val="pt-BR"/>
        </w:rPr>
      </w:pPr>
      <w:r w:rsidRPr="002A1630">
        <w:rPr>
          <w:rFonts w:ascii="Calibri" w:hAnsi="Calibri"/>
          <w:color w:val="333333"/>
          <w:lang w:val="pt-BR"/>
        </w:rPr>
        <w:t>Agradeça a Jesus por se humilhar ao ponto de morrer na cruz por você</w:t>
      </w:r>
    </w:p>
    <w:p w14:paraId="54CADEFC" w14:textId="77777777" w:rsidR="007E4780" w:rsidRPr="002A1630" w:rsidRDefault="00AD2D07">
      <w:pPr>
        <w:pStyle w:val="ListBullet"/>
        <w:spacing w:after="80"/>
        <w:ind w:left="720"/>
        <w:rPr>
          <w:lang w:val="pt-BR"/>
        </w:rPr>
      </w:pPr>
      <w:r w:rsidRPr="002A1630">
        <w:rPr>
          <w:rFonts w:ascii="Calibri" w:hAnsi="Calibri"/>
          <w:color w:val="333333"/>
          <w:lang w:val="pt-BR"/>
        </w:rPr>
        <w:t>Louve a Jesus por ter ressuscitado e estar exaltado à direita do Pai</w:t>
      </w:r>
    </w:p>
    <w:p w14:paraId="05D95CA4" w14:textId="77777777" w:rsidR="007E4780" w:rsidRPr="002A1630" w:rsidRDefault="00AD2D07">
      <w:pPr>
        <w:pStyle w:val="ListBullet"/>
        <w:spacing w:after="80"/>
        <w:ind w:left="720"/>
        <w:rPr>
          <w:lang w:val="pt-BR"/>
        </w:rPr>
      </w:pPr>
      <w:r w:rsidRPr="002A1630">
        <w:rPr>
          <w:rFonts w:ascii="Calibri" w:hAnsi="Calibri"/>
          <w:color w:val="333333"/>
          <w:lang w:val="pt-BR"/>
        </w:rPr>
        <w:t>Reconheça Jesus como seu Profeta (que te ensina), Sacerdote (que te salvou) e Rei (que te governa)</w:t>
      </w:r>
    </w:p>
    <w:p w14:paraId="7EC3B30D" w14:textId="77777777" w:rsidR="007E4780" w:rsidRPr="002A1630" w:rsidRDefault="00AD2D07">
      <w:pPr>
        <w:pStyle w:val="ListBullet"/>
        <w:spacing w:after="80"/>
        <w:ind w:left="720"/>
        <w:rPr>
          <w:lang w:val="pt-BR"/>
        </w:rPr>
      </w:pPr>
      <w:r w:rsidRPr="002A1630">
        <w:rPr>
          <w:rFonts w:ascii="Calibri" w:hAnsi="Calibri"/>
          <w:color w:val="333333"/>
          <w:lang w:val="pt-BR"/>
        </w:rPr>
        <w:t>Peça ajuda para viver com a mesma humildade e obediência que Jesus demonstrou</w:t>
      </w:r>
    </w:p>
    <w:p w14:paraId="7070F2E8" w14:textId="77777777" w:rsidR="007E4780" w:rsidRPr="002A1630" w:rsidRDefault="00AD2D07">
      <w:pPr>
        <w:pStyle w:val="Heading3"/>
        <w:spacing w:after="120"/>
        <w:rPr>
          <w:lang w:val="pt-BR"/>
        </w:rPr>
      </w:pPr>
      <w:r w:rsidRPr="002A1630">
        <w:rPr>
          <w:rFonts w:ascii="Garamond" w:hAnsi="Garamond"/>
          <w:color w:val="4A5A6C"/>
          <w:sz w:val="26"/>
          <w:lang w:val="pt-BR"/>
        </w:rPr>
        <w:t>DIANTE DE TUDO QUE VOCÊ ESTUDOU, QUAL FOI O PRINCIPAL APRENDIZADO DE HOJE?</w:t>
      </w:r>
    </w:p>
    <w:p w14:paraId="08230781" w14:textId="07EDFAE0" w:rsidR="007E4780" w:rsidRPr="002A1630" w:rsidRDefault="00AD2D07" w:rsidP="001B7048">
      <w:pPr>
        <w:spacing w:after="160"/>
        <w:rPr>
          <w:lang w:val="pt-BR"/>
        </w:rPr>
      </w:pPr>
      <w:r w:rsidRPr="002A1630">
        <w:rPr>
          <w:rFonts w:ascii="Calibri" w:hAnsi="Calibri"/>
          <w:color w:val="333333"/>
          <w:lang w:val="pt-BR"/>
        </w:rPr>
        <w:t xml:space="preserve">Hoje eu aprendi que </w:t>
      </w:r>
      <w:r w:rsidRPr="002A1630">
        <w:rPr>
          <w:rFonts w:ascii="Calibri" w:hAnsi="Calibri"/>
          <w:color w:val="B4B4B4"/>
          <w:lang w:val="pt-BR"/>
        </w:rP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2D3F7D4F" w14:textId="77777777" w:rsidR="007E4780" w:rsidRPr="002A1630" w:rsidRDefault="007E4780">
      <w:pPr>
        <w:pBdr>
          <w:bottom w:val="single" w:sz="12" w:space="1" w:color="D0D0D0"/>
        </w:pBdr>
        <w:spacing w:before="240" w:after="240"/>
        <w:rPr>
          <w:lang w:val="pt-BR"/>
        </w:rPr>
      </w:pPr>
    </w:p>
    <w:p w14:paraId="77B70408" w14:textId="77777777" w:rsidR="007E4780" w:rsidRPr="002A1630" w:rsidRDefault="007E4780">
      <w:pPr>
        <w:spacing w:after="0"/>
        <w:rPr>
          <w:lang w:val="pt-BR"/>
        </w:rPr>
      </w:pPr>
    </w:p>
    <w:p w14:paraId="67133FD1" w14:textId="3AAAA148" w:rsidR="007E4780" w:rsidRPr="002A1630" w:rsidRDefault="00AD2D07" w:rsidP="00AE2932">
      <w:pPr>
        <w:spacing w:after="160"/>
        <w:rPr>
          <w:lang w:val="pt-BR"/>
        </w:rPr>
      </w:pPr>
      <w:r w:rsidRPr="002A1630">
        <w:rPr>
          <w:rFonts w:ascii="Calibri" w:hAnsi="Calibri"/>
          <w:b/>
          <w:color w:val="2C3E50"/>
          <w:lang w:val="pt-BR"/>
        </w:rPr>
        <w:t>Próxima aula:</w:t>
      </w:r>
      <w:r w:rsidRPr="002A1630">
        <w:rPr>
          <w:rFonts w:ascii="Calibri" w:hAnsi="Calibri"/>
          <w:color w:val="333333"/>
          <w:lang w:val="pt-BR"/>
        </w:rPr>
        <w:t xml:space="preserve"> A Doutrina do Espírito Santo - Parte 1: Pessoa e Obra</w:t>
      </w:r>
      <w:r w:rsidRPr="002A1630">
        <w:rPr>
          <w:lang w:val="pt-BR"/>
        </w:rPr>
        <w:br w:type="page"/>
      </w:r>
    </w:p>
    <w:p w14:paraId="688411C3" w14:textId="77777777" w:rsidR="007E4780" w:rsidRPr="002A1630" w:rsidRDefault="00AD2D07">
      <w:pPr>
        <w:pStyle w:val="Heading1"/>
        <w:spacing w:before="360" w:after="240"/>
        <w:rPr>
          <w:lang w:val="pt-BR"/>
        </w:rPr>
      </w:pPr>
      <w:bookmarkStart w:id="24" w:name="_Toc222778220"/>
      <w:r w:rsidRPr="002A1630">
        <w:rPr>
          <w:rFonts w:ascii="Garamond" w:hAnsi="Garamond"/>
          <w:color w:val="2C3E50"/>
          <w:sz w:val="52"/>
          <w:lang w:val="pt-BR"/>
        </w:rPr>
        <w:lastRenderedPageBreak/>
        <w:t>AULA 12</w:t>
      </w:r>
      <w:bookmarkEnd w:id="24"/>
    </w:p>
    <w:p w14:paraId="2DAA41B4" w14:textId="77777777" w:rsidR="007E4780" w:rsidRPr="002A1630" w:rsidRDefault="00AD2D07">
      <w:pPr>
        <w:pStyle w:val="Heading2"/>
        <w:spacing w:before="280" w:after="160"/>
        <w:rPr>
          <w:lang w:val="pt-BR"/>
        </w:rPr>
      </w:pPr>
      <w:bookmarkStart w:id="25" w:name="_Toc222778221"/>
      <w:r w:rsidRPr="002A1630">
        <w:rPr>
          <w:rFonts w:ascii="Garamond" w:hAnsi="Garamond"/>
          <w:color w:val="34495E"/>
          <w:sz w:val="32"/>
          <w:lang w:val="pt-BR"/>
        </w:rPr>
        <w:t>O ESPÍRITO SANTO: PESSOA E OBRA</w:t>
      </w:r>
      <w:bookmarkEnd w:id="25"/>
    </w:p>
    <w:p w14:paraId="6BC32D89" w14:textId="77777777" w:rsidR="007E4780" w:rsidRPr="002A1630" w:rsidRDefault="00AD2D07">
      <w:pPr>
        <w:pStyle w:val="Heading3"/>
        <w:spacing w:after="120"/>
        <w:rPr>
          <w:lang w:val="pt-BR"/>
        </w:rPr>
      </w:pPr>
      <w:r w:rsidRPr="002A1630">
        <w:rPr>
          <w:rFonts w:ascii="Garamond" w:hAnsi="Garamond"/>
          <w:color w:val="4A5A6C"/>
          <w:sz w:val="26"/>
          <w:lang w:val="pt-BR"/>
        </w:rPr>
        <w:t>OBJETIVO DA AULA</w:t>
      </w:r>
    </w:p>
    <w:p w14:paraId="39B6DF79" w14:textId="77777777" w:rsidR="007E4780" w:rsidRPr="002A1630" w:rsidRDefault="00AD2D07">
      <w:pPr>
        <w:spacing w:after="160"/>
        <w:rPr>
          <w:lang w:val="pt-BR"/>
        </w:rPr>
      </w:pPr>
      <w:r w:rsidRPr="002A1630">
        <w:rPr>
          <w:rFonts w:ascii="Calibri" w:hAnsi="Calibri"/>
          <w:color w:val="333333"/>
          <w:lang w:val="pt-BR"/>
        </w:rPr>
        <w:t>Compreender que o Espírito Santo é uma pessoa divina (não uma força), conhecer Sua obra na criação, na revelação das Escrituras, e especialmente na vida do crente.</w:t>
      </w:r>
    </w:p>
    <w:p w14:paraId="43CC9F6F" w14:textId="77777777" w:rsidR="007E4780" w:rsidRPr="002A1630" w:rsidRDefault="007E4780">
      <w:pPr>
        <w:pBdr>
          <w:bottom w:val="single" w:sz="12" w:space="1" w:color="D0D0D0"/>
        </w:pBdr>
        <w:spacing w:before="240" w:after="240"/>
        <w:rPr>
          <w:lang w:val="pt-BR"/>
        </w:rPr>
      </w:pPr>
    </w:p>
    <w:p w14:paraId="4581A5CE" w14:textId="77777777" w:rsidR="007E4780" w:rsidRPr="002A1630" w:rsidRDefault="00AD2D07">
      <w:pPr>
        <w:pStyle w:val="Heading3"/>
        <w:spacing w:after="120"/>
        <w:rPr>
          <w:lang w:val="pt-BR"/>
        </w:rPr>
      </w:pPr>
      <w:r w:rsidRPr="002A1630">
        <w:rPr>
          <w:rFonts w:ascii="Garamond" w:hAnsi="Garamond"/>
          <w:color w:val="4A5A6C"/>
          <w:sz w:val="26"/>
          <w:lang w:val="pt-BR"/>
        </w:rPr>
        <w:t>TEXTOS BÍBLICOS PRINCIPAIS</w:t>
      </w:r>
    </w:p>
    <w:p w14:paraId="5D9D9061" w14:textId="77777777" w:rsidR="007E4780" w:rsidRPr="002A1630" w:rsidRDefault="00AD2D07">
      <w:pPr>
        <w:spacing w:after="160"/>
        <w:rPr>
          <w:lang w:val="pt-BR"/>
        </w:rPr>
      </w:pPr>
      <w:r w:rsidRPr="002A1630">
        <w:rPr>
          <w:rFonts w:ascii="Calibri" w:hAnsi="Calibri"/>
          <w:color w:val="333333"/>
          <w:lang w:val="pt-BR"/>
        </w:rPr>
        <w:t>"Mas o Conselheiro, o Espírito Santo, que o Pai enviará em meu nome, lhes ensinará todas as coisas e lhes fará lembrar tudo o que eu lhes disse." (João 14:26)</w:t>
      </w:r>
    </w:p>
    <w:p w14:paraId="493F11FD" w14:textId="77777777" w:rsidR="007E4780" w:rsidRPr="002A1630" w:rsidRDefault="00AD2D07">
      <w:pPr>
        <w:spacing w:after="160"/>
        <w:rPr>
          <w:lang w:val="pt-BR"/>
        </w:rPr>
      </w:pPr>
      <w:r w:rsidRPr="002A1630">
        <w:rPr>
          <w:rFonts w:ascii="Calibri" w:hAnsi="Calibri"/>
          <w:color w:val="333333"/>
          <w:lang w:val="pt-BR"/>
        </w:rPr>
        <w:t>"E eu pedirei ao Pai, e ele lhes dará outro Conselheiro para estar com vocês para sempre, o Espírito da verdade." (João 14:16-17)</w:t>
      </w:r>
    </w:p>
    <w:p w14:paraId="46E2CFC8" w14:textId="77777777" w:rsidR="007E4780" w:rsidRPr="002A1630" w:rsidRDefault="00AD2D07">
      <w:pPr>
        <w:spacing w:after="160"/>
        <w:rPr>
          <w:lang w:val="pt-BR"/>
        </w:rPr>
      </w:pPr>
      <w:r w:rsidRPr="002A1630">
        <w:rPr>
          <w:rFonts w:ascii="Calibri" w:hAnsi="Calibri"/>
          <w:color w:val="333333"/>
          <w:lang w:val="pt-BR"/>
        </w:rPr>
        <w:t>"Não sabem que o corpo de vocês é santuário do Espírito Santo que habita em vocês, que lhes foi dado por Deus?" (1 Coríntios 6:19)</w:t>
      </w:r>
    </w:p>
    <w:p w14:paraId="61E9BD7C" w14:textId="77777777" w:rsidR="007E4780" w:rsidRPr="002A1630" w:rsidRDefault="007E4780">
      <w:pPr>
        <w:pBdr>
          <w:bottom w:val="single" w:sz="12" w:space="1" w:color="D0D0D0"/>
        </w:pBdr>
        <w:spacing w:before="240" w:after="240"/>
        <w:rPr>
          <w:lang w:val="pt-BR"/>
        </w:rPr>
      </w:pPr>
    </w:p>
    <w:p w14:paraId="194BD3F8" w14:textId="77777777" w:rsidR="007E4780" w:rsidRPr="002A1630" w:rsidRDefault="00AD2D07">
      <w:pPr>
        <w:pStyle w:val="Heading3"/>
        <w:spacing w:after="120"/>
        <w:rPr>
          <w:lang w:val="pt-BR"/>
        </w:rPr>
      </w:pPr>
      <w:r w:rsidRPr="002A1630">
        <w:rPr>
          <w:rFonts w:ascii="Garamond" w:hAnsi="Garamond"/>
          <w:color w:val="4A5A6C"/>
          <w:sz w:val="26"/>
          <w:lang w:val="pt-BR"/>
        </w:rPr>
        <w:t>ESTUDO BÍBLICO</w:t>
      </w:r>
    </w:p>
    <w:p w14:paraId="28633AF2" w14:textId="77777777" w:rsidR="007E4780" w:rsidRPr="002A1630" w:rsidRDefault="00AD2D07">
      <w:pPr>
        <w:spacing w:before="160" w:after="80"/>
        <w:rPr>
          <w:lang w:val="pt-BR"/>
        </w:rPr>
      </w:pPr>
      <w:r w:rsidRPr="002A1630">
        <w:rPr>
          <w:rFonts w:ascii="Garamond" w:hAnsi="Garamond"/>
          <w:b/>
          <w:color w:val="646E78"/>
          <w:sz w:val="24"/>
          <w:lang w:val="pt-BR"/>
        </w:rPr>
        <w:t>QUEM É O ESPÍRITO SANTO?</w:t>
      </w:r>
    </w:p>
    <w:p w14:paraId="7F8364E6" w14:textId="77777777" w:rsidR="007E4780" w:rsidRPr="002A1630" w:rsidRDefault="00AD2D07" w:rsidP="005D509E">
      <w:pPr>
        <w:spacing w:after="0"/>
        <w:rPr>
          <w:lang w:val="pt-BR"/>
        </w:rPr>
      </w:pPr>
      <w:r w:rsidRPr="002A1630">
        <w:rPr>
          <w:rFonts w:ascii="Calibri" w:hAnsi="Calibri"/>
          <w:color w:val="333333"/>
          <w:lang w:val="pt-BR"/>
        </w:rPr>
        <w:t xml:space="preserve">O Espírito Santo é, provavelmente, a pessoa da Trindade menos compreendida. Alguns O veem como uma "força", uma "energia" ou uma "influência". Mas a Bíblia revela que Ele é uma </w:t>
      </w:r>
      <w:r w:rsidRPr="002A1630">
        <w:rPr>
          <w:rFonts w:ascii="Calibri" w:hAnsi="Calibri"/>
          <w:b/>
          <w:color w:val="2C3E50"/>
          <w:lang w:val="pt-BR"/>
        </w:rPr>
        <w:t>Pessoa divina</w:t>
      </w:r>
      <w:r w:rsidRPr="002A1630">
        <w:rPr>
          <w:rFonts w:ascii="Calibri" w:hAnsi="Calibri"/>
          <w:color w:val="333333"/>
          <w:lang w:val="pt-BR"/>
        </w:rPr>
        <w:t>, a terceira pessoa da Trindade!</w:t>
      </w:r>
    </w:p>
    <w:p w14:paraId="43AAC7BC" w14:textId="77777777" w:rsidR="007E4780" w:rsidRPr="002A1630" w:rsidRDefault="007E4780">
      <w:pPr>
        <w:pBdr>
          <w:bottom w:val="single" w:sz="12" w:space="1" w:color="D0D0D0"/>
        </w:pBdr>
        <w:spacing w:before="240" w:after="240"/>
        <w:rPr>
          <w:lang w:val="pt-BR"/>
        </w:rPr>
      </w:pPr>
    </w:p>
    <w:p w14:paraId="3C6BD995" w14:textId="77777777" w:rsidR="007E4780" w:rsidRPr="002A1630" w:rsidRDefault="00AD2D07">
      <w:pPr>
        <w:pStyle w:val="Heading3"/>
        <w:spacing w:after="120"/>
        <w:rPr>
          <w:lang w:val="pt-BR"/>
        </w:rPr>
      </w:pPr>
      <w:r w:rsidRPr="002A1630">
        <w:rPr>
          <w:rFonts w:ascii="Garamond" w:hAnsi="Garamond"/>
          <w:color w:val="4A5A6C"/>
          <w:sz w:val="26"/>
          <w:lang w:val="pt-BR"/>
        </w:rPr>
        <w:t>PARTE 1: O ESPÍRITO SANTO É UMA PESSOA</w:t>
      </w:r>
    </w:p>
    <w:p w14:paraId="18713AD5" w14:textId="62983816" w:rsidR="007E4780" w:rsidRPr="002A1630" w:rsidRDefault="00AD2D07" w:rsidP="003C5DD3">
      <w:pPr>
        <w:spacing w:after="160"/>
        <w:rPr>
          <w:lang w:val="pt-BR"/>
        </w:rPr>
      </w:pPr>
      <w:r w:rsidRPr="002A1630">
        <w:rPr>
          <w:rFonts w:ascii="Calibri" w:hAnsi="Calibri"/>
          <w:color w:val="333333"/>
          <w:lang w:val="pt-BR"/>
        </w:rPr>
        <w:t>O Espírito Santo não é apenas um poder ou influência. Ele é uma pessoa real com características pessoais</w:t>
      </w:r>
      <w:r w:rsidR="005D509E">
        <w:rPr>
          <w:rFonts w:ascii="Calibri" w:hAnsi="Calibri"/>
          <w:color w:val="333333"/>
          <w:lang w:val="pt-BR"/>
        </w:rPr>
        <w:t>!</w:t>
      </w:r>
    </w:p>
    <w:p w14:paraId="4AEACCCD" w14:textId="77777777" w:rsidR="007E4780" w:rsidRPr="002A1630" w:rsidRDefault="00AD2D07">
      <w:pPr>
        <w:spacing w:before="160" w:after="80"/>
        <w:rPr>
          <w:lang w:val="pt-BR"/>
        </w:rPr>
      </w:pPr>
      <w:r w:rsidRPr="002A1630">
        <w:rPr>
          <w:rFonts w:ascii="Garamond" w:hAnsi="Garamond"/>
          <w:b/>
          <w:color w:val="646E78"/>
          <w:sz w:val="24"/>
          <w:lang w:val="pt-BR"/>
        </w:rPr>
        <w:t>1. O ESPÍRITO SANTO TEM CARACTERÍSTICAS DE PESSOA</w:t>
      </w:r>
    </w:p>
    <w:p w14:paraId="7D9FA382" w14:textId="5CF185DE" w:rsidR="007E4780" w:rsidRPr="002A1630" w:rsidRDefault="00AD2D07" w:rsidP="003C5DD3">
      <w:pPr>
        <w:spacing w:after="160"/>
        <w:rPr>
          <w:lang w:val="pt-BR"/>
        </w:rPr>
      </w:pPr>
      <w:r w:rsidRPr="002A1630">
        <w:rPr>
          <w:rFonts w:ascii="Calibri" w:hAnsi="Calibri"/>
          <w:b/>
          <w:color w:val="2C3E50"/>
          <w:lang w:val="pt-BR"/>
        </w:rPr>
        <w:t>A. ELE TEM INTELECTO (MENTE)</w:t>
      </w:r>
    </w:p>
    <w:p w14:paraId="0BC04A78" w14:textId="77777777" w:rsidR="005D509E" w:rsidRDefault="00AD2D07">
      <w:pPr>
        <w:spacing w:after="160"/>
        <w:rPr>
          <w:rFonts w:ascii="Calibri" w:hAnsi="Calibri"/>
          <w:i/>
          <w:color w:val="333333"/>
          <w:lang w:val="pt-BR"/>
        </w:rPr>
      </w:pPr>
      <w:r w:rsidRPr="002A1630">
        <w:rPr>
          <w:rFonts w:ascii="Calibri" w:hAnsi="Calibri"/>
          <w:color w:val="333333"/>
          <w:lang w:val="pt-BR"/>
        </w:rPr>
        <w:t xml:space="preserve">1 Coríntios 2:10-11: </w:t>
      </w:r>
      <w:r w:rsidRPr="002A1630">
        <w:rPr>
          <w:rFonts w:ascii="Calibri" w:hAnsi="Calibri"/>
          <w:i/>
          <w:color w:val="333333"/>
          <w:lang w:val="pt-BR"/>
        </w:rPr>
        <w:t>"O Espírito sonda todas as coisas, até mesmo as coisas mais profundas de Deus. Pois, quem dentre os homens conhece as coisas do homem, a não ser o espírito do homem que nele está? Da mesma forma, ninguém conhece as coisas de Deus, a não ser o Espírito de Deus."</w:t>
      </w:r>
      <w:r w:rsidR="005D509E">
        <w:rPr>
          <w:rFonts w:ascii="Calibri" w:hAnsi="Calibri"/>
          <w:i/>
          <w:color w:val="333333"/>
          <w:lang w:val="pt-BR"/>
        </w:rPr>
        <w:t xml:space="preserve"> </w:t>
      </w:r>
    </w:p>
    <w:p w14:paraId="67733751" w14:textId="5CB0F553" w:rsidR="007E4780" w:rsidRPr="002A1630" w:rsidRDefault="00AD2D07">
      <w:pPr>
        <w:spacing w:after="160"/>
        <w:rPr>
          <w:lang w:val="pt-BR"/>
        </w:rPr>
      </w:pPr>
      <w:r w:rsidRPr="002A1630">
        <w:rPr>
          <w:rFonts w:ascii="Calibri" w:hAnsi="Calibri"/>
          <w:color w:val="333333"/>
          <w:lang w:val="pt-BR"/>
        </w:rPr>
        <w:lastRenderedPageBreak/>
        <w:t>O Espírito conhece, compreende e pensa!</w:t>
      </w:r>
    </w:p>
    <w:p w14:paraId="7FA102A2" w14:textId="77777777" w:rsidR="007E4780" w:rsidRPr="002A1630" w:rsidRDefault="00AD2D07">
      <w:pPr>
        <w:spacing w:after="160"/>
        <w:rPr>
          <w:lang w:val="pt-BR"/>
        </w:rPr>
      </w:pPr>
      <w:r w:rsidRPr="002A1630">
        <w:rPr>
          <w:rFonts w:ascii="Calibri" w:hAnsi="Calibri"/>
          <w:b/>
          <w:color w:val="2C3E50"/>
          <w:lang w:val="pt-BR"/>
        </w:rPr>
        <w:t>B. ELE TEM EMOÇÕES (SENTIMENTOS)</w:t>
      </w:r>
    </w:p>
    <w:p w14:paraId="103F3C53" w14:textId="77777777" w:rsidR="007E4780" w:rsidRPr="002A1630" w:rsidRDefault="00AD2D07">
      <w:pPr>
        <w:spacing w:after="160"/>
        <w:rPr>
          <w:lang w:val="pt-BR"/>
        </w:rPr>
      </w:pPr>
      <w:r w:rsidRPr="002A1630">
        <w:rPr>
          <w:rFonts w:ascii="Calibri" w:hAnsi="Calibri"/>
          <w:color w:val="333333"/>
          <w:lang w:val="pt-BR"/>
        </w:rPr>
        <w:t xml:space="preserve">Efésios 4:30: </w:t>
      </w:r>
      <w:r w:rsidRPr="002A1630">
        <w:rPr>
          <w:rFonts w:ascii="Calibri" w:hAnsi="Calibri"/>
          <w:i/>
          <w:color w:val="333333"/>
          <w:lang w:val="pt-BR"/>
        </w:rPr>
        <w:t>"Não entristeçam o Espírito Santo de Deus."</w:t>
      </w:r>
    </w:p>
    <w:p w14:paraId="63CF60A2" w14:textId="77777777" w:rsidR="007E4780" w:rsidRPr="002A1630" w:rsidRDefault="00AD2D07">
      <w:pPr>
        <w:spacing w:after="160"/>
        <w:rPr>
          <w:lang w:val="pt-BR"/>
        </w:rPr>
      </w:pPr>
      <w:r w:rsidRPr="002A1630">
        <w:rPr>
          <w:rFonts w:ascii="Calibri" w:hAnsi="Calibri"/>
          <w:color w:val="333333"/>
          <w:lang w:val="pt-BR"/>
        </w:rPr>
        <w:t>Uma força não pode ficar triste. Uma pessoa pode!</w:t>
      </w:r>
    </w:p>
    <w:p w14:paraId="1366A8D8" w14:textId="77777777" w:rsidR="007E4780" w:rsidRPr="002A1630" w:rsidRDefault="00AD2D07">
      <w:pPr>
        <w:spacing w:after="160"/>
        <w:rPr>
          <w:lang w:val="pt-BR"/>
        </w:rPr>
      </w:pPr>
      <w:r w:rsidRPr="002A1630">
        <w:rPr>
          <w:rFonts w:ascii="Calibri" w:hAnsi="Calibri"/>
          <w:b/>
          <w:color w:val="2C3E50"/>
          <w:lang w:val="pt-BR"/>
        </w:rPr>
        <w:t>C. ELE TEM VONTADE (TOMA DECISÕES)</w:t>
      </w:r>
    </w:p>
    <w:p w14:paraId="0B222EC9" w14:textId="77777777" w:rsidR="007E4780" w:rsidRPr="002A1630" w:rsidRDefault="00AD2D07">
      <w:pPr>
        <w:spacing w:after="160"/>
        <w:rPr>
          <w:lang w:val="pt-BR"/>
        </w:rPr>
      </w:pPr>
      <w:r w:rsidRPr="002A1630">
        <w:rPr>
          <w:rFonts w:ascii="Calibri" w:hAnsi="Calibri"/>
          <w:color w:val="333333"/>
          <w:lang w:val="pt-BR"/>
        </w:rPr>
        <w:t xml:space="preserve">1 Coríntios 12:11: </w:t>
      </w:r>
      <w:r w:rsidRPr="002A1630">
        <w:rPr>
          <w:rFonts w:ascii="Calibri" w:hAnsi="Calibri"/>
          <w:i/>
          <w:color w:val="333333"/>
          <w:lang w:val="pt-BR"/>
        </w:rPr>
        <w:t>"Todas essas coisas, porém, são realizadas pelo mesmo e único Espírito, e ele as distribui individualmente, a cada um, como quer."</w:t>
      </w:r>
    </w:p>
    <w:p w14:paraId="200828EC" w14:textId="77777777" w:rsidR="007E4780" w:rsidRPr="002A1630" w:rsidRDefault="00AD2D07">
      <w:pPr>
        <w:spacing w:after="160"/>
        <w:rPr>
          <w:lang w:val="pt-BR"/>
        </w:rPr>
      </w:pPr>
      <w:r w:rsidRPr="002A1630">
        <w:rPr>
          <w:rFonts w:ascii="Calibri" w:hAnsi="Calibri"/>
          <w:color w:val="333333"/>
          <w:lang w:val="pt-BR"/>
        </w:rPr>
        <w:t>O Espírito decide, escolhe, age conforme Sua vontade!</w:t>
      </w:r>
    </w:p>
    <w:p w14:paraId="2727E2EE" w14:textId="77777777" w:rsidR="007E4780" w:rsidRPr="002A1630" w:rsidRDefault="00AD2D07">
      <w:pPr>
        <w:spacing w:before="160" w:after="80"/>
        <w:rPr>
          <w:lang w:val="pt-BR"/>
        </w:rPr>
      </w:pPr>
      <w:r w:rsidRPr="002A1630">
        <w:rPr>
          <w:rFonts w:ascii="Garamond" w:hAnsi="Garamond"/>
          <w:b/>
          <w:color w:val="646E78"/>
          <w:sz w:val="24"/>
          <w:lang w:val="pt-BR"/>
        </w:rPr>
        <w:t>2. O ESPÍRITO SANTO AGE COMO PESSOA</w:t>
      </w:r>
    </w:p>
    <w:p w14:paraId="7BA91698" w14:textId="77777777" w:rsidR="007E4780" w:rsidRPr="002A1630" w:rsidRDefault="00AD2D07">
      <w:pPr>
        <w:spacing w:after="160"/>
        <w:rPr>
          <w:lang w:val="pt-BR"/>
        </w:rPr>
      </w:pPr>
      <w:r w:rsidRPr="002A1630">
        <w:rPr>
          <w:rFonts w:ascii="Calibri" w:hAnsi="Calibri"/>
          <w:b/>
          <w:color w:val="2C3E50"/>
          <w:lang w:val="pt-BR"/>
        </w:rPr>
        <w:t>Ele fala:</w:t>
      </w:r>
      <w:r w:rsidRPr="002A1630">
        <w:rPr>
          <w:rFonts w:ascii="Calibri" w:hAnsi="Calibri"/>
          <w:color w:val="333333"/>
          <w:lang w:val="pt-BR"/>
        </w:rPr>
        <w:t xml:space="preserve"> Atos 13:2 - </w:t>
      </w:r>
      <w:r w:rsidRPr="002A1630">
        <w:rPr>
          <w:rFonts w:ascii="Calibri" w:hAnsi="Calibri"/>
          <w:i/>
          <w:color w:val="333333"/>
          <w:lang w:val="pt-BR"/>
        </w:rPr>
        <w:t>"O Espírito Santo disse..."</w:t>
      </w:r>
    </w:p>
    <w:p w14:paraId="1A25BA55" w14:textId="77777777" w:rsidR="007E4780" w:rsidRPr="002A1630" w:rsidRDefault="00AD2D07">
      <w:pPr>
        <w:spacing w:after="160"/>
        <w:rPr>
          <w:lang w:val="pt-BR"/>
        </w:rPr>
      </w:pPr>
      <w:r w:rsidRPr="002A1630">
        <w:rPr>
          <w:rFonts w:ascii="Calibri" w:hAnsi="Calibri"/>
          <w:b/>
          <w:color w:val="2C3E50"/>
          <w:lang w:val="pt-BR"/>
        </w:rPr>
        <w:t>Ele ensina:</w:t>
      </w:r>
      <w:r w:rsidRPr="002A1630">
        <w:rPr>
          <w:rFonts w:ascii="Calibri" w:hAnsi="Calibri"/>
          <w:color w:val="333333"/>
          <w:lang w:val="pt-BR"/>
        </w:rPr>
        <w:t xml:space="preserve"> João 14:26 - </w:t>
      </w:r>
      <w:r w:rsidRPr="002A1630">
        <w:rPr>
          <w:rFonts w:ascii="Calibri" w:hAnsi="Calibri"/>
          <w:i/>
          <w:color w:val="333333"/>
          <w:lang w:val="pt-BR"/>
        </w:rPr>
        <w:t>"Ele... lhes ensinará todas as coisas"</w:t>
      </w:r>
    </w:p>
    <w:p w14:paraId="65DA2156" w14:textId="77777777" w:rsidR="007E4780" w:rsidRPr="002A1630" w:rsidRDefault="00AD2D07">
      <w:pPr>
        <w:spacing w:after="160"/>
        <w:rPr>
          <w:lang w:val="pt-BR"/>
        </w:rPr>
      </w:pPr>
      <w:r w:rsidRPr="002A1630">
        <w:rPr>
          <w:rFonts w:ascii="Calibri" w:hAnsi="Calibri"/>
          <w:b/>
          <w:color w:val="2C3E50"/>
          <w:lang w:val="pt-BR"/>
        </w:rPr>
        <w:t>Ele testifica:</w:t>
      </w:r>
      <w:r w:rsidRPr="002A1630">
        <w:rPr>
          <w:rFonts w:ascii="Calibri" w:hAnsi="Calibri"/>
          <w:color w:val="333333"/>
          <w:lang w:val="pt-BR"/>
        </w:rPr>
        <w:t xml:space="preserve"> João 15:26 - </w:t>
      </w:r>
      <w:r w:rsidRPr="002A1630">
        <w:rPr>
          <w:rFonts w:ascii="Calibri" w:hAnsi="Calibri"/>
          <w:i/>
          <w:color w:val="333333"/>
          <w:lang w:val="pt-BR"/>
        </w:rPr>
        <w:t>"Ele testificará a meu respeito"</w:t>
      </w:r>
    </w:p>
    <w:p w14:paraId="68B9568C" w14:textId="77777777" w:rsidR="007E4780" w:rsidRPr="002A1630" w:rsidRDefault="00AD2D07">
      <w:pPr>
        <w:spacing w:after="160"/>
        <w:rPr>
          <w:lang w:val="pt-BR"/>
        </w:rPr>
      </w:pPr>
      <w:r w:rsidRPr="002A1630">
        <w:rPr>
          <w:rFonts w:ascii="Calibri" w:hAnsi="Calibri"/>
          <w:b/>
          <w:color w:val="2C3E50"/>
          <w:lang w:val="pt-BR"/>
        </w:rPr>
        <w:t>Ele guia:</w:t>
      </w:r>
      <w:r w:rsidRPr="002A1630">
        <w:rPr>
          <w:rFonts w:ascii="Calibri" w:hAnsi="Calibri"/>
          <w:color w:val="333333"/>
          <w:lang w:val="pt-BR"/>
        </w:rPr>
        <w:t xml:space="preserve"> Romanos 8:14 - </w:t>
      </w:r>
      <w:r w:rsidRPr="002A1630">
        <w:rPr>
          <w:rFonts w:ascii="Calibri" w:hAnsi="Calibri"/>
          <w:i/>
          <w:color w:val="333333"/>
          <w:lang w:val="pt-BR"/>
        </w:rPr>
        <w:t>"Todos os que são guiados pelo Espírito de Deus são filhos de Deus"</w:t>
      </w:r>
    </w:p>
    <w:p w14:paraId="364D9348" w14:textId="77777777" w:rsidR="007E4780" w:rsidRPr="002A1630" w:rsidRDefault="00AD2D07">
      <w:pPr>
        <w:spacing w:after="160"/>
        <w:rPr>
          <w:lang w:val="pt-BR"/>
        </w:rPr>
      </w:pPr>
      <w:r w:rsidRPr="002A1630">
        <w:rPr>
          <w:rFonts w:ascii="Calibri" w:hAnsi="Calibri"/>
          <w:b/>
          <w:color w:val="2C3E50"/>
          <w:lang w:val="pt-BR"/>
        </w:rPr>
        <w:t>Ele intercede:</w:t>
      </w:r>
      <w:r w:rsidRPr="002A1630">
        <w:rPr>
          <w:rFonts w:ascii="Calibri" w:hAnsi="Calibri"/>
          <w:color w:val="333333"/>
          <w:lang w:val="pt-BR"/>
        </w:rPr>
        <w:t xml:space="preserve"> Romanos 8:26 - </w:t>
      </w:r>
      <w:r w:rsidRPr="002A1630">
        <w:rPr>
          <w:rFonts w:ascii="Calibri" w:hAnsi="Calibri"/>
          <w:i/>
          <w:color w:val="333333"/>
          <w:lang w:val="pt-BR"/>
        </w:rPr>
        <w:t>"O próprio Espírito intercede por nós"</w:t>
      </w:r>
    </w:p>
    <w:p w14:paraId="0BA6DC16" w14:textId="77777777" w:rsidR="007E4780" w:rsidRPr="002A1630" w:rsidRDefault="00AD2D07">
      <w:pPr>
        <w:spacing w:after="160"/>
        <w:rPr>
          <w:lang w:val="pt-BR"/>
        </w:rPr>
      </w:pPr>
      <w:r w:rsidRPr="002A1630">
        <w:rPr>
          <w:rFonts w:ascii="Calibri" w:hAnsi="Calibri"/>
          <w:b/>
          <w:color w:val="2C3E50"/>
          <w:lang w:val="pt-BR"/>
        </w:rPr>
        <w:t>Ele pode ser resistido:</w:t>
      </w:r>
      <w:r w:rsidRPr="002A1630">
        <w:rPr>
          <w:rFonts w:ascii="Calibri" w:hAnsi="Calibri"/>
          <w:color w:val="333333"/>
          <w:lang w:val="pt-BR"/>
        </w:rPr>
        <w:t xml:space="preserve"> Atos 7:51 - </w:t>
      </w:r>
      <w:r w:rsidRPr="002A1630">
        <w:rPr>
          <w:rFonts w:ascii="Calibri" w:hAnsi="Calibri"/>
          <w:i/>
          <w:color w:val="333333"/>
          <w:lang w:val="pt-BR"/>
        </w:rPr>
        <w:t>"Vocês sempre resistem ao Espírito Santo!"</w:t>
      </w:r>
    </w:p>
    <w:p w14:paraId="4B3420E2" w14:textId="77777777" w:rsidR="007E4780" w:rsidRPr="002A1630" w:rsidRDefault="00AD2D07">
      <w:pPr>
        <w:spacing w:after="160"/>
        <w:rPr>
          <w:lang w:val="pt-BR"/>
        </w:rPr>
      </w:pPr>
      <w:r w:rsidRPr="002A1630">
        <w:rPr>
          <w:rFonts w:ascii="Calibri" w:hAnsi="Calibri"/>
          <w:b/>
          <w:color w:val="2C3E50"/>
          <w:lang w:val="pt-BR"/>
        </w:rPr>
        <w:t>Ele pode ser mentido:</w:t>
      </w:r>
      <w:r w:rsidRPr="002A1630">
        <w:rPr>
          <w:rFonts w:ascii="Calibri" w:hAnsi="Calibri"/>
          <w:color w:val="333333"/>
          <w:lang w:val="pt-BR"/>
        </w:rPr>
        <w:t xml:space="preserve"> Atos 5:3 - Pedro disse a Ananias: </w:t>
      </w:r>
      <w:r w:rsidRPr="002A1630">
        <w:rPr>
          <w:rFonts w:ascii="Calibri" w:hAnsi="Calibri"/>
          <w:i/>
          <w:color w:val="333333"/>
          <w:lang w:val="pt-BR"/>
        </w:rPr>
        <w:t>"Por que você mentiu ao Espírito Santo?"</w:t>
      </w:r>
    </w:p>
    <w:p w14:paraId="54F426C9" w14:textId="77777777" w:rsidR="007E4780" w:rsidRPr="002A1630" w:rsidRDefault="00AD2D07">
      <w:pPr>
        <w:spacing w:before="160" w:after="80"/>
        <w:rPr>
          <w:lang w:val="pt-BR"/>
        </w:rPr>
      </w:pPr>
      <w:r w:rsidRPr="002A1630">
        <w:rPr>
          <w:rFonts w:ascii="Garamond" w:hAnsi="Garamond"/>
          <w:b/>
          <w:color w:val="646E78"/>
          <w:sz w:val="24"/>
          <w:lang w:val="pt-BR"/>
        </w:rPr>
        <w:t>3. O ESPÍRITO SANTO É DEUS</w:t>
      </w:r>
    </w:p>
    <w:p w14:paraId="2B8A12DE" w14:textId="77777777" w:rsidR="007E4780" w:rsidRPr="002A1630" w:rsidRDefault="00AD2D07">
      <w:pPr>
        <w:spacing w:after="160"/>
        <w:rPr>
          <w:lang w:val="pt-BR"/>
        </w:rPr>
      </w:pPr>
      <w:r w:rsidRPr="002A1630">
        <w:rPr>
          <w:rFonts w:ascii="Calibri" w:hAnsi="Calibri"/>
          <w:b/>
          <w:color w:val="2C3E50"/>
          <w:lang w:val="pt-BR"/>
        </w:rPr>
        <w:t>A. ELE É CHAMADO DE DEUS</w:t>
      </w:r>
    </w:p>
    <w:p w14:paraId="5D09F77B" w14:textId="77777777" w:rsidR="007E4780" w:rsidRPr="002A1630" w:rsidRDefault="00AD2D07">
      <w:pPr>
        <w:spacing w:after="160"/>
        <w:rPr>
          <w:lang w:val="pt-BR"/>
        </w:rPr>
      </w:pPr>
      <w:r w:rsidRPr="002A1630">
        <w:rPr>
          <w:rFonts w:ascii="Calibri" w:hAnsi="Calibri"/>
          <w:color w:val="333333"/>
          <w:lang w:val="pt-BR"/>
        </w:rPr>
        <w:t>Atos 5:3-4: Mentir ao Espírito Santo é mentir a Deus!</w:t>
      </w:r>
    </w:p>
    <w:p w14:paraId="4E97D81B" w14:textId="77777777" w:rsidR="007E4780" w:rsidRPr="002A1630" w:rsidRDefault="00AD2D07">
      <w:pPr>
        <w:spacing w:after="160"/>
        <w:rPr>
          <w:lang w:val="pt-BR"/>
        </w:rPr>
      </w:pPr>
      <w:r w:rsidRPr="002A1630">
        <w:rPr>
          <w:rFonts w:ascii="Calibri" w:hAnsi="Calibri"/>
          <w:b/>
          <w:color w:val="2C3E50"/>
          <w:lang w:val="pt-BR"/>
        </w:rPr>
        <w:t>B. ELE TEM ATRIBUTOS DIVINOS</w:t>
      </w:r>
    </w:p>
    <w:p w14:paraId="6A42379D" w14:textId="77777777" w:rsidR="007E4780" w:rsidRPr="002A1630" w:rsidRDefault="00AD2D07">
      <w:pPr>
        <w:spacing w:after="160"/>
        <w:rPr>
          <w:lang w:val="pt-BR"/>
        </w:rPr>
      </w:pPr>
      <w:r w:rsidRPr="002A1630">
        <w:rPr>
          <w:rFonts w:ascii="Calibri" w:hAnsi="Calibri"/>
          <w:b/>
          <w:color w:val="2C3E50"/>
          <w:lang w:val="pt-BR"/>
        </w:rPr>
        <w:t>Onipresente:</w:t>
      </w:r>
      <w:r w:rsidRPr="002A1630">
        <w:rPr>
          <w:rFonts w:ascii="Calibri" w:hAnsi="Calibri"/>
          <w:color w:val="333333"/>
          <w:lang w:val="pt-BR"/>
        </w:rPr>
        <w:t xml:space="preserve"> Salmos 139:7-10 - Está em todo lugar ao mesmo tempo</w:t>
      </w:r>
    </w:p>
    <w:p w14:paraId="385CE51D" w14:textId="77777777" w:rsidR="007E4780" w:rsidRPr="002A1630" w:rsidRDefault="00AD2D07">
      <w:pPr>
        <w:spacing w:after="160"/>
        <w:rPr>
          <w:lang w:val="pt-BR"/>
        </w:rPr>
      </w:pPr>
      <w:r w:rsidRPr="002A1630">
        <w:rPr>
          <w:rFonts w:ascii="Calibri" w:hAnsi="Calibri"/>
          <w:b/>
          <w:color w:val="2C3E50"/>
          <w:lang w:val="pt-BR"/>
        </w:rPr>
        <w:t>Onisciente:</w:t>
      </w:r>
      <w:r w:rsidRPr="002A1630">
        <w:rPr>
          <w:rFonts w:ascii="Calibri" w:hAnsi="Calibri"/>
          <w:color w:val="333333"/>
          <w:lang w:val="pt-BR"/>
        </w:rPr>
        <w:t xml:space="preserve"> 1 Coríntios 2:10-11 - Conhece todas as coisas</w:t>
      </w:r>
    </w:p>
    <w:p w14:paraId="30315B41" w14:textId="77777777" w:rsidR="007E4780" w:rsidRPr="002A1630" w:rsidRDefault="00AD2D07">
      <w:pPr>
        <w:spacing w:after="160"/>
        <w:rPr>
          <w:lang w:val="pt-BR"/>
        </w:rPr>
      </w:pPr>
      <w:r w:rsidRPr="002A1630">
        <w:rPr>
          <w:rFonts w:ascii="Calibri" w:hAnsi="Calibri"/>
          <w:b/>
          <w:color w:val="2C3E50"/>
          <w:lang w:val="pt-BR"/>
        </w:rPr>
        <w:t>Onipotente:</w:t>
      </w:r>
      <w:r w:rsidRPr="002A1630">
        <w:rPr>
          <w:rFonts w:ascii="Calibri" w:hAnsi="Calibri"/>
          <w:color w:val="333333"/>
          <w:lang w:val="pt-BR"/>
        </w:rPr>
        <w:t xml:space="preserve"> Gênesis 1:2; Lucas 1:35 - Tem todo poder</w:t>
      </w:r>
    </w:p>
    <w:p w14:paraId="7587A605" w14:textId="77777777" w:rsidR="007E4780" w:rsidRPr="002A1630" w:rsidRDefault="00AD2D07">
      <w:pPr>
        <w:spacing w:after="160"/>
        <w:rPr>
          <w:lang w:val="pt-BR"/>
        </w:rPr>
      </w:pPr>
      <w:r w:rsidRPr="002A1630">
        <w:rPr>
          <w:rFonts w:ascii="Calibri" w:hAnsi="Calibri"/>
          <w:b/>
          <w:color w:val="2C3E50"/>
          <w:lang w:val="pt-BR"/>
        </w:rPr>
        <w:t>Eterno:</w:t>
      </w:r>
      <w:r w:rsidRPr="002A1630">
        <w:rPr>
          <w:rFonts w:ascii="Calibri" w:hAnsi="Calibri"/>
          <w:color w:val="333333"/>
          <w:lang w:val="pt-BR"/>
        </w:rPr>
        <w:t xml:space="preserve"> Hebreus 9:14 - É chamado "Espírito eterno"</w:t>
      </w:r>
    </w:p>
    <w:p w14:paraId="410322E8" w14:textId="77777777" w:rsidR="007E4780" w:rsidRPr="002A1630" w:rsidRDefault="00AD2D07">
      <w:pPr>
        <w:spacing w:after="160"/>
        <w:rPr>
          <w:lang w:val="pt-BR"/>
        </w:rPr>
      </w:pPr>
      <w:r w:rsidRPr="002A1630">
        <w:rPr>
          <w:rFonts w:ascii="Calibri" w:hAnsi="Calibri"/>
          <w:b/>
          <w:color w:val="2C3E50"/>
          <w:lang w:val="pt-BR"/>
        </w:rPr>
        <w:t>Santo:</w:t>
      </w:r>
      <w:r w:rsidRPr="002A1630">
        <w:rPr>
          <w:rFonts w:ascii="Calibri" w:hAnsi="Calibri"/>
          <w:color w:val="333333"/>
          <w:lang w:val="pt-BR"/>
        </w:rPr>
        <w:t xml:space="preserve"> Sua própria designação - "Espírito Santo"</w:t>
      </w:r>
    </w:p>
    <w:p w14:paraId="4821FAC2" w14:textId="77777777" w:rsidR="007E4780" w:rsidRPr="002A1630" w:rsidRDefault="00AD2D07">
      <w:pPr>
        <w:spacing w:after="160"/>
        <w:rPr>
          <w:lang w:val="pt-BR"/>
        </w:rPr>
      </w:pPr>
      <w:r w:rsidRPr="002A1630">
        <w:rPr>
          <w:rFonts w:ascii="Calibri" w:hAnsi="Calibri"/>
          <w:b/>
          <w:color w:val="2C3E50"/>
          <w:lang w:val="pt-BR"/>
        </w:rPr>
        <w:t>C. ELE FAZ OBRAS QUE SÓ DEUS PODE FAZER</w:t>
      </w:r>
    </w:p>
    <w:p w14:paraId="71EE2BD6" w14:textId="77777777" w:rsidR="007E4780" w:rsidRPr="002A1630" w:rsidRDefault="00AD2D07">
      <w:pPr>
        <w:spacing w:after="160"/>
        <w:rPr>
          <w:lang w:val="pt-BR"/>
        </w:rPr>
      </w:pPr>
      <w:r w:rsidRPr="002A1630">
        <w:rPr>
          <w:rFonts w:ascii="Calibri" w:hAnsi="Calibri"/>
          <w:b/>
          <w:color w:val="2C3E50"/>
          <w:lang w:val="pt-BR"/>
        </w:rPr>
        <w:t>Criação:</w:t>
      </w:r>
      <w:r w:rsidRPr="002A1630">
        <w:rPr>
          <w:rFonts w:ascii="Calibri" w:hAnsi="Calibri"/>
          <w:color w:val="333333"/>
          <w:lang w:val="pt-BR"/>
        </w:rPr>
        <w:t xml:space="preserve"> Gênesis 1:2; Jó 33:4</w:t>
      </w:r>
    </w:p>
    <w:p w14:paraId="2B756B3E" w14:textId="22125909" w:rsidR="007E4780" w:rsidRPr="002A1630" w:rsidRDefault="00AD2D07" w:rsidP="005D509E">
      <w:pPr>
        <w:spacing w:after="160"/>
        <w:rPr>
          <w:lang w:val="pt-BR"/>
        </w:rPr>
      </w:pPr>
      <w:r w:rsidRPr="002A1630">
        <w:rPr>
          <w:rFonts w:ascii="Calibri" w:hAnsi="Calibri"/>
          <w:b/>
          <w:color w:val="2C3E50"/>
          <w:lang w:val="pt-BR"/>
        </w:rPr>
        <w:t>Regeneração:</w:t>
      </w:r>
      <w:r w:rsidRPr="002A1630">
        <w:rPr>
          <w:rFonts w:ascii="Calibri" w:hAnsi="Calibri"/>
          <w:color w:val="333333"/>
          <w:lang w:val="pt-BR"/>
        </w:rPr>
        <w:t xml:space="preserve"> João 3:5-8</w:t>
      </w:r>
    </w:p>
    <w:p w14:paraId="529FE2D8" w14:textId="77777777" w:rsidR="007E4780" w:rsidRPr="002A1630" w:rsidRDefault="00AD2D07">
      <w:pPr>
        <w:spacing w:after="160"/>
        <w:rPr>
          <w:lang w:val="pt-BR"/>
        </w:rPr>
      </w:pPr>
      <w:r w:rsidRPr="002A1630">
        <w:rPr>
          <w:rFonts w:ascii="Calibri" w:hAnsi="Calibri"/>
          <w:b/>
          <w:color w:val="2C3E50"/>
          <w:lang w:val="pt-BR"/>
        </w:rPr>
        <w:lastRenderedPageBreak/>
        <w:t>Ressurreição:</w:t>
      </w:r>
      <w:r w:rsidRPr="002A1630">
        <w:rPr>
          <w:rFonts w:ascii="Calibri" w:hAnsi="Calibri"/>
          <w:color w:val="333333"/>
          <w:lang w:val="pt-BR"/>
        </w:rPr>
        <w:t xml:space="preserve"> Romanos 8:11</w:t>
      </w:r>
    </w:p>
    <w:p w14:paraId="0BC45A7C" w14:textId="77777777" w:rsidR="007E4780" w:rsidRDefault="00AD2D07">
      <w:pPr>
        <w:pStyle w:val="Heading3"/>
        <w:spacing w:after="120"/>
        <w:rPr>
          <w:rFonts w:ascii="Garamond" w:hAnsi="Garamond"/>
          <w:color w:val="4A5A6C"/>
          <w:sz w:val="26"/>
          <w:lang w:val="pt-BR"/>
        </w:rPr>
      </w:pPr>
      <w:r w:rsidRPr="002A1630">
        <w:rPr>
          <w:rFonts w:ascii="Garamond" w:hAnsi="Garamond"/>
          <w:color w:val="4A5A6C"/>
          <w:sz w:val="26"/>
          <w:lang w:val="pt-BR"/>
        </w:rPr>
        <w:t>PARTE 2: A OBRA DO ESPÍRITO SANTO</w:t>
      </w:r>
    </w:p>
    <w:p w14:paraId="07FB5B1B" w14:textId="77777777" w:rsidR="00F63285" w:rsidRPr="00F63285" w:rsidRDefault="00F63285" w:rsidP="00F63285">
      <w:pPr>
        <w:rPr>
          <w:lang w:val="pt-BR"/>
        </w:rPr>
      </w:pPr>
    </w:p>
    <w:p w14:paraId="725237AB" w14:textId="77777777" w:rsidR="007E4780" w:rsidRPr="002A1630" w:rsidRDefault="00AD2D07">
      <w:pPr>
        <w:spacing w:after="160"/>
        <w:rPr>
          <w:lang w:val="pt-BR"/>
        </w:rPr>
      </w:pPr>
      <w:r w:rsidRPr="002A1630">
        <w:rPr>
          <w:rFonts w:ascii="Calibri" w:hAnsi="Calibri"/>
          <w:color w:val="333333"/>
          <w:lang w:val="pt-BR"/>
        </w:rPr>
        <w:t>O Espírito Santo está ativo desde a criação até hoje! Vejamos Sua obra:</w:t>
      </w:r>
    </w:p>
    <w:p w14:paraId="2F616383" w14:textId="77777777" w:rsidR="007E4780" w:rsidRPr="002A1630" w:rsidRDefault="00AD2D07">
      <w:pPr>
        <w:spacing w:before="160" w:after="80"/>
        <w:rPr>
          <w:lang w:val="pt-BR"/>
        </w:rPr>
      </w:pPr>
      <w:r w:rsidRPr="002A1630">
        <w:rPr>
          <w:rFonts w:ascii="Garamond" w:hAnsi="Garamond"/>
          <w:b/>
          <w:color w:val="646E78"/>
          <w:sz w:val="24"/>
          <w:lang w:val="pt-BR"/>
        </w:rPr>
        <w:t>1. O ESPÍRITO NA CRIAÇÃO</w:t>
      </w:r>
    </w:p>
    <w:p w14:paraId="3C7DB15F" w14:textId="77777777" w:rsidR="007E4780" w:rsidRPr="002A1630" w:rsidRDefault="00AD2D07">
      <w:pPr>
        <w:spacing w:after="160"/>
        <w:rPr>
          <w:lang w:val="pt-BR"/>
        </w:rPr>
      </w:pPr>
      <w:r w:rsidRPr="002A1630">
        <w:rPr>
          <w:rFonts w:ascii="Calibri" w:hAnsi="Calibri"/>
          <w:color w:val="333333"/>
          <w:lang w:val="pt-BR"/>
        </w:rPr>
        <w:t xml:space="preserve">Gênesis 1:2: </w:t>
      </w:r>
      <w:r w:rsidRPr="002A1630">
        <w:rPr>
          <w:rFonts w:ascii="Calibri" w:hAnsi="Calibri"/>
          <w:i/>
          <w:color w:val="333333"/>
          <w:lang w:val="pt-BR"/>
        </w:rPr>
        <w:t>"O Espírito de Deus se movia sobre a face das águas."</w:t>
      </w:r>
    </w:p>
    <w:p w14:paraId="4EEC0F66" w14:textId="77777777" w:rsidR="007E4780" w:rsidRPr="002A1630" w:rsidRDefault="00AD2D07">
      <w:pPr>
        <w:spacing w:after="160"/>
        <w:rPr>
          <w:lang w:val="pt-BR"/>
        </w:rPr>
      </w:pPr>
      <w:r w:rsidRPr="002A1630">
        <w:rPr>
          <w:rFonts w:ascii="Calibri" w:hAnsi="Calibri"/>
          <w:color w:val="333333"/>
          <w:lang w:val="pt-BR"/>
        </w:rPr>
        <w:t xml:space="preserve">Jó 33:4: </w:t>
      </w:r>
      <w:r w:rsidRPr="002A1630">
        <w:rPr>
          <w:rFonts w:ascii="Calibri" w:hAnsi="Calibri"/>
          <w:i/>
          <w:color w:val="333333"/>
          <w:lang w:val="pt-BR"/>
        </w:rPr>
        <w:t>"O Espírito de Deus me fez; o sopro do Todo-poderoso me dá vida."</w:t>
      </w:r>
    </w:p>
    <w:p w14:paraId="104BAA76" w14:textId="77777777" w:rsidR="007E4780" w:rsidRPr="002A1630" w:rsidRDefault="00AD2D07">
      <w:pPr>
        <w:spacing w:after="160"/>
        <w:rPr>
          <w:lang w:val="pt-BR"/>
        </w:rPr>
      </w:pPr>
      <w:r w:rsidRPr="002A1630">
        <w:rPr>
          <w:rFonts w:ascii="Calibri" w:hAnsi="Calibri"/>
          <w:color w:val="333333"/>
          <w:lang w:val="pt-BR"/>
        </w:rPr>
        <w:t>O Espírito esteve ativo na criação do universo e da humanidade!</w:t>
      </w:r>
    </w:p>
    <w:p w14:paraId="784916BB" w14:textId="77777777" w:rsidR="007E4780" w:rsidRPr="002A1630" w:rsidRDefault="00AD2D07">
      <w:pPr>
        <w:spacing w:before="160" w:after="80"/>
        <w:rPr>
          <w:lang w:val="pt-BR"/>
        </w:rPr>
      </w:pPr>
      <w:r w:rsidRPr="002A1630">
        <w:rPr>
          <w:rFonts w:ascii="Garamond" w:hAnsi="Garamond"/>
          <w:b/>
          <w:color w:val="646E78"/>
          <w:sz w:val="24"/>
          <w:lang w:val="pt-BR"/>
        </w:rPr>
        <w:t>2. O ESPÍRITO NOS PROFETAS (ANTIGO TESTAMENTO)</w:t>
      </w:r>
    </w:p>
    <w:p w14:paraId="5C8C91C7" w14:textId="77777777" w:rsidR="007E4780" w:rsidRPr="002A1630" w:rsidRDefault="00AD2D07">
      <w:pPr>
        <w:spacing w:after="160"/>
        <w:rPr>
          <w:lang w:val="pt-BR"/>
        </w:rPr>
      </w:pPr>
      <w:r w:rsidRPr="002A1630">
        <w:rPr>
          <w:rFonts w:ascii="Calibri" w:hAnsi="Calibri"/>
          <w:color w:val="333333"/>
          <w:lang w:val="pt-BR"/>
        </w:rPr>
        <w:t>O Espírito capacitou pessoas específicas para tarefas específicas:</w:t>
      </w:r>
    </w:p>
    <w:p w14:paraId="7381B11C" w14:textId="77777777" w:rsidR="007E4780" w:rsidRPr="002A1630" w:rsidRDefault="00AD2D07">
      <w:pPr>
        <w:spacing w:after="160"/>
        <w:rPr>
          <w:lang w:val="pt-BR"/>
        </w:rPr>
      </w:pPr>
      <w:r w:rsidRPr="002A1630">
        <w:rPr>
          <w:rFonts w:ascii="Calibri" w:hAnsi="Calibri"/>
          <w:b/>
          <w:color w:val="2C3E50"/>
          <w:lang w:val="pt-BR"/>
        </w:rPr>
        <w:t>Líderes:</w:t>
      </w:r>
      <w:r w:rsidRPr="002A1630">
        <w:rPr>
          <w:rFonts w:ascii="Calibri" w:hAnsi="Calibri"/>
          <w:color w:val="333333"/>
          <w:lang w:val="pt-BR"/>
        </w:rPr>
        <w:t xml:space="preserve"> Moisés, Josué, Juízes</w:t>
      </w:r>
    </w:p>
    <w:p w14:paraId="7C6FC13E" w14:textId="77777777" w:rsidR="007E4780" w:rsidRPr="002A1630" w:rsidRDefault="00AD2D07">
      <w:pPr>
        <w:spacing w:after="160"/>
        <w:rPr>
          <w:lang w:val="pt-BR"/>
        </w:rPr>
      </w:pPr>
      <w:r w:rsidRPr="002A1630">
        <w:rPr>
          <w:rFonts w:ascii="Calibri" w:hAnsi="Calibri"/>
          <w:b/>
          <w:color w:val="2C3E50"/>
          <w:lang w:val="pt-BR"/>
        </w:rPr>
        <w:t>Profetas:</w:t>
      </w:r>
      <w:r w:rsidRPr="002A1630">
        <w:rPr>
          <w:rFonts w:ascii="Calibri" w:hAnsi="Calibri"/>
          <w:color w:val="333333"/>
          <w:lang w:val="pt-BR"/>
        </w:rPr>
        <w:t xml:space="preserve"> 2 Pedro 1:21 - </w:t>
      </w:r>
      <w:r w:rsidRPr="002A1630">
        <w:rPr>
          <w:rFonts w:ascii="Calibri" w:hAnsi="Calibri"/>
          <w:i/>
          <w:color w:val="333333"/>
          <w:lang w:val="pt-BR"/>
        </w:rPr>
        <w:t>"Homens falaram da parte de Deus, impelidos pelo Espírito Santo"</w:t>
      </w:r>
    </w:p>
    <w:p w14:paraId="75BB396A" w14:textId="77777777" w:rsidR="007E4780" w:rsidRPr="002A1630" w:rsidRDefault="00AD2D07">
      <w:pPr>
        <w:spacing w:after="160"/>
        <w:rPr>
          <w:lang w:val="pt-BR"/>
        </w:rPr>
      </w:pPr>
      <w:r w:rsidRPr="002A1630">
        <w:rPr>
          <w:rFonts w:ascii="Calibri" w:hAnsi="Calibri"/>
          <w:b/>
          <w:color w:val="2C3E50"/>
          <w:lang w:val="pt-BR"/>
        </w:rPr>
        <w:t>Artesãos:</w:t>
      </w:r>
      <w:r w:rsidRPr="002A1630">
        <w:rPr>
          <w:rFonts w:ascii="Calibri" w:hAnsi="Calibri"/>
          <w:color w:val="333333"/>
          <w:lang w:val="pt-BR"/>
        </w:rPr>
        <w:t xml:space="preserve"> Êxodo 31:3 - Para construir o tabernáculo</w:t>
      </w:r>
    </w:p>
    <w:p w14:paraId="6D979AD3" w14:textId="77777777" w:rsidR="007E4780" w:rsidRPr="002A1630" w:rsidRDefault="00AD2D07">
      <w:pPr>
        <w:spacing w:after="160"/>
        <w:rPr>
          <w:lang w:val="pt-BR"/>
        </w:rPr>
      </w:pPr>
      <w:r w:rsidRPr="002A1630">
        <w:rPr>
          <w:rFonts w:ascii="Calibri" w:hAnsi="Calibri"/>
          <w:b/>
          <w:color w:val="2C3E50"/>
          <w:lang w:val="pt-BR"/>
        </w:rPr>
        <w:t>Rei Davi:</w:t>
      </w:r>
      <w:r w:rsidRPr="002A1630">
        <w:rPr>
          <w:rFonts w:ascii="Calibri" w:hAnsi="Calibri"/>
          <w:color w:val="333333"/>
          <w:lang w:val="pt-BR"/>
        </w:rPr>
        <w:t xml:space="preserve"> 2 Samuel 23:2 - </w:t>
      </w:r>
      <w:r w:rsidRPr="002A1630">
        <w:rPr>
          <w:rFonts w:ascii="Calibri" w:hAnsi="Calibri"/>
          <w:i/>
          <w:color w:val="333333"/>
          <w:lang w:val="pt-BR"/>
        </w:rPr>
        <w:t>"O Espírito do SENHOR falou por meu intermédio"</w:t>
      </w:r>
    </w:p>
    <w:p w14:paraId="780419B7" w14:textId="77777777" w:rsidR="007E4780" w:rsidRPr="002A1630" w:rsidRDefault="00AD2D07">
      <w:pPr>
        <w:spacing w:after="160"/>
        <w:rPr>
          <w:lang w:val="pt-BR"/>
        </w:rPr>
      </w:pPr>
      <w:r w:rsidRPr="002A1630">
        <w:rPr>
          <w:rFonts w:ascii="Calibri" w:hAnsi="Calibri"/>
          <w:color w:val="333333"/>
          <w:lang w:val="pt-BR"/>
        </w:rPr>
        <w:t xml:space="preserve">No AT, o Espírito vinha </w:t>
      </w:r>
      <w:r w:rsidRPr="002A1630">
        <w:rPr>
          <w:rFonts w:ascii="Calibri" w:hAnsi="Calibri"/>
          <w:b/>
          <w:color w:val="2C3E50"/>
          <w:lang w:val="pt-BR"/>
        </w:rPr>
        <w:t>sobre</w:t>
      </w:r>
      <w:r w:rsidRPr="002A1630">
        <w:rPr>
          <w:rFonts w:ascii="Calibri" w:hAnsi="Calibri"/>
          <w:color w:val="333333"/>
          <w:lang w:val="pt-BR"/>
        </w:rPr>
        <w:t xml:space="preserve"> pessoas específicas para tarefas específicas.</w:t>
      </w:r>
    </w:p>
    <w:p w14:paraId="5F5781AB" w14:textId="77777777" w:rsidR="007E4780" w:rsidRPr="002A1630" w:rsidRDefault="00AD2D07">
      <w:pPr>
        <w:spacing w:before="160" w:after="80"/>
        <w:rPr>
          <w:lang w:val="pt-BR"/>
        </w:rPr>
      </w:pPr>
      <w:r w:rsidRPr="002A1630">
        <w:rPr>
          <w:rFonts w:ascii="Garamond" w:hAnsi="Garamond"/>
          <w:b/>
          <w:color w:val="646E78"/>
          <w:sz w:val="24"/>
          <w:lang w:val="pt-BR"/>
        </w:rPr>
        <w:t>3. O ESPÍRITO EM JESUS</w:t>
      </w:r>
    </w:p>
    <w:p w14:paraId="645D7E2A" w14:textId="77777777" w:rsidR="007E4780" w:rsidRPr="002A1630" w:rsidRDefault="00AD2D07">
      <w:pPr>
        <w:spacing w:after="160"/>
        <w:rPr>
          <w:lang w:val="pt-BR"/>
        </w:rPr>
      </w:pPr>
      <w:r w:rsidRPr="002A1630">
        <w:rPr>
          <w:rFonts w:ascii="Calibri" w:hAnsi="Calibri"/>
          <w:color w:val="333333"/>
          <w:lang w:val="pt-BR"/>
        </w:rPr>
        <w:t>O Espírito esteve ativo em toda a vida de Jesus:</w:t>
      </w:r>
    </w:p>
    <w:p w14:paraId="219725BA" w14:textId="77777777" w:rsidR="007E4780" w:rsidRPr="002A1630" w:rsidRDefault="00AD2D07">
      <w:pPr>
        <w:spacing w:after="160"/>
        <w:rPr>
          <w:lang w:val="pt-BR"/>
        </w:rPr>
      </w:pPr>
      <w:r w:rsidRPr="002A1630">
        <w:rPr>
          <w:rFonts w:ascii="Calibri" w:hAnsi="Calibri"/>
          <w:b/>
          <w:color w:val="2C3E50"/>
          <w:lang w:val="pt-BR"/>
        </w:rPr>
        <w:t>Concepção:</w:t>
      </w:r>
      <w:r w:rsidRPr="002A1630">
        <w:rPr>
          <w:rFonts w:ascii="Calibri" w:hAnsi="Calibri"/>
          <w:color w:val="333333"/>
          <w:lang w:val="pt-BR"/>
        </w:rPr>
        <w:t xml:space="preserve"> Lucas 1:35 - Jesus foi concebido pelo Espírito Santo</w:t>
      </w:r>
    </w:p>
    <w:p w14:paraId="100E0CDD" w14:textId="77777777" w:rsidR="007E4780" w:rsidRPr="002A1630" w:rsidRDefault="00AD2D07">
      <w:pPr>
        <w:spacing w:after="160"/>
        <w:rPr>
          <w:lang w:val="pt-BR"/>
        </w:rPr>
      </w:pPr>
      <w:r w:rsidRPr="002A1630">
        <w:rPr>
          <w:rFonts w:ascii="Calibri" w:hAnsi="Calibri"/>
          <w:b/>
          <w:color w:val="2C3E50"/>
          <w:lang w:val="pt-BR"/>
        </w:rPr>
        <w:t>Batismo:</w:t>
      </w:r>
      <w:r w:rsidRPr="002A1630">
        <w:rPr>
          <w:rFonts w:ascii="Calibri" w:hAnsi="Calibri"/>
          <w:color w:val="333333"/>
          <w:lang w:val="pt-BR"/>
        </w:rPr>
        <w:t xml:space="preserve"> Mateus 3:16 - O Espírito desceu sobre Ele</w:t>
      </w:r>
    </w:p>
    <w:p w14:paraId="33F237F2" w14:textId="77777777" w:rsidR="007E4780" w:rsidRPr="002A1630" w:rsidRDefault="00AD2D07">
      <w:pPr>
        <w:spacing w:after="160"/>
        <w:rPr>
          <w:lang w:val="pt-BR"/>
        </w:rPr>
      </w:pPr>
      <w:r w:rsidRPr="002A1630">
        <w:rPr>
          <w:rFonts w:ascii="Calibri" w:hAnsi="Calibri"/>
          <w:b/>
          <w:color w:val="2C3E50"/>
          <w:lang w:val="pt-BR"/>
        </w:rPr>
        <w:t>Tentação:</w:t>
      </w:r>
      <w:r w:rsidRPr="002A1630">
        <w:rPr>
          <w:rFonts w:ascii="Calibri" w:hAnsi="Calibri"/>
          <w:color w:val="333333"/>
          <w:lang w:val="pt-BR"/>
        </w:rPr>
        <w:t xml:space="preserve"> Lucas 4:1 - Foi levado pelo Espírito ao deserto</w:t>
      </w:r>
    </w:p>
    <w:p w14:paraId="6ADDF85F" w14:textId="77777777" w:rsidR="007E4780" w:rsidRPr="002A1630" w:rsidRDefault="00AD2D07">
      <w:pPr>
        <w:spacing w:after="160"/>
        <w:rPr>
          <w:lang w:val="pt-BR"/>
        </w:rPr>
      </w:pPr>
      <w:r w:rsidRPr="002A1630">
        <w:rPr>
          <w:rFonts w:ascii="Calibri" w:hAnsi="Calibri"/>
          <w:b/>
          <w:color w:val="2C3E50"/>
          <w:lang w:val="pt-BR"/>
        </w:rPr>
        <w:t>Ministério:</w:t>
      </w:r>
      <w:r w:rsidRPr="002A1630">
        <w:rPr>
          <w:rFonts w:ascii="Calibri" w:hAnsi="Calibri"/>
          <w:color w:val="333333"/>
          <w:lang w:val="pt-BR"/>
        </w:rPr>
        <w:t xml:space="preserve"> Lucas 4:18 - </w:t>
      </w:r>
      <w:r w:rsidRPr="002A1630">
        <w:rPr>
          <w:rFonts w:ascii="Calibri" w:hAnsi="Calibri"/>
          <w:i/>
          <w:color w:val="333333"/>
          <w:lang w:val="pt-BR"/>
        </w:rPr>
        <w:t>"O Espírito do Senhor está sobre mim"</w:t>
      </w:r>
    </w:p>
    <w:p w14:paraId="4A63FB21" w14:textId="77777777" w:rsidR="007E4780" w:rsidRPr="002A1630" w:rsidRDefault="00AD2D07">
      <w:pPr>
        <w:spacing w:after="160"/>
        <w:rPr>
          <w:lang w:val="pt-BR"/>
        </w:rPr>
      </w:pPr>
      <w:r w:rsidRPr="002A1630">
        <w:rPr>
          <w:rFonts w:ascii="Calibri" w:hAnsi="Calibri"/>
          <w:b/>
          <w:color w:val="2C3E50"/>
          <w:lang w:val="pt-BR"/>
        </w:rPr>
        <w:t>Morte:</w:t>
      </w:r>
      <w:r w:rsidRPr="002A1630">
        <w:rPr>
          <w:rFonts w:ascii="Calibri" w:hAnsi="Calibri"/>
          <w:color w:val="333333"/>
          <w:lang w:val="pt-BR"/>
        </w:rPr>
        <w:t xml:space="preserve"> Hebreus 9:14 - Ofereceu-se pelo Espírito eterno</w:t>
      </w:r>
    </w:p>
    <w:p w14:paraId="15156BDA" w14:textId="77777777" w:rsidR="007E4780" w:rsidRPr="002A1630" w:rsidRDefault="00AD2D07">
      <w:pPr>
        <w:spacing w:after="160"/>
        <w:rPr>
          <w:lang w:val="pt-BR"/>
        </w:rPr>
      </w:pPr>
      <w:r w:rsidRPr="002A1630">
        <w:rPr>
          <w:rFonts w:ascii="Calibri" w:hAnsi="Calibri"/>
          <w:b/>
          <w:color w:val="2C3E50"/>
          <w:lang w:val="pt-BR"/>
        </w:rPr>
        <w:t>Ressurreição:</w:t>
      </w:r>
      <w:r w:rsidRPr="002A1630">
        <w:rPr>
          <w:rFonts w:ascii="Calibri" w:hAnsi="Calibri"/>
          <w:color w:val="333333"/>
          <w:lang w:val="pt-BR"/>
        </w:rPr>
        <w:t xml:space="preserve"> Romanos 8:11 - Ressuscitado pelo Espírito</w:t>
      </w:r>
    </w:p>
    <w:p w14:paraId="69997ED3" w14:textId="77777777" w:rsidR="007E4780" w:rsidRPr="002A1630" w:rsidRDefault="00AD2D07">
      <w:pPr>
        <w:spacing w:before="160" w:after="80"/>
        <w:rPr>
          <w:lang w:val="pt-BR"/>
        </w:rPr>
      </w:pPr>
      <w:r w:rsidRPr="002A1630">
        <w:rPr>
          <w:rFonts w:ascii="Garamond" w:hAnsi="Garamond"/>
          <w:b/>
          <w:color w:val="646E78"/>
          <w:sz w:val="24"/>
          <w:lang w:val="pt-BR"/>
        </w:rPr>
        <w:t>4. O ESPÍRITO NA SALVAÇÃO</w:t>
      </w:r>
    </w:p>
    <w:p w14:paraId="57B1739C" w14:textId="77777777" w:rsidR="007E4780" w:rsidRPr="002A1630" w:rsidRDefault="00AD2D07">
      <w:pPr>
        <w:spacing w:after="160"/>
        <w:rPr>
          <w:lang w:val="pt-BR"/>
        </w:rPr>
      </w:pPr>
      <w:r w:rsidRPr="002A1630">
        <w:rPr>
          <w:rFonts w:ascii="Calibri" w:hAnsi="Calibri"/>
          <w:color w:val="333333"/>
          <w:lang w:val="pt-BR"/>
        </w:rPr>
        <w:t>O Espírito é essencial em cada etapa da salvação:</w:t>
      </w:r>
    </w:p>
    <w:p w14:paraId="0103118F" w14:textId="77777777" w:rsidR="007E4780" w:rsidRPr="002A1630" w:rsidRDefault="00AD2D07">
      <w:pPr>
        <w:spacing w:after="160"/>
        <w:rPr>
          <w:lang w:val="pt-BR"/>
        </w:rPr>
      </w:pPr>
      <w:r w:rsidRPr="002A1630">
        <w:rPr>
          <w:rFonts w:ascii="Calibri" w:hAnsi="Calibri"/>
          <w:b/>
          <w:color w:val="2C3E50"/>
          <w:lang w:val="pt-BR"/>
        </w:rPr>
        <w:t>A. CONVICÇÃO DO PECADO</w:t>
      </w:r>
    </w:p>
    <w:p w14:paraId="45BA7922" w14:textId="77777777" w:rsidR="007E4780" w:rsidRPr="002A1630" w:rsidRDefault="00AD2D07">
      <w:pPr>
        <w:spacing w:after="160"/>
        <w:rPr>
          <w:lang w:val="pt-BR"/>
        </w:rPr>
      </w:pPr>
      <w:r w:rsidRPr="002A1630">
        <w:rPr>
          <w:rFonts w:ascii="Calibri" w:hAnsi="Calibri"/>
          <w:color w:val="333333"/>
          <w:lang w:val="pt-BR"/>
        </w:rPr>
        <w:t xml:space="preserve">João 16:8: </w:t>
      </w:r>
      <w:r w:rsidRPr="002A1630">
        <w:rPr>
          <w:rFonts w:ascii="Calibri" w:hAnsi="Calibri"/>
          <w:i/>
          <w:color w:val="333333"/>
          <w:lang w:val="pt-BR"/>
        </w:rPr>
        <w:t>"Quando ele vier, convencerá o mundo do pecado, da justiça e do juízo."</w:t>
      </w:r>
    </w:p>
    <w:p w14:paraId="4B689E4D" w14:textId="77777777" w:rsidR="007E4780" w:rsidRPr="002A1630" w:rsidRDefault="00AD2D07">
      <w:pPr>
        <w:spacing w:after="160"/>
        <w:rPr>
          <w:lang w:val="pt-BR"/>
        </w:rPr>
      </w:pPr>
      <w:r w:rsidRPr="002A1630">
        <w:rPr>
          <w:rFonts w:ascii="Calibri" w:hAnsi="Calibri"/>
          <w:color w:val="333333"/>
          <w:lang w:val="pt-BR"/>
        </w:rPr>
        <w:t>Sem o Espírito, não reconheceríamos nosso pecado!</w:t>
      </w:r>
    </w:p>
    <w:p w14:paraId="66643825" w14:textId="77777777" w:rsidR="007E4780" w:rsidRPr="002A1630" w:rsidRDefault="00AD2D07">
      <w:pPr>
        <w:spacing w:after="160"/>
        <w:rPr>
          <w:lang w:val="pt-BR"/>
        </w:rPr>
      </w:pPr>
      <w:r w:rsidRPr="002A1630">
        <w:rPr>
          <w:rFonts w:ascii="Calibri" w:hAnsi="Calibri"/>
          <w:b/>
          <w:color w:val="2C3E50"/>
          <w:lang w:val="pt-BR"/>
        </w:rPr>
        <w:lastRenderedPageBreak/>
        <w:t>B. REGENERAÇÃO (NOVO NASCIMENTO)</w:t>
      </w:r>
    </w:p>
    <w:p w14:paraId="594D1C7A" w14:textId="77777777" w:rsidR="007E4780" w:rsidRPr="002A1630" w:rsidRDefault="00AD2D07">
      <w:pPr>
        <w:spacing w:after="160"/>
        <w:rPr>
          <w:lang w:val="pt-BR"/>
        </w:rPr>
      </w:pPr>
      <w:r w:rsidRPr="002A1630">
        <w:rPr>
          <w:rFonts w:ascii="Calibri" w:hAnsi="Calibri"/>
          <w:color w:val="333333"/>
          <w:lang w:val="pt-BR"/>
        </w:rPr>
        <w:t xml:space="preserve">João 3:5-6: </w:t>
      </w:r>
      <w:r w:rsidRPr="002A1630">
        <w:rPr>
          <w:rFonts w:ascii="Calibri" w:hAnsi="Calibri"/>
          <w:i/>
          <w:color w:val="333333"/>
          <w:lang w:val="pt-BR"/>
        </w:rPr>
        <w:t>"Ninguém pode entrar no Reino de Deus se não nascer da água e do Espírito. O que nasce da carne é carne, mas o que nasce do Espírito é espírito."</w:t>
      </w:r>
    </w:p>
    <w:p w14:paraId="065CED46" w14:textId="77777777" w:rsidR="007E4780" w:rsidRPr="002A1630" w:rsidRDefault="00AD2D07">
      <w:pPr>
        <w:spacing w:after="160"/>
        <w:rPr>
          <w:lang w:val="pt-BR"/>
        </w:rPr>
      </w:pPr>
      <w:r w:rsidRPr="002A1630">
        <w:rPr>
          <w:rFonts w:ascii="Calibri" w:hAnsi="Calibri"/>
          <w:color w:val="333333"/>
          <w:lang w:val="pt-BR"/>
        </w:rPr>
        <w:t xml:space="preserve">Tito 3:5: </w:t>
      </w:r>
      <w:r w:rsidRPr="002A1630">
        <w:rPr>
          <w:rFonts w:ascii="Calibri" w:hAnsi="Calibri"/>
          <w:i/>
          <w:color w:val="333333"/>
          <w:lang w:val="pt-BR"/>
        </w:rPr>
        <w:t>"Ele nos salvou... mediante o lavar regenerador e renovador do Espírito Santo."</w:t>
      </w:r>
    </w:p>
    <w:p w14:paraId="509F9B78" w14:textId="77777777" w:rsidR="007E4780" w:rsidRPr="002A1630" w:rsidRDefault="00AD2D07">
      <w:pPr>
        <w:spacing w:after="160"/>
        <w:rPr>
          <w:lang w:val="pt-BR"/>
        </w:rPr>
      </w:pPr>
      <w:r w:rsidRPr="002A1630">
        <w:rPr>
          <w:rFonts w:ascii="Calibri" w:hAnsi="Calibri"/>
          <w:color w:val="333333"/>
          <w:lang w:val="pt-BR"/>
        </w:rPr>
        <w:t>O Espírito nos dá nova vida espiritual!</w:t>
      </w:r>
    </w:p>
    <w:p w14:paraId="5315AC52" w14:textId="77777777" w:rsidR="007E4780" w:rsidRPr="002A1630" w:rsidRDefault="00AD2D07">
      <w:pPr>
        <w:spacing w:after="160"/>
        <w:rPr>
          <w:lang w:val="pt-BR"/>
        </w:rPr>
      </w:pPr>
      <w:r w:rsidRPr="002A1630">
        <w:rPr>
          <w:rFonts w:ascii="Calibri" w:hAnsi="Calibri"/>
          <w:b/>
          <w:color w:val="2C3E50"/>
          <w:lang w:val="pt-BR"/>
        </w:rPr>
        <w:t>C. HABITAÇÃO PERMANENTE</w:t>
      </w:r>
    </w:p>
    <w:p w14:paraId="3E78B529" w14:textId="77777777" w:rsidR="007E4780" w:rsidRPr="002A1630" w:rsidRDefault="00AD2D07">
      <w:pPr>
        <w:spacing w:after="160"/>
        <w:rPr>
          <w:lang w:val="pt-BR"/>
        </w:rPr>
      </w:pPr>
      <w:r w:rsidRPr="002A1630">
        <w:rPr>
          <w:rFonts w:ascii="Calibri" w:hAnsi="Calibri"/>
          <w:color w:val="333333"/>
          <w:lang w:val="pt-BR"/>
        </w:rPr>
        <w:t xml:space="preserve">João 14:16-17: </w:t>
      </w:r>
      <w:r w:rsidRPr="002A1630">
        <w:rPr>
          <w:rFonts w:ascii="Calibri" w:hAnsi="Calibri"/>
          <w:i/>
          <w:color w:val="333333"/>
          <w:lang w:val="pt-BR"/>
        </w:rPr>
        <w:t>"E eu pedirei ao Pai, e ele lhes dará outro Conselheiro para estar com vocês para sempre, o Espírito da verdade."</w:t>
      </w:r>
    </w:p>
    <w:p w14:paraId="78192D35" w14:textId="77777777" w:rsidR="007E4780" w:rsidRPr="002A1630" w:rsidRDefault="00AD2D07">
      <w:pPr>
        <w:spacing w:after="160"/>
        <w:rPr>
          <w:lang w:val="pt-BR"/>
        </w:rPr>
      </w:pPr>
      <w:r w:rsidRPr="002A1630">
        <w:rPr>
          <w:rFonts w:ascii="Calibri" w:hAnsi="Calibri"/>
          <w:color w:val="333333"/>
          <w:lang w:val="pt-BR"/>
        </w:rPr>
        <w:t xml:space="preserve">No Novo Testamento, o Espírito não apenas vem </w:t>
      </w:r>
      <w:r w:rsidRPr="002A1630">
        <w:rPr>
          <w:rFonts w:ascii="Calibri" w:hAnsi="Calibri"/>
          <w:b/>
          <w:color w:val="2C3E50"/>
          <w:lang w:val="pt-BR"/>
        </w:rPr>
        <w:t>sobre</w:t>
      </w:r>
      <w:r w:rsidRPr="002A1630">
        <w:rPr>
          <w:rFonts w:ascii="Calibri" w:hAnsi="Calibri"/>
          <w:color w:val="333333"/>
          <w:lang w:val="pt-BR"/>
        </w:rPr>
        <w:t xml:space="preserve"> os crentes - Ele </w:t>
      </w:r>
      <w:r w:rsidRPr="002A1630">
        <w:rPr>
          <w:rFonts w:ascii="Calibri" w:hAnsi="Calibri"/>
          <w:b/>
          <w:color w:val="2C3E50"/>
          <w:lang w:val="pt-BR"/>
        </w:rPr>
        <w:t>habita dentro</w:t>
      </w:r>
      <w:r w:rsidRPr="002A1630">
        <w:rPr>
          <w:rFonts w:ascii="Calibri" w:hAnsi="Calibri"/>
          <w:color w:val="333333"/>
          <w:lang w:val="pt-BR"/>
        </w:rPr>
        <w:t xml:space="preserve"> deles permanentemente!</w:t>
      </w:r>
    </w:p>
    <w:p w14:paraId="7F2D4253" w14:textId="77777777" w:rsidR="007E4780" w:rsidRPr="002A1630" w:rsidRDefault="00AD2D07">
      <w:pPr>
        <w:spacing w:after="160"/>
        <w:rPr>
          <w:lang w:val="pt-BR"/>
        </w:rPr>
      </w:pPr>
      <w:r w:rsidRPr="002A1630">
        <w:rPr>
          <w:rFonts w:ascii="Calibri" w:hAnsi="Calibri"/>
          <w:color w:val="333333"/>
          <w:lang w:val="pt-BR"/>
        </w:rPr>
        <w:t xml:space="preserve">1 Coríntios 6:19: </w:t>
      </w:r>
      <w:r w:rsidRPr="002A1630">
        <w:rPr>
          <w:rFonts w:ascii="Calibri" w:hAnsi="Calibri"/>
          <w:i/>
          <w:color w:val="333333"/>
          <w:lang w:val="pt-BR"/>
        </w:rPr>
        <w:t>"Não sabem que o corpo de vocês é santuário do Espírito Santo?"</w:t>
      </w:r>
    </w:p>
    <w:p w14:paraId="3A638C04" w14:textId="77777777" w:rsidR="007E4780" w:rsidRPr="002A1630" w:rsidRDefault="00AD2D07">
      <w:pPr>
        <w:spacing w:after="160"/>
        <w:rPr>
          <w:lang w:val="pt-BR"/>
        </w:rPr>
      </w:pPr>
      <w:r w:rsidRPr="002A1630">
        <w:rPr>
          <w:rFonts w:ascii="Calibri" w:hAnsi="Calibri"/>
          <w:color w:val="333333"/>
          <w:lang w:val="pt-BR"/>
        </w:rPr>
        <w:t xml:space="preserve">Romanos 8:9: </w:t>
      </w:r>
      <w:r w:rsidRPr="002A1630">
        <w:rPr>
          <w:rFonts w:ascii="Calibri" w:hAnsi="Calibri"/>
          <w:i/>
          <w:color w:val="333333"/>
          <w:lang w:val="pt-BR"/>
        </w:rPr>
        <w:t>"Se alguém não tem o Espírito de Cristo, esse tal não é dele."</w:t>
      </w:r>
    </w:p>
    <w:p w14:paraId="37587004" w14:textId="77777777" w:rsidR="007E4780" w:rsidRPr="002A1630" w:rsidRDefault="00AD2D07">
      <w:pPr>
        <w:spacing w:after="160"/>
        <w:rPr>
          <w:lang w:val="pt-BR"/>
        </w:rPr>
      </w:pPr>
      <w:r w:rsidRPr="002A1630">
        <w:rPr>
          <w:rFonts w:ascii="Calibri" w:hAnsi="Calibri"/>
          <w:b/>
          <w:color w:val="2C3E50"/>
          <w:lang w:val="pt-BR"/>
        </w:rPr>
        <w:t>Todo cristão verdadeiro tem o Espírito Santo habitando nele!</w:t>
      </w:r>
    </w:p>
    <w:p w14:paraId="3B6F39F7" w14:textId="77777777" w:rsidR="007E4780" w:rsidRPr="002A1630" w:rsidRDefault="00AD2D07">
      <w:pPr>
        <w:spacing w:after="160"/>
        <w:rPr>
          <w:lang w:val="pt-BR"/>
        </w:rPr>
      </w:pPr>
      <w:r w:rsidRPr="002A1630">
        <w:rPr>
          <w:rFonts w:ascii="Calibri" w:hAnsi="Calibri"/>
          <w:b/>
          <w:color w:val="2C3E50"/>
          <w:lang w:val="pt-BR"/>
        </w:rPr>
        <w:t>D. SELO E GARANTIA</w:t>
      </w:r>
    </w:p>
    <w:p w14:paraId="2F62F4A3" w14:textId="77777777" w:rsidR="007E4780" w:rsidRPr="002A1630" w:rsidRDefault="00AD2D07">
      <w:pPr>
        <w:spacing w:after="160"/>
        <w:rPr>
          <w:lang w:val="pt-BR"/>
        </w:rPr>
      </w:pPr>
      <w:r w:rsidRPr="002A1630">
        <w:rPr>
          <w:rFonts w:ascii="Calibri" w:hAnsi="Calibri"/>
          <w:color w:val="333333"/>
          <w:lang w:val="pt-BR"/>
        </w:rPr>
        <w:t xml:space="preserve">Efésios 1:13-14: </w:t>
      </w:r>
      <w:r w:rsidRPr="002A1630">
        <w:rPr>
          <w:rFonts w:ascii="Calibri" w:hAnsi="Calibri"/>
          <w:i/>
          <w:color w:val="333333"/>
          <w:lang w:val="pt-BR"/>
        </w:rPr>
        <w:t>"Tendo nele também crido, fostes selados com o Santo Espírito da promessa; o qual é o penhor da nossa herança."</w:t>
      </w:r>
    </w:p>
    <w:p w14:paraId="4E2D32F0" w14:textId="77777777" w:rsidR="007E4780" w:rsidRPr="002A1630" w:rsidRDefault="00AD2D07">
      <w:pPr>
        <w:spacing w:after="160"/>
        <w:rPr>
          <w:lang w:val="pt-BR"/>
        </w:rPr>
      </w:pPr>
      <w:r w:rsidRPr="002A1630">
        <w:rPr>
          <w:rFonts w:ascii="Calibri" w:hAnsi="Calibri"/>
          <w:color w:val="333333"/>
          <w:lang w:val="pt-BR"/>
        </w:rPr>
        <w:t xml:space="preserve">2 Coríntios 1:22: Deus </w:t>
      </w:r>
      <w:r w:rsidRPr="002A1630">
        <w:rPr>
          <w:rFonts w:ascii="Calibri" w:hAnsi="Calibri"/>
          <w:i/>
          <w:color w:val="333333"/>
          <w:lang w:val="pt-BR"/>
        </w:rPr>
        <w:t>"nos selou e deu o Espírito como garantia em nossos corações"</w:t>
      </w:r>
    </w:p>
    <w:p w14:paraId="4BBF9B7B" w14:textId="77777777" w:rsidR="007E4780" w:rsidRPr="002A1630" w:rsidRDefault="00AD2D07">
      <w:pPr>
        <w:spacing w:after="160"/>
        <w:rPr>
          <w:lang w:val="pt-BR"/>
        </w:rPr>
      </w:pPr>
      <w:r w:rsidRPr="002A1630">
        <w:rPr>
          <w:rFonts w:ascii="Calibri" w:hAnsi="Calibri"/>
          <w:color w:val="333333"/>
          <w:lang w:val="pt-BR"/>
        </w:rPr>
        <w:t xml:space="preserve">O Espírito é a </w:t>
      </w:r>
      <w:r w:rsidRPr="002A1630">
        <w:rPr>
          <w:rFonts w:ascii="Calibri" w:hAnsi="Calibri"/>
          <w:b/>
          <w:color w:val="2C3E50"/>
          <w:lang w:val="pt-BR"/>
        </w:rPr>
        <w:t>garantia</w:t>
      </w:r>
      <w:r w:rsidRPr="002A1630">
        <w:rPr>
          <w:rFonts w:ascii="Calibri" w:hAnsi="Calibri"/>
          <w:color w:val="333333"/>
          <w:lang w:val="pt-BR"/>
        </w:rPr>
        <w:t xml:space="preserve"> de que pertencemos a Deus e seremos glorificados!</w:t>
      </w:r>
    </w:p>
    <w:p w14:paraId="2D8F470B" w14:textId="77777777" w:rsidR="007E4780" w:rsidRPr="002A1630" w:rsidRDefault="00AD2D07">
      <w:pPr>
        <w:spacing w:before="160" w:after="80"/>
        <w:rPr>
          <w:lang w:val="pt-BR"/>
        </w:rPr>
      </w:pPr>
      <w:r w:rsidRPr="002A1630">
        <w:rPr>
          <w:rFonts w:ascii="Garamond" w:hAnsi="Garamond"/>
          <w:b/>
          <w:color w:val="646E78"/>
          <w:sz w:val="24"/>
          <w:lang w:val="pt-BR"/>
        </w:rPr>
        <w:t>5. O ESPÍRITO NA VIDA CRISTÃ DIÁRIA</w:t>
      </w:r>
    </w:p>
    <w:p w14:paraId="1A91184C" w14:textId="77777777" w:rsidR="007E4780" w:rsidRPr="002A1630" w:rsidRDefault="00AD2D07">
      <w:pPr>
        <w:spacing w:after="160"/>
        <w:rPr>
          <w:lang w:val="pt-BR"/>
        </w:rPr>
      </w:pPr>
      <w:r w:rsidRPr="002A1630">
        <w:rPr>
          <w:rFonts w:ascii="Calibri" w:hAnsi="Calibri"/>
          <w:color w:val="333333"/>
          <w:lang w:val="pt-BR"/>
        </w:rPr>
        <w:t>O Espírito continua trabalhando na vida do crente:</w:t>
      </w:r>
    </w:p>
    <w:p w14:paraId="6CBB242C" w14:textId="77777777" w:rsidR="007E4780" w:rsidRPr="002A1630" w:rsidRDefault="00AD2D07">
      <w:pPr>
        <w:spacing w:after="160"/>
        <w:rPr>
          <w:lang w:val="pt-BR"/>
        </w:rPr>
      </w:pPr>
      <w:r w:rsidRPr="002A1630">
        <w:rPr>
          <w:rFonts w:ascii="Calibri" w:hAnsi="Calibri"/>
          <w:b/>
          <w:color w:val="2C3E50"/>
          <w:lang w:val="pt-BR"/>
        </w:rPr>
        <w:t>A. ILUMINAÇÃO</w:t>
      </w:r>
    </w:p>
    <w:p w14:paraId="3E793CDB" w14:textId="77777777" w:rsidR="007E4780" w:rsidRPr="002A1630" w:rsidRDefault="00AD2D07">
      <w:pPr>
        <w:spacing w:after="160"/>
        <w:rPr>
          <w:lang w:val="pt-BR"/>
        </w:rPr>
      </w:pPr>
      <w:r w:rsidRPr="002A1630">
        <w:rPr>
          <w:rFonts w:ascii="Calibri" w:hAnsi="Calibri"/>
          <w:color w:val="333333"/>
          <w:lang w:val="pt-BR"/>
        </w:rPr>
        <w:t>1 Coríntios 2:12-14: O Espírito nos ajuda a entender as verdades espirituais</w:t>
      </w:r>
    </w:p>
    <w:p w14:paraId="15ED2615" w14:textId="77777777" w:rsidR="007E4780" w:rsidRPr="002A1630" w:rsidRDefault="00AD2D07">
      <w:pPr>
        <w:spacing w:after="160"/>
        <w:rPr>
          <w:lang w:val="pt-BR"/>
        </w:rPr>
      </w:pPr>
      <w:r w:rsidRPr="002A1630">
        <w:rPr>
          <w:rFonts w:ascii="Calibri" w:hAnsi="Calibri"/>
          <w:color w:val="333333"/>
          <w:lang w:val="pt-BR"/>
        </w:rPr>
        <w:t xml:space="preserve">João 16:13: </w:t>
      </w:r>
      <w:r w:rsidRPr="002A1630">
        <w:rPr>
          <w:rFonts w:ascii="Calibri" w:hAnsi="Calibri"/>
          <w:i/>
          <w:color w:val="333333"/>
          <w:lang w:val="pt-BR"/>
        </w:rPr>
        <w:t>"Quando vier o Espírito da verdade, ele os guiará a toda a verdade."</w:t>
      </w:r>
    </w:p>
    <w:p w14:paraId="703B2920" w14:textId="77777777" w:rsidR="007E4780" w:rsidRPr="002A1630" w:rsidRDefault="00AD2D07">
      <w:pPr>
        <w:spacing w:after="160"/>
        <w:rPr>
          <w:lang w:val="pt-BR"/>
        </w:rPr>
      </w:pPr>
      <w:r w:rsidRPr="002A1630">
        <w:rPr>
          <w:rFonts w:ascii="Calibri" w:hAnsi="Calibri"/>
          <w:b/>
          <w:color w:val="2C3E50"/>
          <w:lang w:val="pt-BR"/>
        </w:rPr>
        <w:t>B. SANTIFICAÇÃO</w:t>
      </w:r>
    </w:p>
    <w:p w14:paraId="74C3061C" w14:textId="77777777" w:rsidR="007E4780" w:rsidRPr="002A1630" w:rsidRDefault="00AD2D07">
      <w:pPr>
        <w:spacing w:after="160"/>
        <w:rPr>
          <w:lang w:val="pt-BR"/>
        </w:rPr>
      </w:pPr>
      <w:r w:rsidRPr="002A1630">
        <w:rPr>
          <w:rFonts w:ascii="Calibri" w:hAnsi="Calibri"/>
          <w:color w:val="333333"/>
          <w:lang w:val="pt-BR"/>
        </w:rPr>
        <w:t xml:space="preserve">2 Tessalonicenses 2:13: </w:t>
      </w:r>
      <w:r w:rsidRPr="002A1630">
        <w:rPr>
          <w:rFonts w:ascii="Calibri" w:hAnsi="Calibri"/>
          <w:i/>
          <w:color w:val="333333"/>
          <w:lang w:val="pt-BR"/>
        </w:rPr>
        <w:t>"Deus os escolheu... para serem santificados pelo Espírito"</w:t>
      </w:r>
    </w:p>
    <w:p w14:paraId="20DB2E9F" w14:textId="77777777" w:rsidR="007E4780" w:rsidRPr="002A1630" w:rsidRDefault="00AD2D07">
      <w:pPr>
        <w:spacing w:after="160"/>
        <w:rPr>
          <w:lang w:val="pt-BR"/>
        </w:rPr>
      </w:pPr>
      <w:r w:rsidRPr="002A1630">
        <w:rPr>
          <w:rFonts w:ascii="Calibri" w:hAnsi="Calibri"/>
          <w:color w:val="333333"/>
          <w:lang w:val="pt-BR"/>
        </w:rPr>
        <w:t xml:space="preserve">Gálatas 5:16: </w:t>
      </w:r>
      <w:r w:rsidRPr="002A1630">
        <w:rPr>
          <w:rFonts w:ascii="Calibri" w:hAnsi="Calibri"/>
          <w:i/>
          <w:color w:val="333333"/>
          <w:lang w:val="pt-BR"/>
        </w:rPr>
        <w:t>"Vivam pelo Espírito, e de modo nenhum satisfarão os desejos da carne."</w:t>
      </w:r>
    </w:p>
    <w:p w14:paraId="54328AA8" w14:textId="77777777" w:rsidR="007E4780" w:rsidRPr="002A1630" w:rsidRDefault="00AD2D07">
      <w:pPr>
        <w:spacing w:after="160"/>
        <w:rPr>
          <w:lang w:val="pt-BR"/>
        </w:rPr>
      </w:pPr>
      <w:r w:rsidRPr="002A1630">
        <w:rPr>
          <w:rFonts w:ascii="Calibri" w:hAnsi="Calibri"/>
          <w:color w:val="333333"/>
          <w:lang w:val="pt-BR"/>
        </w:rPr>
        <w:t>O Espírito nos transforma para sermos mais parecidos com Jesus!</w:t>
      </w:r>
    </w:p>
    <w:p w14:paraId="7FC5F56B" w14:textId="44E72A01" w:rsidR="007E4780" w:rsidRPr="002A1630" w:rsidRDefault="0057668C">
      <w:pPr>
        <w:spacing w:after="160"/>
        <w:rPr>
          <w:lang w:val="pt-BR"/>
        </w:rPr>
      </w:pPr>
      <w:r>
        <w:rPr>
          <w:rFonts w:ascii="Calibri" w:hAnsi="Calibri"/>
          <w:b/>
          <w:color w:val="2C3E50"/>
          <w:lang w:val="pt-BR"/>
        </w:rPr>
        <w:t>C. INTERCESSÃO</w:t>
      </w:r>
    </w:p>
    <w:p w14:paraId="090C37F6" w14:textId="77777777" w:rsidR="007E4780" w:rsidRPr="002A1630" w:rsidRDefault="00AD2D07">
      <w:pPr>
        <w:spacing w:after="160"/>
        <w:rPr>
          <w:lang w:val="pt-BR"/>
        </w:rPr>
      </w:pPr>
      <w:r w:rsidRPr="002A1630">
        <w:rPr>
          <w:rFonts w:ascii="Calibri" w:hAnsi="Calibri"/>
          <w:color w:val="333333"/>
          <w:lang w:val="pt-BR"/>
        </w:rPr>
        <w:lastRenderedPageBreak/>
        <w:t xml:space="preserve">Romanos 8:26: </w:t>
      </w:r>
      <w:r w:rsidRPr="002A1630">
        <w:rPr>
          <w:rFonts w:ascii="Calibri" w:hAnsi="Calibri"/>
          <w:i/>
          <w:color w:val="333333"/>
          <w:lang w:val="pt-BR"/>
        </w:rPr>
        <w:t>"O Espírito nos ajuda em nossa fraqueza. Não sabemos como orar, mas o próprio Espírito intercede por nós com gemidos inexprimíveis."</w:t>
      </w:r>
    </w:p>
    <w:p w14:paraId="7FA6D04D" w14:textId="77777777" w:rsidR="007E4780" w:rsidRPr="002A1630" w:rsidRDefault="00AD2D07">
      <w:pPr>
        <w:spacing w:after="160"/>
        <w:rPr>
          <w:lang w:val="pt-BR"/>
        </w:rPr>
      </w:pPr>
      <w:r w:rsidRPr="002A1630">
        <w:rPr>
          <w:rFonts w:ascii="Calibri" w:hAnsi="Calibri"/>
          <w:b/>
          <w:color w:val="2C3E50"/>
          <w:lang w:val="pt-BR"/>
        </w:rPr>
        <w:t>D. TESTEMUNHO</w:t>
      </w:r>
    </w:p>
    <w:p w14:paraId="28C0E4FF" w14:textId="77777777" w:rsidR="007E4780" w:rsidRPr="002A1630" w:rsidRDefault="00AD2D07">
      <w:pPr>
        <w:spacing w:after="160"/>
        <w:rPr>
          <w:lang w:val="pt-BR"/>
        </w:rPr>
      </w:pPr>
      <w:r w:rsidRPr="002A1630">
        <w:rPr>
          <w:rFonts w:ascii="Calibri" w:hAnsi="Calibri"/>
          <w:color w:val="333333"/>
          <w:lang w:val="pt-BR"/>
        </w:rPr>
        <w:t xml:space="preserve">Atos 1:8: </w:t>
      </w:r>
      <w:r w:rsidRPr="002A1630">
        <w:rPr>
          <w:rFonts w:ascii="Calibri" w:hAnsi="Calibri"/>
          <w:i/>
          <w:color w:val="333333"/>
          <w:lang w:val="pt-BR"/>
        </w:rPr>
        <w:t>"Mas receberão poder quando o Espírito Santo descer sobre vocês, e serão minhas testemunhas."</w:t>
      </w:r>
    </w:p>
    <w:p w14:paraId="11B6B1D2" w14:textId="77777777" w:rsidR="007E4780" w:rsidRPr="002A1630" w:rsidRDefault="00AD2D07">
      <w:pPr>
        <w:spacing w:after="160"/>
        <w:rPr>
          <w:lang w:val="pt-BR"/>
        </w:rPr>
      </w:pPr>
      <w:r w:rsidRPr="002A1630">
        <w:rPr>
          <w:rFonts w:ascii="Calibri" w:hAnsi="Calibri"/>
          <w:b/>
          <w:color w:val="2C3E50"/>
          <w:lang w:val="pt-BR"/>
        </w:rPr>
        <w:t>E. PRODUÇÃO DE FRUTO</w:t>
      </w:r>
    </w:p>
    <w:p w14:paraId="5F3D39D1" w14:textId="77777777" w:rsidR="007E4780" w:rsidRPr="002A1630" w:rsidRDefault="00AD2D07">
      <w:pPr>
        <w:spacing w:after="160"/>
        <w:rPr>
          <w:lang w:val="pt-BR"/>
        </w:rPr>
      </w:pPr>
      <w:r w:rsidRPr="002A1630">
        <w:rPr>
          <w:rFonts w:ascii="Calibri" w:hAnsi="Calibri"/>
          <w:color w:val="333333"/>
          <w:lang w:val="pt-BR"/>
        </w:rPr>
        <w:t xml:space="preserve">Gálatas 5:22-23: </w:t>
      </w:r>
      <w:r w:rsidRPr="002A1630">
        <w:rPr>
          <w:rFonts w:ascii="Calibri" w:hAnsi="Calibri"/>
          <w:i/>
          <w:color w:val="333333"/>
          <w:lang w:val="pt-BR"/>
        </w:rPr>
        <w:t>"Mas o fruto do Espírito é amor, alegria, paz, paciência, amabilidade, bondade, fidelidade, mansidão e domínio próprio."</w:t>
      </w:r>
    </w:p>
    <w:p w14:paraId="0A17ACDF" w14:textId="77777777" w:rsidR="007E4780" w:rsidRPr="002A1630" w:rsidRDefault="00AD2D07">
      <w:pPr>
        <w:spacing w:after="160"/>
        <w:rPr>
          <w:lang w:val="pt-BR"/>
        </w:rPr>
      </w:pPr>
      <w:r w:rsidRPr="002A1630">
        <w:rPr>
          <w:rFonts w:ascii="Calibri" w:hAnsi="Calibri"/>
          <w:color w:val="333333"/>
          <w:lang w:val="pt-BR"/>
        </w:rPr>
        <w:t>O Espírito produz o caráter de Cristo em nós!</w:t>
      </w:r>
    </w:p>
    <w:p w14:paraId="0BEF75B8" w14:textId="77777777" w:rsidR="007E4780" w:rsidRPr="002A1630" w:rsidRDefault="00AD2D07">
      <w:pPr>
        <w:spacing w:after="160"/>
        <w:rPr>
          <w:lang w:val="pt-BR"/>
        </w:rPr>
      </w:pPr>
      <w:r w:rsidRPr="002A1630">
        <w:rPr>
          <w:rFonts w:ascii="Calibri" w:hAnsi="Calibri"/>
          <w:b/>
          <w:color w:val="2C3E50"/>
          <w:lang w:val="pt-BR"/>
        </w:rPr>
        <w:t>F. CONCESSÃO DE DONS</w:t>
      </w:r>
    </w:p>
    <w:p w14:paraId="6549148E" w14:textId="77777777" w:rsidR="007E4780" w:rsidRPr="002A1630" w:rsidRDefault="00AD2D07">
      <w:pPr>
        <w:spacing w:after="160"/>
        <w:rPr>
          <w:lang w:val="pt-BR"/>
        </w:rPr>
      </w:pPr>
      <w:r w:rsidRPr="002A1630">
        <w:rPr>
          <w:rFonts w:ascii="Calibri" w:hAnsi="Calibri"/>
          <w:color w:val="333333"/>
          <w:lang w:val="pt-BR"/>
        </w:rPr>
        <w:t xml:space="preserve">1 Coríntios 12:7,11: </w:t>
      </w:r>
      <w:r w:rsidRPr="002A1630">
        <w:rPr>
          <w:rFonts w:ascii="Calibri" w:hAnsi="Calibri"/>
          <w:i/>
          <w:color w:val="333333"/>
          <w:lang w:val="pt-BR"/>
        </w:rPr>
        <w:t>"A cada um... é dada a manifestação do Espírito... Ele as distribui individualmente, a cada um, como quer."</w:t>
      </w:r>
    </w:p>
    <w:p w14:paraId="7192E9F8" w14:textId="77777777" w:rsidR="007E4780" w:rsidRPr="002A1630" w:rsidRDefault="00AD2D07">
      <w:pPr>
        <w:spacing w:after="160"/>
        <w:rPr>
          <w:lang w:val="pt-BR"/>
        </w:rPr>
      </w:pPr>
      <w:r w:rsidRPr="002A1630">
        <w:rPr>
          <w:rFonts w:ascii="Calibri" w:hAnsi="Calibri"/>
          <w:color w:val="333333"/>
          <w:lang w:val="pt-BR"/>
        </w:rPr>
        <w:t>O Espírito capacita cada crente para servir no corpo de Cristo!</w:t>
      </w:r>
    </w:p>
    <w:p w14:paraId="65398764" w14:textId="77777777" w:rsidR="007E4780" w:rsidRPr="002A1630" w:rsidRDefault="00AD2D07">
      <w:pPr>
        <w:spacing w:before="160" w:after="80"/>
        <w:rPr>
          <w:lang w:val="pt-BR"/>
        </w:rPr>
      </w:pPr>
      <w:r w:rsidRPr="002A1630">
        <w:rPr>
          <w:rFonts w:ascii="Garamond" w:hAnsi="Garamond"/>
          <w:b/>
          <w:color w:val="646E78"/>
          <w:sz w:val="24"/>
          <w:lang w:val="pt-BR"/>
        </w:rPr>
        <w:t>6. O ESPÍRITO NA IGREJA</w:t>
      </w:r>
    </w:p>
    <w:p w14:paraId="4741E150" w14:textId="77777777" w:rsidR="007E4780" w:rsidRPr="002A1630" w:rsidRDefault="00AD2D07">
      <w:pPr>
        <w:spacing w:after="160"/>
        <w:rPr>
          <w:lang w:val="pt-BR"/>
        </w:rPr>
      </w:pPr>
      <w:r w:rsidRPr="002A1630">
        <w:rPr>
          <w:rFonts w:ascii="Calibri" w:hAnsi="Calibri"/>
          <w:color w:val="333333"/>
          <w:lang w:val="pt-BR"/>
        </w:rPr>
        <w:t>Atos 2:1-4: O Espírito foi derramado no Pentecostes, dando início à Igreja!</w:t>
      </w:r>
    </w:p>
    <w:p w14:paraId="15F2AC10" w14:textId="77777777" w:rsidR="007E4780" w:rsidRDefault="00AD2D07">
      <w:pPr>
        <w:spacing w:after="160"/>
      </w:pPr>
      <w:r>
        <w:rPr>
          <w:rFonts w:ascii="Calibri" w:hAnsi="Calibri"/>
          <w:color w:val="333333"/>
        </w:rPr>
        <w:t>O Espírito:</w:t>
      </w:r>
    </w:p>
    <w:p w14:paraId="19BF8E66" w14:textId="77777777" w:rsidR="007E4780" w:rsidRDefault="00AD2D07">
      <w:pPr>
        <w:pStyle w:val="ListBullet"/>
        <w:spacing w:after="80"/>
        <w:ind w:left="720"/>
      </w:pPr>
      <w:proofErr w:type="spellStart"/>
      <w:r>
        <w:rPr>
          <w:rFonts w:ascii="Calibri" w:hAnsi="Calibri"/>
          <w:b/>
          <w:color w:val="2C3E50"/>
        </w:rPr>
        <w:t>Unifica</w:t>
      </w:r>
      <w:proofErr w:type="spellEnd"/>
      <w:r>
        <w:rPr>
          <w:rFonts w:ascii="Calibri" w:hAnsi="Calibri"/>
          <w:color w:val="333333"/>
        </w:rPr>
        <w:t xml:space="preserve"> a </w:t>
      </w:r>
      <w:proofErr w:type="spellStart"/>
      <w:r>
        <w:rPr>
          <w:rFonts w:ascii="Calibri" w:hAnsi="Calibri"/>
          <w:color w:val="333333"/>
        </w:rPr>
        <w:t>igreja</w:t>
      </w:r>
      <w:proofErr w:type="spellEnd"/>
      <w:r>
        <w:rPr>
          <w:rFonts w:ascii="Calibri" w:hAnsi="Calibri"/>
          <w:color w:val="333333"/>
        </w:rPr>
        <w:t xml:space="preserve"> (1 </w:t>
      </w:r>
      <w:proofErr w:type="spellStart"/>
      <w:r>
        <w:rPr>
          <w:rFonts w:ascii="Calibri" w:hAnsi="Calibri"/>
          <w:color w:val="333333"/>
        </w:rPr>
        <w:t>Coríntios</w:t>
      </w:r>
      <w:proofErr w:type="spellEnd"/>
      <w:r>
        <w:rPr>
          <w:rFonts w:ascii="Calibri" w:hAnsi="Calibri"/>
          <w:color w:val="333333"/>
        </w:rPr>
        <w:t xml:space="preserve"> 12:13)</w:t>
      </w:r>
    </w:p>
    <w:p w14:paraId="64C69573" w14:textId="77777777" w:rsidR="007E4780" w:rsidRPr="002A1630" w:rsidRDefault="00AD2D07">
      <w:pPr>
        <w:pStyle w:val="ListBullet"/>
        <w:spacing w:after="80"/>
        <w:ind w:left="720"/>
        <w:rPr>
          <w:lang w:val="pt-BR"/>
        </w:rPr>
      </w:pPr>
      <w:r w:rsidRPr="002A1630">
        <w:rPr>
          <w:rFonts w:ascii="Calibri" w:hAnsi="Calibri"/>
          <w:b/>
          <w:color w:val="2C3E50"/>
          <w:lang w:val="pt-BR"/>
        </w:rPr>
        <w:t>Capacita</w:t>
      </w:r>
      <w:r w:rsidRPr="002A1630">
        <w:rPr>
          <w:rFonts w:ascii="Calibri" w:hAnsi="Calibri"/>
          <w:color w:val="333333"/>
          <w:lang w:val="pt-BR"/>
        </w:rPr>
        <w:t xml:space="preserve"> a igreja para missão (Atos 1:8)</w:t>
      </w:r>
    </w:p>
    <w:p w14:paraId="31605809" w14:textId="77777777" w:rsidR="007E4780" w:rsidRPr="00451161" w:rsidRDefault="00AD2D07">
      <w:pPr>
        <w:pStyle w:val="ListBullet"/>
        <w:spacing w:after="80"/>
        <w:ind w:left="720"/>
      </w:pPr>
      <w:r>
        <w:rPr>
          <w:rFonts w:ascii="Calibri" w:hAnsi="Calibri"/>
          <w:b/>
          <w:color w:val="2C3E50"/>
        </w:rPr>
        <w:t>Guia</w:t>
      </w:r>
      <w:r>
        <w:rPr>
          <w:rFonts w:ascii="Calibri" w:hAnsi="Calibri"/>
          <w:color w:val="333333"/>
        </w:rPr>
        <w:t xml:space="preserve"> a </w:t>
      </w:r>
      <w:proofErr w:type="spellStart"/>
      <w:r>
        <w:rPr>
          <w:rFonts w:ascii="Calibri" w:hAnsi="Calibri"/>
          <w:color w:val="333333"/>
        </w:rPr>
        <w:t>igreja</w:t>
      </w:r>
      <w:proofErr w:type="spellEnd"/>
      <w:r>
        <w:rPr>
          <w:rFonts w:ascii="Calibri" w:hAnsi="Calibri"/>
          <w:color w:val="333333"/>
        </w:rPr>
        <w:t xml:space="preserve"> (Atos 13:2; 16:6-7)</w:t>
      </w:r>
    </w:p>
    <w:p w14:paraId="7CF3E571" w14:textId="77777777" w:rsidR="00451161" w:rsidRDefault="00451161" w:rsidP="00451161">
      <w:pPr>
        <w:pStyle w:val="ListBullet"/>
        <w:numPr>
          <w:ilvl w:val="0"/>
          <w:numId w:val="0"/>
        </w:numPr>
        <w:spacing w:after="80"/>
        <w:ind w:left="360" w:hanging="360"/>
      </w:pPr>
    </w:p>
    <w:p w14:paraId="42CF356C" w14:textId="77777777" w:rsidR="00F63285" w:rsidRPr="00F63285" w:rsidRDefault="00F63285" w:rsidP="00F63285">
      <w:pPr>
        <w:pStyle w:val="Heading3"/>
        <w:spacing w:after="120"/>
        <w:rPr>
          <w:lang w:val="pt-BR"/>
        </w:rPr>
      </w:pPr>
      <w:r w:rsidRPr="00F63285">
        <w:rPr>
          <w:rFonts w:ascii="Garamond" w:hAnsi="Garamond"/>
          <w:color w:val="4A5A6C"/>
          <w:sz w:val="26"/>
          <w:lang w:val="pt-BR"/>
        </w:rPr>
        <w:t>PARTE 3: O BATISMO COM O ESPÍRITO SANTO</w:t>
      </w:r>
    </w:p>
    <w:p w14:paraId="224135D8" w14:textId="77777777" w:rsidR="00F63285" w:rsidRPr="00F63285" w:rsidRDefault="00F63285" w:rsidP="00F63285">
      <w:pPr>
        <w:spacing w:after="0"/>
        <w:rPr>
          <w:lang w:val="pt-BR"/>
        </w:rPr>
      </w:pPr>
    </w:p>
    <w:p w14:paraId="43B10E50" w14:textId="0316D8E3" w:rsidR="00F63285" w:rsidRPr="00F63285" w:rsidRDefault="00F63285" w:rsidP="00F63285">
      <w:pPr>
        <w:spacing w:after="160"/>
        <w:rPr>
          <w:lang w:val="pt-BR"/>
        </w:rPr>
      </w:pPr>
      <w:r w:rsidRPr="00F63285">
        <w:rPr>
          <w:rFonts w:ascii="Calibri" w:hAnsi="Calibri"/>
          <w:color w:val="333333"/>
          <w:lang w:val="pt-BR"/>
        </w:rPr>
        <w:t>Esta é uma das doutrinas mais debatidas no cristianismo contemporâneo e merece atenção cuidadosa. Vamos examinar o que a Bíblia ensina, apresentar as posições principais e ancorar nossa conclusão na tradição batista histórica e reformada.</w:t>
      </w:r>
    </w:p>
    <w:p w14:paraId="7A7EEF39" w14:textId="77777777" w:rsidR="00F63285" w:rsidRPr="00F63285" w:rsidRDefault="00F63285" w:rsidP="00F63285">
      <w:pPr>
        <w:pBdr>
          <w:bottom w:val="single" w:sz="12" w:space="1" w:color="D0D0D0"/>
        </w:pBdr>
        <w:spacing w:before="240" w:after="240"/>
        <w:rPr>
          <w:lang w:val="pt-BR"/>
        </w:rPr>
      </w:pPr>
    </w:p>
    <w:p w14:paraId="5642EBEE" w14:textId="77777777" w:rsidR="00F63285" w:rsidRPr="00F63285" w:rsidRDefault="00F63285" w:rsidP="00F63285">
      <w:pPr>
        <w:spacing w:before="160" w:after="80"/>
        <w:rPr>
          <w:lang w:val="pt-BR"/>
        </w:rPr>
      </w:pPr>
      <w:r w:rsidRPr="00F63285">
        <w:rPr>
          <w:rFonts w:ascii="Garamond" w:hAnsi="Garamond"/>
          <w:b/>
          <w:color w:val="646E78"/>
          <w:sz w:val="24"/>
          <w:lang w:val="pt-BR"/>
        </w:rPr>
        <w:t>1. OS TEXTOS CENTRAIS</w:t>
      </w:r>
    </w:p>
    <w:p w14:paraId="6061EA57" w14:textId="77777777" w:rsidR="00F63285" w:rsidRPr="00F63285" w:rsidRDefault="00F63285" w:rsidP="00F63285">
      <w:pPr>
        <w:spacing w:after="0"/>
        <w:rPr>
          <w:lang w:val="pt-BR"/>
        </w:rPr>
      </w:pPr>
    </w:p>
    <w:p w14:paraId="5CCDBF0D" w14:textId="2B234F07" w:rsidR="00F63285" w:rsidRPr="00F63285" w:rsidRDefault="00F63285" w:rsidP="00F63285">
      <w:pPr>
        <w:spacing w:after="160"/>
        <w:rPr>
          <w:lang w:val="pt-BR"/>
        </w:rPr>
      </w:pPr>
      <w:r w:rsidRPr="00F63285">
        <w:rPr>
          <w:rFonts w:ascii="Calibri" w:hAnsi="Calibri"/>
          <w:color w:val="333333"/>
          <w:lang w:val="pt-BR"/>
        </w:rPr>
        <w:t xml:space="preserve">Atos 1:5: </w:t>
      </w:r>
      <w:r w:rsidRPr="00F63285">
        <w:rPr>
          <w:rFonts w:ascii="Calibri" w:hAnsi="Calibri"/>
          <w:i/>
          <w:color w:val="333333"/>
          <w:lang w:val="pt-BR"/>
        </w:rPr>
        <w:t>"Pois João batizou com água, mas daqui a alguns dias vocês serão batizados com o Espírito Santo."</w:t>
      </w:r>
    </w:p>
    <w:p w14:paraId="69E1F03F" w14:textId="7BD02531" w:rsidR="00F63285" w:rsidRPr="00F63285" w:rsidRDefault="00F63285" w:rsidP="00F63285">
      <w:pPr>
        <w:spacing w:after="160"/>
        <w:rPr>
          <w:lang w:val="pt-BR"/>
        </w:rPr>
      </w:pPr>
      <w:r w:rsidRPr="00F63285">
        <w:rPr>
          <w:rFonts w:ascii="Calibri" w:hAnsi="Calibri"/>
          <w:color w:val="333333"/>
          <w:lang w:val="pt-BR"/>
        </w:rPr>
        <w:t xml:space="preserve">João 1:33: </w:t>
      </w:r>
      <w:r w:rsidRPr="00F63285">
        <w:rPr>
          <w:rFonts w:ascii="Calibri" w:hAnsi="Calibri"/>
          <w:i/>
          <w:color w:val="333333"/>
          <w:lang w:val="pt-BR"/>
        </w:rPr>
        <w:t>"Aquele sobre quem você vir o Espírito descer e permanecer é o que batiza com o Espírito Santo."</w:t>
      </w:r>
    </w:p>
    <w:p w14:paraId="42B05949" w14:textId="44761084" w:rsidR="00F63285" w:rsidRPr="00F63285" w:rsidRDefault="00F63285" w:rsidP="00F63285">
      <w:pPr>
        <w:spacing w:after="160"/>
        <w:rPr>
          <w:lang w:val="pt-BR"/>
        </w:rPr>
      </w:pPr>
      <w:r w:rsidRPr="00F63285">
        <w:rPr>
          <w:rFonts w:ascii="Calibri" w:hAnsi="Calibri"/>
          <w:color w:val="333333"/>
          <w:lang w:val="pt-BR"/>
        </w:rPr>
        <w:lastRenderedPageBreak/>
        <w:t xml:space="preserve">1 Coríntios 12:13: </w:t>
      </w:r>
      <w:r w:rsidRPr="00F63285">
        <w:rPr>
          <w:rFonts w:ascii="Calibri" w:hAnsi="Calibri"/>
          <w:i/>
          <w:color w:val="333333"/>
          <w:lang w:val="pt-BR"/>
        </w:rPr>
        <w:t>"Pois em um só Espírito todos nós fomos batizados em um corpo — judeus ou gregos, escravos ou livres — e a todos nós foi dado beber de um só Espírito."</w:t>
      </w:r>
    </w:p>
    <w:p w14:paraId="6E4510D8" w14:textId="5F37697B" w:rsidR="00F63285" w:rsidRPr="00F63285" w:rsidRDefault="00F63285" w:rsidP="00F63285">
      <w:pPr>
        <w:spacing w:after="160"/>
        <w:rPr>
          <w:lang w:val="pt-BR"/>
        </w:rPr>
      </w:pPr>
      <w:r w:rsidRPr="00F63285">
        <w:rPr>
          <w:rFonts w:ascii="Calibri" w:hAnsi="Calibri"/>
          <w:color w:val="333333"/>
          <w:lang w:val="pt-BR"/>
        </w:rPr>
        <w:t xml:space="preserve">Efésios 1:13: </w:t>
      </w:r>
      <w:r w:rsidRPr="00F63285">
        <w:rPr>
          <w:rFonts w:ascii="Calibri" w:hAnsi="Calibri"/>
          <w:i/>
          <w:color w:val="333333"/>
          <w:lang w:val="pt-BR"/>
        </w:rPr>
        <w:t>"Tendo nele também crido, fostes selados com o Santo Espírito da promessa."</w:t>
      </w:r>
    </w:p>
    <w:p w14:paraId="351E6213" w14:textId="1E780139" w:rsidR="00F63285" w:rsidRPr="00F63285" w:rsidRDefault="00F63285" w:rsidP="00F63285">
      <w:pPr>
        <w:spacing w:after="160"/>
        <w:rPr>
          <w:lang w:val="pt-BR"/>
        </w:rPr>
      </w:pPr>
      <w:r w:rsidRPr="00F63285">
        <w:rPr>
          <w:rFonts w:ascii="Calibri" w:hAnsi="Calibri"/>
          <w:color w:val="333333"/>
          <w:lang w:val="pt-BR"/>
        </w:rPr>
        <w:t xml:space="preserve">Efésios 5:18: </w:t>
      </w:r>
      <w:r w:rsidRPr="00F63285">
        <w:rPr>
          <w:rFonts w:ascii="Calibri" w:hAnsi="Calibri"/>
          <w:i/>
          <w:color w:val="333333"/>
          <w:lang w:val="pt-BR"/>
        </w:rPr>
        <w:t>"...antes, enchei-vos do Espírito."</w:t>
      </w:r>
    </w:p>
    <w:p w14:paraId="69A54878" w14:textId="77777777" w:rsidR="00F63285" w:rsidRPr="00F63285" w:rsidRDefault="00F63285" w:rsidP="00F63285">
      <w:pPr>
        <w:pBdr>
          <w:bottom w:val="single" w:sz="12" w:space="1" w:color="D0D0D0"/>
        </w:pBdr>
        <w:spacing w:before="240" w:after="240"/>
        <w:rPr>
          <w:lang w:val="pt-BR"/>
        </w:rPr>
      </w:pPr>
    </w:p>
    <w:p w14:paraId="3C5A8049" w14:textId="77777777" w:rsidR="00F63285" w:rsidRPr="00F63285" w:rsidRDefault="00F63285" w:rsidP="00F63285">
      <w:pPr>
        <w:spacing w:before="160" w:after="80"/>
        <w:rPr>
          <w:lang w:val="pt-BR"/>
        </w:rPr>
      </w:pPr>
      <w:r w:rsidRPr="00F63285">
        <w:rPr>
          <w:rFonts w:ascii="Garamond" w:hAnsi="Garamond"/>
          <w:b/>
          <w:color w:val="646E78"/>
          <w:sz w:val="24"/>
          <w:lang w:val="pt-BR"/>
        </w:rPr>
        <w:t>2. DOIS TERMOS DIFERENTES NA BÍBLIA</w:t>
      </w:r>
    </w:p>
    <w:p w14:paraId="76F84FC0" w14:textId="77777777" w:rsidR="00F63285" w:rsidRPr="00F63285" w:rsidRDefault="00F63285" w:rsidP="00F63285">
      <w:pPr>
        <w:spacing w:after="0"/>
        <w:rPr>
          <w:lang w:val="pt-BR"/>
        </w:rPr>
      </w:pPr>
    </w:p>
    <w:p w14:paraId="2F1873C9" w14:textId="77777777" w:rsidR="00F63285" w:rsidRPr="00F63285" w:rsidRDefault="00F63285" w:rsidP="00F63285">
      <w:pPr>
        <w:spacing w:after="160"/>
        <w:rPr>
          <w:lang w:val="pt-BR"/>
        </w:rPr>
      </w:pPr>
      <w:r w:rsidRPr="00F63285">
        <w:rPr>
          <w:rFonts w:ascii="Calibri" w:hAnsi="Calibri"/>
          <w:color w:val="333333"/>
          <w:lang w:val="pt-BR"/>
        </w:rPr>
        <w:t>Antes de qualquer posição teológica, é essencial distinguir dois termos que o Novo Testamento usa:</w:t>
      </w:r>
    </w:p>
    <w:p w14:paraId="581EA362" w14:textId="77777777" w:rsidR="00F63285" w:rsidRPr="00F63285" w:rsidRDefault="00F63285" w:rsidP="00F63285">
      <w:pPr>
        <w:spacing w:after="0"/>
        <w:rPr>
          <w:lang w:val="pt-BR"/>
        </w:rPr>
      </w:pPr>
    </w:p>
    <w:p w14:paraId="2A6EDDBD" w14:textId="77777777" w:rsidR="00F63285" w:rsidRPr="00F63285" w:rsidRDefault="00F63285" w:rsidP="00F63285">
      <w:pPr>
        <w:spacing w:after="160"/>
        <w:rPr>
          <w:lang w:val="pt-BR"/>
        </w:rPr>
      </w:pPr>
      <w:r w:rsidRPr="00F63285">
        <w:rPr>
          <w:rFonts w:ascii="Calibri" w:hAnsi="Calibri"/>
          <w:b/>
          <w:color w:val="2C3E50"/>
          <w:lang w:val="pt-BR"/>
        </w:rPr>
        <w:t>"Batizado com/no Espírito Santo"</w:t>
      </w:r>
    </w:p>
    <w:p w14:paraId="7A3D6E27" w14:textId="77777777" w:rsidR="00F63285" w:rsidRPr="00F63285" w:rsidRDefault="00F63285" w:rsidP="00F63285">
      <w:pPr>
        <w:pStyle w:val="ListBullet"/>
        <w:spacing w:after="80"/>
        <w:ind w:left="720"/>
        <w:rPr>
          <w:lang w:val="pt-BR"/>
        </w:rPr>
      </w:pPr>
      <w:r w:rsidRPr="00F63285">
        <w:rPr>
          <w:rFonts w:ascii="Calibri" w:hAnsi="Calibri"/>
          <w:color w:val="333333"/>
          <w:lang w:val="pt-BR"/>
        </w:rPr>
        <w:t>Linguagem que aparece em Mateus 3:11, Marcos 1:8, Lucas 3:16, João 1:33, Atos 1:5 e 1 Coríntios 12:13</w:t>
      </w:r>
    </w:p>
    <w:p w14:paraId="21B7CDD9" w14:textId="77777777" w:rsidR="00F63285" w:rsidRPr="00F63285" w:rsidRDefault="00F63285" w:rsidP="00F63285">
      <w:pPr>
        <w:pStyle w:val="ListBullet"/>
        <w:spacing w:after="80"/>
        <w:ind w:left="720"/>
        <w:rPr>
          <w:lang w:val="pt-BR"/>
        </w:rPr>
      </w:pPr>
      <w:r w:rsidRPr="00F63285">
        <w:rPr>
          <w:rFonts w:ascii="Calibri" w:hAnsi="Calibri"/>
          <w:color w:val="333333"/>
          <w:lang w:val="pt-BR"/>
        </w:rPr>
        <w:t xml:space="preserve">Aponta para a </w:t>
      </w:r>
      <w:r w:rsidRPr="00F63285">
        <w:rPr>
          <w:rFonts w:ascii="Calibri" w:hAnsi="Calibri"/>
          <w:b/>
          <w:color w:val="2C3E50"/>
          <w:lang w:val="pt-BR"/>
        </w:rPr>
        <w:t>obra de incorporação</w:t>
      </w:r>
      <w:r w:rsidRPr="00F63285">
        <w:rPr>
          <w:rFonts w:ascii="Calibri" w:hAnsi="Calibri"/>
          <w:color w:val="333333"/>
          <w:lang w:val="pt-BR"/>
        </w:rPr>
        <w:t xml:space="preserve"> do crente ao corpo de Cristo</w:t>
      </w:r>
    </w:p>
    <w:p w14:paraId="2360C517" w14:textId="77777777" w:rsidR="00F63285" w:rsidRPr="00F63285" w:rsidRDefault="00F63285" w:rsidP="00F63285">
      <w:pPr>
        <w:spacing w:after="0"/>
        <w:rPr>
          <w:lang w:val="pt-BR"/>
        </w:rPr>
      </w:pPr>
    </w:p>
    <w:p w14:paraId="5275D33A" w14:textId="77777777" w:rsidR="00F63285" w:rsidRDefault="00F63285" w:rsidP="00F63285">
      <w:pPr>
        <w:spacing w:after="160"/>
      </w:pPr>
      <w:r>
        <w:rPr>
          <w:rFonts w:ascii="Calibri" w:hAnsi="Calibri"/>
          <w:b/>
          <w:color w:val="2C3E50"/>
        </w:rPr>
        <w:t>"</w:t>
      </w:r>
      <w:proofErr w:type="spellStart"/>
      <w:r>
        <w:rPr>
          <w:rFonts w:ascii="Calibri" w:hAnsi="Calibri"/>
          <w:b/>
          <w:color w:val="2C3E50"/>
        </w:rPr>
        <w:t>Cheio</w:t>
      </w:r>
      <w:proofErr w:type="spellEnd"/>
      <w:r>
        <w:rPr>
          <w:rFonts w:ascii="Calibri" w:hAnsi="Calibri"/>
          <w:b/>
          <w:color w:val="2C3E50"/>
        </w:rPr>
        <w:t xml:space="preserve"> do Espírito Santo"</w:t>
      </w:r>
    </w:p>
    <w:p w14:paraId="0D354A0A" w14:textId="77777777" w:rsidR="00F63285" w:rsidRPr="00F63285" w:rsidRDefault="00F63285" w:rsidP="00F63285">
      <w:pPr>
        <w:pStyle w:val="ListBullet"/>
        <w:spacing w:after="80"/>
        <w:ind w:left="720"/>
        <w:rPr>
          <w:lang w:val="pt-BR"/>
        </w:rPr>
      </w:pPr>
      <w:r w:rsidRPr="00F63285">
        <w:rPr>
          <w:rFonts w:ascii="Calibri" w:hAnsi="Calibri"/>
          <w:color w:val="333333"/>
          <w:lang w:val="pt-BR"/>
        </w:rPr>
        <w:t>Linguagem de Atos e Efésios 5:18</w:t>
      </w:r>
    </w:p>
    <w:p w14:paraId="50661FAC" w14:textId="77777777" w:rsidR="00F63285" w:rsidRPr="00F63285" w:rsidRDefault="00F63285" w:rsidP="00F63285">
      <w:pPr>
        <w:pStyle w:val="ListBullet"/>
        <w:spacing w:after="80"/>
        <w:ind w:left="720"/>
        <w:rPr>
          <w:lang w:val="pt-BR"/>
        </w:rPr>
      </w:pPr>
      <w:r w:rsidRPr="00F63285">
        <w:rPr>
          <w:rFonts w:ascii="Calibri" w:hAnsi="Calibri"/>
          <w:color w:val="333333"/>
          <w:lang w:val="pt-BR"/>
        </w:rPr>
        <w:t xml:space="preserve">Aponta para </w:t>
      </w:r>
      <w:r w:rsidRPr="00F63285">
        <w:rPr>
          <w:rFonts w:ascii="Calibri" w:hAnsi="Calibri"/>
          <w:b/>
          <w:color w:val="2C3E50"/>
          <w:lang w:val="pt-BR"/>
        </w:rPr>
        <w:t>experiências de plenitude</w:t>
      </w:r>
      <w:r w:rsidRPr="00F63285">
        <w:rPr>
          <w:rFonts w:ascii="Calibri" w:hAnsi="Calibri"/>
          <w:color w:val="333333"/>
          <w:lang w:val="pt-BR"/>
        </w:rPr>
        <w:t xml:space="preserve"> — poder, coragem, adoração — que podem ocorrer múltiplas vezes</w:t>
      </w:r>
    </w:p>
    <w:p w14:paraId="78D9F29B" w14:textId="77777777" w:rsidR="00F63285" w:rsidRPr="00F63285" w:rsidRDefault="00F63285" w:rsidP="00F63285">
      <w:pPr>
        <w:spacing w:after="0"/>
        <w:rPr>
          <w:lang w:val="pt-BR"/>
        </w:rPr>
      </w:pPr>
    </w:p>
    <w:p w14:paraId="5C3D1E71" w14:textId="77777777" w:rsidR="00F63285" w:rsidRPr="00F63285" w:rsidRDefault="00F63285" w:rsidP="00F63285">
      <w:pPr>
        <w:spacing w:after="160"/>
        <w:rPr>
          <w:b/>
          <w:bCs/>
          <w:lang w:val="pt-BR"/>
        </w:rPr>
      </w:pPr>
      <w:r w:rsidRPr="00F63285">
        <w:rPr>
          <w:rFonts w:ascii="Calibri" w:hAnsi="Calibri"/>
          <w:b/>
          <w:bCs/>
          <w:color w:val="333333"/>
          <w:lang w:val="pt-BR"/>
        </w:rPr>
        <w:t>Confundir esses dois termos é a raiz de grande parte do debate.</w:t>
      </w:r>
    </w:p>
    <w:p w14:paraId="4E462D54" w14:textId="77777777" w:rsidR="00F63285" w:rsidRPr="00F63285" w:rsidRDefault="00F63285" w:rsidP="00F63285">
      <w:pPr>
        <w:pBdr>
          <w:bottom w:val="single" w:sz="12" w:space="1" w:color="D0D0D0"/>
        </w:pBdr>
        <w:spacing w:before="240" w:after="240"/>
        <w:rPr>
          <w:lang w:val="pt-BR"/>
        </w:rPr>
      </w:pPr>
    </w:p>
    <w:p w14:paraId="0F844E2B" w14:textId="77777777" w:rsidR="00F63285" w:rsidRPr="00F63285" w:rsidRDefault="00F63285" w:rsidP="00F63285">
      <w:pPr>
        <w:spacing w:before="160" w:after="80"/>
        <w:rPr>
          <w:lang w:val="pt-BR"/>
        </w:rPr>
      </w:pPr>
      <w:r w:rsidRPr="00F63285">
        <w:rPr>
          <w:rFonts w:ascii="Garamond" w:hAnsi="Garamond"/>
          <w:b/>
          <w:color w:val="646E78"/>
          <w:sz w:val="24"/>
          <w:lang w:val="pt-BR"/>
        </w:rPr>
        <w:t>3. A POSIÇÃO BATISTA REFORMADA HISTÓRICA</w:t>
      </w:r>
    </w:p>
    <w:p w14:paraId="61B77999" w14:textId="77777777" w:rsidR="00F63285" w:rsidRPr="00F63285" w:rsidRDefault="00F63285" w:rsidP="00F63285">
      <w:pPr>
        <w:spacing w:after="0"/>
        <w:rPr>
          <w:lang w:val="pt-BR"/>
        </w:rPr>
      </w:pPr>
    </w:p>
    <w:p w14:paraId="56C0C257" w14:textId="77777777" w:rsidR="00F63285" w:rsidRPr="00F63285" w:rsidRDefault="00F63285" w:rsidP="00F63285">
      <w:pPr>
        <w:spacing w:after="160"/>
        <w:rPr>
          <w:lang w:val="pt-BR"/>
        </w:rPr>
      </w:pPr>
      <w:r w:rsidRPr="00F63285">
        <w:rPr>
          <w:rFonts w:ascii="Calibri" w:hAnsi="Calibri"/>
          <w:b/>
          <w:color w:val="2C3E50"/>
          <w:lang w:val="pt-BR"/>
        </w:rPr>
        <w:t>O fundamento:</w:t>
      </w:r>
    </w:p>
    <w:p w14:paraId="3BEC62B1" w14:textId="77777777" w:rsidR="00F63285" w:rsidRPr="00F63285" w:rsidRDefault="00F63285" w:rsidP="00F63285">
      <w:pPr>
        <w:spacing w:after="0"/>
        <w:rPr>
          <w:lang w:val="pt-BR"/>
        </w:rPr>
      </w:pPr>
    </w:p>
    <w:p w14:paraId="7CB609BA" w14:textId="267E0FA5" w:rsidR="00F63285" w:rsidRPr="00F63285" w:rsidRDefault="00F63285" w:rsidP="00F63285">
      <w:pPr>
        <w:spacing w:after="160"/>
        <w:rPr>
          <w:lang w:val="pt-BR"/>
        </w:rPr>
      </w:pPr>
      <w:r w:rsidRPr="00F63285">
        <w:rPr>
          <w:rFonts w:ascii="Calibri" w:hAnsi="Calibri"/>
          <w:color w:val="333333"/>
          <w:lang w:val="pt-BR"/>
        </w:rPr>
        <w:t xml:space="preserve">A tradição batista histórica, fundamentada na teologia reformada, ensina que o </w:t>
      </w:r>
      <w:r w:rsidRPr="00F63285">
        <w:rPr>
          <w:rFonts w:ascii="Calibri" w:hAnsi="Calibri"/>
          <w:b/>
          <w:color w:val="2C3E50"/>
          <w:lang w:val="pt-BR"/>
        </w:rPr>
        <w:t>batismo com o Espírito Santo ocorre no momento da conversão e regeneração</w:t>
      </w:r>
      <w:r w:rsidRPr="00F63285">
        <w:rPr>
          <w:rFonts w:ascii="Calibri" w:hAnsi="Calibri"/>
          <w:color w:val="333333"/>
          <w:lang w:val="pt-BR"/>
        </w:rPr>
        <w:t>, sendo a obra pela qual o crente é unido a Cristo e incorporado ao Seu corpo.</w:t>
      </w:r>
    </w:p>
    <w:p w14:paraId="0D233A8C" w14:textId="77131F3C" w:rsidR="00F63285" w:rsidRPr="00F63285" w:rsidRDefault="00F63285" w:rsidP="00F63285">
      <w:pPr>
        <w:spacing w:after="160"/>
        <w:rPr>
          <w:lang w:val="pt-BR"/>
        </w:rPr>
      </w:pPr>
      <w:r w:rsidRPr="00F63285">
        <w:rPr>
          <w:rFonts w:ascii="Calibri" w:hAnsi="Calibri"/>
          <w:b/>
          <w:color w:val="2C3E50"/>
          <w:lang w:val="pt-BR"/>
        </w:rPr>
        <w:t>Por que é inseparável da conversão?</w:t>
      </w:r>
    </w:p>
    <w:p w14:paraId="0F50ED28" w14:textId="1744854B" w:rsidR="00F63285" w:rsidRPr="00F63285" w:rsidRDefault="00F63285" w:rsidP="00F63285">
      <w:pPr>
        <w:spacing w:after="160"/>
        <w:rPr>
          <w:lang w:val="pt-BR"/>
        </w:rPr>
      </w:pPr>
      <w:r w:rsidRPr="00F63285">
        <w:rPr>
          <w:rFonts w:ascii="Calibri" w:hAnsi="Calibri"/>
          <w:b/>
          <w:color w:val="2C3E50"/>
          <w:lang w:val="pt-BR"/>
        </w:rPr>
        <w:t>A. 1 Coríntios 12:13 não deixa exceção:</w:t>
      </w:r>
    </w:p>
    <w:p w14:paraId="52E5F972" w14:textId="7670E144" w:rsidR="00F63285" w:rsidRPr="00F63285" w:rsidRDefault="00F63285" w:rsidP="00F63285">
      <w:pPr>
        <w:spacing w:after="160"/>
        <w:rPr>
          <w:lang w:val="pt-BR"/>
        </w:rPr>
      </w:pPr>
      <w:r w:rsidRPr="00F63285">
        <w:rPr>
          <w:rFonts w:ascii="Calibri" w:hAnsi="Calibri"/>
          <w:i/>
          <w:color w:val="333333"/>
          <w:lang w:val="pt-BR"/>
        </w:rPr>
        <w:t>"Em um só Espírito todos nós fomos batizados em um corpo."</w:t>
      </w:r>
    </w:p>
    <w:p w14:paraId="0D8DDB03" w14:textId="329819F9" w:rsidR="00F63285" w:rsidRPr="00F63285" w:rsidRDefault="00F63285" w:rsidP="00F63285">
      <w:pPr>
        <w:spacing w:after="160"/>
        <w:rPr>
          <w:lang w:val="pt-BR"/>
        </w:rPr>
      </w:pPr>
      <w:r w:rsidRPr="00F63285">
        <w:rPr>
          <w:rFonts w:ascii="Calibri" w:hAnsi="Calibri"/>
          <w:color w:val="333333"/>
          <w:lang w:val="pt-BR"/>
        </w:rPr>
        <w:lastRenderedPageBreak/>
        <w:t xml:space="preserve">Paulo está falando para toda a igreja em Corinto — com todos os seus problemas! — e diz que </w:t>
      </w:r>
      <w:r w:rsidRPr="00F63285">
        <w:rPr>
          <w:rFonts w:ascii="Calibri" w:hAnsi="Calibri"/>
          <w:b/>
          <w:color w:val="2C3E50"/>
          <w:lang w:val="pt-BR"/>
        </w:rPr>
        <w:t>todos</w:t>
      </w:r>
      <w:r w:rsidRPr="00F63285">
        <w:rPr>
          <w:rFonts w:ascii="Calibri" w:hAnsi="Calibri"/>
          <w:color w:val="333333"/>
          <w:lang w:val="pt-BR"/>
        </w:rPr>
        <w:t xml:space="preserve"> foram batizados em um só Espírito. Não diz "os mais espirituais" ou "os que buscaram mais". Todos.</w:t>
      </w:r>
    </w:p>
    <w:p w14:paraId="274405D9" w14:textId="13007271" w:rsidR="00F63285" w:rsidRPr="00F63285" w:rsidRDefault="00F63285" w:rsidP="00F63285">
      <w:pPr>
        <w:spacing w:after="160"/>
        <w:rPr>
          <w:lang w:val="pt-BR"/>
        </w:rPr>
      </w:pPr>
      <w:r w:rsidRPr="00F63285">
        <w:rPr>
          <w:rFonts w:ascii="Calibri" w:hAnsi="Calibri"/>
          <w:b/>
          <w:color w:val="2C3E50"/>
          <w:lang w:val="pt-BR"/>
        </w:rPr>
        <w:t>B. Romanos 8:9</w:t>
      </w:r>
    </w:p>
    <w:p w14:paraId="7C4A3B30" w14:textId="0AE32520" w:rsidR="00F63285" w:rsidRPr="00F63285" w:rsidRDefault="00F63285" w:rsidP="00F63285">
      <w:pPr>
        <w:spacing w:after="160"/>
        <w:rPr>
          <w:lang w:val="pt-BR"/>
        </w:rPr>
      </w:pPr>
      <w:r w:rsidRPr="00F63285">
        <w:rPr>
          <w:rFonts w:ascii="Calibri" w:hAnsi="Calibri"/>
          <w:i/>
          <w:color w:val="333333"/>
          <w:lang w:val="pt-BR"/>
        </w:rPr>
        <w:t>"Se alguém não tem o Espírito de Cristo, esse tal não é dele."</w:t>
      </w:r>
    </w:p>
    <w:p w14:paraId="5B6470A2" w14:textId="0B889A81" w:rsidR="00F63285" w:rsidRDefault="00F63285" w:rsidP="00F63285">
      <w:pPr>
        <w:spacing w:after="160"/>
        <w:rPr>
          <w:rFonts w:ascii="Calibri" w:hAnsi="Calibri"/>
          <w:color w:val="333333"/>
          <w:lang w:val="pt-BR"/>
        </w:rPr>
      </w:pPr>
      <w:r w:rsidRPr="00F63285">
        <w:rPr>
          <w:rFonts w:ascii="Calibri" w:hAnsi="Calibri"/>
          <w:color w:val="333333"/>
          <w:lang w:val="pt-BR"/>
        </w:rPr>
        <w:t>Quem ainda não "recebeu" o batismo do Espírito (no sentido pentecostal), segundo esse texto, ainda não pertence a Cristo. Mas a Bíblia é clara: todo crente verdadeiro pertence a Cristo. Logo, todo crente verdadeiro tem o Espírito.</w:t>
      </w:r>
    </w:p>
    <w:p w14:paraId="72D60922" w14:textId="64AE5D27" w:rsidR="00F63285" w:rsidRPr="00F63285" w:rsidRDefault="00F63285" w:rsidP="00F63285">
      <w:pPr>
        <w:spacing w:after="160"/>
        <w:rPr>
          <w:lang w:val="pt-BR"/>
        </w:rPr>
      </w:pPr>
      <w:r w:rsidRPr="00F63285">
        <w:rPr>
          <w:rFonts w:ascii="Calibri" w:hAnsi="Calibri"/>
          <w:b/>
          <w:color w:val="2C3E50"/>
          <w:lang w:val="pt-BR"/>
        </w:rPr>
        <w:t>C. Efésios 1:13 amarra a sequência:</w:t>
      </w:r>
    </w:p>
    <w:p w14:paraId="05B4C53C" w14:textId="641CA13E" w:rsidR="00F63285" w:rsidRPr="00F63285" w:rsidRDefault="00F63285" w:rsidP="00F63285">
      <w:pPr>
        <w:spacing w:after="160"/>
        <w:rPr>
          <w:lang w:val="pt-BR"/>
        </w:rPr>
      </w:pPr>
      <w:r w:rsidRPr="00F63285">
        <w:rPr>
          <w:rFonts w:ascii="Calibri" w:hAnsi="Calibri"/>
          <w:i/>
          <w:color w:val="333333"/>
          <w:lang w:val="pt-BR"/>
        </w:rPr>
        <w:t>"Tendo nele também crido, fostes selados com o Santo Espírito."</w:t>
      </w:r>
    </w:p>
    <w:p w14:paraId="1841CAB6" w14:textId="2F4CE7D7" w:rsidR="00F63285" w:rsidRPr="00F63285" w:rsidRDefault="00F63285" w:rsidP="00F63285">
      <w:pPr>
        <w:spacing w:after="160"/>
        <w:rPr>
          <w:lang w:val="pt-BR"/>
        </w:rPr>
      </w:pPr>
      <w:r w:rsidRPr="00F63285">
        <w:rPr>
          <w:rFonts w:ascii="Calibri" w:hAnsi="Calibri"/>
          <w:color w:val="333333"/>
          <w:lang w:val="pt-BR"/>
        </w:rPr>
        <w:t xml:space="preserve">O selar pelo Espírito ocorre </w:t>
      </w:r>
      <w:r w:rsidRPr="00F63285">
        <w:rPr>
          <w:rFonts w:ascii="Calibri" w:hAnsi="Calibri"/>
          <w:b/>
          <w:color w:val="2C3E50"/>
          <w:lang w:val="pt-BR"/>
        </w:rPr>
        <w:t>ao crer</w:t>
      </w:r>
      <w:r w:rsidRPr="00F63285">
        <w:rPr>
          <w:rFonts w:ascii="Calibri" w:hAnsi="Calibri"/>
          <w:color w:val="333333"/>
          <w:lang w:val="pt-BR"/>
        </w:rPr>
        <w:t xml:space="preserve"> — não depois, não numa segunda etapa.</w:t>
      </w:r>
    </w:p>
    <w:p w14:paraId="3FAFED9F" w14:textId="0E393080" w:rsidR="00F63285" w:rsidRPr="00F63285" w:rsidRDefault="00F63285" w:rsidP="00F63285">
      <w:pPr>
        <w:spacing w:after="160"/>
        <w:rPr>
          <w:lang w:val="pt-BR"/>
        </w:rPr>
      </w:pPr>
      <w:r w:rsidRPr="00F63285">
        <w:rPr>
          <w:rFonts w:ascii="Calibri" w:hAnsi="Calibri"/>
          <w:b/>
          <w:color w:val="2C3E50"/>
          <w:lang w:val="pt-BR"/>
        </w:rPr>
        <w:t>D. Pentecostes foi um evento único na história da redenção:</w:t>
      </w:r>
    </w:p>
    <w:p w14:paraId="5B3BBFDB" w14:textId="77777777" w:rsidR="00F63285" w:rsidRPr="00F63285" w:rsidRDefault="00F63285" w:rsidP="00F63285">
      <w:pPr>
        <w:spacing w:after="160"/>
        <w:rPr>
          <w:lang w:val="pt-BR"/>
        </w:rPr>
      </w:pPr>
      <w:r w:rsidRPr="00F63285">
        <w:rPr>
          <w:rFonts w:ascii="Calibri" w:hAnsi="Calibri"/>
          <w:color w:val="333333"/>
          <w:lang w:val="pt-BR"/>
        </w:rPr>
        <w:t xml:space="preserve">Atos 2 não é o modelo individual repetível — é o cumprimento da promessa de Joel 2 e a inauguração da nova era do Espírito. Assim como a morte e ressurreição de Cristo foram eventos únicos, Pentecostes foi o batismo </w:t>
      </w:r>
      <w:r w:rsidRPr="00F63285">
        <w:rPr>
          <w:rFonts w:ascii="Calibri" w:hAnsi="Calibri"/>
          <w:b/>
          <w:color w:val="2C3E50"/>
          <w:lang w:val="pt-BR"/>
        </w:rPr>
        <w:t>corporativo e inaugural</w:t>
      </w:r>
      <w:r w:rsidRPr="00F63285">
        <w:rPr>
          <w:rFonts w:ascii="Calibri" w:hAnsi="Calibri"/>
          <w:color w:val="333333"/>
          <w:lang w:val="pt-BR"/>
        </w:rPr>
        <w:t xml:space="preserve"> da Igreja. Não se repete individualmente da mesma forma.</w:t>
      </w:r>
    </w:p>
    <w:p w14:paraId="1E3C1F42" w14:textId="77777777" w:rsidR="00F63285" w:rsidRPr="00F63285" w:rsidRDefault="00F63285" w:rsidP="00F63285">
      <w:pPr>
        <w:spacing w:after="0"/>
        <w:rPr>
          <w:lang w:val="pt-BR"/>
        </w:rPr>
      </w:pPr>
    </w:p>
    <w:p w14:paraId="119A3A5D" w14:textId="4CE64FE4" w:rsidR="00F63285" w:rsidRPr="00F63285" w:rsidRDefault="00F63285" w:rsidP="00F63285">
      <w:pPr>
        <w:spacing w:after="160"/>
        <w:rPr>
          <w:lang w:val="pt-BR"/>
        </w:rPr>
      </w:pPr>
      <w:r w:rsidRPr="00F63285">
        <w:rPr>
          <w:rFonts w:ascii="Calibri" w:hAnsi="Calibri"/>
          <w:b/>
          <w:color w:val="2C3E50"/>
          <w:lang w:val="pt-BR"/>
        </w:rPr>
        <w:t>Em resumo:</w:t>
      </w:r>
      <w:r w:rsidRPr="00F63285">
        <w:rPr>
          <w:rFonts w:ascii="Calibri" w:hAnsi="Calibri"/>
          <w:color w:val="333333"/>
          <w:lang w:val="pt-BR"/>
        </w:rPr>
        <w:t xml:space="preserve"> O batismo com o Espírito Santo é o que acontece quando você nasce de novo. Não é uma segunda etapa. Não exige sensação especial nem sinal visível. É a obra invisível e soberana pela qual Deus une o pecador arrependido a Cristo e ao Seu povo.</w:t>
      </w:r>
    </w:p>
    <w:p w14:paraId="64BDB136" w14:textId="77777777" w:rsidR="00F63285" w:rsidRPr="00F63285" w:rsidRDefault="00F63285" w:rsidP="00F63285">
      <w:pPr>
        <w:pBdr>
          <w:bottom w:val="single" w:sz="12" w:space="1" w:color="D0D0D0"/>
        </w:pBdr>
        <w:spacing w:before="240" w:after="240"/>
        <w:rPr>
          <w:lang w:val="pt-BR"/>
        </w:rPr>
      </w:pPr>
    </w:p>
    <w:p w14:paraId="46BCFF62" w14:textId="77777777" w:rsidR="00F63285" w:rsidRPr="00F63285" w:rsidRDefault="00F63285" w:rsidP="00F63285">
      <w:pPr>
        <w:spacing w:before="160" w:after="80"/>
        <w:rPr>
          <w:lang w:val="pt-BR"/>
        </w:rPr>
      </w:pPr>
      <w:r w:rsidRPr="00F63285">
        <w:rPr>
          <w:rFonts w:ascii="Garamond" w:hAnsi="Garamond"/>
          <w:b/>
          <w:color w:val="646E78"/>
          <w:sz w:val="24"/>
          <w:lang w:val="pt-BR"/>
        </w:rPr>
        <w:t>4. A POSIÇÃO PENTECOSTAL</w:t>
      </w:r>
    </w:p>
    <w:p w14:paraId="5B9E32F5" w14:textId="77777777" w:rsidR="00F63285" w:rsidRPr="00F63285" w:rsidRDefault="00F63285" w:rsidP="00F63285">
      <w:pPr>
        <w:spacing w:after="0"/>
        <w:rPr>
          <w:lang w:val="pt-BR"/>
        </w:rPr>
      </w:pPr>
    </w:p>
    <w:p w14:paraId="6311DB15" w14:textId="0702FE97" w:rsidR="00F63285" w:rsidRPr="00F63285" w:rsidRDefault="00F63285" w:rsidP="00F63285">
      <w:pPr>
        <w:spacing w:after="160"/>
        <w:rPr>
          <w:lang w:val="pt-BR"/>
        </w:rPr>
      </w:pPr>
      <w:r w:rsidRPr="00F63285">
        <w:rPr>
          <w:rFonts w:ascii="Calibri" w:hAnsi="Calibri"/>
          <w:color w:val="333333"/>
          <w:lang w:val="pt-BR"/>
        </w:rPr>
        <w:t>A teologia pentecostal clássica (surgida no início do século XX, especialmente a partir do Avivamento d</w:t>
      </w:r>
      <w:r w:rsidR="00995150">
        <w:rPr>
          <w:rFonts w:ascii="Calibri" w:hAnsi="Calibri"/>
          <w:color w:val="333333"/>
          <w:lang w:val="pt-BR"/>
        </w:rPr>
        <w:t>a</w:t>
      </w:r>
      <w:r w:rsidRPr="00F63285">
        <w:rPr>
          <w:rFonts w:ascii="Calibri" w:hAnsi="Calibri"/>
          <w:color w:val="333333"/>
          <w:lang w:val="pt-BR"/>
        </w:rPr>
        <w:t xml:space="preserve"> </w:t>
      </w:r>
      <w:r w:rsidR="00995150">
        <w:rPr>
          <w:rFonts w:ascii="Calibri" w:hAnsi="Calibri"/>
          <w:color w:val="333333"/>
          <w:lang w:val="pt-BR"/>
        </w:rPr>
        <w:t xml:space="preserve">Rua </w:t>
      </w:r>
      <w:r w:rsidRPr="00F63285">
        <w:rPr>
          <w:rFonts w:ascii="Calibri" w:hAnsi="Calibri"/>
          <w:color w:val="333333"/>
          <w:lang w:val="pt-BR"/>
        </w:rPr>
        <w:t>Azusa, em 1906) entende o batismo com o Espírito Santo de forma diferente:</w:t>
      </w:r>
    </w:p>
    <w:p w14:paraId="2FA13F0E" w14:textId="3B05479C" w:rsidR="00F63285" w:rsidRDefault="00F63285" w:rsidP="00F63285">
      <w:pPr>
        <w:spacing w:after="160"/>
      </w:pPr>
      <w:r>
        <w:rPr>
          <w:rFonts w:ascii="Calibri" w:hAnsi="Calibri"/>
          <w:b/>
          <w:color w:val="2C3E50"/>
        </w:rPr>
        <w:t xml:space="preserve">O </w:t>
      </w:r>
      <w:proofErr w:type="spellStart"/>
      <w:r>
        <w:rPr>
          <w:rFonts w:ascii="Calibri" w:hAnsi="Calibri"/>
          <w:b/>
          <w:color w:val="2C3E50"/>
        </w:rPr>
        <w:t>que</w:t>
      </w:r>
      <w:proofErr w:type="spellEnd"/>
      <w:r>
        <w:rPr>
          <w:rFonts w:ascii="Calibri" w:hAnsi="Calibri"/>
          <w:b/>
          <w:color w:val="2C3E50"/>
        </w:rPr>
        <w:t xml:space="preserve"> </w:t>
      </w:r>
      <w:proofErr w:type="spellStart"/>
      <w:r>
        <w:rPr>
          <w:rFonts w:ascii="Calibri" w:hAnsi="Calibri"/>
          <w:b/>
          <w:color w:val="2C3E50"/>
        </w:rPr>
        <w:t>ensinam</w:t>
      </w:r>
      <w:proofErr w:type="spellEnd"/>
      <w:r>
        <w:rPr>
          <w:rFonts w:ascii="Calibri" w:hAnsi="Calibri"/>
          <w:b/>
          <w:color w:val="2C3E50"/>
        </w:rPr>
        <w:t>:</w:t>
      </w:r>
    </w:p>
    <w:p w14:paraId="57FCD27A" w14:textId="77777777" w:rsidR="00F63285" w:rsidRPr="00F63285" w:rsidRDefault="00F63285" w:rsidP="00F63285">
      <w:pPr>
        <w:pStyle w:val="ListBullet"/>
        <w:spacing w:after="80"/>
        <w:ind w:left="720"/>
        <w:rPr>
          <w:lang w:val="pt-BR"/>
        </w:rPr>
      </w:pPr>
      <w:r w:rsidRPr="00F63285">
        <w:rPr>
          <w:rFonts w:ascii="Calibri" w:hAnsi="Calibri"/>
          <w:color w:val="333333"/>
          <w:lang w:val="pt-BR"/>
        </w:rPr>
        <w:t xml:space="preserve">O batismo com o Espírito é uma </w:t>
      </w:r>
      <w:r w:rsidRPr="00F63285">
        <w:rPr>
          <w:rFonts w:ascii="Calibri" w:hAnsi="Calibri"/>
          <w:b/>
          <w:color w:val="2C3E50"/>
          <w:lang w:val="pt-BR"/>
        </w:rPr>
        <w:t>experiência separada e posterior</w:t>
      </w:r>
      <w:r w:rsidRPr="00F63285">
        <w:rPr>
          <w:rFonts w:ascii="Calibri" w:hAnsi="Calibri"/>
          <w:color w:val="333333"/>
          <w:lang w:val="pt-BR"/>
        </w:rPr>
        <w:t xml:space="preserve"> à conversão.</w:t>
      </w:r>
    </w:p>
    <w:p w14:paraId="19237CB9" w14:textId="77777777" w:rsidR="00F63285" w:rsidRPr="00F63285" w:rsidRDefault="00F63285" w:rsidP="00F63285">
      <w:pPr>
        <w:pStyle w:val="ListBullet"/>
        <w:spacing w:after="80"/>
        <w:ind w:left="720"/>
        <w:rPr>
          <w:lang w:val="pt-BR"/>
        </w:rPr>
      </w:pPr>
      <w:r w:rsidRPr="00F63285">
        <w:rPr>
          <w:rFonts w:ascii="Calibri" w:hAnsi="Calibri"/>
          <w:color w:val="333333"/>
          <w:lang w:val="pt-BR"/>
        </w:rPr>
        <w:t xml:space="preserve">Ele é um </w:t>
      </w:r>
      <w:r w:rsidRPr="00F63285">
        <w:rPr>
          <w:rFonts w:ascii="Calibri" w:hAnsi="Calibri"/>
          <w:b/>
          <w:color w:val="2C3E50"/>
          <w:lang w:val="pt-BR"/>
        </w:rPr>
        <w:t>revestimento de poder para serviço e testemunho</w:t>
      </w:r>
      <w:r w:rsidRPr="00F63285">
        <w:rPr>
          <w:rFonts w:ascii="Calibri" w:hAnsi="Calibri"/>
          <w:color w:val="333333"/>
          <w:lang w:val="pt-BR"/>
        </w:rPr>
        <w:t xml:space="preserve"> (Atos 1:8).</w:t>
      </w:r>
    </w:p>
    <w:p w14:paraId="017475FD" w14:textId="77777777" w:rsidR="00F63285" w:rsidRPr="00F63285" w:rsidRDefault="00F63285" w:rsidP="00F63285">
      <w:pPr>
        <w:pStyle w:val="ListBullet"/>
        <w:spacing w:after="80"/>
        <w:ind w:left="720"/>
        <w:rPr>
          <w:lang w:val="pt-BR"/>
        </w:rPr>
      </w:pPr>
      <w:r w:rsidRPr="00F63285">
        <w:rPr>
          <w:rFonts w:ascii="Calibri" w:hAnsi="Calibri"/>
          <w:color w:val="333333"/>
          <w:lang w:val="pt-BR"/>
        </w:rPr>
        <w:t xml:space="preserve">A </w:t>
      </w:r>
      <w:r w:rsidRPr="00F63285">
        <w:rPr>
          <w:rFonts w:ascii="Calibri" w:hAnsi="Calibri"/>
          <w:b/>
          <w:color w:val="2C3E50"/>
          <w:lang w:val="pt-BR"/>
        </w:rPr>
        <w:t>evidência inicial</w:t>
      </w:r>
      <w:r w:rsidRPr="00F63285">
        <w:rPr>
          <w:rFonts w:ascii="Calibri" w:hAnsi="Calibri"/>
          <w:color w:val="333333"/>
          <w:lang w:val="pt-BR"/>
        </w:rPr>
        <w:t xml:space="preserve"> desta experiência é falar em </w:t>
      </w:r>
      <w:r w:rsidRPr="00F63285">
        <w:rPr>
          <w:rFonts w:ascii="Calibri" w:hAnsi="Calibri"/>
          <w:b/>
          <w:color w:val="2C3E50"/>
          <w:lang w:val="pt-BR"/>
        </w:rPr>
        <w:t>outras línguas</w:t>
      </w:r>
      <w:r w:rsidRPr="00F63285">
        <w:rPr>
          <w:rFonts w:ascii="Calibri" w:hAnsi="Calibri"/>
          <w:color w:val="333333"/>
          <w:lang w:val="pt-BR"/>
        </w:rPr>
        <w:t xml:space="preserve"> (glossolalia), conforme Atos 2:4; 10:46; 19:6.</w:t>
      </w:r>
    </w:p>
    <w:p w14:paraId="6BDF27E6" w14:textId="77777777" w:rsidR="00F63285" w:rsidRPr="00F63285" w:rsidRDefault="00F63285" w:rsidP="00F63285">
      <w:pPr>
        <w:pStyle w:val="ListBullet"/>
        <w:spacing w:after="80"/>
        <w:ind w:left="720"/>
        <w:rPr>
          <w:lang w:val="pt-BR"/>
        </w:rPr>
      </w:pPr>
      <w:r w:rsidRPr="00F63285">
        <w:rPr>
          <w:rFonts w:ascii="Calibri" w:hAnsi="Calibri"/>
          <w:color w:val="333333"/>
          <w:lang w:val="pt-BR"/>
        </w:rPr>
        <w:t>Todo cristão deve buscá-lo ativamente; não ocorre automaticamente na salvação.</w:t>
      </w:r>
    </w:p>
    <w:p w14:paraId="6B0A9D36" w14:textId="77777777" w:rsidR="00F63285" w:rsidRPr="00F63285" w:rsidRDefault="00F63285" w:rsidP="00F63285">
      <w:pPr>
        <w:spacing w:after="0"/>
        <w:rPr>
          <w:lang w:val="pt-BR"/>
        </w:rPr>
      </w:pPr>
    </w:p>
    <w:p w14:paraId="15788151" w14:textId="0AD685B4" w:rsidR="00F63285" w:rsidRDefault="00F63285" w:rsidP="00776E8A">
      <w:pPr>
        <w:spacing w:after="160"/>
      </w:pPr>
      <w:proofErr w:type="spellStart"/>
      <w:r>
        <w:rPr>
          <w:rFonts w:ascii="Calibri" w:hAnsi="Calibri"/>
          <w:b/>
          <w:color w:val="2C3E50"/>
        </w:rPr>
        <w:t>Os</w:t>
      </w:r>
      <w:proofErr w:type="spellEnd"/>
      <w:r>
        <w:rPr>
          <w:rFonts w:ascii="Calibri" w:hAnsi="Calibri"/>
          <w:b/>
          <w:color w:val="2C3E50"/>
        </w:rPr>
        <w:t xml:space="preserve"> </w:t>
      </w:r>
      <w:proofErr w:type="spellStart"/>
      <w:r>
        <w:rPr>
          <w:rFonts w:ascii="Calibri" w:hAnsi="Calibri"/>
          <w:b/>
          <w:color w:val="2C3E50"/>
        </w:rPr>
        <w:t>textos</w:t>
      </w:r>
      <w:proofErr w:type="spellEnd"/>
      <w:r>
        <w:rPr>
          <w:rFonts w:ascii="Calibri" w:hAnsi="Calibri"/>
          <w:b/>
          <w:color w:val="2C3E50"/>
        </w:rPr>
        <w:t xml:space="preserve"> </w:t>
      </w:r>
      <w:proofErr w:type="spellStart"/>
      <w:r>
        <w:rPr>
          <w:rFonts w:ascii="Calibri" w:hAnsi="Calibri"/>
          <w:b/>
          <w:color w:val="2C3E50"/>
        </w:rPr>
        <w:t>usados</w:t>
      </w:r>
      <w:proofErr w:type="spellEnd"/>
      <w:r>
        <w:rPr>
          <w:rFonts w:ascii="Calibri" w:hAnsi="Calibri"/>
          <w:b/>
          <w:color w:val="2C3E50"/>
        </w:rPr>
        <w:t>:</w:t>
      </w:r>
    </w:p>
    <w:p w14:paraId="4B05C74F" w14:textId="77777777" w:rsidR="00F63285" w:rsidRPr="00F63285" w:rsidRDefault="00F63285" w:rsidP="00F63285">
      <w:pPr>
        <w:pStyle w:val="ListBullet"/>
        <w:spacing w:after="80"/>
        <w:ind w:left="720"/>
        <w:rPr>
          <w:lang w:val="pt-BR"/>
        </w:rPr>
      </w:pPr>
      <w:r w:rsidRPr="00F63285">
        <w:rPr>
          <w:rFonts w:ascii="Calibri" w:hAnsi="Calibri"/>
          <w:b/>
          <w:color w:val="2C3E50"/>
          <w:lang w:val="pt-BR"/>
        </w:rPr>
        <w:t>Atos 8:12-17:</w:t>
      </w:r>
      <w:r w:rsidRPr="00F63285">
        <w:rPr>
          <w:rFonts w:ascii="Calibri" w:hAnsi="Calibri"/>
          <w:color w:val="333333"/>
          <w:lang w:val="pt-BR"/>
        </w:rPr>
        <w:t xml:space="preserve"> Os samaritanos creram e foram batizados, mas o Espírito só veio quando Pedro e João chegaram e impuseram as mãos.</w:t>
      </w:r>
    </w:p>
    <w:p w14:paraId="37BBF518" w14:textId="77777777" w:rsidR="00F63285" w:rsidRPr="00F63285" w:rsidRDefault="00F63285" w:rsidP="00F63285">
      <w:pPr>
        <w:pStyle w:val="ListBullet"/>
        <w:spacing w:after="80"/>
        <w:ind w:left="720"/>
        <w:rPr>
          <w:lang w:val="pt-BR"/>
        </w:rPr>
      </w:pPr>
      <w:r w:rsidRPr="00F63285">
        <w:rPr>
          <w:rFonts w:ascii="Calibri" w:hAnsi="Calibri"/>
          <w:b/>
          <w:color w:val="2C3E50"/>
          <w:lang w:val="pt-BR"/>
        </w:rPr>
        <w:lastRenderedPageBreak/>
        <w:t>Atos 10:44-46:</w:t>
      </w:r>
      <w:r w:rsidRPr="00F63285">
        <w:rPr>
          <w:rFonts w:ascii="Calibri" w:hAnsi="Calibri"/>
          <w:color w:val="333333"/>
          <w:lang w:val="pt-BR"/>
        </w:rPr>
        <w:t xml:space="preserve"> Cornélio recebeu o Espírito enquanto Pedro pregava, acompanhado de línguas.</w:t>
      </w:r>
    </w:p>
    <w:p w14:paraId="40B679ED" w14:textId="77777777" w:rsidR="00F63285" w:rsidRPr="00F63285" w:rsidRDefault="00F63285" w:rsidP="00F63285">
      <w:pPr>
        <w:pStyle w:val="ListBullet"/>
        <w:spacing w:after="80"/>
        <w:ind w:left="720"/>
        <w:rPr>
          <w:lang w:val="pt-BR"/>
        </w:rPr>
      </w:pPr>
      <w:r w:rsidRPr="00F63285">
        <w:rPr>
          <w:rFonts w:ascii="Calibri" w:hAnsi="Calibri"/>
          <w:b/>
          <w:color w:val="2C3E50"/>
          <w:lang w:val="pt-BR"/>
        </w:rPr>
        <w:t>Atos 19:1-6:</w:t>
      </w:r>
      <w:r w:rsidRPr="00F63285">
        <w:rPr>
          <w:rFonts w:ascii="Calibri" w:hAnsi="Calibri"/>
          <w:color w:val="333333"/>
          <w:lang w:val="pt-BR"/>
        </w:rPr>
        <w:t xml:space="preserve"> Os discípulos de Éfeso, após crerem, receberam o Espírito com a imposição de mãos de Paulo e falaram em línguas.</w:t>
      </w:r>
    </w:p>
    <w:p w14:paraId="33705BA1" w14:textId="77777777" w:rsidR="00F63285" w:rsidRPr="00F63285" w:rsidRDefault="00F63285" w:rsidP="00F63285">
      <w:pPr>
        <w:spacing w:after="0"/>
        <w:rPr>
          <w:lang w:val="pt-BR"/>
        </w:rPr>
      </w:pPr>
    </w:p>
    <w:p w14:paraId="787803DB" w14:textId="77777777" w:rsidR="00F63285" w:rsidRPr="00F63285" w:rsidRDefault="00F63285" w:rsidP="00F63285">
      <w:pPr>
        <w:spacing w:after="160"/>
        <w:rPr>
          <w:lang w:val="pt-BR"/>
        </w:rPr>
      </w:pPr>
      <w:r w:rsidRPr="00F63285">
        <w:rPr>
          <w:rFonts w:ascii="Calibri" w:hAnsi="Calibri"/>
          <w:color w:val="333333"/>
          <w:lang w:val="pt-BR"/>
        </w:rPr>
        <w:t>Esta posição é mantida com sinceridade por milhões de cristãos ao redor do mundo e merece respeito.</w:t>
      </w:r>
    </w:p>
    <w:p w14:paraId="328EB1E2" w14:textId="77777777" w:rsidR="00F63285" w:rsidRPr="00F63285" w:rsidRDefault="00F63285" w:rsidP="00F63285">
      <w:pPr>
        <w:pBdr>
          <w:bottom w:val="single" w:sz="12" w:space="1" w:color="D0D0D0"/>
        </w:pBdr>
        <w:spacing w:before="240" w:after="240"/>
        <w:rPr>
          <w:lang w:val="pt-BR"/>
        </w:rPr>
      </w:pPr>
    </w:p>
    <w:p w14:paraId="04FDB83C" w14:textId="77777777" w:rsidR="00F63285" w:rsidRPr="00F63285" w:rsidRDefault="00F63285" w:rsidP="00F63285">
      <w:pPr>
        <w:spacing w:before="160" w:after="80"/>
        <w:rPr>
          <w:lang w:val="pt-BR"/>
        </w:rPr>
      </w:pPr>
      <w:r w:rsidRPr="00F63285">
        <w:rPr>
          <w:rFonts w:ascii="Garamond" w:hAnsi="Garamond"/>
          <w:b/>
          <w:color w:val="646E78"/>
          <w:sz w:val="24"/>
          <w:lang w:val="pt-BR"/>
        </w:rPr>
        <w:t>5. AVALIAÇÃO BÍBLICA DA POSIÇÃO PENTECOSTAL</w:t>
      </w:r>
    </w:p>
    <w:p w14:paraId="149183CE" w14:textId="77777777" w:rsidR="00F63285" w:rsidRPr="00F63285" w:rsidRDefault="00F63285" w:rsidP="00F63285">
      <w:pPr>
        <w:spacing w:after="0"/>
        <w:rPr>
          <w:lang w:val="pt-BR"/>
        </w:rPr>
      </w:pPr>
    </w:p>
    <w:p w14:paraId="4597D0D1" w14:textId="4E370E2E" w:rsidR="00F63285" w:rsidRPr="00F63285" w:rsidRDefault="00F63285" w:rsidP="004F36FB">
      <w:pPr>
        <w:spacing w:after="160"/>
        <w:rPr>
          <w:lang w:val="pt-BR"/>
        </w:rPr>
      </w:pPr>
      <w:r w:rsidRPr="00F63285">
        <w:rPr>
          <w:rFonts w:ascii="Calibri" w:hAnsi="Calibri"/>
          <w:color w:val="333333"/>
          <w:lang w:val="pt-BR"/>
        </w:rPr>
        <w:t>Apresentamos com respeito as seguintes observações que levam muitos estudiosos a concluir que a interpretação pentecostal não sustenta o peso da exegese bíblica:</w:t>
      </w:r>
    </w:p>
    <w:p w14:paraId="714320E8" w14:textId="3DA6C5DC" w:rsidR="00F63285" w:rsidRPr="00F63285" w:rsidRDefault="00F63285" w:rsidP="004F36FB">
      <w:pPr>
        <w:spacing w:after="160"/>
        <w:rPr>
          <w:lang w:val="pt-BR"/>
        </w:rPr>
      </w:pPr>
      <w:r w:rsidRPr="00F63285">
        <w:rPr>
          <w:rFonts w:ascii="Calibri" w:hAnsi="Calibri"/>
          <w:b/>
          <w:color w:val="2C3E50"/>
          <w:lang w:val="pt-BR"/>
        </w:rPr>
        <w:t>A. Atos narra história, não prescreve normas universais</w:t>
      </w:r>
    </w:p>
    <w:p w14:paraId="6E0B449F" w14:textId="13FCE89E" w:rsidR="00F63285" w:rsidRPr="004F36FB" w:rsidRDefault="00F63285" w:rsidP="004F36FB">
      <w:pPr>
        <w:spacing w:after="160"/>
        <w:rPr>
          <w:lang w:val="pt-BR"/>
        </w:rPr>
      </w:pPr>
      <w:r w:rsidRPr="00F63285">
        <w:rPr>
          <w:rFonts w:ascii="Calibri" w:hAnsi="Calibri"/>
          <w:color w:val="333333"/>
          <w:lang w:val="pt-BR"/>
        </w:rPr>
        <w:t xml:space="preserve">Os episódios de Samaria, Cornélio e Éfeso são </w:t>
      </w:r>
      <w:r w:rsidRPr="00F63285">
        <w:rPr>
          <w:rFonts w:ascii="Calibri" w:hAnsi="Calibri"/>
          <w:b/>
          <w:color w:val="2C3E50"/>
          <w:lang w:val="pt-BR"/>
        </w:rPr>
        <w:t>narrativas históricas</w:t>
      </w:r>
      <w:r w:rsidRPr="00F63285">
        <w:rPr>
          <w:rFonts w:ascii="Calibri" w:hAnsi="Calibri"/>
          <w:color w:val="333333"/>
          <w:lang w:val="pt-BR"/>
        </w:rPr>
        <w:t xml:space="preserve"> em um livro de transição — o livro que registra como o Espírito foi sendo derramado progressivamente sobre judeus (At 2), samaritanos (At 8), gentios (At 10) e discípulos incompletos de João Batista (At 19). </w:t>
      </w:r>
      <w:r w:rsidRPr="004F36FB">
        <w:rPr>
          <w:rFonts w:ascii="Calibri" w:hAnsi="Calibri"/>
          <w:color w:val="333333"/>
          <w:lang w:val="pt-BR"/>
        </w:rPr>
        <w:t>Cada caso tem contexto único e teológico próprio:</w:t>
      </w:r>
    </w:p>
    <w:p w14:paraId="41546E6A" w14:textId="77777777" w:rsidR="00F63285" w:rsidRPr="00F63285" w:rsidRDefault="00F63285" w:rsidP="00F63285">
      <w:pPr>
        <w:pStyle w:val="ListBullet"/>
        <w:spacing w:after="80"/>
        <w:ind w:left="720"/>
        <w:rPr>
          <w:lang w:val="pt-BR"/>
        </w:rPr>
      </w:pPr>
      <w:r w:rsidRPr="00F63285">
        <w:rPr>
          <w:rFonts w:ascii="Calibri" w:hAnsi="Calibri"/>
          <w:b/>
          <w:color w:val="2C3E50"/>
          <w:lang w:val="pt-BR"/>
        </w:rPr>
        <w:t>Samaria (At 8):</w:t>
      </w:r>
      <w:r w:rsidRPr="00F63285">
        <w:rPr>
          <w:rFonts w:ascii="Calibri" w:hAnsi="Calibri"/>
          <w:color w:val="333333"/>
          <w:lang w:val="pt-BR"/>
        </w:rPr>
        <w:t xml:space="preserve"> Os samaritanos eram rivais históricos dos judeus. O atraso do Espírito garantiu que os líderes apostólicos (Pedro e João) validassem a unidade da nova comunidade — para que não houvesse uma "igreja samaritana" separada.</w:t>
      </w:r>
    </w:p>
    <w:p w14:paraId="5F1CACA7" w14:textId="77777777" w:rsidR="00F63285" w:rsidRDefault="00F63285" w:rsidP="00F63285">
      <w:pPr>
        <w:pStyle w:val="ListBullet"/>
        <w:spacing w:after="80"/>
        <w:ind w:left="720"/>
      </w:pPr>
      <w:r w:rsidRPr="00F63285">
        <w:rPr>
          <w:rFonts w:ascii="Calibri" w:hAnsi="Calibri"/>
          <w:b/>
          <w:color w:val="2C3E50"/>
          <w:lang w:val="pt-BR"/>
        </w:rPr>
        <w:t>Cornélio (At 10):</w:t>
      </w:r>
      <w:r w:rsidRPr="00F63285">
        <w:rPr>
          <w:rFonts w:ascii="Calibri" w:hAnsi="Calibri"/>
          <w:color w:val="333333"/>
          <w:lang w:val="pt-BR"/>
        </w:rPr>
        <w:t xml:space="preserve"> O derramamento do Espírito com línguas convenceu os judeus presentes de que Deus também salvava gentios. </w:t>
      </w:r>
      <w:r>
        <w:rPr>
          <w:rFonts w:ascii="Calibri" w:hAnsi="Calibri"/>
          <w:color w:val="333333"/>
        </w:rPr>
        <w:t xml:space="preserve">Era </w:t>
      </w:r>
      <w:proofErr w:type="spellStart"/>
      <w:r>
        <w:rPr>
          <w:rFonts w:ascii="Calibri" w:hAnsi="Calibri"/>
          <w:color w:val="333333"/>
        </w:rPr>
        <w:t>prova</w:t>
      </w:r>
      <w:proofErr w:type="spellEnd"/>
      <w:r>
        <w:rPr>
          <w:rFonts w:ascii="Calibri" w:hAnsi="Calibri"/>
          <w:color w:val="333333"/>
        </w:rPr>
        <w:t xml:space="preserve"> </w:t>
      </w:r>
      <w:proofErr w:type="spellStart"/>
      <w:r>
        <w:rPr>
          <w:rFonts w:ascii="Calibri" w:hAnsi="Calibri"/>
          <w:color w:val="333333"/>
        </w:rPr>
        <w:t>necessária</w:t>
      </w:r>
      <w:proofErr w:type="spellEnd"/>
      <w:r>
        <w:rPr>
          <w:rFonts w:ascii="Calibri" w:hAnsi="Calibri"/>
          <w:color w:val="333333"/>
        </w:rPr>
        <w:t xml:space="preserve"> para um </w:t>
      </w:r>
      <w:proofErr w:type="spellStart"/>
      <w:r>
        <w:rPr>
          <w:rFonts w:ascii="Calibri" w:hAnsi="Calibri"/>
          <w:color w:val="333333"/>
        </w:rPr>
        <w:t>momento</w:t>
      </w:r>
      <w:proofErr w:type="spellEnd"/>
      <w:r>
        <w:rPr>
          <w:rFonts w:ascii="Calibri" w:hAnsi="Calibri"/>
          <w:color w:val="333333"/>
        </w:rPr>
        <w:t xml:space="preserve"> histórico </w:t>
      </w:r>
      <w:proofErr w:type="spellStart"/>
      <w:r>
        <w:rPr>
          <w:rFonts w:ascii="Calibri" w:hAnsi="Calibri"/>
          <w:color w:val="333333"/>
        </w:rPr>
        <w:t>irrepetível</w:t>
      </w:r>
      <w:proofErr w:type="spellEnd"/>
      <w:r>
        <w:rPr>
          <w:rFonts w:ascii="Calibri" w:hAnsi="Calibri"/>
          <w:color w:val="333333"/>
        </w:rPr>
        <w:t>.</w:t>
      </w:r>
    </w:p>
    <w:p w14:paraId="6A185BD5" w14:textId="77777777" w:rsidR="00F63285" w:rsidRPr="00F63285" w:rsidRDefault="00F63285" w:rsidP="00F63285">
      <w:pPr>
        <w:pStyle w:val="ListBullet"/>
        <w:spacing w:after="80"/>
        <w:ind w:left="720"/>
        <w:rPr>
          <w:lang w:val="pt-BR"/>
        </w:rPr>
      </w:pPr>
      <w:r w:rsidRPr="00F63285">
        <w:rPr>
          <w:rFonts w:ascii="Calibri" w:hAnsi="Calibri"/>
          <w:b/>
          <w:color w:val="2C3E50"/>
          <w:lang w:val="pt-BR"/>
        </w:rPr>
        <w:t>Éfeso (At 19):</w:t>
      </w:r>
      <w:r w:rsidRPr="00F63285">
        <w:rPr>
          <w:rFonts w:ascii="Calibri" w:hAnsi="Calibri"/>
          <w:color w:val="333333"/>
          <w:lang w:val="pt-BR"/>
        </w:rPr>
        <w:t xml:space="preserve"> Esses "discípulos" mal conheciam Jesus — só conheciam o batismo de João. Eram essencialmente pré-cristãos, não cristãos que faltava receber uma "segunda etapa".</w:t>
      </w:r>
    </w:p>
    <w:p w14:paraId="4387DA10" w14:textId="77777777" w:rsidR="00F63285" w:rsidRPr="00F63285" w:rsidRDefault="00F63285" w:rsidP="00F63285">
      <w:pPr>
        <w:spacing w:after="0"/>
        <w:rPr>
          <w:lang w:val="pt-BR"/>
        </w:rPr>
      </w:pPr>
    </w:p>
    <w:p w14:paraId="2A63C851" w14:textId="2F3E4033" w:rsidR="00F63285" w:rsidRPr="00F63285" w:rsidRDefault="00F63285" w:rsidP="004F36FB">
      <w:pPr>
        <w:spacing w:after="160"/>
        <w:rPr>
          <w:lang w:val="pt-BR"/>
        </w:rPr>
      </w:pPr>
      <w:r w:rsidRPr="00F63285">
        <w:rPr>
          <w:rFonts w:ascii="Calibri" w:hAnsi="Calibri"/>
          <w:color w:val="333333"/>
          <w:lang w:val="pt-BR"/>
        </w:rPr>
        <w:t xml:space="preserve">Se esses episódios fossem o padrão, esperaríamos que </w:t>
      </w:r>
      <w:r w:rsidRPr="00F63285">
        <w:rPr>
          <w:rFonts w:ascii="Calibri" w:hAnsi="Calibri"/>
          <w:b/>
          <w:color w:val="2C3E50"/>
          <w:lang w:val="pt-BR"/>
        </w:rPr>
        <w:t>todas as conversões em Atos</w:t>
      </w:r>
      <w:r w:rsidRPr="00F63285">
        <w:rPr>
          <w:rFonts w:ascii="Calibri" w:hAnsi="Calibri"/>
          <w:color w:val="333333"/>
          <w:lang w:val="pt-BR"/>
        </w:rPr>
        <w:t xml:space="preserve"> seguissem essa sequência — mas não seguem. Na maioria (At 2:41; 8:36-39; 16:14-15; 16:30-34), a conversão e o recebimento do Espírito são simultâneos ou inseparáveis.</w:t>
      </w:r>
    </w:p>
    <w:p w14:paraId="509CB733" w14:textId="1EB6A037" w:rsidR="00F63285" w:rsidRPr="00F63285" w:rsidRDefault="00F63285" w:rsidP="004F36FB">
      <w:pPr>
        <w:spacing w:after="160"/>
        <w:rPr>
          <w:lang w:val="pt-BR"/>
        </w:rPr>
      </w:pPr>
      <w:r w:rsidRPr="00F63285">
        <w:rPr>
          <w:rFonts w:ascii="Calibri" w:hAnsi="Calibri"/>
          <w:b/>
          <w:color w:val="2C3E50"/>
          <w:lang w:val="pt-BR"/>
        </w:rPr>
        <w:t>B. 1 Coríntios 12:13 é uma afirmação universal sem exceção</w:t>
      </w:r>
    </w:p>
    <w:p w14:paraId="01EECDC4" w14:textId="77F38DC5" w:rsidR="00F63285" w:rsidRPr="00F63285" w:rsidRDefault="00F63285" w:rsidP="004F36FB">
      <w:pPr>
        <w:spacing w:after="160"/>
        <w:rPr>
          <w:lang w:val="pt-BR"/>
        </w:rPr>
      </w:pPr>
      <w:r w:rsidRPr="00F63285">
        <w:rPr>
          <w:rFonts w:ascii="Calibri" w:hAnsi="Calibri"/>
          <w:color w:val="333333"/>
          <w:lang w:val="pt-BR"/>
        </w:rPr>
        <w:t xml:space="preserve">Paulo escreve para uma igreja com problemas sérios — divisões, imoralidade, abuso dos dons. E ainda assim diz: </w:t>
      </w:r>
      <w:r w:rsidRPr="00F63285">
        <w:rPr>
          <w:rFonts w:ascii="Calibri" w:hAnsi="Calibri"/>
          <w:i/>
          <w:color w:val="333333"/>
          <w:lang w:val="pt-BR"/>
        </w:rPr>
        <w:t>"todos nós fomos batizados em um só Espírito em um corpo"</w:t>
      </w:r>
      <w:r w:rsidRPr="00F63285">
        <w:rPr>
          <w:rFonts w:ascii="Calibri" w:hAnsi="Calibri"/>
          <w:color w:val="333333"/>
          <w:lang w:val="pt-BR"/>
        </w:rPr>
        <w:t>. Se o batismo no Espírito fosse uma segunda etapa para maduros, Paulo certamente não usaria "todos" para incluir os coríntios problemáticos.</w:t>
      </w:r>
    </w:p>
    <w:p w14:paraId="41588E00" w14:textId="77777777" w:rsidR="00F63285" w:rsidRPr="00F63285" w:rsidRDefault="00F63285" w:rsidP="00F63285">
      <w:pPr>
        <w:spacing w:after="160"/>
        <w:rPr>
          <w:lang w:val="pt-BR"/>
        </w:rPr>
      </w:pPr>
      <w:r w:rsidRPr="00F63285">
        <w:rPr>
          <w:rFonts w:ascii="Calibri" w:hAnsi="Calibri"/>
          <w:b/>
          <w:color w:val="2C3E50"/>
          <w:lang w:val="pt-BR"/>
        </w:rPr>
        <w:t>C. Romanos 8:9 fecha a questão doutrinariamente</w:t>
      </w:r>
    </w:p>
    <w:p w14:paraId="7D4C7FDF" w14:textId="77777777" w:rsidR="00F63285" w:rsidRPr="00F63285" w:rsidRDefault="00F63285" w:rsidP="00F63285">
      <w:pPr>
        <w:spacing w:after="0"/>
        <w:rPr>
          <w:lang w:val="pt-BR"/>
        </w:rPr>
      </w:pPr>
    </w:p>
    <w:p w14:paraId="7C2214A7" w14:textId="56343864" w:rsidR="00F63285" w:rsidRPr="00F63285" w:rsidRDefault="00F63285" w:rsidP="004F36FB">
      <w:pPr>
        <w:spacing w:after="160"/>
        <w:rPr>
          <w:lang w:val="pt-BR"/>
        </w:rPr>
      </w:pPr>
      <w:r w:rsidRPr="00F63285">
        <w:rPr>
          <w:rFonts w:ascii="Calibri" w:hAnsi="Calibri"/>
          <w:i/>
          <w:color w:val="333333"/>
          <w:lang w:val="pt-BR"/>
        </w:rPr>
        <w:t>"Se alguém não tem o Espírito de Cristo, esse tal não é dele."</w:t>
      </w:r>
    </w:p>
    <w:p w14:paraId="285C9F47" w14:textId="445A94F3" w:rsidR="00F63285" w:rsidRPr="00F63285" w:rsidRDefault="00F63285" w:rsidP="004F36FB">
      <w:pPr>
        <w:spacing w:after="160"/>
        <w:rPr>
          <w:lang w:val="pt-BR"/>
        </w:rPr>
      </w:pPr>
      <w:r w:rsidRPr="00F63285">
        <w:rPr>
          <w:rFonts w:ascii="Calibri" w:hAnsi="Calibri"/>
          <w:color w:val="333333"/>
          <w:lang w:val="pt-BR"/>
        </w:rPr>
        <w:lastRenderedPageBreak/>
        <w:t>Não há categoria bíblica de "cristão sem o Espírito". Se alguém tem o Espírito, já foi "batizado" nEle. Se não tem, não é cristão ainda.</w:t>
      </w:r>
    </w:p>
    <w:p w14:paraId="200A130A" w14:textId="6F7123EF" w:rsidR="00F63285" w:rsidRPr="00F63285" w:rsidRDefault="00F63285" w:rsidP="004F36FB">
      <w:pPr>
        <w:spacing w:after="160"/>
        <w:rPr>
          <w:lang w:val="pt-BR"/>
        </w:rPr>
      </w:pPr>
      <w:r w:rsidRPr="00F63285">
        <w:rPr>
          <w:rFonts w:ascii="Calibri" w:hAnsi="Calibri"/>
          <w:b/>
          <w:color w:val="2C3E50"/>
          <w:lang w:val="pt-BR"/>
        </w:rPr>
        <w:t>D. 1 Coríntios 12:30 desfaz a tese das línguas como evidência universal</w:t>
      </w:r>
    </w:p>
    <w:p w14:paraId="4FC9D532" w14:textId="7D9B2FC3" w:rsidR="00F63285" w:rsidRPr="00F63285" w:rsidRDefault="00F63285" w:rsidP="004F36FB">
      <w:pPr>
        <w:spacing w:after="160"/>
        <w:rPr>
          <w:lang w:val="pt-BR"/>
        </w:rPr>
      </w:pPr>
      <w:r w:rsidRPr="00F63285">
        <w:rPr>
          <w:rFonts w:ascii="Calibri" w:hAnsi="Calibri"/>
          <w:color w:val="333333"/>
          <w:lang w:val="pt-BR"/>
        </w:rPr>
        <w:t xml:space="preserve">Paulo pergunta retoricamente: </w:t>
      </w:r>
      <w:r w:rsidRPr="00F63285">
        <w:rPr>
          <w:rFonts w:ascii="Calibri" w:hAnsi="Calibri"/>
          <w:i/>
          <w:color w:val="333333"/>
          <w:lang w:val="pt-BR"/>
        </w:rPr>
        <w:t>"Nem todos falam em línguas, falam?"</w:t>
      </w:r>
      <w:r w:rsidRPr="00F63285">
        <w:rPr>
          <w:rFonts w:ascii="Calibri" w:hAnsi="Calibri"/>
          <w:color w:val="333333"/>
          <w:lang w:val="pt-BR"/>
        </w:rPr>
        <w:t xml:space="preserve"> — esperando a resposta: não, nem todos.</w:t>
      </w:r>
    </w:p>
    <w:p w14:paraId="0BD22F2A" w14:textId="7EA6E7FF" w:rsidR="00F63285" w:rsidRPr="00F63285" w:rsidRDefault="00F63285" w:rsidP="004F36FB">
      <w:pPr>
        <w:spacing w:after="160"/>
        <w:rPr>
          <w:lang w:val="pt-BR"/>
        </w:rPr>
      </w:pPr>
      <w:r w:rsidRPr="00F63285">
        <w:rPr>
          <w:rFonts w:ascii="Calibri" w:hAnsi="Calibri"/>
          <w:color w:val="333333"/>
          <w:lang w:val="pt-BR"/>
        </w:rPr>
        <w:t>Mas se o batismo no Espírito fosse uma segunda etapa experimentada por todos e a evidência fosse línguas, o que dizer dos que creram e nunca falaram em línguas? Segundo Romanos 8:9, eles pertenceriam a Cristo. Segundo 1 Coríntios 12:13, foram batizados em um só Espírito. Segundo 1 Coríntios 12:30, podem não falar em línguas — e tudo isso é completamente consistente.</w:t>
      </w:r>
    </w:p>
    <w:p w14:paraId="497CFF75" w14:textId="2810866B" w:rsidR="00F63285" w:rsidRPr="00F63285" w:rsidRDefault="00F63285" w:rsidP="004F36FB">
      <w:pPr>
        <w:spacing w:after="160"/>
        <w:rPr>
          <w:lang w:val="pt-BR"/>
        </w:rPr>
      </w:pPr>
      <w:r w:rsidRPr="00F63285">
        <w:rPr>
          <w:rFonts w:ascii="Calibri" w:hAnsi="Calibri"/>
          <w:b/>
          <w:color w:val="2C3E50"/>
          <w:lang w:val="pt-BR"/>
        </w:rPr>
        <w:t>E. A sequência de Efésios 1:13 é cronologicamente clara</w:t>
      </w:r>
    </w:p>
    <w:p w14:paraId="5B6115C0" w14:textId="77777777" w:rsidR="00F63285" w:rsidRPr="00F63285" w:rsidRDefault="00F63285" w:rsidP="00F63285">
      <w:pPr>
        <w:spacing w:after="160"/>
        <w:rPr>
          <w:lang w:val="pt-BR"/>
        </w:rPr>
      </w:pPr>
      <w:r w:rsidRPr="00F63285">
        <w:rPr>
          <w:rFonts w:ascii="Calibri" w:hAnsi="Calibri"/>
          <w:color w:val="333333"/>
          <w:lang w:val="pt-BR"/>
        </w:rPr>
        <w:t>"</w:t>
      </w:r>
      <w:r w:rsidRPr="00F63285">
        <w:rPr>
          <w:rFonts w:ascii="Calibri" w:hAnsi="Calibri"/>
          <w:b/>
          <w:color w:val="2C3E50"/>
          <w:lang w:val="pt-BR"/>
        </w:rPr>
        <w:t>Tendo crido</w:t>
      </w:r>
      <w:r w:rsidRPr="00F63285">
        <w:rPr>
          <w:rFonts w:ascii="Calibri" w:hAnsi="Calibri"/>
          <w:color w:val="333333"/>
          <w:lang w:val="pt-BR"/>
        </w:rPr>
        <w:t xml:space="preserve">, fostes selados com o Espírito" — o selar ocorre </w:t>
      </w:r>
      <w:r w:rsidRPr="00F63285">
        <w:rPr>
          <w:rFonts w:ascii="Calibri" w:hAnsi="Calibri"/>
          <w:b/>
          <w:color w:val="2C3E50"/>
          <w:lang w:val="pt-BR"/>
        </w:rPr>
        <w:t>ao crer</w:t>
      </w:r>
      <w:r w:rsidRPr="00F63285">
        <w:rPr>
          <w:rFonts w:ascii="Calibri" w:hAnsi="Calibri"/>
          <w:color w:val="333333"/>
          <w:lang w:val="pt-BR"/>
        </w:rPr>
        <w:t>, não em outro momento posterior.</w:t>
      </w:r>
    </w:p>
    <w:p w14:paraId="40D84D06" w14:textId="77777777" w:rsidR="00F63285" w:rsidRPr="00F63285" w:rsidRDefault="00F63285" w:rsidP="00F63285">
      <w:pPr>
        <w:pBdr>
          <w:bottom w:val="single" w:sz="12" w:space="1" w:color="D0D0D0"/>
        </w:pBdr>
        <w:spacing w:before="240" w:after="240"/>
        <w:rPr>
          <w:lang w:val="pt-BR"/>
        </w:rPr>
      </w:pPr>
    </w:p>
    <w:p w14:paraId="1F65C3FC" w14:textId="5C6BB9FB" w:rsidR="00F63285" w:rsidRPr="00F63285" w:rsidRDefault="00F63285" w:rsidP="004F36FB">
      <w:pPr>
        <w:spacing w:before="160" w:after="80"/>
        <w:rPr>
          <w:lang w:val="pt-BR"/>
        </w:rPr>
      </w:pPr>
      <w:r w:rsidRPr="00F63285">
        <w:rPr>
          <w:rFonts w:ascii="Garamond" w:hAnsi="Garamond"/>
          <w:b/>
          <w:color w:val="646E78"/>
          <w:sz w:val="24"/>
          <w:lang w:val="pt-BR"/>
        </w:rPr>
        <w:t>6. SER CHEIO DO ESPÍRITO: A EXORTAÇÃO PARA TODOS</w:t>
      </w:r>
    </w:p>
    <w:p w14:paraId="1E1C6FAB" w14:textId="77777777" w:rsidR="00F63285" w:rsidRPr="00F63285" w:rsidRDefault="00F63285" w:rsidP="00F63285">
      <w:pPr>
        <w:spacing w:after="160"/>
        <w:rPr>
          <w:lang w:val="pt-BR"/>
        </w:rPr>
      </w:pPr>
      <w:r w:rsidRPr="00F63285">
        <w:rPr>
          <w:rFonts w:ascii="Calibri" w:hAnsi="Calibri"/>
          <w:color w:val="333333"/>
          <w:lang w:val="pt-BR"/>
        </w:rPr>
        <w:t>Reconhecendo que o batismo com o Espírito ocorre na conversão, a Bíblia ainda nos ordena algo mais:</w:t>
      </w:r>
    </w:p>
    <w:p w14:paraId="697A1CC2" w14:textId="39332B9A" w:rsidR="00F63285" w:rsidRPr="00F63285" w:rsidRDefault="00F63285" w:rsidP="004F36FB">
      <w:pPr>
        <w:spacing w:after="160"/>
        <w:rPr>
          <w:lang w:val="pt-BR"/>
        </w:rPr>
      </w:pPr>
      <w:r w:rsidRPr="00F63285">
        <w:rPr>
          <w:rFonts w:ascii="Calibri" w:hAnsi="Calibri"/>
          <w:color w:val="333333"/>
          <w:lang w:val="pt-BR"/>
        </w:rPr>
        <w:t xml:space="preserve">Efésios 5:18: </w:t>
      </w:r>
      <w:r w:rsidRPr="00F63285">
        <w:rPr>
          <w:rFonts w:ascii="Calibri" w:hAnsi="Calibri"/>
          <w:i/>
          <w:color w:val="333333"/>
          <w:lang w:val="pt-BR"/>
        </w:rPr>
        <w:t>"...enchei-vos do Espírito."</w:t>
      </w:r>
    </w:p>
    <w:p w14:paraId="104BF18E" w14:textId="41D5B3C4" w:rsidR="00F63285" w:rsidRPr="00F63285" w:rsidRDefault="00F63285" w:rsidP="004F36FB">
      <w:pPr>
        <w:spacing w:after="160"/>
        <w:rPr>
          <w:lang w:val="pt-BR"/>
        </w:rPr>
      </w:pPr>
      <w:r w:rsidRPr="00F63285">
        <w:rPr>
          <w:rFonts w:ascii="Calibri" w:hAnsi="Calibri"/>
          <w:color w:val="333333"/>
          <w:lang w:val="pt-BR"/>
        </w:rPr>
        <w:t xml:space="preserve">O verbo grego está no </w:t>
      </w:r>
      <w:r w:rsidRPr="00F63285">
        <w:rPr>
          <w:rFonts w:ascii="Calibri" w:hAnsi="Calibri"/>
          <w:b/>
          <w:color w:val="2C3E50"/>
          <w:lang w:val="pt-BR"/>
        </w:rPr>
        <w:t>presente contínuo e no imperativo plural</w:t>
      </w:r>
      <w:r w:rsidRPr="00F63285">
        <w:rPr>
          <w:rFonts w:ascii="Calibri" w:hAnsi="Calibri"/>
          <w:color w:val="333333"/>
          <w:lang w:val="pt-BR"/>
        </w:rPr>
        <w:t xml:space="preserve">: "estejam continuamente sendo cheios". É uma ordem para toda a vida cristã. Não é uma experiência única, mas uma </w:t>
      </w:r>
      <w:r w:rsidRPr="00F63285">
        <w:rPr>
          <w:rFonts w:ascii="Calibri" w:hAnsi="Calibri"/>
          <w:b/>
          <w:color w:val="2C3E50"/>
          <w:lang w:val="pt-BR"/>
        </w:rPr>
        <w:t>plenitude renovável</w:t>
      </w:r>
      <w:r w:rsidRPr="00F63285">
        <w:rPr>
          <w:rFonts w:ascii="Calibri" w:hAnsi="Calibri"/>
          <w:color w:val="333333"/>
          <w:lang w:val="pt-BR"/>
        </w:rPr>
        <w:t>.</w:t>
      </w:r>
    </w:p>
    <w:p w14:paraId="4C7E8C2F" w14:textId="77777777" w:rsidR="00F63285" w:rsidRPr="00F63285" w:rsidRDefault="00F63285" w:rsidP="00F63285">
      <w:pPr>
        <w:pStyle w:val="ListBullet"/>
        <w:spacing w:after="80"/>
        <w:ind w:left="720"/>
        <w:rPr>
          <w:lang w:val="pt-BR"/>
        </w:rPr>
      </w:pPr>
      <w:r w:rsidRPr="00F63285">
        <w:rPr>
          <w:rFonts w:ascii="Calibri" w:hAnsi="Calibri"/>
          <w:b/>
          <w:color w:val="2C3E50"/>
          <w:lang w:val="pt-BR"/>
        </w:rPr>
        <w:t>Atos 4:31:</w:t>
      </w:r>
      <w:r w:rsidRPr="00F63285">
        <w:rPr>
          <w:rFonts w:ascii="Calibri" w:hAnsi="Calibri"/>
          <w:color w:val="333333"/>
          <w:lang w:val="pt-BR"/>
        </w:rPr>
        <w:t xml:space="preserve"> Os mesmos discípulos de Pentecostes foram </w:t>
      </w:r>
      <w:r w:rsidRPr="00F63285">
        <w:rPr>
          <w:rFonts w:ascii="Calibri" w:hAnsi="Calibri"/>
          <w:b/>
          <w:color w:val="2C3E50"/>
          <w:lang w:val="pt-BR"/>
        </w:rPr>
        <w:t>novamente cheios</w:t>
      </w:r>
      <w:r w:rsidRPr="00F63285">
        <w:rPr>
          <w:rFonts w:ascii="Calibri" w:hAnsi="Calibri"/>
          <w:color w:val="333333"/>
          <w:lang w:val="pt-BR"/>
        </w:rPr>
        <w:t xml:space="preserve"> do Espírito para falar com ousadia.</w:t>
      </w:r>
    </w:p>
    <w:p w14:paraId="2DD4B85F" w14:textId="77777777" w:rsidR="00F63285" w:rsidRPr="00F63285" w:rsidRDefault="00F63285" w:rsidP="00F63285">
      <w:pPr>
        <w:pStyle w:val="ListBullet"/>
        <w:spacing w:after="80"/>
        <w:ind w:left="720"/>
        <w:rPr>
          <w:lang w:val="pt-BR"/>
        </w:rPr>
      </w:pPr>
      <w:r w:rsidRPr="00F63285">
        <w:rPr>
          <w:rFonts w:ascii="Calibri" w:hAnsi="Calibri"/>
          <w:b/>
          <w:color w:val="2C3E50"/>
          <w:lang w:val="pt-BR"/>
        </w:rPr>
        <w:t>Atos 13:52:</w:t>
      </w:r>
      <w:r w:rsidRPr="00F63285">
        <w:rPr>
          <w:rFonts w:ascii="Calibri" w:hAnsi="Calibri"/>
          <w:color w:val="333333"/>
          <w:lang w:val="pt-BR"/>
        </w:rPr>
        <w:t xml:space="preserve"> Os discípulos eram continuamente cheios do Espírito e de alegria.</w:t>
      </w:r>
    </w:p>
    <w:p w14:paraId="54B1F16C" w14:textId="77777777" w:rsidR="00F63285" w:rsidRPr="00F63285" w:rsidRDefault="00F63285" w:rsidP="00F63285">
      <w:pPr>
        <w:spacing w:after="0"/>
        <w:rPr>
          <w:lang w:val="pt-BR"/>
        </w:rPr>
      </w:pPr>
    </w:p>
    <w:p w14:paraId="72EE190D" w14:textId="2D661C8E" w:rsidR="00F63285" w:rsidRPr="004939EB" w:rsidRDefault="00F63285" w:rsidP="004F36FB">
      <w:pPr>
        <w:spacing w:after="160"/>
        <w:rPr>
          <w:lang w:val="pt-BR"/>
        </w:rPr>
      </w:pPr>
      <w:r w:rsidRPr="004939EB">
        <w:rPr>
          <w:rFonts w:ascii="Calibri" w:hAnsi="Calibri"/>
          <w:b/>
          <w:color w:val="2C3E50"/>
          <w:lang w:val="pt-BR"/>
        </w:rPr>
        <w:t>O crente</w:t>
      </w:r>
      <w:r w:rsidR="004939EB" w:rsidRPr="004939EB">
        <w:rPr>
          <w:rFonts w:ascii="Calibri" w:hAnsi="Calibri"/>
          <w:b/>
          <w:color w:val="2C3E50"/>
          <w:lang w:val="pt-BR"/>
        </w:rPr>
        <w:t xml:space="preserve"> na visão</w:t>
      </w:r>
      <w:r w:rsidRPr="004939EB">
        <w:rPr>
          <w:rFonts w:ascii="Calibri" w:hAnsi="Calibri"/>
          <w:b/>
          <w:color w:val="2C3E50"/>
          <w:lang w:val="pt-BR"/>
        </w:rPr>
        <w:t xml:space="preserve"> batista:</w:t>
      </w:r>
    </w:p>
    <w:p w14:paraId="33440BAC" w14:textId="77777777" w:rsidR="00F63285" w:rsidRPr="00F63285" w:rsidRDefault="00F63285" w:rsidP="00F63285">
      <w:pPr>
        <w:pStyle w:val="ListBullet"/>
        <w:spacing w:after="80"/>
        <w:ind w:left="720"/>
        <w:rPr>
          <w:lang w:val="pt-BR"/>
        </w:rPr>
      </w:pPr>
      <w:r w:rsidRPr="00F63285">
        <w:rPr>
          <w:rFonts w:ascii="Calibri" w:hAnsi="Calibri"/>
          <w:b/>
          <w:color w:val="2C3E50"/>
          <w:lang w:val="pt-BR"/>
        </w:rPr>
        <w:t>Já foi batizado</w:t>
      </w:r>
      <w:r w:rsidRPr="00F63285">
        <w:rPr>
          <w:rFonts w:ascii="Calibri" w:hAnsi="Calibri"/>
          <w:color w:val="333333"/>
          <w:lang w:val="pt-BR"/>
        </w:rPr>
        <w:t xml:space="preserve"> com o Espírito na conversão (obra consumada, não repetível)</w:t>
      </w:r>
    </w:p>
    <w:p w14:paraId="54809A61" w14:textId="77777777" w:rsidR="00F63285" w:rsidRPr="00F63285" w:rsidRDefault="00F63285" w:rsidP="00F63285">
      <w:pPr>
        <w:pStyle w:val="ListBullet"/>
        <w:spacing w:after="80"/>
        <w:ind w:left="720"/>
        <w:rPr>
          <w:lang w:val="pt-BR"/>
        </w:rPr>
      </w:pPr>
      <w:r w:rsidRPr="00F63285">
        <w:rPr>
          <w:rFonts w:ascii="Calibri" w:hAnsi="Calibri"/>
          <w:b/>
          <w:color w:val="2C3E50"/>
          <w:lang w:val="pt-BR"/>
        </w:rPr>
        <w:t>Deve buscar ser cheio</w:t>
      </w:r>
      <w:r w:rsidRPr="00F63285">
        <w:rPr>
          <w:rFonts w:ascii="Calibri" w:hAnsi="Calibri"/>
          <w:color w:val="333333"/>
          <w:lang w:val="pt-BR"/>
        </w:rPr>
        <w:t xml:space="preserve"> do Espírito continuamente (dependência diária)</w:t>
      </w:r>
    </w:p>
    <w:p w14:paraId="64AF4D5C" w14:textId="77777777" w:rsidR="00F63285" w:rsidRPr="00F63285" w:rsidRDefault="00F63285" w:rsidP="00F63285">
      <w:pPr>
        <w:pStyle w:val="ListBullet"/>
        <w:spacing w:after="80"/>
        <w:ind w:left="720"/>
        <w:rPr>
          <w:lang w:val="pt-BR"/>
        </w:rPr>
      </w:pPr>
      <w:r w:rsidRPr="00F63285">
        <w:rPr>
          <w:rFonts w:ascii="Calibri" w:hAnsi="Calibri"/>
          <w:b/>
          <w:color w:val="2C3E50"/>
          <w:lang w:val="pt-BR"/>
        </w:rPr>
        <w:t>Evidencia</w:t>
      </w:r>
      <w:r w:rsidRPr="00F63285">
        <w:rPr>
          <w:rFonts w:ascii="Calibri" w:hAnsi="Calibri"/>
          <w:color w:val="333333"/>
          <w:lang w:val="pt-BR"/>
        </w:rPr>
        <w:t xml:space="preserve"> essa plenitude pelo fruto (Gl 5:22-23), pelo testemunho (At 1:8) e pelo exercício dos dons em amor (1Co 12-13)</w:t>
      </w:r>
    </w:p>
    <w:p w14:paraId="54E582D6" w14:textId="77777777" w:rsidR="00F63285" w:rsidRPr="00F63285" w:rsidRDefault="00F63285" w:rsidP="00F63285">
      <w:pPr>
        <w:pBdr>
          <w:bottom w:val="single" w:sz="12" w:space="1" w:color="D0D0D0"/>
        </w:pBdr>
        <w:spacing w:before="240" w:after="240"/>
        <w:rPr>
          <w:lang w:val="pt-BR"/>
        </w:rPr>
      </w:pPr>
    </w:p>
    <w:p w14:paraId="407D2905" w14:textId="77777777" w:rsidR="00F63285" w:rsidRPr="00F63285" w:rsidRDefault="00F63285" w:rsidP="00F63285">
      <w:pPr>
        <w:spacing w:before="160" w:after="80"/>
        <w:rPr>
          <w:lang w:val="pt-BR"/>
        </w:rPr>
      </w:pPr>
      <w:r w:rsidRPr="00F63285">
        <w:rPr>
          <w:rFonts w:ascii="Garamond" w:hAnsi="Garamond"/>
          <w:b/>
          <w:color w:val="646E78"/>
          <w:sz w:val="24"/>
          <w:lang w:val="pt-BR"/>
        </w:rPr>
        <w:t>7. DUAS VERDADES PARA GUARDAR</w:t>
      </w:r>
    </w:p>
    <w:p w14:paraId="1C9B7D29" w14:textId="77777777" w:rsidR="00F63285" w:rsidRPr="00F63285" w:rsidRDefault="00F63285" w:rsidP="00F63285">
      <w:pPr>
        <w:spacing w:after="0"/>
        <w:rPr>
          <w:lang w:val="pt-BR"/>
        </w:rPr>
      </w:pPr>
    </w:p>
    <w:p w14:paraId="20296E9D" w14:textId="77777777" w:rsidR="00776E8A" w:rsidRDefault="00F63285" w:rsidP="004939EB">
      <w:pPr>
        <w:spacing w:after="160"/>
        <w:rPr>
          <w:rFonts w:ascii="Calibri" w:hAnsi="Calibri"/>
          <w:b/>
          <w:color w:val="2C3E50"/>
          <w:lang w:val="pt-BR"/>
        </w:rPr>
      </w:pPr>
      <w:r w:rsidRPr="00F63285">
        <w:rPr>
          <w:rFonts w:ascii="Calibri" w:hAnsi="Calibri"/>
          <w:b/>
          <w:color w:val="2C3E50"/>
          <w:lang w:val="pt-BR"/>
        </w:rPr>
        <w:t>1. Se você é cristão, o Espírito já habita em você.</w:t>
      </w:r>
    </w:p>
    <w:p w14:paraId="62ABB0D3" w14:textId="159F6D1B" w:rsidR="00F63285" w:rsidRPr="00F63285" w:rsidRDefault="00F63285" w:rsidP="004939EB">
      <w:pPr>
        <w:spacing w:after="160"/>
        <w:rPr>
          <w:lang w:val="pt-BR"/>
        </w:rPr>
      </w:pPr>
      <w:r w:rsidRPr="00F63285">
        <w:rPr>
          <w:rFonts w:ascii="Calibri" w:hAnsi="Calibri"/>
          <w:color w:val="333333"/>
          <w:lang w:val="pt-BR"/>
        </w:rPr>
        <w:lastRenderedPageBreak/>
        <w:t xml:space="preserve">Não espere por um segundo evento. Não duvide porque não teve uma experiência dramática. </w:t>
      </w:r>
      <w:r w:rsidRPr="00F63285">
        <w:rPr>
          <w:rFonts w:ascii="Calibri" w:hAnsi="Calibri"/>
          <w:i/>
          <w:color w:val="333333"/>
          <w:lang w:val="pt-BR"/>
        </w:rPr>
        <w:t>"Não sabem que o corpo de vocês é santuário do Espírito Santo que habita em vocês?"</w:t>
      </w:r>
      <w:r w:rsidRPr="00F63285">
        <w:rPr>
          <w:rFonts w:ascii="Calibri" w:hAnsi="Calibri"/>
          <w:color w:val="333333"/>
          <w:lang w:val="pt-BR"/>
        </w:rPr>
        <w:t xml:space="preserve"> (1Co 6:19)</w:t>
      </w:r>
    </w:p>
    <w:p w14:paraId="6FAB7A79" w14:textId="77777777" w:rsidR="00F63285" w:rsidRPr="00F63285" w:rsidRDefault="00F63285" w:rsidP="00F63285">
      <w:pPr>
        <w:spacing w:after="160"/>
        <w:rPr>
          <w:lang w:val="pt-BR"/>
        </w:rPr>
      </w:pPr>
      <w:r w:rsidRPr="00F63285">
        <w:rPr>
          <w:rFonts w:ascii="Calibri" w:hAnsi="Calibri"/>
          <w:b/>
          <w:color w:val="2C3E50"/>
          <w:lang w:val="pt-BR"/>
        </w:rPr>
        <w:t>2. Busque a plenitude do Espírito todos os dias.</w:t>
      </w:r>
    </w:p>
    <w:p w14:paraId="6CB852AA" w14:textId="14679E7C" w:rsidR="00451161" w:rsidRPr="00F63285" w:rsidRDefault="00F63285" w:rsidP="004939EB">
      <w:pPr>
        <w:spacing w:after="160"/>
        <w:rPr>
          <w:lang w:val="pt-BR"/>
        </w:rPr>
      </w:pPr>
      <w:r w:rsidRPr="00F63285">
        <w:rPr>
          <w:rFonts w:ascii="Calibri" w:hAnsi="Calibri"/>
          <w:color w:val="333333"/>
          <w:lang w:val="pt-BR"/>
        </w:rPr>
        <w:t xml:space="preserve">Não fique satisfeito com uma vida cristã morna. </w:t>
      </w:r>
      <w:r w:rsidRPr="00F63285">
        <w:rPr>
          <w:rFonts w:ascii="Calibri" w:hAnsi="Calibri"/>
          <w:i/>
          <w:color w:val="333333"/>
          <w:lang w:val="pt-BR"/>
        </w:rPr>
        <w:t>"Enchei-vos do Espírito."</w:t>
      </w:r>
      <w:r w:rsidRPr="00F63285">
        <w:rPr>
          <w:rFonts w:ascii="Calibri" w:hAnsi="Calibri"/>
          <w:color w:val="333333"/>
          <w:lang w:val="pt-BR"/>
        </w:rPr>
        <w:t xml:space="preserve"> (Ef 5:18). Ore, obedece, permaneça em Cristo, e o Espírito te capacitará para viver e testemunhar.</w:t>
      </w:r>
    </w:p>
    <w:p w14:paraId="1740902B" w14:textId="77777777" w:rsidR="007E4780" w:rsidRPr="00F63285" w:rsidRDefault="007E4780">
      <w:pPr>
        <w:pBdr>
          <w:bottom w:val="single" w:sz="12" w:space="1" w:color="D0D0D0"/>
        </w:pBdr>
        <w:spacing w:before="240" w:after="240"/>
        <w:rPr>
          <w:lang w:val="pt-BR"/>
        </w:rPr>
      </w:pPr>
    </w:p>
    <w:p w14:paraId="24D1AE44" w14:textId="77777777" w:rsidR="007E4780" w:rsidRPr="00EA24AB" w:rsidRDefault="00AD2D07">
      <w:pPr>
        <w:pStyle w:val="Heading3"/>
        <w:spacing w:after="120"/>
        <w:rPr>
          <w:lang w:val="pt-BR"/>
        </w:rPr>
      </w:pPr>
      <w:r w:rsidRPr="00EA24AB">
        <w:rPr>
          <w:rFonts w:ascii="Garamond" w:hAnsi="Garamond"/>
          <w:color w:val="4A5A6C"/>
          <w:sz w:val="26"/>
          <w:lang w:val="pt-BR"/>
        </w:rPr>
        <w:t>ADVERTÊNCIAS IMPORTANTES</w:t>
      </w:r>
    </w:p>
    <w:p w14:paraId="60D58290" w14:textId="77777777" w:rsidR="007E4780" w:rsidRPr="00EA24AB" w:rsidRDefault="00AD2D07">
      <w:pPr>
        <w:spacing w:before="160" w:after="80"/>
        <w:rPr>
          <w:lang w:val="pt-BR"/>
        </w:rPr>
      </w:pPr>
      <w:r w:rsidRPr="00EA24AB">
        <w:rPr>
          <w:rFonts w:ascii="Garamond" w:hAnsi="Garamond"/>
          <w:b/>
          <w:color w:val="646E78"/>
          <w:sz w:val="24"/>
          <w:lang w:val="pt-BR"/>
        </w:rPr>
        <w:t>1. NÃO ENTRISTECER O ESPÍRITO</w:t>
      </w:r>
    </w:p>
    <w:p w14:paraId="3A68C7A0" w14:textId="77777777" w:rsidR="007E4780" w:rsidRPr="002A1630" w:rsidRDefault="00AD2D07">
      <w:pPr>
        <w:spacing w:after="160"/>
        <w:rPr>
          <w:lang w:val="pt-BR"/>
        </w:rPr>
      </w:pPr>
      <w:r w:rsidRPr="002A1630">
        <w:rPr>
          <w:rFonts w:ascii="Calibri" w:hAnsi="Calibri"/>
          <w:color w:val="333333"/>
          <w:lang w:val="pt-BR"/>
        </w:rPr>
        <w:t xml:space="preserve">Efésios 4:30: </w:t>
      </w:r>
      <w:r w:rsidRPr="002A1630">
        <w:rPr>
          <w:rFonts w:ascii="Calibri" w:hAnsi="Calibri"/>
          <w:i/>
          <w:color w:val="333333"/>
          <w:lang w:val="pt-BR"/>
        </w:rPr>
        <w:t>"Não entristeçam o Espírito Santo de Deus."</w:t>
      </w:r>
    </w:p>
    <w:p w14:paraId="1C399C41" w14:textId="77777777" w:rsidR="007E4780" w:rsidRPr="002A1630" w:rsidRDefault="00AD2D07">
      <w:pPr>
        <w:spacing w:after="160"/>
        <w:rPr>
          <w:lang w:val="pt-BR"/>
        </w:rPr>
      </w:pPr>
      <w:r w:rsidRPr="002A1630">
        <w:rPr>
          <w:rFonts w:ascii="Calibri" w:hAnsi="Calibri"/>
          <w:color w:val="333333"/>
          <w:lang w:val="pt-BR"/>
        </w:rPr>
        <w:t>Entristecemos o Espírito quando pecamos, especialmente em áreas de relacionamento (ver contexto - Efésios 4:25-32).</w:t>
      </w:r>
    </w:p>
    <w:p w14:paraId="5DF73AEC" w14:textId="77777777" w:rsidR="007E4780" w:rsidRPr="002A1630" w:rsidRDefault="00AD2D07">
      <w:pPr>
        <w:spacing w:before="160" w:after="80"/>
        <w:rPr>
          <w:lang w:val="pt-BR"/>
        </w:rPr>
      </w:pPr>
      <w:r w:rsidRPr="002A1630">
        <w:rPr>
          <w:rFonts w:ascii="Garamond" w:hAnsi="Garamond"/>
          <w:b/>
          <w:color w:val="646E78"/>
          <w:sz w:val="24"/>
          <w:lang w:val="pt-BR"/>
        </w:rPr>
        <w:t>2. NÃO APAGAR O ESPÍRITO</w:t>
      </w:r>
    </w:p>
    <w:p w14:paraId="3674A170" w14:textId="77777777" w:rsidR="007E4780" w:rsidRPr="002A1630" w:rsidRDefault="00AD2D07">
      <w:pPr>
        <w:spacing w:after="160"/>
        <w:rPr>
          <w:lang w:val="pt-BR"/>
        </w:rPr>
      </w:pPr>
      <w:r w:rsidRPr="002A1630">
        <w:rPr>
          <w:rFonts w:ascii="Calibri" w:hAnsi="Calibri"/>
          <w:color w:val="333333"/>
          <w:lang w:val="pt-BR"/>
        </w:rPr>
        <w:t xml:space="preserve">1 Tessalonicenses 5:19: </w:t>
      </w:r>
      <w:r w:rsidRPr="002A1630">
        <w:rPr>
          <w:rFonts w:ascii="Calibri" w:hAnsi="Calibri"/>
          <w:i/>
          <w:color w:val="333333"/>
          <w:lang w:val="pt-BR"/>
        </w:rPr>
        <w:t>"Não apaguem o Espírito."</w:t>
      </w:r>
      <w:r w:rsidRPr="002A1630">
        <w:rPr>
          <w:rFonts w:ascii="Calibri" w:hAnsi="Calibri"/>
          <w:color w:val="333333"/>
          <w:lang w:val="pt-BR"/>
        </w:rPr>
        <w:t xml:space="preserve"> (literalmente: não extingam o fogo)</w:t>
      </w:r>
    </w:p>
    <w:p w14:paraId="551E5E33" w14:textId="77777777" w:rsidR="007E4780" w:rsidRPr="002A1630" w:rsidRDefault="00AD2D07">
      <w:pPr>
        <w:spacing w:after="160"/>
        <w:rPr>
          <w:lang w:val="pt-BR"/>
        </w:rPr>
      </w:pPr>
      <w:r w:rsidRPr="002A1630">
        <w:rPr>
          <w:rFonts w:ascii="Calibri" w:hAnsi="Calibri"/>
          <w:color w:val="333333"/>
          <w:lang w:val="pt-BR"/>
        </w:rPr>
        <w:t>Apagamos o Espírito quando resistimos à Sua obra ou negligenciamos Seus dons.</w:t>
      </w:r>
    </w:p>
    <w:p w14:paraId="5E9B3A87" w14:textId="77777777" w:rsidR="007E4780" w:rsidRPr="002A1630" w:rsidRDefault="00AD2D07">
      <w:pPr>
        <w:spacing w:before="160" w:after="80"/>
        <w:rPr>
          <w:lang w:val="pt-BR"/>
        </w:rPr>
      </w:pPr>
      <w:r w:rsidRPr="002A1630">
        <w:rPr>
          <w:rFonts w:ascii="Garamond" w:hAnsi="Garamond"/>
          <w:b/>
          <w:color w:val="646E78"/>
          <w:sz w:val="24"/>
          <w:lang w:val="pt-BR"/>
        </w:rPr>
        <w:t>3. NÃO BLASFEMAR CONTRA O ESPÍRITO</w:t>
      </w:r>
    </w:p>
    <w:p w14:paraId="065F0378" w14:textId="77777777" w:rsidR="007E4780" w:rsidRPr="002A1630" w:rsidRDefault="00AD2D07">
      <w:pPr>
        <w:spacing w:after="160"/>
        <w:rPr>
          <w:lang w:val="pt-BR"/>
        </w:rPr>
      </w:pPr>
      <w:r w:rsidRPr="002A1630">
        <w:rPr>
          <w:rFonts w:ascii="Calibri" w:hAnsi="Calibri"/>
          <w:color w:val="333333"/>
          <w:lang w:val="pt-BR"/>
        </w:rPr>
        <w:t>Mateus 12:31-32: Atribuir deliberadamente e persistentemente a obra do Espírito Santo a Satanás.</w:t>
      </w:r>
    </w:p>
    <w:p w14:paraId="645BC517" w14:textId="77777777" w:rsidR="007E4780" w:rsidRPr="002A1630" w:rsidRDefault="00AD2D07">
      <w:pPr>
        <w:spacing w:after="160"/>
        <w:rPr>
          <w:lang w:val="pt-BR"/>
        </w:rPr>
      </w:pPr>
      <w:r w:rsidRPr="002A1630">
        <w:rPr>
          <w:rFonts w:ascii="Calibri" w:hAnsi="Calibri"/>
          <w:color w:val="333333"/>
          <w:lang w:val="pt-BR"/>
        </w:rPr>
        <w:t>Este é o único pecado imperdoável, porque rejeita a única fonte de convicção e arrependimento!</w:t>
      </w:r>
    </w:p>
    <w:p w14:paraId="27F66355" w14:textId="77777777" w:rsidR="007E4780" w:rsidRPr="002A1630" w:rsidRDefault="00AD2D07">
      <w:pPr>
        <w:pStyle w:val="Heading3"/>
        <w:spacing w:after="120"/>
        <w:rPr>
          <w:lang w:val="pt-BR"/>
        </w:rPr>
      </w:pPr>
      <w:r w:rsidRPr="002A1630">
        <w:rPr>
          <w:rFonts w:ascii="Garamond" w:hAnsi="Garamond"/>
          <w:color w:val="4A5A6C"/>
          <w:sz w:val="26"/>
          <w:lang w:val="pt-BR"/>
        </w:rPr>
        <w:t>POR QUE ISSO É IMPORTANTE PARA MINHA VIDA?</w:t>
      </w:r>
    </w:p>
    <w:p w14:paraId="5ED35C1C" w14:textId="77777777" w:rsidR="007E4780" w:rsidRPr="002A1630" w:rsidRDefault="00AD2D07">
      <w:pPr>
        <w:spacing w:after="160"/>
        <w:rPr>
          <w:lang w:val="pt-BR"/>
        </w:rPr>
      </w:pPr>
      <w:r w:rsidRPr="002A1630">
        <w:rPr>
          <w:rFonts w:ascii="Calibri" w:hAnsi="Calibri"/>
          <w:b/>
          <w:color w:val="2C3E50"/>
          <w:lang w:val="pt-BR"/>
        </w:rPr>
        <w:t>1. Você não está sozinho:</w:t>
      </w:r>
      <w:r w:rsidRPr="002A1630">
        <w:rPr>
          <w:rFonts w:ascii="Calibri" w:hAnsi="Calibri"/>
          <w:color w:val="333333"/>
          <w:lang w:val="pt-BR"/>
        </w:rPr>
        <w:t xml:space="preserve"> O Espírito Santo habita em você permanentemente!</w:t>
      </w:r>
    </w:p>
    <w:p w14:paraId="1AC91E0F" w14:textId="77777777" w:rsidR="007E4780" w:rsidRPr="002A1630" w:rsidRDefault="00AD2D07">
      <w:pPr>
        <w:spacing w:after="160"/>
        <w:rPr>
          <w:lang w:val="pt-BR"/>
        </w:rPr>
      </w:pPr>
      <w:r w:rsidRPr="002A1630">
        <w:rPr>
          <w:rFonts w:ascii="Calibri" w:hAnsi="Calibri"/>
          <w:b/>
          <w:color w:val="2C3E50"/>
          <w:lang w:val="pt-BR"/>
        </w:rPr>
        <w:t>2. Você pode crescer:</w:t>
      </w:r>
      <w:r w:rsidRPr="002A1630">
        <w:rPr>
          <w:rFonts w:ascii="Calibri" w:hAnsi="Calibri"/>
          <w:color w:val="333333"/>
          <w:lang w:val="pt-BR"/>
        </w:rPr>
        <w:t xml:space="preserve"> O Espírito te santifica e produz fruto em você!</w:t>
      </w:r>
    </w:p>
    <w:p w14:paraId="0CF4C9A2" w14:textId="77777777" w:rsidR="007E4780" w:rsidRPr="002A1630" w:rsidRDefault="00AD2D07">
      <w:pPr>
        <w:spacing w:after="160"/>
        <w:rPr>
          <w:lang w:val="pt-BR"/>
        </w:rPr>
      </w:pPr>
      <w:r w:rsidRPr="002A1630">
        <w:rPr>
          <w:rFonts w:ascii="Calibri" w:hAnsi="Calibri"/>
          <w:b/>
          <w:color w:val="2C3E50"/>
          <w:lang w:val="pt-BR"/>
        </w:rPr>
        <w:t>3. Você pode entender a Bíblia:</w:t>
      </w:r>
      <w:r w:rsidRPr="002A1630">
        <w:rPr>
          <w:rFonts w:ascii="Calibri" w:hAnsi="Calibri"/>
          <w:color w:val="333333"/>
          <w:lang w:val="pt-BR"/>
        </w:rPr>
        <w:t xml:space="preserve"> O Espírito te ilumina!</w:t>
      </w:r>
    </w:p>
    <w:p w14:paraId="5365A6B7" w14:textId="4C28D6B8" w:rsidR="007E4780" w:rsidRPr="002A1630" w:rsidRDefault="00AD2D07">
      <w:pPr>
        <w:spacing w:after="160"/>
        <w:rPr>
          <w:lang w:val="pt-BR"/>
        </w:rPr>
      </w:pPr>
      <w:r w:rsidRPr="002A1630">
        <w:rPr>
          <w:rFonts w:ascii="Calibri" w:hAnsi="Calibri"/>
          <w:b/>
          <w:color w:val="2C3E50"/>
          <w:lang w:val="pt-BR"/>
        </w:rPr>
        <w:t xml:space="preserve">4. Você </w:t>
      </w:r>
      <w:r w:rsidR="005E56CC">
        <w:rPr>
          <w:rFonts w:ascii="Calibri" w:hAnsi="Calibri"/>
          <w:b/>
          <w:color w:val="2C3E50"/>
          <w:lang w:val="pt-BR"/>
        </w:rPr>
        <w:t>capacita</w:t>
      </w:r>
      <w:r w:rsidRPr="002A1630">
        <w:rPr>
          <w:rFonts w:ascii="Calibri" w:hAnsi="Calibri"/>
          <w:b/>
          <w:color w:val="2C3E50"/>
          <w:lang w:val="pt-BR"/>
        </w:rPr>
        <w:t>:</w:t>
      </w:r>
      <w:r w:rsidRPr="002A1630">
        <w:rPr>
          <w:rFonts w:ascii="Calibri" w:hAnsi="Calibri"/>
          <w:color w:val="333333"/>
          <w:lang w:val="pt-BR"/>
        </w:rPr>
        <w:t xml:space="preserve"> O Espírito te capacita para testemunhar e servir!</w:t>
      </w:r>
    </w:p>
    <w:p w14:paraId="577B316B" w14:textId="77777777" w:rsidR="007E4780" w:rsidRPr="002A1630" w:rsidRDefault="00AD2D07">
      <w:pPr>
        <w:spacing w:after="160"/>
        <w:rPr>
          <w:lang w:val="pt-BR"/>
        </w:rPr>
      </w:pPr>
      <w:r w:rsidRPr="002A1630">
        <w:rPr>
          <w:rFonts w:ascii="Calibri" w:hAnsi="Calibri"/>
          <w:b/>
          <w:color w:val="2C3E50"/>
          <w:lang w:val="pt-BR"/>
        </w:rPr>
        <w:t>5. Você pode orar:</w:t>
      </w:r>
      <w:r w:rsidRPr="002A1630">
        <w:rPr>
          <w:rFonts w:ascii="Calibri" w:hAnsi="Calibri"/>
          <w:color w:val="333333"/>
          <w:lang w:val="pt-BR"/>
        </w:rPr>
        <w:t xml:space="preserve"> Mesmo quando não sabe o que dizer, o Espírito intercede!</w:t>
      </w:r>
    </w:p>
    <w:p w14:paraId="61A02817" w14:textId="196F5637" w:rsidR="007E4780" w:rsidRDefault="00AD2D07" w:rsidP="000E6122">
      <w:pPr>
        <w:spacing w:after="160"/>
        <w:rPr>
          <w:rFonts w:ascii="Calibri" w:hAnsi="Calibri"/>
          <w:color w:val="333333"/>
          <w:lang w:val="pt-BR"/>
        </w:rPr>
      </w:pPr>
      <w:r w:rsidRPr="002A1630">
        <w:rPr>
          <w:rFonts w:ascii="Calibri" w:hAnsi="Calibri"/>
          <w:b/>
          <w:color w:val="2C3E50"/>
          <w:lang w:val="pt-BR"/>
        </w:rPr>
        <w:t>6. Sua salvação é segura:</w:t>
      </w:r>
      <w:r w:rsidRPr="002A1630">
        <w:rPr>
          <w:rFonts w:ascii="Calibri" w:hAnsi="Calibri"/>
          <w:color w:val="333333"/>
          <w:lang w:val="pt-BR"/>
        </w:rPr>
        <w:t xml:space="preserve"> O Espírito é o selo e garantia!</w:t>
      </w:r>
    </w:p>
    <w:p w14:paraId="01D0151D" w14:textId="77777777" w:rsidR="004939EB" w:rsidRPr="002A1630" w:rsidRDefault="004939EB" w:rsidP="000E6122">
      <w:pPr>
        <w:spacing w:after="160"/>
        <w:rPr>
          <w:lang w:val="pt-BR"/>
        </w:rPr>
      </w:pPr>
    </w:p>
    <w:p w14:paraId="1ACE0E77" w14:textId="77777777" w:rsidR="007E4780" w:rsidRPr="002A1630" w:rsidRDefault="00AD2D07">
      <w:pPr>
        <w:pStyle w:val="Heading3"/>
        <w:spacing w:after="120"/>
        <w:rPr>
          <w:lang w:val="pt-BR"/>
        </w:rPr>
      </w:pPr>
      <w:r w:rsidRPr="002A1630">
        <w:rPr>
          <w:rFonts w:ascii="Garamond" w:hAnsi="Garamond"/>
          <w:color w:val="4A5A6C"/>
          <w:sz w:val="26"/>
          <w:lang w:val="pt-BR"/>
        </w:rPr>
        <w:t>EXERCÍCIOS</w:t>
      </w:r>
    </w:p>
    <w:p w14:paraId="1B3AFB2E" w14:textId="77777777" w:rsidR="007E4780" w:rsidRPr="002A1630" w:rsidRDefault="00AD2D07">
      <w:pPr>
        <w:spacing w:after="160"/>
        <w:rPr>
          <w:lang w:val="pt-BR"/>
        </w:rPr>
      </w:pPr>
      <w:r w:rsidRPr="002A1630">
        <w:rPr>
          <w:rFonts w:ascii="Calibri" w:hAnsi="Calibri"/>
          <w:b/>
          <w:color w:val="2C3E50"/>
          <w:lang w:val="pt-BR"/>
        </w:rPr>
        <w:t>1. Liste três características que provam que o Espírito Santo é uma pessoa (não apenas uma força):</w:t>
      </w:r>
    </w:p>
    <w:p w14:paraId="08968D1F" w14:textId="3BDFDED4" w:rsidR="005E56CC" w:rsidRPr="00666745" w:rsidRDefault="00AD2D07" w:rsidP="005E56CC">
      <w:pPr>
        <w:spacing w:after="160"/>
        <w:rPr>
          <w:rFonts w:ascii="Calibri" w:hAnsi="Calibri"/>
          <w:color w:val="B4B4B4"/>
          <w:lang w:val="pt-BR"/>
        </w:rPr>
      </w:pPr>
      <w:r w:rsidRPr="002A1630">
        <w:rPr>
          <w:rFonts w:ascii="Calibri" w:hAnsi="Calibri"/>
          <w:color w:val="333333"/>
          <w:lang w:val="pt-BR"/>
        </w:rPr>
        <w:t>a)</w:t>
      </w:r>
      <w:r w:rsidR="005E56CC">
        <w:rPr>
          <w:rFonts w:ascii="Calibri" w:hAnsi="Calibri"/>
          <w:color w:val="333333"/>
          <w:lang w:val="pt-BR"/>
        </w:rPr>
        <w:t xml:space="preserve"> </w:t>
      </w:r>
      <w:r w:rsidR="005E56CC" w:rsidRPr="002A1630">
        <w:rPr>
          <w:rFonts w:ascii="Calibri" w:hAnsi="Calibri"/>
          <w:color w:val="B4B4B4"/>
          <w:lang w:val="pt-BR"/>
        </w:rPr>
        <w:t>_________________________________________________________________________________</w:t>
      </w:r>
      <w:r w:rsidR="005E56CC">
        <w:rPr>
          <w:rFonts w:ascii="Calibri" w:hAnsi="Calibri"/>
          <w:color w:val="B4B4B4"/>
          <w:lang w:val="pt-BR"/>
        </w:rPr>
        <w:t>__</w:t>
      </w:r>
    </w:p>
    <w:p w14:paraId="64418A7C" w14:textId="07A6E988" w:rsidR="007E4780" w:rsidRPr="005E56CC" w:rsidRDefault="00AD2D07">
      <w:pPr>
        <w:spacing w:after="160"/>
        <w:rPr>
          <w:rFonts w:ascii="Calibri" w:hAnsi="Calibri"/>
          <w:color w:val="B4B4B4"/>
          <w:lang w:val="pt-BR"/>
        </w:rPr>
      </w:pPr>
      <w:r w:rsidRPr="002A1630">
        <w:rPr>
          <w:rFonts w:ascii="Calibri" w:hAnsi="Calibri"/>
          <w:color w:val="333333"/>
          <w:lang w:val="pt-BR"/>
        </w:rPr>
        <w:t xml:space="preserve">b) </w:t>
      </w:r>
      <w:r w:rsidR="005E56CC" w:rsidRPr="002A1630">
        <w:rPr>
          <w:rFonts w:ascii="Calibri" w:hAnsi="Calibri"/>
          <w:color w:val="B4B4B4"/>
          <w:lang w:val="pt-BR"/>
        </w:rPr>
        <w:t>___________________________________________________________________________________</w:t>
      </w:r>
    </w:p>
    <w:p w14:paraId="3427B964" w14:textId="4D1A7A33" w:rsidR="007E4780" w:rsidRPr="005E56CC" w:rsidRDefault="00AD2D07">
      <w:pPr>
        <w:spacing w:after="160"/>
        <w:rPr>
          <w:rFonts w:ascii="Calibri" w:hAnsi="Calibri"/>
          <w:color w:val="B4B4B4"/>
          <w:lang w:val="pt-BR"/>
        </w:rPr>
      </w:pPr>
      <w:r w:rsidRPr="002A1630">
        <w:rPr>
          <w:rFonts w:ascii="Calibri" w:hAnsi="Calibri"/>
          <w:color w:val="333333"/>
          <w:lang w:val="pt-BR"/>
        </w:rPr>
        <w:lastRenderedPageBreak/>
        <w:t xml:space="preserve">c) </w:t>
      </w:r>
      <w:r w:rsidR="005E56CC" w:rsidRPr="002A1630">
        <w:rPr>
          <w:rFonts w:ascii="Calibri" w:hAnsi="Calibri"/>
          <w:color w:val="B4B4B4"/>
          <w:lang w:val="pt-BR"/>
        </w:rPr>
        <w:t>___________________________________________________________________________________</w:t>
      </w:r>
    </w:p>
    <w:p w14:paraId="62B0CE30" w14:textId="77777777" w:rsidR="007E4780" w:rsidRPr="002A1630" w:rsidRDefault="00AD2D07">
      <w:pPr>
        <w:spacing w:after="160"/>
        <w:rPr>
          <w:lang w:val="pt-BR"/>
        </w:rPr>
      </w:pPr>
      <w:r w:rsidRPr="002A1630">
        <w:rPr>
          <w:rFonts w:ascii="Calibri" w:hAnsi="Calibri"/>
          <w:b/>
          <w:color w:val="2C3E50"/>
          <w:lang w:val="pt-BR"/>
        </w:rPr>
        <w:t>2. Cite três ações que o Espírito Santo realiza e que provam que Ele é Deus:</w:t>
      </w:r>
    </w:p>
    <w:p w14:paraId="26F0F887" w14:textId="271BD6A5" w:rsidR="007E4780" w:rsidRPr="005E56CC" w:rsidRDefault="00AD2D07">
      <w:pPr>
        <w:spacing w:after="160"/>
        <w:rPr>
          <w:rFonts w:ascii="Calibri" w:hAnsi="Calibri"/>
          <w:color w:val="B4B4B4"/>
          <w:lang w:val="pt-BR"/>
        </w:rPr>
      </w:pPr>
      <w:r w:rsidRPr="002A1630">
        <w:rPr>
          <w:rFonts w:ascii="Calibri" w:hAnsi="Calibri"/>
          <w:color w:val="333333"/>
          <w:lang w:val="pt-BR"/>
        </w:rPr>
        <w:t>a)</w:t>
      </w:r>
      <w:r w:rsidR="009B7989">
        <w:rPr>
          <w:rFonts w:ascii="Calibri" w:hAnsi="Calibri"/>
          <w:color w:val="333333"/>
          <w:lang w:val="pt-BR"/>
        </w:rPr>
        <w:t xml:space="preserve"> </w:t>
      </w:r>
      <w:r w:rsidR="005E56CC" w:rsidRPr="002A1630">
        <w:rPr>
          <w:rFonts w:ascii="Calibri" w:hAnsi="Calibri"/>
          <w:color w:val="B4B4B4"/>
          <w:lang w:val="pt-BR"/>
        </w:rPr>
        <w:t>__________________________________________________________________________________</w:t>
      </w:r>
      <w:r w:rsidR="005E56CC">
        <w:rPr>
          <w:rFonts w:ascii="Calibri" w:hAnsi="Calibri"/>
          <w:color w:val="B4B4B4"/>
          <w:lang w:val="pt-BR"/>
        </w:rPr>
        <w:t>_</w:t>
      </w:r>
    </w:p>
    <w:p w14:paraId="34A93F4E" w14:textId="77777777" w:rsidR="009B7989" w:rsidRPr="005E56CC" w:rsidRDefault="00AD2D07" w:rsidP="009B7989">
      <w:pPr>
        <w:spacing w:after="160"/>
        <w:rPr>
          <w:rFonts w:ascii="Calibri" w:hAnsi="Calibri"/>
          <w:color w:val="B4B4B4"/>
          <w:lang w:val="pt-BR"/>
        </w:rPr>
      </w:pPr>
      <w:r w:rsidRPr="002A1630">
        <w:rPr>
          <w:rFonts w:ascii="Calibri" w:hAnsi="Calibri"/>
          <w:color w:val="333333"/>
          <w:lang w:val="pt-BR"/>
        </w:rPr>
        <w:t xml:space="preserve">b) </w:t>
      </w:r>
      <w:r w:rsidR="009B7989" w:rsidRPr="002A1630">
        <w:rPr>
          <w:rFonts w:ascii="Calibri" w:hAnsi="Calibri"/>
          <w:color w:val="B4B4B4"/>
          <w:lang w:val="pt-BR"/>
        </w:rPr>
        <w:t>__________________________________________________________________________________</w:t>
      </w:r>
      <w:r w:rsidR="009B7989">
        <w:rPr>
          <w:rFonts w:ascii="Calibri" w:hAnsi="Calibri"/>
          <w:color w:val="B4B4B4"/>
          <w:lang w:val="pt-BR"/>
        </w:rPr>
        <w:t>_</w:t>
      </w:r>
    </w:p>
    <w:p w14:paraId="62DF88A0" w14:textId="77777777" w:rsidR="009B7989" w:rsidRPr="005E56CC" w:rsidRDefault="00AD2D07" w:rsidP="009B7989">
      <w:pPr>
        <w:spacing w:after="160"/>
        <w:rPr>
          <w:rFonts w:ascii="Calibri" w:hAnsi="Calibri"/>
          <w:color w:val="B4B4B4"/>
          <w:lang w:val="pt-BR"/>
        </w:rPr>
      </w:pPr>
      <w:r w:rsidRPr="002A1630">
        <w:rPr>
          <w:rFonts w:ascii="Calibri" w:hAnsi="Calibri"/>
          <w:color w:val="333333"/>
          <w:lang w:val="pt-BR"/>
        </w:rPr>
        <w:t xml:space="preserve">c) </w:t>
      </w:r>
      <w:r w:rsidR="009B7989" w:rsidRPr="002A1630">
        <w:rPr>
          <w:rFonts w:ascii="Calibri" w:hAnsi="Calibri"/>
          <w:color w:val="B4B4B4"/>
          <w:lang w:val="pt-BR"/>
        </w:rPr>
        <w:t>__________________________________________________________________________________</w:t>
      </w:r>
      <w:r w:rsidR="009B7989">
        <w:rPr>
          <w:rFonts w:ascii="Calibri" w:hAnsi="Calibri"/>
          <w:color w:val="B4B4B4"/>
          <w:lang w:val="pt-BR"/>
        </w:rPr>
        <w:t>_</w:t>
      </w:r>
    </w:p>
    <w:p w14:paraId="1637FD61" w14:textId="77777777" w:rsidR="007E4780" w:rsidRPr="002A1630" w:rsidRDefault="007E4780">
      <w:pPr>
        <w:spacing w:after="0"/>
        <w:rPr>
          <w:lang w:val="pt-BR"/>
        </w:rPr>
      </w:pPr>
    </w:p>
    <w:p w14:paraId="7D002EC7" w14:textId="77777777" w:rsidR="007E4780" w:rsidRPr="002A1630" w:rsidRDefault="00AD2D07">
      <w:pPr>
        <w:spacing w:after="160"/>
        <w:rPr>
          <w:lang w:val="pt-BR"/>
        </w:rPr>
      </w:pPr>
      <w:r w:rsidRPr="002A1630">
        <w:rPr>
          <w:rFonts w:ascii="Calibri" w:hAnsi="Calibri"/>
          <w:b/>
          <w:color w:val="2C3E50"/>
          <w:lang w:val="pt-BR"/>
        </w:rPr>
        <w:t>3. Qual é a diferença entre a obra do Espírito no Antigo Testamento e no Novo Testamento?</w:t>
      </w:r>
    </w:p>
    <w:p w14:paraId="6C9B5166"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074BEFCB"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B8AE4F4"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1A7E5D6D" w14:textId="77777777" w:rsidR="007E4780" w:rsidRPr="002A1630" w:rsidRDefault="007E4780">
      <w:pPr>
        <w:spacing w:after="0"/>
        <w:rPr>
          <w:lang w:val="pt-BR"/>
        </w:rPr>
      </w:pPr>
    </w:p>
    <w:p w14:paraId="7CD2F0F1" w14:textId="77777777" w:rsidR="007E4780" w:rsidRPr="002A1630" w:rsidRDefault="00AD2D07">
      <w:pPr>
        <w:spacing w:after="160"/>
        <w:rPr>
          <w:lang w:val="pt-BR"/>
        </w:rPr>
      </w:pPr>
      <w:r w:rsidRPr="002A1630">
        <w:rPr>
          <w:rFonts w:ascii="Calibri" w:hAnsi="Calibri"/>
          <w:b/>
          <w:color w:val="2C3E50"/>
          <w:lang w:val="pt-BR"/>
        </w:rPr>
        <w:t>4. Explique o papel do Espírito Santo em cada etapa da salvação:</w:t>
      </w:r>
    </w:p>
    <w:p w14:paraId="49896240" w14:textId="7A5F2A4A" w:rsidR="009B7989" w:rsidRPr="005E56CC" w:rsidRDefault="00AD2D07" w:rsidP="009B7989">
      <w:pPr>
        <w:spacing w:after="160"/>
        <w:rPr>
          <w:rFonts w:ascii="Calibri" w:hAnsi="Calibri"/>
          <w:color w:val="B4B4B4"/>
          <w:lang w:val="pt-BR"/>
        </w:rPr>
      </w:pPr>
      <w:r w:rsidRPr="002A1630">
        <w:rPr>
          <w:rFonts w:ascii="Calibri" w:hAnsi="Calibri"/>
          <w:b/>
          <w:color w:val="2C3E50"/>
          <w:lang w:val="pt-BR"/>
        </w:rPr>
        <w:t>Na convicção:</w:t>
      </w:r>
      <w:r w:rsidRPr="002A1630">
        <w:rPr>
          <w:rFonts w:ascii="Calibri" w:hAnsi="Calibri"/>
          <w:color w:val="333333"/>
          <w:lang w:val="pt-BR"/>
        </w:rPr>
        <w:t xml:space="preserve"> </w:t>
      </w:r>
      <w:r w:rsidR="009B7989" w:rsidRPr="002A1630">
        <w:rPr>
          <w:rFonts w:ascii="Calibri" w:hAnsi="Calibri"/>
          <w:color w:val="B4B4B4"/>
          <w:lang w:val="pt-BR"/>
        </w:rPr>
        <w:t>______________________________________________________________</w:t>
      </w:r>
      <w:r w:rsidR="007C4A08">
        <w:rPr>
          <w:rFonts w:ascii="Calibri" w:hAnsi="Calibri"/>
          <w:color w:val="B4B4B4"/>
          <w:lang w:val="pt-BR"/>
        </w:rPr>
        <w:t>_____</w:t>
      </w:r>
      <w:r w:rsidR="009B7989" w:rsidRPr="002A1630">
        <w:rPr>
          <w:rFonts w:ascii="Calibri" w:hAnsi="Calibri"/>
          <w:color w:val="B4B4B4"/>
          <w:lang w:val="pt-BR"/>
        </w:rPr>
        <w:t>______</w:t>
      </w:r>
      <w:r w:rsidR="007C4A08">
        <w:rPr>
          <w:rFonts w:ascii="Calibri" w:hAnsi="Calibri"/>
          <w:color w:val="B4B4B4"/>
          <w:lang w:val="pt-BR"/>
        </w:rPr>
        <w:t xml:space="preserve"> </w:t>
      </w:r>
    </w:p>
    <w:p w14:paraId="179F8F9F" w14:textId="16CFA773" w:rsidR="007C4A08" w:rsidRPr="005E56CC" w:rsidRDefault="007C4A08" w:rsidP="007C4A08">
      <w:pPr>
        <w:spacing w:after="160"/>
        <w:rPr>
          <w:rFonts w:ascii="Calibri" w:hAnsi="Calibri"/>
          <w:color w:val="B4B4B4"/>
          <w:lang w:val="pt-BR"/>
        </w:rPr>
      </w:pPr>
      <w:r w:rsidRPr="002A1630">
        <w:rPr>
          <w:rFonts w:ascii="Calibri" w:hAnsi="Calibri"/>
          <w:color w:val="B4B4B4"/>
          <w:lang w:val="pt-BR"/>
        </w:rPr>
        <w:t>__________________________________________________________________________</w:t>
      </w:r>
      <w:r>
        <w:rPr>
          <w:rFonts w:ascii="Calibri" w:hAnsi="Calibri"/>
          <w:color w:val="B4B4B4"/>
          <w:lang w:val="pt-BR"/>
        </w:rPr>
        <w:t>__</w:t>
      </w:r>
      <w:r w:rsidRPr="002A1630">
        <w:rPr>
          <w:rFonts w:ascii="Calibri" w:hAnsi="Calibri"/>
          <w:color w:val="B4B4B4"/>
          <w:lang w:val="pt-BR"/>
        </w:rPr>
        <w:t>________</w:t>
      </w:r>
      <w:r>
        <w:rPr>
          <w:rFonts w:ascii="Calibri" w:hAnsi="Calibri"/>
          <w:color w:val="B4B4B4"/>
          <w:lang w:val="pt-BR"/>
        </w:rPr>
        <w:t>_</w:t>
      </w:r>
    </w:p>
    <w:p w14:paraId="4694236C" w14:textId="0364A1EA" w:rsidR="007C4A08" w:rsidRPr="005E56CC" w:rsidRDefault="00AD2D07" w:rsidP="007C4A08">
      <w:pPr>
        <w:spacing w:after="160"/>
        <w:rPr>
          <w:rFonts w:ascii="Calibri" w:hAnsi="Calibri"/>
          <w:color w:val="B4B4B4"/>
          <w:lang w:val="pt-BR"/>
        </w:rPr>
      </w:pPr>
      <w:r w:rsidRPr="002A1630">
        <w:rPr>
          <w:rFonts w:ascii="Calibri" w:hAnsi="Calibri"/>
          <w:b/>
          <w:color w:val="2C3E50"/>
          <w:lang w:val="pt-BR"/>
        </w:rPr>
        <w:t>Na regeneração:</w:t>
      </w:r>
      <w:r w:rsidR="00DD296C">
        <w:rPr>
          <w:rFonts w:ascii="Calibri" w:hAnsi="Calibri"/>
          <w:b/>
          <w:color w:val="2C3E50"/>
          <w:lang w:val="pt-BR"/>
        </w:rPr>
        <w:t xml:space="preserve"> </w:t>
      </w:r>
      <w:r w:rsidR="007C4A08" w:rsidRPr="002A1630">
        <w:rPr>
          <w:rFonts w:ascii="Calibri" w:hAnsi="Calibri"/>
          <w:color w:val="B4B4B4"/>
          <w:lang w:val="pt-BR"/>
        </w:rPr>
        <w:t>_____________________________________________________________________</w:t>
      </w:r>
      <w:r w:rsidR="007C4A08">
        <w:rPr>
          <w:rFonts w:ascii="Calibri" w:hAnsi="Calibri"/>
          <w:color w:val="B4B4B4"/>
          <w:lang w:val="pt-BR"/>
        </w:rPr>
        <w:t>_</w:t>
      </w:r>
      <w:r w:rsidR="00570E2C">
        <w:rPr>
          <w:rFonts w:ascii="Calibri" w:hAnsi="Calibri"/>
          <w:color w:val="B4B4B4"/>
          <w:lang w:val="pt-BR"/>
        </w:rPr>
        <w:t>_</w:t>
      </w:r>
    </w:p>
    <w:p w14:paraId="55A8462D" w14:textId="46A432CC" w:rsidR="007C4A08" w:rsidRPr="005E56CC" w:rsidRDefault="007C4A08" w:rsidP="007C4A08">
      <w:pPr>
        <w:spacing w:after="160"/>
        <w:rPr>
          <w:rFonts w:ascii="Calibri" w:hAnsi="Calibri"/>
          <w:color w:val="B4B4B4"/>
          <w:lang w:val="pt-BR"/>
        </w:rPr>
      </w:pPr>
      <w:r w:rsidRPr="002A1630">
        <w:rPr>
          <w:rFonts w:ascii="Calibri" w:hAnsi="Calibri"/>
          <w:color w:val="B4B4B4"/>
          <w:lang w:val="pt-BR"/>
        </w:rPr>
        <w:t>______________</w:t>
      </w:r>
      <w:r w:rsidR="00DD296C">
        <w:rPr>
          <w:rFonts w:ascii="Calibri" w:hAnsi="Calibri"/>
          <w:color w:val="B4B4B4"/>
          <w:lang w:val="pt-BR"/>
        </w:rPr>
        <w:t>__</w:t>
      </w:r>
      <w:r w:rsidRPr="002A1630">
        <w:rPr>
          <w:rFonts w:ascii="Calibri" w:hAnsi="Calibri"/>
          <w:color w:val="B4B4B4"/>
          <w:lang w:val="pt-BR"/>
        </w:rPr>
        <w:t>___________________________________________________________________</w:t>
      </w:r>
      <w:r>
        <w:rPr>
          <w:rFonts w:ascii="Calibri" w:hAnsi="Calibri"/>
          <w:color w:val="B4B4B4"/>
          <w:lang w:val="pt-BR"/>
        </w:rPr>
        <w:t>_</w:t>
      </w:r>
      <w:r w:rsidR="00570E2C">
        <w:rPr>
          <w:rFonts w:ascii="Calibri" w:hAnsi="Calibri"/>
          <w:color w:val="B4B4B4"/>
          <w:lang w:val="pt-BR"/>
        </w:rPr>
        <w:t>_</w:t>
      </w:r>
    </w:p>
    <w:p w14:paraId="35035434" w14:textId="58C2B3C3" w:rsidR="00DD296C" w:rsidRPr="005E56CC" w:rsidRDefault="00AD2D07" w:rsidP="00DD296C">
      <w:pPr>
        <w:spacing w:after="160"/>
        <w:rPr>
          <w:rFonts w:ascii="Calibri" w:hAnsi="Calibri"/>
          <w:color w:val="B4B4B4"/>
          <w:lang w:val="pt-BR"/>
        </w:rPr>
      </w:pPr>
      <w:r w:rsidRPr="002A1630">
        <w:rPr>
          <w:rFonts w:ascii="Calibri" w:hAnsi="Calibri"/>
          <w:b/>
          <w:color w:val="2C3E50"/>
          <w:lang w:val="pt-BR"/>
        </w:rPr>
        <w:t>Na habitação:</w:t>
      </w:r>
      <w:r w:rsidR="00DD296C">
        <w:rPr>
          <w:rFonts w:ascii="Calibri" w:hAnsi="Calibri"/>
          <w:b/>
          <w:color w:val="2C3E50"/>
          <w:lang w:val="pt-BR"/>
        </w:rPr>
        <w:t xml:space="preserve"> </w:t>
      </w:r>
      <w:r w:rsidR="00DD296C" w:rsidRPr="002A1630">
        <w:rPr>
          <w:rFonts w:ascii="Calibri" w:hAnsi="Calibri"/>
          <w:color w:val="B4B4B4"/>
          <w:lang w:val="pt-BR"/>
        </w:rPr>
        <w:t>________________________________________________________________________</w:t>
      </w:r>
      <w:r w:rsidR="00DD296C">
        <w:rPr>
          <w:rFonts w:ascii="Calibri" w:hAnsi="Calibri"/>
          <w:color w:val="B4B4B4"/>
          <w:lang w:val="pt-BR"/>
        </w:rPr>
        <w:t>_</w:t>
      </w:r>
    </w:p>
    <w:p w14:paraId="1097B870" w14:textId="349F7432" w:rsidR="00DD296C" w:rsidRPr="005E56CC" w:rsidRDefault="00DD296C" w:rsidP="00DD296C">
      <w:pPr>
        <w:spacing w:after="160"/>
        <w:rPr>
          <w:rFonts w:ascii="Calibri" w:hAnsi="Calibri"/>
          <w:color w:val="B4B4B4"/>
          <w:lang w:val="pt-BR"/>
        </w:rPr>
      </w:pPr>
      <w:r w:rsidRPr="002A1630">
        <w:rPr>
          <w:rFonts w:ascii="Calibri" w:hAnsi="Calibri"/>
          <w:color w:val="B4B4B4"/>
          <w:lang w:val="pt-BR"/>
        </w:rPr>
        <w:t>____________</w:t>
      </w:r>
      <w:r>
        <w:rPr>
          <w:rFonts w:ascii="Calibri" w:hAnsi="Calibri"/>
          <w:color w:val="B4B4B4"/>
          <w:lang w:val="pt-BR"/>
        </w:rPr>
        <w:t>__</w:t>
      </w:r>
      <w:r w:rsidRPr="002A1630">
        <w:rPr>
          <w:rFonts w:ascii="Calibri" w:hAnsi="Calibri"/>
          <w:color w:val="B4B4B4"/>
          <w:lang w:val="pt-BR"/>
        </w:rPr>
        <w:t>______________________________________________________________________</w:t>
      </w:r>
      <w:r>
        <w:rPr>
          <w:rFonts w:ascii="Calibri" w:hAnsi="Calibri"/>
          <w:color w:val="B4B4B4"/>
          <w:lang w:val="pt-BR"/>
        </w:rPr>
        <w:t>_</w:t>
      </w:r>
    </w:p>
    <w:p w14:paraId="165202FA" w14:textId="184098B4" w:rsidR="00DD296C" w:rsidRPr="005E56CC" w:rsidRDefault="00AD2D07" w:rsidP="00DD296C">
      <w:pPr>
        <w:spacing w:after="160"/>
        <w:rPr>
          <w:rFonts w:ascii="Calibri" w:hAnsi="Calibri"/>
          <w:color w:val="B4B4B4"/>
          <w:lang w:val="pt-BR"/>
        </w:rPr>
      </w:pPr>
      <w:r w:rsidRPr="002A1630">
        <w:rPr>
          <w:rFonts w:ascii="Calibri" w:hAnsi="Calibri"/>
          <w:b/>
          <w:color w:val="2C3E50"/>
          <w:lang w:val="pt-BR"/>
        </w:rPr>
        <w:t>Na santificação:</w:t>
      </w:r>
      <w:r w:rsidRPr="002A1630">
        <w:rPr>
          <w:rFonts w:ascii="Calibri" w:hAnsi="Calibri"/>
          <w:color w:val="333333"/>
          <w:lang w:val="pt-BR"/>
        </w:rPr>
        <w:t xml:space="preserve"> </w:t>
      </w:r>
      <w:r w:rsidR="00DD296C" w:rsidRPr="002A1630">
        <w:rPr>
          <w:rFonts w:ascii="Calibri" w:hAnsi="Calibri"/>
          <w:color w:val="B4B4B4"/>
          <w:lang w:val="pt-BR"/>
        </w:rPr>
        <w:t>_____________________________________________________________</w:t>
      </w:r>
      <w:r w:rsidR="00DD296C">
        <w:rPr>
          <w:rFonts w:ascii="Calibri" w:hAnsi="Calibri"/>
          <w:color w:val="B4B4B4"/>
          <w:lang w:val="pt-BR"/>
        </w:rPr>
        <w:t>_</w:t>
      </w:r>
      <w:r w:rsidR="00DD296C" w:rsidRPr="002A1630">
        <w:rPr>
          <w:rFonts w:ascii="Calibri" w:hAnsi="Calibri"/>
          <w:color w:val="B4B4B4"/>
          <w:lang w:val="pt-BR"/>
        </w:rPr>
        <w:t>_________</w:t>
      </w:r>
      <w:r w:rsidR="00DD296C">
        <w:rPr>
          <w:rFonts w:ascii="Calibri" w:hAnsi="Calibri"/>
          <w:color w:val="B4B4B4"/>
          <w:lang w:val="pt-BR"/>
        </w:rPr>
        <w:t xml:space="preserve"> </w:t>
      </w:r>
    </w:p>
    <w:p w14:paraId="261239F6" w14:textId="2148CFF8" w:rsidR="00DD296C" w:rsidRPr="005E56CC" w:rsidRDefault="00DD296C" w:rsidP="00DD296C">
      <w:pPr>
        <w:spacing w:after="160"/>
        <w:rPr>
          <w:rFonts w:ascii="Calibri" w:hAnsi="Calibri"/>
          <w:color w:val="B4B4B4"/>
          <w:lang w:val="pt-BR"/>
        </w:rPr>
      </w:pPr>
      <w:r w:rsidRPr="002A1630">
        <w:rPr>
          <w:rFonts w:ascii="Calibri" w:hAnsi="Calibri"/>
          <w:color w:val="B4B4B4"/>
          <w:lang w:val="pt-BR"/>
        </w:rPr>
        <w:t>__________________________________________________________________________________</w:t>
      </w:r>
      <w:r>
        <w:rPr>
          <w:rFonts w:ascii="Calibri" w:hAnsi="Calibri"/>
          <w:color w:val="B4B4B4"/>
          <w:lang w:val="pt-BR"/>
        </w:rPr>
        <w:t>_</w:t>
      </w:r>
      <w:r w:rsidR="000E6122">
        <w:rPr>
          <w:rFonts w:ascii="Calibri" w:hAnsi="Calibri"/>
          <w:color w:val="B4B4B4"/>
          <w:lang w:val="pt-BR"/>
        </w:rPr>
        <w:t>__</w:t>
      </w:r>
    </w:p>
    <w:p w14:paraId="69B79DAB" w14:textId="77777777" w:rsidR="007E4780" w:rsidRPr="002A1630" w:rsidRDefault="007E4780">
      <w:pPr>
        <w:spacing w:after="0"/>
        <w:rPr>
          <w:lang w:val="pt-BR"/>
        </w:rPr>
      </w:pPr>
    </w:p>
    <w:p w14:paraId="61ECE0C3" w14:textId="748FE8C1" w:rsidR="007E4780" w:rsidRPr="002A1630" w:rsidRDefault="00AD2D07" w:rsidP="000E6122">
      <w:pPr>
        <w:spacing w:after="160"/>
        <w:rPr>
          <w:lang w:val="pt-BR"/>
        </w:rPr>
      </w:pPr>
      <w:r w:rsidRPr="002A1630">
        <w:rPr>
          <w:rFonts w:ascii="Calibri" w:hAnsi="Calibri"/>
          <w:b/>
          <w:color w:val="2C3E50"/>
          <w:lang w:val="pt-BR"/>
        </w:rPr>
        <w:t>5. Leia João 14:15-17 e 16:7-15. Liste pelo menos cinco coisas que Jesus prometeu que o Espírito faria:</w:t>
      </w:r>
    </w:p>
    <w:p w14:paraId="2F2B7967" w14:textId="77777777" w:rsidR="000E6122" w:rsidRPr="005E56CC" w:rsidRDefault="00AD2D07" w:rsidP="000E6122">
      <w:pPr>
        <w:spacing w:after="160"/>
        <w:rPr>
          <w:rFonts w:ascii="Calibri" w:hAnsi="Calibri"/>
          <w:color w:val="B4B4B4"/>
          <w:lang w:val="pt-BR"/>
        </w:rPr>
      </w:pPr>
      <w:r w:rsidRPr="002A1630">
        <w:rPr>
          <w:rFonts w:ascii="Calibri" w:hAnsi="Calibri"/>
          <w:color w:val="333333"/>
          <w:lang w:val="pt-BR"/>
        </w:rPr>
        <w:t xml:space="preserve">a) </w:t>
      </w:r>
      <w:r w:rsidR="000E6122" w:rsidRPr="002A1630">
        <w:rPr>
          <w:rFonts w:ascii="Calibri" w:hAnsi="Calibri"/>
          <w:color w:val="B4B4B4"/>
          <w:lang w:val="pt-BR"/>
        </w:rPr>
        <w:t>__________________________________________________________________________________</w:t>
      </w:r>
      <w:r w:rsidR="000E6122">
        <w:rPr>
          <w:rFonts w:ascii="Calibri" w:hAnsi="Calibri"/>
          <w:color w:val="B4B4B4"/>
          <w:lang w:val="pt-BR"/>
        </w:rPr>
        <w:t>_</w:t>
      </w:r>
    </w:p>
    <w:p w14:paraId="598CD4D5" w14:textId="77777777" w:rsidR="000E6122" w:rsidRPr="005E56CC" w:rsidRDefault="00AD2D07" w:rsidP="000E6122">
      <w:pPr>
        <w:spacing w:after="160"/>
        <w:rPr>
          <w:rFonts w:ascii="Calibri" w:hAnsi="Calibri"/>
          <w:color w:val="B4B4B4"/>
          <w:lang w:val="pt-BR"/>
        </w:rPr>
      </w:pPr>
      <w:r w:rsidRPr="002A1630">
        <w:rPr>
          <w:rFonts w:ascii="Calibri" w:hAnsi="Calibri"/>
          <w:color w:val="333333"/>
          <w:lang w:val="pt-BR"/>
        </w:rPr>
        <w:t xml:space="preserve">b) </w:t>
      </w:r>
      <w:r w:rsidR="000E6122" w:rsidRPr="002A1630">
        <w:rPr>
          <w:rFonts w:ascii="Calibri" w:hAnsi="Calibri"/>
          <w:color w:val="B4B4B4"/>
          <w:lang w:val="pt-BR"/>
        </w:rPr>
        <w:t>__________________________________________________________________________________</w:t>
      </w:r>
      <w:r w:rsidR="000E6122">
        <w:rPr>
          <w:rFonts w:ascii="Calibri" w:hAnsi="Calibri"/>
          <w:color w:val="B4B4B4"/>
          <w:lang w:val="pt-BR"/>
        </w:rPr>
        <w:t>_</w:t>
      </w:r>
    </w:p>
    <w:p w14:paraId="0523F7C7" w14:textId="77777777" w:rsidR="000E6122" w:rsidRPr="005E56CC" w:rsidRDefault="00AD2D07" w:rsidP="000E6122">
      <w:pPr>
        <w:spacing w:after="160"/>
        <w:rPr>
          <w:rFonts w:ascii="Calibri" w:hAnsi="Calibri"/>
          <w:color w:val="B4B4B4"/>
          <w:lang w:val="pt-BR"/>
        </w:rPr>
      </w:pPr>
      <w:r w:rsidRPr="002A1630">
        <w:rPr>
          <w:rFonts w:ascii="Calibri" w:hAnsi="Calibri"/>
          <w:color w:val="333333"/>
          <w:lang w:val="pt-BR"/>
        </w:rPr>
        <w:t xml:space="preserve">c) </w:t>
      </w:r>
      <w:r w:rsidR="000E6122" w:rsidRPr="002A1630">
        <w:rPr>
          <w:rFonts w:ascii="Calibri" w:hAnsi="Calibri"/>
          <w:color w:val="B4B4B4"/>
          <w:lang w:val="pt-BR"/>
        </w:rPr>
        <w:t>__________________________________________________________________________________</w:t>
      </w:r>
      <w:r w:rsidR="000E6122">
        <w:rPr>
          <w:rFonts w:ascii="Calibri" w:hAnsi="Calibri"/>
          <w:color w:val="B4B4B4"/>
          <w:lang w:val="pt-BR"/>
        </w:rPr>
        <w:t>_</w:t>
      </w:r>
    </w:p>
    <w:p w14:paraId="6D4014DE" w14:textId="77777777" w:rsidR="000E6122" w:rsidRPr="005E56CC" w:rsidRDefault="00AD2D07" w:rsidP="000E6122">
      <w:pPr>
        <w:spacing w:after="160"/>
        <w:rPr>
          <w:rFonts w:ascii="Calibri" w:hAnsi="Calibri"/>
          <w:color w:val="B4B4B4"/>
          <w:lang w:val="pt-BR"/>
        </w:rPr>
      </w:pPr>
      <w:r w:rsidRPr="002A1630">
        <w:rPr>
          <w:rFonts w:ascii="Calibri" w:hAnsi="Calibri"/>
          <w:color w:val="333333"/>
          <w:lang w:val="pt-BR"/>
        </w:rPr>
        <w:t xml:space="preserve">d) </w:t>
      </w:r>
      <w:r w:rsidR="000E6122" w:rsidRPr="002A1630">
        <w:rPr>
          <w:rFonts w:ascii="Calibri" w:hAnsi="Calibri"/>
          <w:color w:val="B4B4B4"/>
          <w:lang w:val="pt-BR"/>
        </w:rPr>
        <w:t>__________________________________________________________________________________</w:t>
      </w:r>
      <w:r w:rsidR="000E6122">
        <w:rPr>
          <w:rFonts w:ascii="Calibri" w:hAnsi="Calibri"/>
          <w:color w:val="B4B4B4"/>
          <w:lang w:val="pt-BR"/>
        </w:rPr>
        <w:t>_</w:t>
      </w:r>
    </w:p>
    <w:p w14:paraId="1EF64FAA" w14:textId="77777777" w:rsidR="000E6122" w:rsidRPr="005E56CC" w:rsidRDefault="00AD2D07" w:rsidP="000E6122">
      <w:pPr>
        <w:spacing w:after="160"/>
        <w:rPr>
          <w:rFonts w:ascii="Calibri" w:hAnsi="Calibri"/>
          <w:color w:val="B4B4B4"/>
          <w:lang w:val="pt-BR"/>
        </w:rPr>
      </w:pPr>
      <w:r w:rsidRPr="002A1630">
        <w:rPr>
          <w:rFonts w:ascii="Calibri" w:hAnsi="Calibri"/>
          <w:color w:val="333333"/>
          <w:lang w:val="pt-BR"/>
        </w:rPr>
        <w:t xml:space="preserve">e) </w:t>
      </w:r>
      <w:r w:rsidR="000E6122" w:rsidRPr="002A1630">
        <w:rPr>
          <w:rFonts w:ascii="Calibri" w:hAnsi="Calibri"/>
          <w:color w:val="B4B4B4"/>
          <w:lang w:val="pt-BR"/>
        </w:rPr>
        <w:t>__________________________________________________________________________________</w:t>
      </w:r>
      <w:r w:rsidR="000E6122">
        <w:rPr>
          <w:rFonts w:ascii="Calibri" w:hAnsi="Calibri"/>
          <w:color w:val="B4B4B4"/>
          <w:lang w:val="pt-BR"/>
        </w:rPr>
        <w:t>_</w:t>
      </w:r>
    </w:p>
    <w:p w14:paraId="1D4EF737" w14:textId="77777777" w:rsidR="007E4780" w:rsidRPr="002A1630" w:rsidRDefault="007E4780">
      <w:pPr>
        <w:spacing w:after="0"/>
        <w:rPr>
          <w:lang w:val="pt-BR"/>
        </w:rPr>
      </w:pPr>
    </w:p>
    <w:p w14:paraId="796EA88F" w14:textId="77777777" w:rsidR="007E4780" w:rsidRPr="002A1630" w:rsidRDefault="00AD2D07">
      <w:pPr>
        <w:spacing w:after="160"/>
        <w:rPr>
          <w:lang w:val="pt-BR"/>
        </w:rPr>
      </w:pPr>
      <w:r w:rsidRPr="002A1630">
        <w:rPr>
          <w:rFonts w:ascii="Calibri" w:hAnsi="Calibri"/>
          <w:b/>
          <w:color w:val="2C3E50"/>
          <w:lang w:val="pt-BR"/>
        </w:rPr>
        <w:t>6. O que significa "entristecer o Espírito" e "apagar o Espírito"?</w:t>
      </w:r>
    </w:p>
    <w:p w14:paraId="7109D392"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101341F7" w14:textId="77777777" w:rsidR="007E4780" w:rsidRPr="002A1630" w:rsidRDefault="00AD2D07">
      <w:pPr>
        <w:spacing w:after="40" w:line="240" w:lineRule="auto"/>
        <w:rPr>
          <w:lang w:val="pt-BR"/>
        </w:rPr>
      </w:pPr>
      <w:r w:rsidRPr="002A1630">
        <w:rPr>
          <w:rFonts w:ascii="Calibri" w:hAnsi="Calibri"/>
          <w:color w:val="B4B4B4"/>
          <w:lang w:val="pt-BR"/>
        </w:rPr>
        <w:lastRenderedPageBreak/>
        <w:t>_____________________________________________________________________________________</w:t>
      </w:r>
    </w:p>
    <w:p w14:paraId="32216A29"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5E617391"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5B9B58BE" w14:textId="77777777" w:rsidR="007E4780" w:rsidRPr="002A1630" w:rsidRDefault="007E4780">
      <w:pPr>
        <w:spacing w:after="0"/>
        <w:rPr>
          <w:lang w:val="pt-BR"/>
        </w:rPr>
      </w:pPr>
    </w:p>
    <w:p w14:paraId="60AE8D8F" w14:textId="6A5D4BB4" w:rsidR="007E4780" w:rsidRPr="002A1630" w:rsidRDefault="00AD2D07" w:rsidP="000E6122">
      <w:pPr>
        <w:spacing w:after="160"/>
        <w:rPr>
          <w:lang w:val="pt-BR"/>
        </w:rPr>
      </w:pPr>
      <w:r w:rsidRPr="002A1630">
        <w:rPr>
          <w:rFonts w:ascii="Calibri" w:hAnsi="Calibri"/>
          <w:b/>
          <w:color w:val="2C3E50"/>
          <w:lang w:val="pt-BR"/>
        </w:rPr>
        <w:t>7. APLICAÇÃO PESSOAL: Em que área de sua vida você mais precisa depender do Espírito Santo? Como você pode ser mais sensível à Sua direção?</w:t>
      </w:r>
    </w:p>
    <w:p w14:paraId="23798DAE"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0454F2AC"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5BA86D14"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6E37D689"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5CC398B0" w14:textId="77777777" w:rsidR="007E4780" w:rsidRPr="002A1630" w:rsidRDefault="007E4780">
      <w:pPr>
        <w:pBdr>
          <w:bottom w:val="single" w:sz="12" w:space="1" w:color="D0D0D0"/>
        </w:pBdr>
        <w:spacing w:before="240" w:after="240"/>
        <w:rPr>
          <w:lang w:val="pt-BR"/>
        </w:rPr>
      </w:pPr>
    </w:p>
    <w:p w14:paraId="732B889D" w14:textId="77777777" w:rsidR="007E4780" w:rsidRPr="002A1630" w:rsidRDefault="00AD2D07">
      <w:pPr>
        <w:pStyle w:val="Heading3"/>
        <w:spacing w:after="120"/>
        <w:rPr>
          <w:lang w:val="pt-BR"/>
        </w:rPr>
      </w:pPr>
      <w:r w:rsidRPr="002A1630">
        <w:rPr>
          <w:rFonts w:ascii="Garamond" w:hAnsi="Garamond"/>
          <w:color w:val="4A5A6C"/>
          <w:sz w:val="26"/>
          <w:lang w:val="pt-BR"/>
        </w:rPr>
        <w:t>VERSÍCULO PARA MEMORIZAR</w:t>
      </w:r>
    </w:p>
    <w:p w14:paraId="40B69E29" w14:textId="28F7F165" w:rsidR="007E4780" w:rsidRPr="002A1630" w:rsidRDefault="00AD2D07">
      <w:pPr>
        <w:spacing w:after="160"/>
        <w:rPr>
          <w:lang w:val="pt-BR"/>
        </w:rPr>
      </w:pPr>
      <w:r w:rsidRPr="002A1630">
        <w:rPr>
          <w:rFonts w:ascii="Calibri" w:hAnsi="Calibri"/>
          <w:b/>
          <w:color w:val="2C3E50"/>
          <w:lang w:val="pt-BR"/>
        </w:rPr>
        <w:t>"Não sabem que o corpo de vocês é santuário do Espírito Santo que habita em vocês, que lhes foi dado por Deus?"</w:t>
      </w:r>
      <w:r w:rsidR="000E6122">
        <w:rPr>
          <w:rFonts w:ascii="Calibri" w:hAnsi="Calibri"/>
          <w:b/>
          <w:color w:val="2C3E50"/>
          <w:lang w:val="pt-BR"/>
        </w:rPr>
        <w:t xml:space="preserve"> </w:t>
      </w:r>
      <w:r w:rsidRPr="002A1630">
        <w:rPr>
          <w:rFonts w:ascii="Calibri" w:hAnsi="Calibri"/>
          <w:b/>
          <w:color w:val="2C3E50"/>
          <w:lang w:val="pt-BR"/>
        </w:rPr>
        <w:t>1 Coríntios 6:19</w:t>
      </w:r>
    </w:p>
    <w:p w14:paraId="46865513" w14:textId="77777777" w:rsidR="007E4780" w:rsidRPr="002A1630" w:rsidRDefault="00AD2D07">
      <w:pPr>
        <w:spacing w:after="160"/>
        <w:rPr>
          <w:lang w:val="pt-BR"/>
        </w:rPr>
      </w:pPr>
      <w:r w:rsidRPr="002A1630">
        <w:rPr>
          <w:rFonts w:ascii="Calibri" w:hAnsi="Calibri"/>
          <w:color w:val="333333"/>
          <w:lang w:val="pt-BR"/>
        </w:rPr>
        <w:t>Escreva o versículo abaixo de memória (depois de memorizá-lo):</w:t>
      </w:r>
    </w:p>
    <w:p w14:paraId="39048E68" w14:textId="77777777" w:rsidR="007E4780" w:rsidRDefault="00AD2D07">
      <w:pPr>
        <w:spacing w:after="40" w:line="240" w:lineRule="auto"/>
      </w:pPr>
      <w:r>
        <w:rPr>
          <w:rFonts w:ascii="Calibri" w:hAnsi="Calibri"/>
          <w:color w:val="B4B4B4"/>
        </w:rPr>
        <w:t>_____________________________________________________________________________________</w:t>
      </w:r>
    </w:p>
    <w:p w14:paraId="3F6B014C" w14:textId="77777777" w:rsidR="007E4780" w:rsidRDefault="00AD2D07">
      <w:pPr>
        <w:spacing w:after="40" w:line="240" w:lineRule="auto"/>
      </w:pPr>
      <w:r>
        <w:rPr>
          <w:rFonts w:ascii="Calibri" w:hAnsi="Calibri"/>
          <w:color w:val="B4B4B4"/>
        </w:rPr>
        <w:t>_____________________________________________________________________________________</w:t>
      </w:r>
    </w:p>
    <w:p w14:paraId="15D1FE6B" w14:textId="77777777" w:rsidR="007E4780" w:rsidRDefault="00AD2D07">
      <w:pPr>
        <w:spacing w:after="40" w:line="240" w:lineRule="auto"/>
        <w:rPr>
          <w:rFonts w:ascii="Calibri" w:hAnsi="Calibri"/>
          <w:color w:val="B4B4B4"/>
        </w:rPr>
      </w:pPr>
      <w:r>
        <w:rPr>
          <w:rFonts w:ascii="Calibri" w:hAnsi="Calibri"/>
          <w:color w:val="B4B4B4"/>
        </w:rPr>
        <w:t>_____________________________________________________________________________________</w:t>
      </w:r>
    </w:p>
    <w:p w14:paraId="68A54EC8" w14:textId="77777777" w:rsidR="000E6122" w:rsidRDefault="000E6122">
      <w:pPr>
        <w:spacing w:after="40" w:line="240" w:lineRule="auto"/>
      </w:pPr>
    </w:p>
    <w:p w14:paraId="25998EB7" w14:textId="1181D80D" w:rsidR="007E4780" w:rsidRDefault="00AD2D07" w:rsidP="000E6122">
      <w:pPr>
        <w:pStyle w:val="Heading3"/>
        <w:spacing w:after="120"/>
      </w:pPr>
      <w:r>
        <w:rPr>
          <w:rFonts w:ascii="Garamond" w:hAnsi="Garamond"/>
          <w:color w:val="4A5A6C"/>
          <w:sz w:val="26"/>
        </w:rPr>
        <w:t>PARA REFLEXÃO E ORAÇÃO</w:t>
      </w:r>
    </w:p>
    <w:p w14:paraId="0F04BD3A" w14:textId="77777777" w:rsidR="007E4780" w:rsidRPr="002A1630" w:rsidRDefault="00AD2D07">
      <w:pPr>
        <w:pStyle w:val="ListBullet"/>
        <w:spacing w:after="80"/>
        <w:ind w:left="720"/>
        <w:rPr>
          <w:lang w:val="pt-BR"/>
        </w:rPr>
      </w:pPr>
      <w:r w:rsidRPr="002A1630">
        <w:rPr>
          <w:rFonts w:ascii="Calibri" w:hAnsi="Calibri"/>
          <w:color w:val="333333"/>
          <w:lang w:val="pt-BR"/>
        </w:rPr>
        <w:t>Agradeça ao Espírito Santo por habitar em você permanentemente</w:t>
      </w:r>
    </w:p>
    <w:p w14:paraId="43DC1D22" w14:textId="77777777" w:rsidR="007E4780" w:rsidRPr="002A1630" w:rsidRDefault="00AD2D07">
      <w:pPr>
        <w:pStyle w:val="ListBullet"/>
        <w:spacing w:after="80"/>
        <w:ind w:left="720"/>
        <w:rPr>
          <w:lang w:val="pt-BR"/>
        </w:rPr>
      </w:pPr>
      <w:r w:rsidRPr="002A1630">
        <w:rPr>
          <w:rFonts w:ascii="Calibri" w:hAnsi="Calibri"/>
          <w:color w:val="333333"/>
          <w:lang w:val="pt-BR"/>
        </w:rPr>
        <w:t>Peça perdão se você O tem entristecido ou apagado</w:t>
      </w:r>
    </w:p>
    <w:p w14:paraId="6E566AA1" w14:textId="77777777" w:rsidR="007E4780" w:rsidRPr="002A1630" w:rsidRDefault="00AD2D07">
      <w:pPr>
        <w:pStyle w:val="ListBullet"/>
        <w:spacing w:after="80"/>
        <w:ind w:left="720"/>
        <w:rPr>
          <w:lang w:val="pt-BR"/>
        </w:rPr>
      </w:pPr>
      <w:r w:rsidRPr="002A1630">
        <w:rPr>
          <w:rFonts w:ascii="Calibri" w:hAnsi="Calibri"/>
          <w:color w:val="333333"/>
          <w:lang w:val="pt-BR"/>
        </w:rPr>
        <w:t>Peça ao Espírito que te ilumine ao ler a Palavra</w:t>
      </w:r>
    </w:p>
    <w:p w14:paraId="0445950F" w14:textId="77777777" w:rsidR="007E4780" w:rsidRPr="002A1630" w:rsidRDefault="00AD2D07">
      <w:pPr>
        <w:pStyle w:val="ListBullet"/>
        <w:spacing w:after="80"/>
        <w:ind w:left="720"/>
        <w:rPr>
          <w:lang w:val="pt-BR"/>
        </w:rPr>
      </w:pPr>
      <w:r w:rsidRPr="002A1630">
        <w:rPr>
          <w:rFonts w:ascii="Calibri" w:hAnsi="Calibri"/>
          <w:color w:val="333333"/>
          <w:lang w:val="pt-BR"/>
        </w:rPr>
        <w:t>Ore para ser mais sensível à direção e capacitação do Espírito em sua vida</w:t>
      </w:r>
    </w:p>
    <w:p w14:paraId="0AA08E9F" w14:textId="77777777" w:rsidR="007E4780" w:rsidRPr="002A1630" w:rsidRDefault="007E4780">
      <w:pPr>
        <w:pBdr>
          <w:bottom w:val="single" w:sz="12" w:space="1" w:color="D0D0D0"/>
        </w:pBdr>
        <w:spacing w:before="240" w:after="240"/>
        <w:rPr>
          <w:lang w:val="pt-BR"/>
        </w:rPr>
      </w:pPr>
    </w:p>
    <w:p w14:paraId="35368B40" w14:textId="77777777" w:rsidR="007E4780" w:rsidRPr="002A1630" w:rsidRDefault="00AD2D07">
      <w:pPr>
        <w:pStyle w:val="Heading3"/>
        <w:spacing w:after="120"/>
        <w:rPr>
          <w:lang w:val="pt-BR"/>
        </w:rPr>
      </w:pPr>
      <w:r w:rsidRPr="002A1630">
        <w:rPr>
          <w:rFonts w:ascii="Garamond" w:hAnsi="Garamond"/>
          <w:color w:val="4A5A6C"/>
          <w:sz w:val="26"/>
          <w:lang w:val="pt-BR"/>
        </w:rPr>
        <w:t>DIANTE DE TUDO QUE VOCÊ ESTUDOU, QUAL FOI O PRINCIPAL APRENDIZADO DE HOJE?</w:t>
      </w:r>
    </w:p>
    <w:p w14:paraId="004AF514" w14:textId="4A02196A" w:rsidR="007E4780" w:rsidRPr="002A1630" w:rsidRDefault="00AD2D07" w:rsidP="000E6122">
      <w:pPr>
        <w:spacing w:after="160"/>
        <w:rPr>
          <w:lang w:val="pt-BR"/>
        </w:rPr>
      </w:pPr>
      <w:r w:rsidRPr="002A1630">
        <w:rPr>
          <w:rFonts w:ascii="Calibri" w:hAnsi="Calibri"/>
          <w:color w:val="333333"/>
          <w:lang w:val="pt-BR"/>
        </w:rPr>
        <w:t xml:space="preserve">Hoje eu aprendi que </w:t>
      </w:r>
    </w:p>
    <w:p w14:paraId="56A8BB75"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1C139C2E"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46A690D4"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141072AD" w14:textId="77777777" w:rsidR="000E6122" w:rsidRPr="002A1630" w:rsidRDefault="000E6122">
      <w:pPr>
        <w:pBdr>
          <w:bottom w:val="single" w:sz="12" w:space="1" w:color="D0D0D0"/>
        </w:pBdr>
        <w:spacing w:before="240" w:after="240"/>
        <w:rPr>
          <w:lang w:val="pt-BR"/>
        </w:rPr>
      </w:pPr>
    </w:p>
    <w:p w14:paraId="61CAB1D2" w14:textId="77777777" w:rsidR="007E4780" w:rsidRPr="002A1630" w:rsidRDefault="00AD2D07">
      <w:pPr>
        <w:spacing w:after="160"/>
        <w:rPr>
          <w:lang w:val="pt-BR"/>
        </w:rPr>
      </w:pPr>
      <w:r w:rsidRPr="002A1630">
        <w:rPr>
          <w:rFonts w:ascii="Calibri" w:hAnsi="Calibri"/>
          <w:b/>
          <w:color w:val="2C3E50"/>
          <w:lang w:val="pt-BR"/>
        </w:rPr>
        <w:t>Próxima aula:</w:t>
      </w:r>
      <w:r w:rsidRPr="002A1630">
        <w:rPr>
          <w:rFonts w:ascii="Calibri" w:hAnsi="Calibri"/>
          <w:color w:val="333333"/>
          <w:lang w:val="pt-BR"/>
        </w:rPr>
        <w:t xml:space="preserve"> A Doutrina do Espírito Santo - Parte 2: Dons e Fruto</w:t>
      </w:r>
    </w:p>
    <w:p w14:paraId="1B10FF53" w14:textId="77777777" w:rsidR="007E4780" w:rsidRPr="002A1630" w:rsidRDefault="00AD2D07">
      <w:pPr>
        <w:pStyle w:val="Heading1"/>
        <w:spacing w:before="360" w:after="240"/>
        <w:rPr>
          <w:lang w:val="pt-BR"/>
        </w:rPr>
      </w:pPr>
      <w:bookmarkStart w:id="26" w:name="_Toc222778222"/>
      <w:r w:rsidRPr="002A1630">
        <w:rPr>
          <w:rFonts w:ascii="Garamond" w:hAnsi="Garamond"/>
          <w:color w:val="2C3E50"/>
          <w:sz w:val="52"/>
          <w:lang w:val="pt-BR"/>
        </w:rPr>
        <w:lastRenderedPageBreak/>
        <w:t>AULA 13</w:t>
      </w:r>
      <w:bookmarkEnd w:id="26"/>
    </w:p>
    <w:p w14:paraId="761FE439" w14:textId="77777777" w:rsidR="007E4780" w:rsidRPr="002A1630" w:rsidRDefault="00AD2D07">
      <w:pPr>
        <w:pStyle w:val="Heading2"/>
        <w:spacing w:before="280" w:after="160"/>
        <w:rPr>
          <w:lang w:val="pt-BR"/>
        </w:rPr>
      </w:pPr>
      <w:bookmarkStart w:id="27" w:name="_Toc222778223"/>
      <w:r w:rsidRPr="002A1630">
        <w:rPr>
          <w:rFonts w:ascii="Garamond" w:hAnsi="Garamond"/>
          <w:color w:val="34495E"/>
          <w:sz w:val="32"/>
          <w:lang w:val="pt-BR"/>
        </w:rPr>
        <w:t>OS DONS E O FRUTO DO ESPÍRITO SANTO</w:t>
      </w:r>
      <w:bookmarkEnd w:id="27"/>
    </w:p>
    <w:p w14:paraId="0830C12D" w14:textId="77777777" w:rsidR="007E4780" w:rsidRPr="002A1630" w:rsidRDefault="00AD2D07">
      <w:pPr>
        <w:pStyle w:val="Heading3"/>
        <w:spacing w:after="120"/>
        <w:rPr>
          <w:lang w:val="pt-BR"/>
        </w:rPr>
      </w:pPr>
      <w:r w:rsidRPr="002A1630">
        <w:rPr>
          <w:rFonts w:ascii="Garamond" w:hAnsi="Garamond"/>
          <w:color w:val="4A5A6C"/>
          <w:sz w:val="26"/>
          <w:lang w:val="pt-BR"/>
        </w:rPr>
        <w:t>OBJETIVO DA AULA</w:t>
      </w:r>
    </w:p>
    <w:p w14:paraId="516F84B5" w14:textId="77777777" w:rsidR="007E4780" w:rsidRPr="002A1630" w:rsidRDefault="00AD2D07">
      <w:pPr>
        <w:spacing w:after="160"/>
        <w:rPr>
          <w:lang w:val="pt-BR"/>
        </w:rPr>
      </w:pPr>
      <w:r w:rsidRPr="002A1630">
        <w:rPr>
          <w:rFonts w:ascii="Calibri" w:hAnsi="Calibri"/>
          <w:color w:val="333333"/>
          <w:lang w:val="pt-BR"/>
        </w:rPr>
        <w:t>Compreender a diferença entre os dons espirituais (capacitações para servir) e o fruto do Espírito (caráter cristão), e como ambos são essenciais para uma vida cristã equilibrada e frutífera.</w:t>
      </w:r>
    </w:p>
    <w:p w14:paraId="2A28A04E" w14:textId="77777777" w:rsidR="007E4780" w:rsidRPr="002A1630" w:rsidRDefault="007E4780">
      <w:pPr>
        <w:pBdr>
          <w:bottom w:val="single" w:sz="12" w:space="1" w:color="D0D0D0"/>
        </w:pBdr>
        <w:spacing w:before="240" w:after="240"/>
        <w:rPr>
          <w:lang w:val="pt-BR"/>
        </w:rPr>
      </w:pPr>
    </w:p>
    <w:p w14:paraId="0BED3B26" w14:textId="77777777" w:rsidR="007E4780" w:rsidRPr="002A1630" w:rsidRDefault="00AD2D07">
      <w:pPr>
        <w:pStyle w:val="Heading3"/>
        <w:spacing w:after="120"/>
        <w:rPr>
          <w:lang w:val="pt-BR"/>
        </w:rPr>
      </w:pPr>
      <w:r w:rsidRPr="002A1630">
        <w:rPr>
          <w:rFonts w:ascii="Garamond" w:hAnsi="Garamond"/>
          <w:color w:val="4A5A6C"/>
          <w:sz w:val="26"/>
          <w:lang w:val="pt-BR"/>
        </w:rPr>
        <w:t>TEXTOS BÍBLICOS PRINCIPAIS</w:t>
      </w:r>
    </w:p>
    <w:p w14:paraId="1465D119" w14:textId="01DEE5C8" w:rsidR="007E4780" w:rsidRPr="002A1630" w:rsidRDefault="00AD2D07" w:rsidP="00F12803">
      <w:pPr>
        <w:spacing w:after="160"/>
        <w:rPr>
          <w:lang w:val="pt-BR"/>
        </w:rPr>
      </w:pPr>
      <w:r w:rsidRPr="002A1630">
        <w:rPr>
          <w:rFonts w:ascii="Calibri" w:hAnsi="Calibri"/>
          <w:color w:val="333333"/>
          <w:lang w:val="pt-BR"/>
        </w:rPr>
        <w:t>"Há diferentes tipos de dons, mas o Espírito é o mesmo. Há diferentes tipos de ministérios, mas o Senhor é o mesmo. Há diferentes formas de atuação, mas é o mesmo Deus quem efetua tudo em todos." (1 Coríntios 12:4-6)</w:t>
      </w:r>
    </w:p>
    <w:p w14:paraId="2113706B" w14:textId="77777777" w:rsidR="007E4780" w:rsidRPr="002A1630" w:rsidRDefault="00AD2D07">
      <w:pPr>
        <w:spacing w:after="160"/>
        <w:rPr>
          <w:lang w:val="pt-BR"/>
        </w:rPr>
      </w:pPr>
      <w:r w:rsidRPr="002A1630">
        <w:rPr>
          <w:rFonts w:ascii="Calibri" w:hAnsi="Calibri"/>
          <w:color w:val="333333"/>
          <w:lang w:val="pt-BR"/>
        </w:rPr>
        <w:t>"Mas o fruto do Espírito é amor, alegria, paz, paciência, amabilidade, bondade, fidelidade, mansidão e domínio próprio. Contra essas coisas não há lei." (Gálatas 5:22-23)</w:t>
      </w:r>
    </w:p>
    <w:p w14:paraId="1E2B388E" w14:textId="77777777" w:rsidR="007E4780" w:rsidRPr="002A1630" w:rsidRDefault="00AD2D07">
      <w:pPr>
        <w:spacing w:after="160"/>
        <w:rPr>
          <w:lang w:val="pt-BR"/>
        </w:rPr>
      </w:pPr>
      <w:r w:rsidRPr="002A1630">
        <w:rPr>
          <w:rFonts w:ascii="Calibri" w:hAnsi="Calibri"/>
          <w:color w:val="333333"/>
          <w:lang w:val="pt-BR"/>
        </w:rPr>
        <w:t>"Procurem, com dedicação, os melhores dons. Passo agora a mostrar-lhes um caminho ainda mais excelente." (1 Coríntios 12:31)</w:t>
      </w:r>
    </w:p>
    <w:p w14:paraId="61553C78" w14:textId="77777777" w:rsidR="007E4780" w:rsidRPr="002A1630" w:rsidRDefault="007E4780">
      <w:pPr>
        <w:pBdr>
          <w:bottom w:val="single" w:sz="12" w:space="1" w:color="D0D0D0"/>
        </w:pBdr>
        <w:spacing w:before="240" w:after="240"/>
        <w:rPr>
          <w:lang w:val="pt-BR"/>
        </w:rPr>
      </w:pPr>
    </w:p>
    <w:p w14:paraId="29574C45" w14:textId="77777777" w:rsidR="007E4780" w:rsidRPr="002A1630" w:rsidRDefault="00AD2D07">
      <w:pPr>
        <w:pStyle w:val="Heading3"/>
        <w:spacing w:after="120"/>
        <w:rPr>
          <w:lang w:val="pt-BR"/>
        </w:rPr>
      </w:pPr>
      <w:r w:rsidRPr="002A1630">
        <w:rPr>
          <w:rFonts w:ascii="Garamond" w:hAnsi="Garamond"/>
          <w:color w:val="4A5A6C"/>
          <w:sz w:val="26"/>
          <w:lang w:val="pt-BR"/>
        </w:rPr>
        <w:t>ESTUDO BÍBLICO</w:t>
      </w:r>
    </w:p>
    <w:p w14:paraId="7D66145A" w14:textId="77777777" w:rsidR="007E4780" w:rsidRPr="002A1630" w:rsidRDefault="00AD2D07">
      <w:pPr>
        <w:spacing w:before="160" w:after="80"/>
        <w:rPr>
          <w:lang w:val="pt-BR"/>
        </w:rPr>
      </w:pPr>
      <w:r w:rsidRPr="002A1630">
        <w:rPr>
          <w:rFonts w:ascii="Garamond" w:hAnsi="Garamond"/>
          <w:b/>
          <w:color w:val="646E78"/>
          <w:sz w:val="24"/>
          <w:lang w:val="pt-BR"/>
        </w:rPr>
        <w:t>INTRODUÇÃO: DONS E FRUTO</w:t>
      </w:r>
    </w:p>
    <w:p w14:paraId="1D9C2646" w14:textId="77777777" w:rsidR="007E4780" w:rsidRPr="002A1630" w:rsidRDefault="00AD2D07">
      <w:pPr>
        <w:spacing w:after="160"/>
        <w:rPr>
          <w:lang w:val="pt-BR"/>
        </w:rPr>
      </w:pPr>
      <w:r w:rsidRPr="002A1630">
        <w:rPr>
          <w:rFonts w:ascii="Calibri" w:hAnsi="Calibri"/>
          <w:color w:val="333333"/>
          <w:lang w:val="pt-BR"/>
        </w:rPr>
        <w:t xml:space="preserve">Existe uma grande diferença entre </w:t>
      </w:r>
      <w:r w:rsidRPr="002A1630">
        <w:rPr>
          <w:rFonts w:ascii="Calibri" w:hAnsi="Calibri"/>
          <w:b/>
          <w:color w:val="2C3E50"/>
          <w:lang w:val="pt-BR"/>
        </w:rPr>
        <w:t>dons</w:t>
      </w:r>
      <w:r w:rsidRPr="002A1630">
        <w:rPr>
          <w:rFonts w:ascii="Calibri" w:hAnsi="Calibri"/>
          <w:color w:val="333333"/>
          <w:lang w:val="pt-BR"/>
        </w:rPr>
        <w:t xml:space="preserve"> e </w:t>
      </w:r>
      <w:r w:rsidRPr="002A1630">
        <w:rPr>
          <w:rFonts w:ascii="Calibri" w:hAnsi="Calibri"/>
          <w:b/>
          <w:color w:val="2C3E50"/>
          <w:lang w:val="pt-BR"/>
        </w:rPr>
        <w:t>fruto</w:t>
      </w:r>
      <w:r w:rsidRPr="002A1630">
        <w:rPr>
          <w:rFonts w:ascii="Calibri" w:hAnsi="Calibri"/>
          <w:color w:val="333333"/>
          <w:lang w:val="pt-BR"/>
        </w:rPr>
        <w:t xml:space="preserve"> do Espírito:</w:t>
      </w:r>
    </w:p>
    <w:p w14:paraId="46B9EC90" w14:textId="77777777" w:rsidR="007E4780" w:rsidRPr="002A1630" w:rsidRDefault="00AD2D07">
      <w:pPr>
        <w:spacing w:after="160"/>
        <w:rPr>
          <w:lang w:val="pt-BR"/>
        </w:rPr>
      </w:pPr>
      <w:r w:rsidRPr="002A1630">
        <w:rPr>
          <w:rFonts w:ascii="Calibri" w:hAnsi="Calibri"/>
          <w:b/>
          <w:color w:val="2C3E50"/>
          <w:lang w:val="pt-BR"/>
        </w:rPr>
        <w:t>DONS:</w:t>
      </w:r>
      <w:r w:rsidRPr="002A1630">
        <w:rPr>
          <w:rFonts w:ascii="Calibri" w:hAnsi="Calibri"/>
          <w:color w:val="333333"/>
          <w:lang w:val="pt-BR"/>
        </w:rPr>
        <w:t xml:space="preserve"> São </w:t>
      </w:r>
      <w:r w:rsidRPr="002A1630">
        <w:rPr>
          <w:rFonts w:ascii="Calibri" w:hAnsi="Calibri"/>
          <w:b/>
          <w:color w:val="2C3E50"/>
          <w:lang w:val="pt-BR"/>
        </w:rPr>
        <w:t>habilidades</w:t>
      </w:r>
      <w:r w:rsidRPr="002A1630">
        <w:rPr>
          <w:rFonts w:ascii="Calibri" w:hAnsi="Calibri"/>
          <w:color w:val="333333"/>
          <w:lang w:val="pt-BR"/>
        </w:rPr>
        <w:t xml:space="preserve"> dadas pelo Espírito para </w:t>
      </w:r>
      <w:r w:rsidRPr="002A1630">
        <w:rPr>
          <w:rFonts w:ascii="Calibri" w:hAnsi="Calibri"/>
          <w:b/>
          <w:color w:val="2C3E50"/>
          <w:lang w:val="pt-BR"/>
        </w:rPr>
        <w:t>servir</w:t>
      </w:r>
      <w:r w:rsidRPr="002A1630">
        <w:rPr>
          <w:rFonts w:ascii="Calibri" w:hAnsi="Calibri"/>
          <w:color w:val="333333"/>
          <w:lang w:val="pt-BR"/>
        </w:rPr>
        <w:t xml:space="preserve"> aos outros.</w:t>
      </w:r>
    </w:p>
    <w:p w14:paraId="734CBE42" w14:textId="77777777" w:rsidR="007E4780" w:rsidRPr="002A1630" w:rsidRDefault="00AD2D07">
      <w:pPr>
        <w:spacing w:after="160"/>
        <w:rPr>
          <w:lang w:val="pt-BR"/>
        </w:rPr>
      </w:pPr>
      <w:r w:rsidRPr="002A1630">
        <w:rPr>
          <w:rFonts w:ascii="Calibri" w:hAnsi="Calibri"/>
          <w:b/>
          <w:color w:val="2C3E50"/>
          <w:lang w:val="pt-BR"/>
        </w:rPr>
        <w:t>FRUTO:</w:t>
      </w:r>
      <w:r w:rsidRPr="002A1630">
        <w:rPr>
          <w:rFonts w:ascii="Calibri" w:hAnsi="Calibri"/>
          <w:color w:val="333333"/>
          <w:lang w:val="pt-BR"/>
        </w:rPr>
        <w:t xml:space="preserve"> É o </w:t>
      </w:r>
      <w:r w:rsidRPr="002A1630">
        <w:rPr>
          <w:rFonts w:ascii="Calibri" w:hAnsi="Calibri"/>
          <w:b/>
          <w:color w:val="2C3E50"/>
          <w:lang w:val="pt-BR"/>
        </w:rPr>
        <w:t>caráter</w:t>
      </w:r>
      <w:r w:rsidRPr="002A1630">
        <w:rPr>
          <w:rFonts w:ascii="Calibri" w:hAnsi="Calibri"/>
          <w:color w:val="333333"/>
          <w:lang w:val="pt-BR"/>
        </w:rPr>
        <w:t xml:space="preserve"> produzido pelo Espírito em nós para </w:t>
      </w:r>
      <w:r w:rsidRPr="002A1630">
        <w:rPr>
          <w:rFonts w:ascii="Calibri" w:hAnsi="Calibri"/>
          <w:b/>
          <w:color w:val="2C3E50"/>
          <w:lang w:val="pt-BR"/>
        </w:rPr>
        <w:t>sermos</w:t>
      </w:r>
      <w:r w:rsidRPr="002A1630">
        <w:rPr>
          <w:rFonts w:ascii="Calibri" w:hAnsi="Calibri"/>
          <w:color w:val="333333"/>
          <w:lang w:val="pt-BR"/>
        </w:rPr>
        <w:t xml:space="preserve"> como Cristo.</w:t>
      </w:r>
    </w:p>
    <w:p w14:paraId="48176BCD" w14:textId="77777777" w:rsidR="007E4780" w:rsidRPr="002A1630" w:rsidRDefault="00AD2D07">
      <w:pPr>
        <w:spacing w:after="160"/>
        <w:rPr>
          <w:lang w:val="pt-BR"/>
        </w:rPr>
      </w:pPr>
      <w:r w:rsidRPr="002A1630">
        <w:rPr>
          <w:rFonts w:ascii="Calibri" w:hAnsi="Calibri"/>
          <w:b/>
          <w:color w:val="2C3E50"/>
          <w:lang w:val="pt-BR"/>
        </w:rPr>
        <w:t>DONS</w:t>
      </w:r>
      <w:r w:rsidRPr="002A1630">
        <w:rPr>
          <w:rFonts w:ascii="Calibri" w:hAnsi="Calibri"/>
          <w:color w:val="333333"/>
          <w:lang w:val="pt-BR"/>
        </w:rPr>
        <w:t xml:space="preserve"> = O que você </w:t>
      </w:r>
      <w:r w:rsidRPr="002A1630">
        <w:rPr>
          <w:rFonts w:ascii="Calibri" w:hAnsi="Calibri"/>
          <w:b/>
          <w:color w:val="2C3E50"/>
          <w:lang w:val="pt-BR"/>
        </w:rPr>
        <w:t>FAZ</w:t>
      </w:r>
    </w:p>
    <w:p w14:paraId="458F7F06" w14:textId="77777777" w:rsidR="007E4780" w:rsidRPr="002A1630" w:rsidRDefault="00AD2D07">
      <w:pPr>
        <w:spacing w:after="160"/>
        <w:rPr>
          <w:lang w:val="pt-BR"/>
        </w:rPr>
      </w:pPr>
      <w:r w:rsidRPr="002A1630">
        <w:rPr>
          <w:rFonts w:ascii="Calibri" w:hAnsi="Calibri"/>
          <w:b/>
          <w:color w:val="2C3E50"/>
          <w:lang w:val="pt-BR"/>
        </w:rPr>
        <w:t>FRUTO</w:t>
      </w:r>
      <w:r w:rsidRPr="002A1630">
        <w:rPr>
          <w:rFonts w:ascii="Calibri" w:hAnsi="Calibri"/>
          <w:color w:val="333333"/>
          <w:lang w:val="pt-BR"/>
        </w:rPr>
        <w:t xml:space="preserve"> = Quem você </w:t>
      </w:r>
      <w:r w:rsidRPr="002A1630">
        <w:rPr>
          <w:rFonts w:ascii="Calibri" w:hAnsi="Calibri"/>
          <w:b/>
          <w:color w:val="2C3E50"/>
          <w:lang w:val="pt-BR"/>
        </w:rPr>
        <w:t>É</w:t>
      </w:r>
    </w:p>
    <w:p w14:paraId="3000F58A" w14:textId="4EFDF24A" w:rsidR="007E4780" w:rsidRDefault="00AD2D07" w:rsidP="00CA52E7">
      <w:pPr>
        <w:spacing w:after="160"/>
        <w:rPr>
          <w:rFonts w:ascii="Calibri" w:hAnsi="Calibri"/>
          <w:color w:val="333333"/>
          <w:lang w:val="pt-BR"/>
        </w:rPr>
      </w:pPr>
      <w:r w:rsidRPr="002A1630">
        <w:rPr>
          <w:rFonts w:ascii="Calibri" w:hAnsi="Calibri"/>
          <w:color w:val="333333"/>
          <w:lang w:val="pt-BR"/>
        </w:rPr>
        <w:t>Ambos são essenciais! Você pode ter dons sem ter fruto (e isso é perigoso), mas não deve ter fruto sem exercer dons (seria egoísmo espiritual).</w:t>
      </w:r>
    </w:p>
    <w:p w14:paraId="0DEF8F3F" w14:textId="77777777" w:rsidR="00CA52E7" w:rsidRDefault="00CA52E7" w:rsidP="00CA52E7">
      <w:pPr>
        <w:spacing w:after="160"/>
        <w:rPr>
          <w:rFonts w:ascii="Calibri" w:hAnsi="Calibri"/>
          <w:color w:val="333333"/>
          <w:lang w:val="pt-BR"/>
        </w:rPr>
      </w:pPr>
    </w:p>
    <w:p w14:paraId="3B8C8C6C" w14:textId="77777777" w:rsidR="00CA52E7" w:rsidRDefault="00CA52E7" w:rsidP="00CA52E7">
      <w:pPr>
        <w:spacing w:after="160"/>
        <w:rPr>
          <w:rFonts w:ascii="Calibri" w:hAnsi="Calibri"/>
          <w:color w:val="333333"/>
          <w:lang w:val="pt-BR"/>
        </w:rPr>
      </w:pPr>
    </w:p>
    <w:p w14:paraId="3ABF318F" w14:textId="77777777" w:rsidR="00CA52E7" w:rsidRPr="002A1630" w:rsidRDefault="00CA52E7" w:rsidP="00CA52E7">
      <w:pPr>
        <w:spacing w:after="160"/>
        <w:rPr>
          <w:lang w:val="pt-BR"/>
        </w:rPr>
      </w:pPr>
    </w:p>
    <w:p w14:paraId="1D4B7553" w14:textId="77777777" w:rsidR="007E4780" w:rsidRPr="002A1630" w:rsidRDefault="00AD2D07">
      <w:pPr>
        <w:pStyle w:val="Heading3"/>
        <w:spacing w:after="120"/>
        <w:rPr>
          <w:lang w:val="pt-BR"/>
        </w:rPr>
      </w:pPr>
      <w:r w:rsidRPr="002A1630">
        <w:rPr>
          <w:rFonts w:ascii="Garamond" w:hAnsi="Garamond"/>
          <w:color w:val="4A5A6C"/>
          <w:sz w:val="26"/>
          <w:lang w:val="pt-BR"/>
        </w:rPr>
        <w:lastRenderedPageBreak/>
        <w:t>PARTE 1: OS DONS DO ESPÍRITO SANTO</w:t>
      </w:r>
    </w:p>
    <w:p w14:paraId="3414CCBE" w14:textId="77777777" w:rsidR="007E4780" w:rsidRPr="002A1630" w:rsidRDefault="00AD2D07">
      <w:pPr>
        <w:spacing w:before="160" w:after="80"/>
        <w:rPr>
          <w:lang w:val="pt-BR"/>
        </w:rPr>
      </w:pPr>
      <w:r w:rsidRPr="002A1630">
        <w:rPr>
          <w:rFonts w:ascii="Garamond" w:hAnsi="Garamond"/>
          <w:b/>
          <w:color w:val="646E78"/>
          <w:sz w:val="24"/>
          <w:lang w:val="pt-BR"/>
        </w:rPr>
        <w:t>1. O QUE SÃO DONS ESPIRITUAIS?</w:t>
      </w:r>
    </w:p>
    <w:p w14:paraId="0A421485" w14:textId="77777777" w:rsidR="007E4780" w:rsidRPr="002A1630" w:rsidRDefault="00AD2D07">
      <w:pPr>
        <w:spacing w:after="160"/>
        <w:rPr>
          <w:lang w:val="pt-BR"/>
        </w:rPr>
      </w:pPr>
      <w:r w:rsidRPr="002A1630">
        <w:rPr>
          <w:rFonts w:ascii="Calibri" w:hAnsi="Calibri"/>
          <w:color w:val="333333"/>
          <w:lang w:val="pt-BR"/>
        </w:rPr>
        <w:t xml:space="preserve">Dons espirituais são </w:t>
      </w:r>
      <w:r w:rsidRPr="002A1630">
        <w:rPr>
          <w:rFonts w:ascii="Calibri" w:hAnsi="Calibri"/>
          <w:b/>
          <w:color w:val="2C3E50"/>
          <w:lang w:val="pt-BR"/>
        </w:rPr>
        <w:t>capacitações sobrenaturais</w:t>
      </w:r>
      <w:r w:rsidRPr="002A1630">
        <w:rPr>
          <w:rFonts w:ascii="Calibri" w:hAnsi="Calibri"/>
          <w:color w:val="333333"/>
          <w:lang w:val="pt-BR"/>
        </w:rPr>
        <w:t xml:space="preserve"> dadas pelo Espírito Santo a cada crente para </w:t>
      </w:r>
      <w:r w:rsidRPr="002A1630">
        <w:rPr>
          <w:rFonts w:ascii="Calibri" w:hAnsi="Calibri"/>
          <w:b/>
          <w:color w:val="2C3E50"/>
          <w:lang w:val="pt-BR"/>
        </w:rPr>
        <w:t>edificar a igreja</w:t>
      </w:r>
      <w:r w:rsidRPr="002A1630">
        <w:rPr>
          <w:rFonts w:ascii="Calibri" w:hAnsi="Calibri"/>
          <w:color w:val="333333"/>
          <w:lang w:val="pt-BR"/>
        </w:rPr>
        <w:t xml:space="preserve"> e glorificar a Deus.</w:t>
      </w:r>
    </w:p>
    <w:p w14:paraId="0E9D44ED" w14:textId="77777777" w:rsidR="007E4780" w:rsidRPr="002A1630" w:rsidRDefault="00AD2D07">
      <w:pPr>
        <w:spacing w:after="160"/>
        <w:rPr>
          <w:lang w:val="pt-BR"/>
        </w:rPr>
      </w:pPr>
      <w:r w:rsidRPr="002A1630">
        <w:rPr>
          <w:rFonts w:ascii="Calibri" w:hAnsi="Calibri"/>
          <w:color w:val="333333"/>
          <w:lang w:val="pt-BR"/>
        </w:rPr>
        <w:t xml:space="preserve">1 Coríntios 12:7: </w:t>
      </w:r>
      <w:r w:rsidRPr="002A1630">
        <w:rPr>
          <w:rFonts w:ascii="Calibri" w:hAnsi="Calibri"/>
          <w:i/>
          <w:color w:val="333333"/>
          <w:lang w:val="pt-BR"/>
        </w:rPr>
        <w:t>"A cada um, porém, é dada a manifestação do Espírito, visando ao bem comum."</w:t>
      </w:r>
    </w:p>
    <w:p w14:paraId="72A7CD48" w14:textId="77777777" w:rsidR="007E4780" w:rsidRDefault="00AD2D07">
      <w:pPr>
        <w:spacing w:after="160"/>
      </w:pPr>
      <w:proofErr w:type="spellStart"/>
      <w:r>
        <w:rPr>
          <w:rFonts w:ascii="Calibri" w:hAnsi="Calibri"/>
          <w:b/>
          <w:color w:val="2C3E50"/>
        </w:rPr>
        <w:t>Características</w:t>
      </w:r>
      <w:proofErr w:type="spellEnd"/>
      <w:r>
        <w:rPr>
          <w:rFonts w:ascii="Calibri" w:hAnsi="Calibri"/>
          <w:b/>
          <w:color w:val="2C3E50"/>
        </w:rPr>
        <w:t xml:space="preserve"> dos dons:</w:t>
      </w:r>
    </w:p>
    <w:p w14:paraId="538F4C4B" w14:textId="77777777" w:rsidR="007E4780" w:rsidRPr="002A1630" w:rsidRDefault="00AD2D07">
      <w:pPr>
        <w:pStyle w:val="ListBullet"/>
        <w:spacing w:after="80"/>
        <w:ind w:left="720"/>
        <w:rPr>
          <w:lang w:val="pt-BR"/>
        </w:rPr>
      </w:pPr>
      <w:r w:rsidRPr="002A1630">
        <w:rPr>
          <w:rFonts w:ascii="Calibri" w:hAnsi="Calibri"/>
          <w:b/>
          <w:color w:val="2C3E50"/>
          <w:lang w:val="pt-BR"/>
        </w:rPr>
        <w:t>São dados pelo Espírito</w:t>
      </w:r>
      <w:r w:rsidRPr="002A1630">
        <w:rPr>
          <w:rFonts w:ascii="Calibri" w:hAnsi="Calibri"/>
          <w:color w:val="333333"/>
          <w:lang w:val="pt-BR"/>
        </w:rPr>
        <w:t xml:space="preserve"> (não conquistados por mérito)</w:t>
      </w:r>
    </w:p>
    <w:p w14:paraId="3B6EAE11" w14:textId="77777777" w:rsidR="007E4780" w:rsidRPr="002A1630" w:rsidRDefault="00AD2D07">
      <w:pPr>
        <w:pStyle w:val="ListBullet"/>
        <w:spacing w:after="80"/>
        <w:ind w:left="720"/>
        <w:rPr>
          <w:lang w:val="pt-BR"/>
        </w:rPr>
      </w:pPr>
      <w:r w:rsidRPr="002A1630">
        <w:rPr>
          <w:rFonts w:ascii="Calibri" w:hAnsi="Calibri"/>
          <w:b/>
          <w:color w:val="2C3E50"/>
          <w:lang w:val="pt-BR"/>
        </w:rPr>
        <w:t>São para todos os crentes</w:t>
      </w:r>
      <w:r w:rsidRPr="002A1630">
        <w:rPr>
          <w:rFonts w:ascii="Calibri" w:hAnsi="Calibri"/>
          <w:color w:val="333333"/>
          <w:lang w:val="pt-BR"/>
        </w:rPr>
        <w:t xml:space="preserve"> (todo cristão tem pelo menos um dom)</w:t>
      </w:r>
    </w:p>
    <w:p w14:paraId="20188D55" w14:textId="77777777" w:rsidR="007E4780" w:rsidRPr="002A1630" w:rsidRDefault="00AD2D07">
      <w:pPr>
        <w:pStyle w:val="ListBullet"/>
        <w:spacing w:after="80"/>
        <w:ind w:left="720"/>
        <w:rPr>
          <w:lang w:val="pt-BR"/>
        </w:rPr>
      </w:pPr>
      <w:r w:rsidRPr="002A1630">
        <w:rPr>
          <w:rFonts w:ascii="Calibri" w:hAnsi="Calibri"/>
          <w:b/>
          <w:color w:val="2C3E50"/>
          <w:lang w:val="pt-BR"/>
        </w:rPr>
        <w:t>São variados</w:t>
      </w:r>
      <w:r w:rsidRPr="002A1630">
        <w:rPr>
          <w:rFonts w:ascii="Calibri" w:hAnsi="Calibri"/>
          <w:color w:val="333333"/>
          <w:lang w:val="pt-BR"/>
        </w:rPr>
        <w:t xml:space="preserve"> (não todos têm os mesmos dons)</w:t>
      </w:r>
    </w:p>
    <w:p w14:paraId="68F2B078" w14:textId="77777777" w:rsidR="007E4780" w:rsidRPr="002A1630" w:rsidRDefault="00AD2D07">
      <w:pPr>
        <w:pStyle w:val="ListBullet"/>
        <w:spacing w:after="80"/>
        <w:ind w:left="720"/>
        <w:rPr>
          <w:lang w:val="pt-BR"/>
        </w:rPr>
      </w:pPr>
      <w:r w:rsidRPr="002A1630">
        <w:rPr>
          <w:rFonts w:ascii="Calibri" w:hAnsi="Calibri"/>
          <w:b/>
          <w:color w:val="2C3E50"/>
          <w:lang w:val="pt-BR"/>
        </w:rPr>
        <w:t>São para servir aos outros</w:t>
      </w:r>
      <w:r w:rsidRPr="002A1630">
        <w:rPr>
          <w:rFonts w:ascii="Calibri" w:hAnsi="Calibri"/>
          <w:color w:val="333333"/>
          <w:lang w:val="pt-BR"/>
        </w:rPr>
        <w:t xml:space="preserve"> (não para autopromoção)</w:t>
      </w:r>
    </w:p>
    <w:p w14:paraId="4168ED72" w14:textId="77777777" w:rsidR="007E4780" w:rsidRPr="002A1630" w:rsidRDefault="00AD2D07">
      <w:pPr>
        <w:pStyle w:val="ListBullet"/>
        <w:spacing w:after="80"/>
        <w:ind w:left="720"/>
        <w:rPr>
          <w:lang w:val="pt-BR"/>
        </w:rPr>
      </w:pPr>
      <w:r w:rsidRPr="002A1630">
        <w:rPr>
          <w:rFonts w:ascii="Calibri" w:hAnsi="Calibri"/>
          <w:b/>
          <w:color w:val="2C3E50"/>
          <w:lang w:val="pt-BR"/>
        </w:rPr>
        <w:t>Devem ser usados em amor</w:t>
      </w:r>
      <w:r w:rsidRPr="002A1630">
        <w:rPr>
          <w:rFonts w:ascii="Calibri" w:hAnsi="Calibri"/>
          <w:color w:val="333333"/>
          <w:lang w:val="pt-BR"/>
        </w:rPr>
        <w:t xml:space="preserve"> (1 Coríntios 13)</w:t>
      </w:r>
    </w:p>
    <w:p w14:paraId="47241B1F" w14:textId="4D30F679" w:rsidR="007E4780" w:rsidRPr="002A1630" w:rsidRDefault="00AD2D07" w:rsidP="00CA52E7">
      <w:pPr>
        <w:spacing w:before="160" w:after="80"/>
        <w:rPr>
          <w:lang w:val="pt-BR"/>
        </w:rPr>
      </w:pPr>
      <w:r w:rsidRPr="002A1630">
        <w:rPr>
          <w:rFonts w:ascii="Garamond" w:hAnsi="Garamond"/>
          <w:b/>
          <w:color w:val="646E78"/>
          <w:sz w:val="24"/>
          <w:lang w:val="pt-BR"/>
        </w:rPr>
        <w:t>2. LISTAS DE DONS NA BÍBLIA</w:t>
      </w:r>
    </w:p>
    <w:p w14:paraId="4F31463C" w14:textId="77777777" w:rsidR="007E4780" w:rsidRPr="002A1630" w:rsidRDefault="00AD2D07">
      <w:pPr>
        <w:spacing w:after="160"/>
        <w:rPr>
          <w:lang w:val="pt-BR"/>
        </w:rPr>
      </w:pPr>
      <w:r w:rsidRPr="002A1630">
        <w:rPr>
          <w:rFonts w:ascii="Calibri" w:hAnsi="Calibri"/>
          <w:color w:val="333333"/>
          <w:lang w:val="pt-BR"/>
        </w:rPr>
        <w:t>A Bíblia menciona vários dons em diferentes passagens:</w:t>
      </w:r>
    </w:p>
    <w:p w14:paraId="76B8A2C4" w14:textId="77777777" w:rsidR="007E4780" w:rsidRDefault="00AD2D07">
      <w:pPr>
        <w:spacing w:after="160"/>
      </w:pPr>
      <w:r>
        <w:rPr>
          <w:rFonts w:ascii="Calibri" w:hAnsi="Calibri"/>
          <w:b/>
          <w:color w:val="2C3E50"/>
        </w:rPr>
        <w:t>Romanos 12:6-8:</w:t>
      </w:r>
    </w:p>
    <w:p w14:paraId="24492CD2" w14:textId="77777777" w:rsidR="007E4780" w:rsidRDefault="00AD2D07">
      <w:pPr>
        <w:pStyle w:val="ListBullet"/>
        <w:spacing w:after="80"/>
        <w:ind w:left="720"/>
      </w:pPr>
      <w:proofErr w:type="spellStart"/>
      <w:r>
        <w:rPr>
          <w:rFonts w:ascii="Calibri" w:hAnsi="Calibri"/>
          <w:color w:val="333333"/>
        </w:rPr>
        <w:t>Profecia</w:t>
      </w:r>
      <w:proofErr w:type="spellEnd"/>
    </w:p>
    <w:p w14:paraId="26493242" w14:textId="77777777" w:rsidR="007E4780" w:rsidRDefault="00AD2D07">
      <w:pPr>
        <w:pStyle w:val="ListBullet"/>
        <w:spacing w:after="80"/>
        <w:ind w:left="720"/>
      </w:pPr>
      <w:proofErr w:type="spellStart"/>
      <w:r>
        <w:rPr>
          <w:rFonts w:ascii="Calibri" w:hAnsi="Calibri"/>
          <w:color w:val="333333"/>
        </w:rPr>
        <w:t>Serviço</w:t>
      </w:r>
      <w:proofErr w:type="spellEnd"/>
    </w:p>
    <w:p w14:paraId="6119C9C5" w14:textId="77777777" w:rsidR="007E4780" w:rsidRDefault="00AD2D07">
      <w:pPr>
        <w:pStyle w:val="ListBullet"/>
        <w:spacing w:after="80"/>
        <w:ind w:left="720"/>
      </w:pPr>
      <w:r>
        <w:rPr>
          <w:rFonts w:ascii="Calibri" w:hAnsi="Calibri"/>
          <w:color w:val="333333"/>
        </w:rPr>
        <w:t>Ensino</w:t>
      </w:r>
    </w:p>
    <w:p w14:paraId="355E6275" w14:textId="77777777" w:rsidR="007E4780" w:rsidRDefault="00AD2D07">
      <w:pPr>
        <w:pStyle w:val="ListBullet"/>
        <w:spacing w:after="80"/>
        <w:ind w:left="720"/>
      </w:pPr>
      <w:proofErr w:type="spellStart"/>
      <w:r>
        <w:rPr>
          <w:rFonts w:ascii="Calibri" w:hAnsi="Calibri"/>
          <w:color w:val="333333"/>
        </w:rPr>
        <w:t>Exortação</w:t>
      </w:r>
      <w:proofErr w:type="spellEnd"/>
    </w:p>
    <w:p w14:paraId="00F3FED2" w14:textId="77777777" w:rsidR="007E4780" w:rsidRDefault="00AD2D07">
      <w:pPr>
        <w:pStyle w:val="ListBullet"/>
        <w:spacing w:after="80"/>
        <w:ind w:left="720"/>
      </w:pPr>
      <w:proofErr w:type="spellStart"/>
      <w:r>
        <w:rPr>
          <w:rFonts w:ascii="Calibri" w:hAnsi="Calibri"/>
          <w:color w:val="333333"/>
        </w:rPr>
        <w:t>Contribuição</w:t>
      </w:r>
      <w:proofErr w:type="spellEnd"/>
      <w:r>
        <w:rPr>
          <w:rFonts w:ascii="Calibri" w:hAnsi="Calibri"/>
          <w:color w:val="333333"/>
        </w:rPr>
        <w:t xml:space="preserve"> (</w:t>
      </w:r>
      <w:proofErr w:type="spellStart"/>
      <w:r>
        <w:rPr>
          <w:rFonts w:ascii="Calibri" w:hAnsi="Calibri"/>
          <w:color w:val="333333"/>
        </w:rPr>
        <w:t>generosidade</w:t>
      </w:r>
      <w:proofErr w:type="spellEnd"/>
      <w:r>
        <w:rPr>
          <w:rFonts w:ascii="Calibri" w:hAnsi="Calibri"/>
          <w:color w:val="333333"/>
        </w:rPr>
        <w:t>)</w:t>
      </w:r>
    </w:p>
    <w:p w14:paraId="2B836960" w14:textId="77777777" w:rsidR="007E4780" w:rsidRDefault="00AD2D07">
      <w:pPr>
        <w:pStyle w:val="ListBullet"/>
        <w:spacing w:after="80"/>
        <w:ind w:left="720"/>
      </w:pPr>
      <w:proofErr w:type="spellStart"/>
      <w:r>
        <w:rPr>
          <w:rFonts w:ascii="Calibri" w:hAnsi="Calibri"/>
          <w:color w:val="333333"/>
        </w:rPr>
        <w:t>Liderança</w:t>
      </w:r>
      <w:proofErr w:type="spellEnd"/>
    </w:p>
    <w:p w14:paraId="6B6E4C5C" w14:textId="77777777" w:rsidR="007E4780" w:rsidRDefault="00AD2D07">
      <w:pPr>
        <w:pStyle w:val="ListBullet"/>
        <w:spacing w:after="80"/>
        <w:ind w:left="720"/>
      </w:pPr>
      <w:proofErr w:type="spellStart"/>
      <w:r>
        <w:rPr>
          <w:rFonts w:ascii="Calibri" w:hAnsi="Calibri"/>
          <w:color w:val="333333"/>
        </w:rPr>
        <w:t>Misericórdia</w:t>
      </w:r>
      <w:proofErr w:type="spellEnd"/>
    </w:p>
    <w:p w14:paraId="01744B84" w14:textId="77777777" w:rsidR="007E4780" w:rsidRDefault="007E4780">
      <w:pPr>
        <w:spacing w:after="0"/>
      </w:pPr>
    </w:p>
    <w:p w14:paraId="6581B9FA" w14:textId="77777777" w:rsidR="007E4780" w:rsidRDefault="00AD2D07">
      <w:pPr>
        <w:spacing w:after="160"/>
      </w:pPr>
      <w:r>
        <w:rPr>
          <w:rFonts w:ascii="Calibri" w:hAnsi="Calibri"/>
          <w:b/>
          <w:color w:val="2C3E50"/>
        </w:rPr>
        <w:t xml:space="preserve">1 </w:t>
      </w:r>
      <w:proofErr w:type="spellStart"/>
      <w:r>
        <w:rPr>
          <w:rFonts w:ascii="Calibri" w:hAnsi="Calibri"/>
          <w:b/>
          <w:color w:val="2C3E50"/>
        </w:rPr>
        <w:t>Coríntios</w:t>
      </w:r>
      <w:proofErr w:type="spellEnd"/>
      <w:r>
        <w:rPr>
          <w:rFonts w:ascii="Calibri" w:hAnsi="Calibri"/>
          <w:b/>
          <w:color w:val="2C3E50"/>
        </w:rPr>
        <w:t xml:space="preserve"> 12:8-10:</w:t>
      </w:r>
    </w:p>
    <w:p w14:paraId="3CC8A069" w14:textId="77777777" w:rsidR="007E4780" w:rsidRDefault="00AD2D07">
      <w:pPr>
        <w:pStyle w:val="ListBullet"/>
        <w:spacing w:after="80"/>
        <w:ind w:left="720"/>
      </w:pPr>
      <w:proofErr w:type="spellStart"/>
      <w:r>
        <w:rPr>
          <w:rFonts w:ascii="Calibri" w:hAnsi="Calibri"/>
          <w:color w:val="333333"/>
        </w:rPr>
        <w:t>Palavra</w:t>
      </w:r>
      <w:proofErr w:type="spellEnd"/>
      <w:r>
        <w:rPr>
          <w:rFonts w:ascii="Calibri" w:hAnsi="Calibri"/>
          <w:color w:val="333333"/>
        </w:rPr>
        <w:t xml:space="preserve"> de </w:t>
      </w:r>
      <w:proofErr w:type="spellStart"/>
      <w:r>
        <w:rPr>
          <w:rFonts w:ascii="Calibri" w:hAnsi="Calibri"/>
          <w:color w:val="333333"/>
        </w:rPr>
        <w:t>sabedoria</w:t>
      </w:r>
      <w:proofErr w:type="spellEnd"/>
    </w:p>
    <w:p w14:paraId="77BEB35C" w14:textId="77777777" w:rsidR="007E4780" w:rsidRDefault="00AD2D07">
      <w:pPr>
        <w:pStyle w:val="ListBullet"/>
        <w:spacing w:after="80"/>
        <w:ind w:left="720"/>
      </w:pPr>
      <w:proofErr w:type="spellStart"/>
      <w:r>
        <w:rPr>
          <w:rFonts w:ascii="Calibri" w:hAnsi="Calibri"/>
          <w:color w:val="333333"/>
        </w:rPr>
        <w:t>Palavra</w:t>
      </w:r>
      <w:proofErr w:type="spellEnd"/>
      <w:r>
        <w:rPr>
          <w:rFonts w:ascii="Calibri" w:hAnsi="Calibri"/>
          <w:color w:val="333333"/>
        </w:rPr>
        <w:t xml:space="preserve"> de </w:t>
      </w:r>
      <w:proofErr w:type="spellStart"/>
      <w:r>
        <w:rPr>
          <w:rFonts w:ascii="Calibri" w:hAnsi="Calibri"/>
          <w:color w:val="333333"/>
        </w:rPr>
        <w:t>conhecimento</w:t>
      </w:r>
      <w:proofErr w:type="spellEnd"/>
    </w:p>
    <w:p w14:paraId="69F3BABE" w14:textId="77777777" w:rsidR="007E4780" w:rsidRDefault="00AD2D07">
      <w:pPr>
        <w:pStyle w:val="ListBullet"/>
        <w:spacing w:after="80"/>
        <w:ind w:left="720"/>
      </w:pPr>
      <w:proofErr w:type="spellStart"/>
      <w:r>
        <w:rPr>
          <w:rFonts w:ascii="Calibri" w:hAnsi="Calibri"/>
          <w:color w:val="333333"/>
        </w:rPr>
        <w:t>Fé</w:t>
      </w:r>
      <w:proofErr w:type="spellEnd"/>
    </w:p>
    <w:p w14:paraId="465001A3" w14:textId="77777777" w:rsidR="007E4780" w:rsidRDefault="00AD2D07">
      <w:pPr>
        <w:pStyle w:val="ListBullet"/>
        <w:spacing w:after="80"/>
        <w:ind w:left="720"/>
      </w:pPr>
      <w:r>
        <w:rPr>
          <w:rFonts w:ascii="Calibri" w:hAnsi="Calibri"/>
          <w:color w:val="333333"/>
        </w:rPr>
        <w:t xml:space="preserve">Dons de </w:t>
      </w:r>
      <w:proofErr w:type="spellStart"/>
      <w:r>
        <w:rPr>
          <w:rFonts w:ascii="Calibri" w:hAnsi="Calibri"/>
          <w:color w:val="333333"/>
        </w:rPr>
        <w:t>curar</w:t>
      </w:r>
      <w:proofErr w:type="spellEnd"/>
    </w:p>
    <w:p w14:paraId="065B924D" w14:textId="77777777" w:rsidR="007E4780" w:rsidRDefault="00AD2D07">
      <w:pPr>
        <w:pStyle w:val="ListBullet"/>
        <w:spacing w:after="80"/>
        <w:ind w:left="720"/>
      </w:pPr>
      <w:proofErr w:type="spellStart"/>
      <w:r>
        <w:rPr>
          <w:rFonts w:ascii="Calibri" w:hAnsi="Calibri"/>
          <w:color w:val="333333"/>
        </w:rPr>
        <w:t>Operação</w:t>
      </w:r>
      <w:proofErr w:type="spellEnd"/>
      <w:r>
        <w:rPr>
          <w:rFonts w:ascii="Calibri" w:hAnsi="Calibri"/>
          <w:color w:val="333333"/>
        </w:rPr>
        <w:t xml:space="preserve"> de </w:t>
      </w:r>
      <w:proofErr w:type="spellStart"/>
      <w:r>
        <w:rPr>
          <w:rFonts w:ascii="Calibri" w:hAnsi="Calibri"/>
          <w:color w:val="333333"/>
        </w:rPr>
        <w:t>milagres</w:t>
      </w:r>
      <w:proofErr w:type="spellEnd"/>
    </w:p>
    <w:p w14:paraId="02083D6A" w14:textId="77777777" w:rsidR="007E4780" w:rsidRDefault="00AD2D07">
      <w:pPr>
        <w:pStyle w:val="ListBullet"/>
        <w:spacing w:after="80"/>
        <w:ind w:left="720"/>
      </w:pPr>
      <w:proofErr w:type="spellStart"/>
      <w:r>
        <w:rPr>
          <w:rFonts w:ascii="Calibri" w:hAnsi="Calibri"/>
          <w:color w:val="333333"/>
        </w:rPr>
        <w:t>Profecia</w:t>
      </w:r>
      <w:proofErr w:type="spellEnd"/>
    </w:p>
    <w:p w14:paraId="1128A9C8" w14:textId="77777777" w:rsidR="007E4780" w:rsidRDefault="00AD2D07">
      <w:pPr>
        <w:pStyle w:val="ListBullet"/>
        <w:spacing w:after="80"/>
        <w:ind w:left="720"/>
      </w:pPr>
      <w:proofErr w:type="spellStart"/>
      <w:r>
        <w:rPr>
          <w:rFonts w:ascii="Calibri" w:hAnsi="Calibri"/>
          <w:color w:val="333333"/>
        </w:rPr>
        <w:t>Discernimento</w:t>
      </w:r>
      <w:proofErr w:type="spellEnd"/>
      <w:r>
        <w:rPr>
          <w:rFonts w:ascii="Calibri" w:hAnsi="Calibri"/>
          <w:color w:val="333333"/>
        </w:rPr>
        <w:t xml:space="preserve"> de </w:t>
      </w:r>
      <w:proofErr w:type="spellStart"/>
      <w:r>
        <w:rPr>
          <w:rFonts w:ascii="Calibri" w:hAnsi="Calibri"/>
          <w:color w:val="333333"/>
        </w:rPr>
        <w:t>espíritos</w:t>
      </w:r>
      <w:proofErr w:type="spellEnd"/>
    </w:p>
    <w:p w14:paraId="60061FD2" w14:textId="77777777" w:rsidR="007E4780" w:rsidRDefault="00AD2D07">
      <w:pPr>
        <w:pStyle w:val="ListBullet"/>
        <w:spacing w:after="80"/>
        <w:ind w:left="720"/>
      </w:pPr>
      <w:proofErr w:type="spellStart"/>
      <w:r>
        <w:rPr>
          <w:rFonts w:ascii="Calibri" w:hAnsi="Calibri"/>
          <w:color w:val="333333"/>
        </w:rPr>
        <w:t>Variedade</w:t>
      </w:r>
      <w:proofErr w:type="spellEnd"/>
      <w:r>
        <w:rPr>
          <w:rFonts w:ascii="Calibri" w:hAnsi="Calibri"/>
          <w:color w:val="333333"/>
        </w:rPr>
        <w:t xml:space="preserve"> de </w:t>
      </w:r>
      <w:proofErr w:type="spellStart"/>
      <w:r>
        <w:rPr>
          <w:rFonts w:ascii="Calibri" w:hAnsi="Calibri"/>
          <w:color w:val="333333"/>
        </w:rPr>
        <w:t>línguas</w:t>
      </w:r>
      <w:proofErr w:type="spellEnd"/>
    </w:p>
    <w:p w14:paraId="65FF94AD" w14:textId="77777777" w:rsidR="007E4780" w:rsidRDefault="00AD2D07">
      <w:pPr>
        <w:pStyle w:val="ListBullet"/>
        <w:spacing w:after="80"/>
        <w:ind w:left="720"/>
      </w:pPr>
      <w:proofErr w:type="spellStart"/>
      <w:r>
        <w:rPr>
          <w:rFonts w:ascii="Calibri" w:hAnsi="Calibri"/>
          <w:color w:val="333333"/>
        </w:rPr>
        <w:t>Interpretação</w:t>
      </w:r>
      <w:proofErr w:type="spellEnd"/>
      <w:r>
        <w:rPr>
          <w:rFonts w:ascii="Calibri" w:hAnsi="Calibri"/>
          <w:color w:val="333333"/>
        </w:rPr>
        <w:t xml:space="preserve"> de </w:t>
      </w:r>
      <w:proofErr w:type="spellStart"/>
      <w:r>
        <w:rPr>
          <w:rFonts w:ascii="Calibri" w:hAnsi="Calibri"/>
          <w:color w:val="333333"/>
        </w:rPr>
        <w:t>línguas</w:t>
      </w:r>
      <w:proofErr w:type="spellEnd"/>
    </w:p>
    <w:p w14:paraId="18F7A570" w14:textId="77777777" w:rsidR="007E4780" w:rsidRDefault="007E4780">
      <w:pPr>
        <w:spacing w:after="0"/>
      </w:pPr>
    </w:p>
    <w:p w14:paraId="6F928570" w14:textId="77777777" w:rsidR="007E4780" w:rsidRDefault="00AD2D07">
      <w:pPr>
        <w:spacing w:after="160"/>
      </w:pPr>
      <w:proofErr w:type="spellStart"/>
      <w:r>
        <w:rPr>
          <w:rFonts w:ascii="Calibri" w:hAnsi="Calibri"/>
          <w:b/>
          <w:color w:val="2C3E50"/>
        </w:rPr>
        <w:t>Efésios</w:t>
      </w:r>
      <w:proofErr w:type="spellEnd"/>
      <w:r>
        <w:rPr>
          <w:rFonts w:ascii="Calibri" w:hAnsi="Calibri"/>
          <w:b/>
          <w:color w:val="2C3E50"/>
        </w:rPr>
        <w:t xml:space="preserve"> 4:11:</w:t>
      </w:r>
    </w:p>
    <w:p w14:paraId="63160C07" w14:textId="77777777" w:rsidR="007E4780" w:rsidRDefault="00AD2D07">
      <w:pPr>
        <w:pStyle w:val="ListBullet"/>
        <w:spacing w:after="80"/>
        <w:ind w:left="720"/>
      </w:pPr>
      <w:proofErr w:type="spellStart"/>
      <w:r>
        <w:rPr>
          <w:rFonts w:ascii="Calibri" w:hAnsi="Calibri"/>
          <w:color w:val="333333"/>
        </w:rPr>
        <w:t>Apóstolos</w:t>
      </w:r>
      <w:proofErr w:type="spellEnd"/>
    </w:p>
    <w:p w14:paraId="5FD84993" w14:textId="77777777" w:rsidR="007E4780" w:rsidRDefault="00AD2D07">
      <w:pPr>
        <w:pStyle w:val="ListBullet"/>
        <w:spacing w:after="80"/>
        <w:ind w:left="720"/>
      </w:pPr>
      <w:proofErr w:type="spellStart"/>
      <w:r>
        <w:rPr>
          <w:rFonts w:ascii="Calibri" w:hAnsi="Calibri"/>
          <w:color w:val="333333"/>
        </w:rPr>
        <w:lastRenderedPageBreak/>
        <w:t>Profetas</w:t>
      </w:r>
      <w:proofErr w:type="spellEnd"/>
    </w:p>
    <w:p w14:paraId="078B6EDD" w14:textId="77777777" w:rsidR="007E4780" w:rsidRDefault="00AD2D07">
      <w:pPr>
        <w:pStyle w:val="ListBullet"/>
        <w:spacing w:after="80"/>
        <w:ind w:left="720"/>
      </w:pPr>
      <w:proofErr w:type="spellStart"/>
      <w:r>
        <w:rPr>
          <w:rFonts w:ascii="Calibri" w:hAnsi="Calibri"/>
          <w:color w:val="333333"/>
        </w:rPr>
        <w:t>Evangelistas</w:t>
      </w:r>
      <w:proofErr w:type="spellEnd"/>
    </w:p>
    <w:p w14:paraId="0B28BB54" w14:textId="77777777" w:rsidR="007E4780" w:rsidRDefault="00AD2D07">
      <w:pPr>
        <w:pStyle w:val="ListBullet"/>
        <w:spacing w:after="80"/>
        <w:ind w:left="720"/>
      </w:pPr>
      <w:r>
        <w:rPr>
          <w:rFonts w:ascii="Calibri" w:hAnsi="Calibri"/>
          <w:color w:val="333333"/>
        </w:rPr>
        <w:t>Pastores</w:t>
      </w:r>
    </w:p>
    <w:p w14:paraId="0C28B222" w14:textId="4C24C964" w:rsidR="007E4780" w:rsidRPr="00CA52E7" w:rsidRDefault="00AD2D07" w:rsidP="00CA52E7">
      <w:pPr>
        <w:pStyle w:val="ListBullet"/>
        <w:spacing w:after="0"/>
        <w:ind w:left="720"/>
      </w:pPr>
      <w:r w:rsidRPr="00CA52E7">
        <w:rPr>
          <w:rFonts w:ascii="Calibri" w:hAnsi="Calibri"/>
          <w:color w:val="333333"/>
        </w:rPr>
        <w:t>Mestres (</w:t>
      </w:r>
      <w:proofErr w:type="spellStart"/>
      <w:r w:rsidRPr="00CA52E7">
        <w:rPr>
          <w:rFonts w:ascii="Calibri" w:hAnsi="Calibri"/>
          <w:color w:val="333333"/>
        </w:rPr>
        <w:t>ou</w:t>
      </w:r>
      <w:proofErr w:type="spellEnd"/>
      <w:r w:rsidRPr="00CA52E7">
        <w:rPr>
          <w:rFonts w:ascii="Calibri" w:hAnsi="Calibri"/>
          <w:color w:val="333333"/>
        </w:rPr>
        <w:t xml:space="preserve"> </w:t>
      </w:r>
      <w:proofErr w:type="spellStart"/>
      <w:r w:rsidRPr="00CA52E7">
        <w:rPr>
          <w:rFonts w:ascii="Calibri" w:hAnsi="Calibri"/>
          <w:color w:val="333333"/>
        </w:rPr>
        <w:t>pastores-mestres</w:t>
      </w:r>
      <w:proofErr w:type="spellEnd"/>
      <w:r w:rsidRPr="00CA52E7">
        <w:rPr>
          <w:rFonts w:ascii="Calibri" w:hAnsi="Calibri"/>
          <w:color w:val="333333"/>
        </w:rPr>
        <w:t>)</w:t>
      </w:r>
    </w:p>
    <w:p w14:paraId="7FB92117" w14:textId="77777777" w:rsidR="00CA52E7" w:rsidRDefault="00CA52E7" w:rsidP="00CA52E7">
      <w:pPr>
        <w:pStyle w:val="ListBullet"/>
        <w:numPr>
          <w:ilvl w:val="0"/>
          <w:numId w:val="0"/>
        </w:numPr>
        <w:spacing w:after="0"/>
        <w:ind w:left="720"/>
      </w:pPr>
    </w:p>
    <w:p w14:paraId="104678C1" w14:textId="77777777" w:rsidR="007E4780" w:rsidRDefault="00AD2D07">
      <w:pPr>
        <w:spacing w:after="160"/>
      </w:pPr>
      <w:proofErr w:type="spellStart"/>
      <w:r>
        <w:rPr>
          <w:rFonts w:ascii="Calibri" w:hAnsi="Calibri"/>
          <w:b/>
          <w:color w:val="2C3E50"/>
        </w:rPr>
        <w:t>Outras</w:t>
      </w:r>
      <w:proofErr w:type="spellEnd"/>
      <w:r>
        <w:rPr>
          <w:rFonts w:ascii="Calibri" w:hAnsi="Calibri"/>
          <w:b/>
          <w:color w:val="2C3E50"/>
        </w:rPr>
        <w:t xml:space="preserve"> </w:t>
      </w:r>
      <w:proofErr w:type="spellStart"/>
      <w:r>
        <w:rPr>
          <w:rFonts w:ascii="Calibri" w:hAnsi="Calibri"/>
          <w:b/>
          <w:color w:val="2C3E50"/>
        </w:rPr>
        <w:t>passagens</w:t>
      </w:r>
      <w:proofErr w:type="spellEnd"/>
      <w:r>
        <w:rPr>
          <w:rFonts w:ascii="Calibri" w:hAnsi="Calibri"/>
          <w:b/>
          <w:color w:val="2C3E50"/>
        </w:rPr>
        <w:t xml:space="preserve"> </w:t>
      </w:r>
      <w:proofErr w:type="spellStart"/>
      <w:r>
        <w:rPr>
          <w:rFonts w:ascii="Calibri" w:hAnsi="Calibri"/>
          <w:b/>
          <w:color w:val="2C3E50"/>
        </w:rPr>
        <w:t>mencionam</w:t>
      </w:r>
      <w:proofErr w:type="spellEnd"/>
      <w:r>
        <w:rPr>
          <w:rFonts w:ascii="Calibri" w:hAnsi="Calibri"/>
          <w:b/>
          <w:color w:val="2C3E50"/>
        </w:rPr>
        <w:t>:</w:t>
      </w:r>
    </w:p>
    <w:p w14:paraId="7A9332A4" w14:textId="77777777" w:rsidR="007E4780" w:rsidRDefault="00AD2D07">
      <w:pPr>
        <w:pStyle w:val="ListBullet"/>
        <w:spacing w:after="80"/>
        <w:ind w:left="720"/>
      </w:pPr>
      <w:proofErr w:type="spellStart"/>
      <w:r>
        <w:rPr>
          <w:rFonts w:ascii="Calibri" w:hAnsi="Calibri"/>
          <w:color w:val="333333"/>
        </w:rPr>
        <w:t>Hospitalidade</w:t>
      </w:r>
      <w:proofErr w:type="spellEnd"/>
      <w:r>
        <w:rPr>
          <w:rFonts w:ascii="Calibri" w:hAnsi="Calibri"/>
          <w:color w:val="333333"/>
        </w:rPr>
        <w:t xml:space="preserve"> (1 Pedro 4:9-10)</w:t>
      </w:r>
    </w:p>
    <w:p w14:paraId="7C0AB60F" w14:textId="77777777" w:rsidR="007E4780" w:rsidRDefault="00AD2D07">
      <w:pPr>
        <w:pStyle w:val="ListBullet"/>
        <w:spacing w:after="80"/>
        <w:ind w:left="720"/>
      </w:pPr>
      <w:proofErr w:type="spellStart"/>
      <w:r>
        <w:rPr>
          <w:rFonts w:ascii="Calibri" w:hAnsi="Calibri"/>
          <w:color w:val="333333"/>
        </w:rPr>
        <w:t>Celibato</w:t>
      </w:r>
      <w:proofErr w:type="spellEnd"/>
      <w:r>
        <w:rPr>
          <w:rFonts w:ascii="Calibri" w:hAnsi="Calibri"/>
          <w:color w:val="333333"/>
        </w:rPr>
        <w:t xml:space="preserve"> (1 </w:t>
      </w:r>
      <w:proofErr w:type="spellStart"/>
      <w:r>
        <w:rPr>
          <w:rFonts w:ascii="Calibri" w:hAnsi="Calibri"/>
          <w:color w:val="333333"/>
        </w:rPr>
        <w:t>Coríntios</w:t>
      </w:r>
      <w:proofErr w:type="spellEnd"/>
      <w:r>
        <w:rPr>
          <w:rFonts w:ascii="Calibri" w:hAnsi="Calibri"/>
          <w:color w:val="333333"/>
        </w:rPr>
        <w:t xml:space="preserve"> 7:7)</w:t>
      </w:r>
    </w:p>
    <w:p w14:paraId="41F760A6" w14:textId="77777777" w:rsidR="007E4780" w:rsidRDefault="00AD2D07">
      <w:pPr>
        <w:pStyle w:val="ListBullet"/>
        <w:spacing w:after="80"/>
        <w:ind w:left="720"/>
      </w:pPr>
      <w:proofErr w:type="spellStart"/>
      <w:r>
        <w:rPr>
          <w:rFonts w:ascii="Calibri" w:hAnsi="Calibri"/>
          <w:color w:val="333333"/>
        </w:rPr>
        <w:t>Martírio</w:t>
      </w:r>
      <w:proofErr w:type="spellEnd"/>
      <w:r>
        <w:rPr>
          <w:rFonts w:ascii="Calibri" w:hAnsi="Calibri"/>
          <w:color w:val="333333"/>
        </w:rPr>
        <w:t xml:space="preserve"> (1 </w:t>
      </w:r>
      <w:proofErr w:type="spellStart"/>
      <w:r>
        <w:rPr>
          <w:rFonts w:ascii="Calibri" w:hAnsi="Calibri"/>
          <w:color w:val="333333"/>
        </w:rPr>
        <w:t>Coríntios</w:t>
      </w:r>
      <w:proofErr w:type="spellEnd"/>
      <w:r>
        <w:rPr>
          <w:rFonts w:ascii="Calibri" w:hAnsi="Calibri"/>
          <w:color w:val="333333"/>
        </w:rPr>
        <w:t xml:space="preserve"> 13:3)</w:t>
      </w:r>
    </w:p>
    <w:p w14:paraId="4A439C3E" w14:textId="77777777" w:rsidR="007E4780" w:rsidRDefault="00AD2D07">
      <w:pPr>
        <w:pStyle w:val="ListBullet"/>
        <w:spacing w:after="80"/>
        <w:ind w:left="720"/>
      </w:pPr>
      <w:proofErr w:type="spellStart"/>
      <w:r>
        <w:rPr>
          <w:rFonts w:ascii="Calibri" w:hAnsi="Calibri"/>
          <w:color w:val="333333"/>
        </w:rPr>
        <w:t>Intercessão</w:t>
      </w:r>
      <w:proofErr w:type="spellEnd"/>
    </w:p>
    <w:p w14:paraId="1ECDCB7F" w14:textId="77777777" w:rsidR="007E4780" w:rsidRDefault="007E4780">
      <w:pPr>
        <w:spacing w:after="0"/>
      </w:pPr>
    </w:p>
    <w:p w14:paraId="580479DD" w14:textId="77777777" w:rsidR="007E4780" w:rsidRPr="002A1630" w:rsidRDefault="00AD2D07">
      <w:pPr>
        <w:spacing w:after="160"/>
        <w:rPr>
          <w:lang w:val="pt-BR"/>
        </w:rPr>
      </w:pPr>
      <w:r w:rsidRPr="002A1630">
        <w:rPr>
          <w:rFonts w:ascii="Calibri" w:hAnsi="Calibri"/>
          <w:b/>
          <w:color w:val="2C3E50"/>
          <w:lang w:val="pt-BR"/>
        </w:rPr>
        <w:t>Observação:</w:t>
      </w:r>
      <w:r w:rsidRPr="002A1630">
        <w:rPr>
          <w:rFonts w:ascii="Calibri" w:hAnsi="Calibri"/>
          <w:color w:val="333333"/>
          <w:lang w:val="pt-BR"/>
        </w:rPr>
        <w:t xml:space="preserve"> Estas listas não são exaustivas! O Espírito pode conceder outros dons conforme necessário.</w:t>
      </w:r>
    </w:p>
    <w:p w14:paraId="7D41983C" w14:textId="77777777" w:rsidR="007E4780" w:rsidRPr="002A1630" w:rsidRDefault="00AD2D07">
      <w:pPr>
        <w:spacing w:before="160" w:after="80"/>
        <w:rPr>
          <w:lang w:val="pt-BR"/>
        </w:rPr>
      </w:pPr>
      <w:r w:rsidRPr="002A1630">
        <w:rPr>
          <w:rFonts w:ascii="Garamond" w:hAnsi="Garamond"/>
          <w:b/>
          <w:color w:val="646E78"/>
          <w:sz w:val="24"/>
          <w:lang w:val="pt-BR"/>
        </w:rPr>
        <w:t>3. PROPÓSITO DOS DONS</w:t>
      </w:r>
    </w:p>
    <w:p w14:paraId="587A26A3" w14:textId="77777777" w:rsidR="007E4780" w:rsidRPr="002A1630" w:rsidRDefault="007E4780">
      <w:pPr>
        <w:spacing w:after="0"/>
        <w:rPr>
          <w:lang w:val="pt-BR"/>
        </w:rPr>
      </w:pPr>
    </w:p>
    <w:p w14:paraId="61292A55" w14:textId="77777777" w:rsidR="007E4780" w:rsidRPr="002A1630" w:rsidRDefault="00AD2D07">
      <w:pPr>
        <w:spacing w:after="160"/>
        <w:rPr>
          <w:lang w:val="pt-BR"/>
        </w:rPr>
      </w:pPr>
      <w:r w:rsidRPr="002A1630">
        <w:rPr>
          <w:rFonts w:ascii="Calibri" w:hAnsi="Calibri"/>
          <w:b/>
          <w:color w:val="2C3E50"/>
          <w:lang w:val="pt-BR"/>
        </w:rPr>
        <w:t>A. EDIFICAÇÃO DA IGREJA</w:t>
      </w:r>
    </w:p>
    <w:p w14:paraId="4530E3D0" w14:textId="77777777" w:rsidR="007E4780" w:rsidRPr="002A1630" w:rsidRDefault="00AD2D07">
      <w:pPr>
        <w:spacing w:after="160"/>
        <w:rPr>
          <w:lang w:val="pt-BR"/>
        </w:rPr>
      </w:pPr>
      <w:r w:rsidRPr="002A1630">
        <w:rPr>
          <w:rFonts w:ascii="Calibri" w:hAnsi="Calibri"/>
          <w:color w:val="333333"/>
          <w:lang w:val="pt-BR"/>
        </w:rPr>
        <w:t xml:space="preserve">1 Coríntios 14:12: </w:t>
      </w:r>
      <w:r w:rsidRPr="002A1630">
        <w:rPr>
          <w:rFonts w:ascii="Calibri" w:hAnsi="Calibri"/>
          <w:i/>
          <w:color w:val="333333"/>
          <w:lang w:val="pt-BR"/>
        </w:rPr>
        <w:t>"Procurem crescer naquilo que edifica a igreja."</w:t>
      </w:r>
    </w:p>
    <w:p w14:paraId="4D8624ED" w14:textId="77777777" w:rsidR="007E4780" w:rsidRPr="002A1630" w:rsidRDefault="00AD2D07">
      <w:pPr>
        <w:spacing w:after="160"/>
        <w:rPr>
          <w:lang w:val="pt-BR"/>
        </w:rPr>
      </w:pPr>
      <w:r w:rsidRPr="002A1630">
        <w:rPr>
          <w:rFonts w:ascii="Calibri" w:hAnsi="Calibri"/>
          <w:color w:val="333333"/>
          <w:lang w:val="pt-BR"/>
        </w:rPr>
        <w:t>Os dons não são para autoglorificação, mas para edificar o corpo de Cristo!</w:t>
      </w:r>
    </w:p>
    <w:p w14:paraId="6BB35EA7" w14:textId="77777777" w:rsidR="007E4780" w:rsidRPr="002A1630" w:rsidRDefault="00AD2D07">
      <w:pPr>
        <w:spacing w:after="160"/>
        <w:rPr>
          <w:lang w:val="pt-BR"/>
        </w:rPr>
      </w:pPr>
      <w:r w:rsidRPr="002A1630">
        <w:rPr>
          <w:rFonts w:ascii="Calibri" w:hAnsi="Calibri"/>
          <w:b/>
          <w:color w:val="2C3E50"/>
          <w:lang w:val="pt-BR"/>
        </w:rPr>
        <w:t>B. MANIFESTAÇÃO DA GRAÇA DE DEUS</w:t>
      </w:r>
    </w:p>
    <w:p w14:paraId="370CA793" w14:textId="77777777" w:rsidR="007E4780" w:rsidRPr="002A1630" w:rsidRDefault="00AD2D07">
      <w:pPr>
        <w:spacing w:after="160"/>
        <w:rPr>
          <w:lang w:val="pt-BR"/>
        </w:rPr>
      </w:pPr>
      <w:r w:rsidRPr="002A1630">
        <w:rPr>
          <w:rFonts w:ascii="Calibri" w:hAnsi="Calibri"/>
          <w:color w:val="333333"/>
          <w:lang w:val="pt-BR"/>
        </w:rPr>
        <w:t xml:space="preserve">1 Pedro 4:10: </w:t>
      </w:r>
      <w:r w:rsidRPr="002A1630">
        <w:rPr>
          <w:rFonts w:ascii="Calibri" w:hAnsi="Calibri"/>
          <w:i/>
          <w:color w:val="333333"/>
          <w:lang w:val="pt-BR"/>
        </w:rPr>
        <w:t>"Cada um exerça o dom que recebeu para servir os outros, administrando fielmente a graça de Deus em suas múltiplas formas."</w:t>
      </w:r>
    </w:p>
    <w:p w14:paraId="4DB55472" w14:textId="77777777" w:rsidR="007E4780" w:rsidRPr="002A1630" w:rsidRDefault="00AD2D07">
      <w:pPr>
        <w:spacing w:after="160"/>
        <w:rPr>
          <w:lang w:val="pt-BR"/>
        </w:rPr>
      </w:pPr>
      <w:r w:rsidRPr="002A1630">
        <w:rPr>
          <w:rFonts w:ascii="Calibri" w:hAnsi="Calibri"/>
          <w:b/>
          <w:color w:val="2C3E50"/>
          <w:lang w:val="pt-BR"/>
        </w:rPr>
        <w:t>C. UNIDADE NA DIVERSIDADE</w:t>
      </w:r>
    </w:p>
    <w:p w14:paraId="741B5E8F" w14:textId="77777777" w:rsidR="007E4780" w:rsidRPr="002A1630" w:rsidRDefault="00AD2D07">
      <w:pPr>
        <w:spacing w:after="160"/>
        <w:rPr>
          <w:lang w:val="pt-BR"/>
        </w:rPr>
      </w:pPr>
      <w:r w:rsidRPr="002A1630">
        <w:rPr>
          <w:rFonts w:ascii="Calibri" w:hAnsi="Calibri"/>
          <w:color w:val="333333"/>
          <w:lang w:val="pt-BR"/>
        </w:rPr>
        <w:t>1 Coríntios 12:12-27: A igreja é como um corpo com muitos membros, cada um com função diferente, mas todos necessários!</w:t>
      </w:r>
    </w:p>
    <w:p w14:paraId="120236F8" w14:textId="77777777" w:rsidR="007E4780" w:rsidRPr="002A1630" w:rsidRDefault="00AD2D07">
      <w:pPr>
        <w:spacing w:before="160" w:after="80"/>
        <w:rPr>
          <w:lang w:val="pt-BR"/>
        </w:rPr>
      </w:pPr>
      <w:r w:rsidRPr="002A1630">
        <w:rPr>
          <w:rFonts w:ascii="Garamond" w:hAnsi="Garamond"/>
          <w:b/>
          <w:color w:val="646E78"/>
          <w:sz w:val="24"/>
          <w:lang w:val="pt-BR"/>
        </w:rPr>
        <w:t>4. COMO DESCOBRIR SEUS DONS?</w:t>
      </w:r>
    </w:p>
    <w:p w14:paraId="7A039604" w14:textId="77777777" w:rsidR="007E4780" w:rsidRPr="002A1630" w:rsidRDefault="007E4780">
      <w:pPr>
        <w:spacing w:after="0"/>
        <w:rPr>
          <w:lang w:val="pt-BR"/>
        </w:rPr>
      </w:pPr>
    </w:p>
    <w:p w14:paraId="4FD15FFC" w14:textId="4A351690" w:rsidR="007E4780" w:rsidRPr="002A1630" w:rsidRDefault="00AD2D07" w:rsidP="00CA52E7">
      <w:pPr>
        <w:spacing w:after="160"/>
        <w:rPr>
          <w:lang w:val="pt-BR"/>
        </w:rPr>
      </w:pPr>
      <w:r w:rsidRPr="002A1630">
        <w:rPr>
          <w:rFonts w:ascii="Calibri" w:hAnsi="Calibri"/>
          <w:b/>
          <w:color w:val="2C3E50"/>
          <w:lang w:val="pt-BR"/>
        </w:rPr>
        <w:t>1. Ore pedindo sabedoria:</w:t>
      </w:r>
      <w:r w:rsidRPr="002A1630">
        <w:rPr>
          <w:rFonts w:ascii="Calibri" w:hAnsi="Calibri"/>
          <w:color w:val="333333"/>
          <w:lang w:val="pt-BR"/>
        </w:rPr>
        <w:t xml:space="preserve"> Tiago 1:5</w:t>
      </w:r>
    </w:p>
    <w:p w14:paraId="213631EA" w14:textId="659FBB97" w:rsidR="007E4780" w:rsidRPr="002A1630" w:rsidRDefault="00AD2D07" w:rsidP="00CA52E7">
      <w:pPr>
        <w:spacing w:after="160"/>
        <w:rPr>
          <w:lang w:val="pt-BR"/>
        </w:rPr>
      </w:pPr>
      <w:r w:rsidRPr="002A1630">
        <w:rPr>
          <w:rFonts w:ascii="Calibri" w:hAnsi="Calibri"/>
          <w:b/>
          <w:color w:val="2C3E50"/>
          <w:lang w:val="pt-BR"/>
        </w:rPr>
        <w:t>2. Conheça os dons listados na Bíblia:</w:t>
      </w:r>
      <w:r w:rsidRPr="002A1630">
        <w:rPr>
          <w:rFonts w:ascii="Calibri" w:hAnsi="Calibri"/>
          <w:color w:val="333333"/>
          <w:lang w:val="pt-BR"/>
        </w:rPr>
        <w:t xml:space="preserve"> Estude as passagens mencionadas</w:t>
      </w:r>
    </w:p>
    <w:p w14:paraId="36F4D799" w14:textId="2002FCD6" w:rsidR="007E4780" w:rsidRPr="002A1630" w:rsidRDefault="00AD2D07" w:rsidP="00CA52E7">
      <w:pPr>
        <w:spacing w:after="160"/>
        <w:rPr>
          <w:lang w:val="pt-BR"/>
        </w:rPr>
      </w:pPr>
      <w:r w:rsidRPr="002A1630">
        <w:rPr>
          <w:rFonts w:ascii="Calibri" w:hAnsi="Calibri"/>
          <w:b/>
          <w:color w:val="2C3E50"/>
          <w:lang w:val="pt-BR"/>
        </w:rPr>
        <w:t>3. Experimente servir em diferentes áreas:</w:t>
      </w:r>
      <w:r w:rsidRPr="002A1630">
        <w:rPr>
          <w:rFonts w:ascii="Calibri" w:hAnsi="Calibri"/>
          <w:color w:val="333333"/>
          <w:lang w:val="pt-BR"/>
        </w:rPr>
        <w:t xml:space="preserve"> Teste suas habilidades</w:t>
      </w:r>
    </w:p>
    <w:p w14:paraId="19D48CF1" w14:textId="7712CCA3" w:rsidR="007E4780" w:rsidRPr="002A1630" w:rsidRDefault="00AD2D07" w:rsidP="00CA52E7">
      <w:pPr>
        <w:spacing w:after="160"/>
        <w:rPr>
          <w:lang w:val="pt-BR"/>
        </w:rPr>
      </w:pPr>
      <w:r w:rsidRPr="002A1630">
        <w:rPr>
          <w:rFonts w:ascii="Calibri" w:hAnsi="Calibri"/>
          <w:b/>
          <w:color w:val="2C3E50"/>
          <w:lang w:val="pt-BR"/>
        </w:rPr>
        <w:t>4. Observe o que produz fruto:</w:t>
      </w:r>
      <w:r w:rsidRPr="002A1630">
        <w:rPr>
          <w:rFonts w:ascii="Calibri" w:hAnsi="Calibri"/>
          <w:color w:val="333333"/>
          <w:lang w:val="pt-BR"/>
        </w:rPr>
        <w:t xml:space="preserve"> Onde Deus te usa com mais eficácia?</w:t>
      </w:r>
    </w:p>
    <w:p w14:paraId="6446DD9B" w14:textId="55C92B82" w:rsidR="007E4780" w:rsidRPr="002A1630" w:rsidRDefault="00AD2D07" w:rsidP="00CA52E7">
      <w:pPr>
        <w:spacing w:after="160"/>
        <w:rPr>
          <w:lang w:val="pt-BR"/>
        </w:rPr>
      </w:pPr>
      <w:r w:rsidRPr="002A1630">
        <w:rPr>
          <w:rFonts w:ascii="Calibri" w:hAnsi="Calibri"/>
          <w:b/>
          <w:color w:val="2C3E50"/>
          <w:lang w:val="pt-BR"/>
        </w:rPr>
        <w:t>5. Ouça o corpo de Cristo:</w:t>
      </w:r>
      <w:r w:rsidRPr="002A1630">
        <w:rPr>
          <w:rFonts w:ascii="Calibri" w:hAnsi="Calibri"/>
          <w:color w:val="333333"/>
          <w:lang w:val="pt-BR"/>
        </w:rPr>
        <w:t xml:space="preserve"> Outros crentes podem identificar seus dons</w:t>
      </w:r>
    </w:p>
    <w:p w14:paraId="0DB078BA" w14:textId="77777777" w:rsidR="007E4780" w:rsidRPr="002A1630" w:rsidRDefault="00AD2D07">
      <w:pPr>
        <w:spacing w:after="160"/>
        <w:rPr>
          <w:lang w:val="pt-BR"/>
        </w:rPr>
      </w:pPr>
      <w:r w:rsidRPr="002A1630">
        <w:rPr>
          <w:rFonts w:ascii="Calibri" w:hAnsi="Calibri"/>
          <w:b/>
          <w:color w:val="2C3E50"/>
          <w:lang w:val="pt-BR"/>
        </w:rPr>
        <w:t>6. Considere suas paixões:</w:t>
      </w:r>
      <w:r w:rsidRPr="002A1630">
        <w:rPr>
          <w:rFonts w:ascii="Calibri" w:hAnsi="Calibri"/>
          <w:color w:val="333333"/>
          <w:lang w:val="pt-BR"/>
        </w:rPr>
        <w:t xml:space="preserve"> Onde seu coração mais arde para servir?</w:t>
      </w:r>
    </w:p>
    <w:p w14:paraId="46141CE2" w14:textId="77777777" w:rsidR="007E4780" w:rsidRPr="002A1630" w:rsidRDefault="007E4780">
      <w:pPr>
        <w:spacing w:after="0"/>
        <w:rPr>
          <w:lang w:val="pt-BR"/>
        </w:rPr>
      </w:pPr>
    </w:p>
    <w:p w14:paraId="0CA4F57A" w14:textId="77777777" w:rsidR="007E4780" w:rsidRPr="002A1630" w:rsidRDefault="00AD2D07">
      <w:pPr>
        <w:spacing w:before="160" w:after="80"/>
        <w:rPr>
          <w:lang w:val="pt-BR"/>
        </w:rPr>
      </w:pPr>
      <w:r w:rsidRPr="002A1630">
        <w:rPr>
          <w:rFonts w:ascii="Garamond" w:hAnsi="Garamond"/>
          <w:b/>
          <w:color w:val="646E78"/>
          <w:sz w:val="24"/>
          <w:lang w:val="pt-BR"/>
        </w:rPr>
        <w:lastRenderedPageBreak/>
        <w:t>5. COMO USAR OS DONS CORRETAMENTE?</w:t>
      </w:r>
    </w:p>
    <w:p w14:paraId="2F6A07F6" w14:textId="77777777" w:rsidR="007E4780" w:rsidRPr="002A1630" w:rsidRDefault="007E4780">
      <w:pPr>
        <w:spacing w:after="0"/>
        <w:rPr>
          <w:lang w:val="pt-BR"/>
        </w:rPr>
      </w:pPr>
    </w:p>
    <w:p w14:paraId="11C03C84" w14:textId="77777777" w:rsidR="007E4780" w:rsidRPr="002A1630" w:rsidRDefault="00AD2D07">
      <w:pPr>
        <w:spacing w:after="160"/>
        <w:rPr>
          <w:lang w:val="pt-BR"/>
        </w:rPr>
      </w:pPr>
      <w:r w:rsidRPr="002A1630">
        <w:rPr>
          <w:rFonts w:ascii="Calibri" w:hAnsi="Calibri"/>
          <w:b/>
          <w:color w:val="2C3E50"/>
          <w:lang w:val="pt-BR"/>
        </w:rPr>
        <w:t>A. USE EM AMOR</w:t>
      </w:r>
    </w:p>
    <w:p w14:paraId="684D39CB" w14:textId="77777777" w:rsidR="007E4780" w:rsidRPr="002A1630" w:rsidRDefault="00AD2D07">
      <w:pPr>
        <w:spacing w:after="160"/>
        <w:rPr>
          <w:lang w:val="pt-BR"/>
        </w:rPr>
      </w:pPr>
      <w:r w:rsidRPr="002A1630">
        <w:rPr>
          <w:rFonts w:ascii="Calibri" w:hAnsi="Calibri"/>
          <w:color w:val="333333"/>
          <w:lang w:val="pt-BR"/>
        </w:rPr>
        <w:t>1 Coríntios 13:1-3: Sem amor, os dons não têm valor!</w:t>
      </w:r>
    </w:p>
    <w:p w14:paraId="5A4DBEEC" w14:textId="77777777" w:rsidR="007E4780" w:rsidRPr="002A1630" w:rsidRDefault="00AD2D07">
      <w:pPr>
        <w:spacing w:after="160"/>
        <w:rPr>
          <w:lang w:val="pt-BR"/>
        </w:rPr>
      </w:pPr>
      <w:r w:rsidRPr="002A1630">
        <w:rPr>
          <w:rFonts w:ascii="Calibri" w:hAnsi="Calibri"/>
          <w:b/>
          <w:color w:val="2C3E50"/>
          <w:lang w:val="pt-BR"/>
        </w:rPr>
        <w:t>B. USE COM HUMILDADE</w:t>
      </w:r>
    </w:p>
    <w:p w14:paraId="34C7638E" w14:textId="77777777" w:rsidR="007E4780" w:rsidRPr="002A1630" w:rsidRDefault="00AD2D07">
      <w:pPr>
        <w:spacing w:after="160"/>
        <w:rPr>
          <w:lang w:val="pt-BR"/>
        </w:rPr>
      </w:pPr>
      <w:r w:rsidRPr="002A1630">
        <w:rPr>
          <w:rFonts w:ascii="Calibri" w:hAnsi="Calibri"/>
          <w:color w:val="333333"/>
          <w:lang w:val="pt-BR"/>
        </w:rPr>
        <w:t xml:space="preserve">Romanos 12:3: </w:t>
      </w:r>
      <w:r w:rsidRPr="002A1630">
        <w:rPr>
          <w:rFonts w:ascii="Calibri" w:hAnsi="Calibri"/>
          <w:i/>
          <w:color w:val="333333"/>
          <w:lang w:val="pt-BR"/>
        </w:rPr>
        <w:t>"Não pensem de si mesmos além do que convém."</w:t>
      </w:r>
    </w:p>
    <w:p w14:paraId="06FBF712" w14:textId="77777777" w:rsidR="007E4780" w:rsidRPr="002A1630" w:rsidRDefault="00AD2D07">
      <w:pPr>
        <w:spacing w:after="160"/>
        <w:rPr>
          <w:lang w:val="pt-BR"/>
        </w:rPr>
      </w:pPr>
      <w:r w:rsidRPr="002A1630">
        <w:rPr>
          <w:rFonts w:ascii="Calibri" w:hAnsi="Calibri"/>
          <w:b/>
          <w:color w:val="2C3E50"/>
          <w:lang w:val="pt-BR"/>
        </w:rPr>
        <w:t>C. USE PARA EDIFICAR, NÃO DESTRUIR</w:t>
      </w:r>
    </w:p>
    <w:p w14:paraId="018F386D" w14:textId="77777777" w:rsidR="007E4780" w:rsidRPr="002A1630" w:rsidRDefault="00AD2D07">
      <w:pPr>
        <w:spacing w:after="160"/>
        <w:rPr>
          <w:lang w:val="pt-BR"/>
        </w:rPr>
      </w:pPr>
      <w:r w:rsidRPr="002A1630">
        <w:rPr>
          <w:rFonts w:ascii="Calibri" w:hAnsi="Calibri"/>
          <w:color w:val="333333"/>
          <w:lang w:val="pt-BR"/>
        </w:rPr>
        <w:t xml:space="preserve">1 Coríntios 14:26: </w:t>
      </w:r>
      <w:r w:rsidRPr="002A1630">
        <w:rPr>
          <w:rFonts w:ascii="Calibri" w:hAnsi="Calibri"/>
          <w:i/>
          <w:color w:val="333333"/>
          <w:lang w:val="pt-BR"/>
        </w:rPr>
        <w:t>"Tudo seja feito para edificação."</w:t>
      </w:r>
    </w:p>
    <w:p w14:paraId="7EFF8721" w14:textId="77777777" w:rsidR="007E4780" w:rsidRPr="002A1630" w:rsidRDefault="00AD2D07">
      <w:pPr>
        <w:spacing w:after="160"/>
        <w:rPr>
          <w:lang w:val="pt-BR"/>
        </w:rPr>
      </w:pPr>
      <w:r w:rsidRPr="002A1630">
        <w:rPr>
          <w:rFonts w:ascii="Calibri" w:hAnsi="Calibri"/>
          <w:b/>
          <w:color w:val="2C3E50"/>
          <w:lang w:val="pt-BR"/>
        </w:rPr>
        <w:t>D. USE COM ORDEM</w:t>
      </w:r>
    </w:p>
    <w:p w14:paraId="2DF133A8" w14:textId="77777777" w:rsidR="007E4780" w:rsidRPr="002A1630" w:rsidRDefault="00AD2D07">
      <w:pPr>
        <w:spacing w:after="160"/>
        <w:rPr>
          <w:lang w:val="pt-BR"/>
        </w:rPr>
      </w:pPr>
      <w:r w:rsidRPr="002A1630">
        <w:rPr>
          <w:rFonts w:ascii="Calibri" w:hAnsi="Calibri"/>
          <w:color w:val="333333"/>
          <w:lang w:val="pt-BR"/>
        </w:rPr>
        <w:t xml:space="preserve">1 Coríntios 14:40: </w:t>
      </w:r>
      <w:r w:rsidRPr="002A1630">
        <w:rPr>
          <w:rFonts w:ascii="Calibri" w:hAnsi="Calibri"/>
          <w:i/>
          <w:color w:val="333333"/>
          <w:lang w:val="pt-BR"/>
        </w:rPr>
        <w:t>"Tudo, porém, seja feito com decência e ordem."</w:t>
      </w:r>
    </w:p>
    <w:p w14:paraId="4D04AB8A" w14:textId="77777777" w:rsidR="007E4780" w:rsidRPr="002A1630" w:rsidRDefault="00AD2D07">
      <w:pPr>
        <w:spacing w:after="160"/>
        <w:rPr>
          <w:lang w:val="pt-BR"/>
        </w:rPr>
      </w:pPr>
      <w:r w:rsidRPr="002A1630">
        <w:rPr>
          <w:rFonts w:ascii="Calibri" w:hAnsi="Calibri"/>
          <w:b/>
          <w:color w:val="2C3E50"/>
          <w:lang w:val="pt-BR"/>
        </w:rPr>
        <w:t>E. USE COM FIDELIDADE</w:t>
      </w:r>
    </w:p>
    <w:p w14:paraId="712546AF" w14:textId="77777777" w:rsidR="007E4780" w:rsidRPr="002A1630" w:rsidRDefault="00AD2D07">
      <w:pPr>
        <w:spacing w:after="160"/>
        <w:rPr>
          <w:lang w:val="pt-BR"/>
        </w:rPr>
      </w:pPr>
      <w:r w:rsidRPr="002A1630">
        <w:rPr>
          <w:rFonts w:ascii="Calibri" w:hAnsi="Calibri"/>
          <w:color w:val="333333"/>
          <w:lang w:val="pt-BR"/>
        </w:rPr>
        <w:t xml:space="preserve">1 Coríntios 4:2: </w:t>
      </w:r>
      <w:r w:rsidRPr="002A1630">
        <w:rPr>
          <w:rFonts w:ascii="Calibri" w:hAnsi="Calibri"/>
          <w:i/>
          <w:color w:val="333333"/>
          <w:lang w:val="pt-BR"/>
        </w:rPr>
        <w:t>"Exige-se dos administradores que sejam fiéis."</w:t>
      </w:r>
    </w:p>
    <w:p w14:paraId="60A9E56A" w14:textId="77777777" w:rsidR="007E4780" w:rsidRPr="002A1630" w:rsidRDefault="00AD2D07">
      <w:pPr>
        <w:spacing w:before="160" w:after="80"/>
        <w:rPr>
          <w:lang w:val="pt-BR"/>
        </w:rPr>
      </w:pPr>
      <w:r w:rsidRPr="002A1630">
        <w:rPr>
          <w:rFonts w:ascii="Garamond" w:hAnsi="Garamond"/>
          <w:b/>
          <w:color w:val="646E78"/>
          <w:sz w:val="24"/>
          <w:lang w:val="pt-BR"/>
        </w:rPr>
        <w:t>6. UMA QUESTÃO IMPORTANTE: DONS CESSARAM OU CONTINUAM?</w:t>
      </w:r>
    </w:p>
    <w:p w14:paraId="689A4D79" w14:textId="77777777" w:rsidR="007E4780" w:rsidRPr="002A1630" w:rsidRDefault="00AD2D07">
      <w:pPr>
        <w:spacing w:after="160"/>
        <w:rPr>
          <w:lang w:val="pt-BR"/>
        </w:rPr>
      </w:pPr>
      <w:r w:rsidRPr="002A1630">
        <w:rPr>
          <w:rFonts w:ascii="Calibri" w:hAnsi="Calibri"/>
          <w:color w:val="333333"/>
          <w:lang w:val="pt-BR"/>
        </w:rPr>
        <w:t>Há diferentes entendimentos entre cristãos sinceros sobre alguns dons:</w:t>
      </w:r>
    </w:p>
    <w:p w14:paraId="121A94D4" w14:textId="77777777" w:rsidR="007E4780" w:rsidRDefault="00AD2D07">
      <w:pPr>
        <w:spacing w:after="160"/>
      </w:pPr>
      <w:proofErr w:type="spellStart"/>
      <w:r>
        <w:rPr>
          <w:rFonts w:ascii="Calibri" w:hAnsi="Calibri"/>
          <w:b/>
          <w:color w:val="2C3E50"/>
        </w:rPr>
        <w:t>Visão</w:t>
      </w:r>
      <w:proofErr w:type="spellEnd"/>
      <w:r>
        <w:rPr>
          <w:rFonts w:ascii="Calibri" w:hAnsi="Calibri"/>
          <w:b/>
          <w:color w:val="2C3E50"/>
        </w:rPr>
        <w:t xml:space="preserve"> </w:t>
      </w:r>
      <w:proofErr w:type="spellStart"/>
      <w:r>
        <w:rPr>
          <w:rFonts w:ascii="Calibri" w:hAnsi="Calibri"/>
          <w:b/>
          <w:color w:val="2C3E50"/>
        </w:rPr>
        <w:t>Cessacionista</w:t>
      </w:r>
      <w:proofErr w:type="spellEnd"/>
      <w:r>
        <w:rPr>
          <w:rFonts w:ascii="Calibri" w:hAnsi="Calibri"/>
          <w:b/>
          <w:color w:val="2C3E50"/>
        </w:rPr>
        <w:t>:</w:t>
      </w:r>
    </w:p>
    <w:p w14:paraId="20CC55F9" w14:textId="77777777" w:rsidR="007E4780" w:rsidRPr="002A1630" w:rsidRDefault="00AD2D07">
      <w:pPr>
        <w:pStyle w:val="ListBullet"/>
        <w:spacing w:after="80"/>
        <w:ind w:left="720"/>
        <w:rPr>
          <w:lang w:val="pt-BR"/>
        </w:rPr>
      </w:pPr>
      <w:r w:rsidRPr="002A1630">
        <w:rPr>
          <w:rFonts w:ascii="Calibri" w:hAnsi="Calibri"/>
          <w:color w:val="333333"/>
          <w:lang w:val="pt-BR"/>
        </w:rPr>
        <w:t>Alguns dons (especialmente os "sinais" como línguas, profecias, milagres) cessaram após a era apostólica</w:t>
      </w:r>
    </w:p>
    <w:p w14:paraId="5A0AEA7A" w14:textId="77777777" w:rsidR="007E4780" w:rsidRPr="002A1630" w:rsidRDefault="00AD2D07">
      <w:pPr>
        <w:pStyle w:val="ListBullet"/>
        <w:spacing w:after="80"/>
        <w:ind w:left="720"/>
        <w:rPr>
          <w:lang w:val="pt-BR"/>
        </w:rPr>
      </w:pPr>
      <w:r w:rsidRPr="002A1630">
        <w:rPr>
          <w:rFonts w:ascii="Calibri" w:hAnsi="Calibri"/>
          <w:color w:val="333333"/>
          <w:lang w:val="pt-BR"/>
        </w:rPr>
        <w:t>Esses dons serviram para autenticar os apóstolos e estabelecer a igreja primitiva</w:t>
      </w:r>
    </w:p>
    <w:p w14:paraId="6FD22CEC" w14:textId="77777777" w:rsidR="007E4780" w:rsidRPr="002A1630" w:rsidRDefault="00AD2D07">
      <w:pPr>
        <w:pStyle w:val="ListBullet"/>
        <w:spacing w:after="80"/>
        <w:ind w:left="720"/>
        <w:rPr>
          <w:lang w:val="pt-BR"/>
        </w:rPr>
      </w:pPr>
      <w:r w:rsidRPr="002A1630">
        <w:rPr>
          <w:rFonts w:ascii="Calibri" w:hAnsi="Calibri"/>
          <w:color w:val="333333"/>
          <w:lang w:val="pt-BR"/>
        </w:rPr>
        <w:t>Hoje temos a Bíblia completa, então não precisamos desses dons</w:t>
      </w:r>
    </w:p>
    <w:p w14:paraId="6D125B6F" w14:textId="77777777" w:rsidR="007E4780" w:rsidRPr="002A1630" w:rsidRDefault="007E4780">
      <w:pPr>
        <w:spacing w:after="0"/>
        <w:rPr>
          <w:lang w:val="pt-BR"/>
        </w:rPr>
      </w:pPr>
    </w:p>
    <w:p w14:paraId="744A9B58" w14:textId="77777777" w:rsidR="007E4780" w:rsidRDefault="00AD2D07">
      <w:pPr>
        <w:spacing w:after="160"/>
      </w:pPr>
      <w:proofErr w:type="spellStart"/>
      <w:r>
        <w:rPr>
          <w:rFonts w:ascii="Calibri" w:hAnsi="Calibri"/>
          <w:b/>
          <w:color w:val="2C3E50"/>
        </w:rPr>
        <w:t>Visão</w:t>
      </w:r>
      <w:proofErr w:type="spellEnd"/>
      <w:r>
        <w:rPr>
          <w:rFonts w:ascii="Calibri" w:hAnsi="Calibri"/>
          <w:b/>
          <w:color w:val="2C3E50"/>
        </w:rPr>
        <w:t xml:space="preserve"> </w:t>
      </w:r>
      <w:proofErr w:type="spellStart"/>
      <w:r>
        <w:rPr>
          <w:rFonts w:ascii="Calibri" w:hAnsi="Calibri"/>
          <w:b/>
          <w:color w:val="2C3E50"/>
        </w:rPr>
        <w:t>Continuísta</w:t>
      </w:r>
      <w:proofErr w:type="spellEnd"/>
      <w:r>
        <w:rPr>
          <w:rFonts w:ascii="Calibri" w:hAnsi="Calibri"/>
          <w:b/>
          <w:color w:val="2C3E50"/>
        </w:rPr>
        <w:t>:</w:t>
      </w:r>
    </w:p>
    <w:p w14:paraId="6D368011" w14:textId="77777777" w:rsidR="007E4780" w:rsidRPr="002A1630" w:rsidRDefault="00AD2D07">
      <w:pPr>
        <w:pStyle w:val="ListBullet"/>
        <w:spacing w:after="80"/>
        <w:ind w:left="720"/>
        <w:rPr>
          <w:lang w:val="pt-BR"/>
        </w:rPr>
      </w:pPr>
      <w:r w:rsidRPr="002A1630">
        <w:rPr>
          <w:rFonts w:ascii="Calibri" w:hAnsi="Calibri"/>
          <w:color w:val="333333"/>
          <w:lang w:val="pt-BR"/>
        </w:rPr>
        <w:t>Todos os dons continuam disponíveis hoje</w:t>
      </w:r>
    </w:p>
    <w:p w14:paraId="5EDC0B2D" w14:textId="77777777" w:rsidR="007E4780" w:rsidRPr="002A1630" w:rsidRDefault="00AD2D07">
      <w:pPr>
        <w:pStyle w:val="ListBullet"/>
        <w:spacing w:after="80"/>
        <w:ind w:left="720"/>
        <w:rPr>
          <w:lang w:val="pt-BR"/>
        </w:rPr>
      </w:pPr>
      <w:r w:rsidRPr="002A1630">
        <w:rPr>
          <w:rFonts w:ascii="Calibri" w:hAnsi="Calibri"/>
          <w:color w:val="333333"/>
          <w:lang w:val="pt-BR"/>
        </w:rPr>
        <w:t>Nenhuma passagem bíblica afirma claramente que os dons cessaram</w:t>
      </w:r>
    </w:p>
    <w:p w14:paraId="3AA5B90E" w14:textId="77777777" w:rsidR="007E4780" w:rsidRPr="002A1630" w:rsidRDefault="00AD2D07">
      <w:pPr>
        <w:pStyle w:val="ListBullet"/>
        <w:spacing w:after="80"/>
        <w:ind w:left="720"/>
        <w:rPr>
          <w:lang w:val="pt-BR"/>
        </w:rPr>
      </w:pPr>
      <w:r w:rsidRPr="002A1630">
        <w:rPr>
          <w:rFonts w:ascii="Calibri" w:hAnsi="Calibri"/>
          <w:color w:val="333333"/>
          <w:lang w:val="pt-BR"/>
        </w:rPr>
        <w:t>A igreja ainda precisa de todas as manifestações do Espírito</w:t>
      </w:r>
    </w:p>
    <w:p w14:paraId="02B923A8" w14:textId="77777777" w:rsidR="007E4780" w:rsidRPr="002A1630" w:rsidRDefault="00AD2D07">
      <w:pPr>
        <w:pStyle w:val="ListBullet"/>
        <w:spacing w:after="80"/>
        <w:ind w:left="720"/>
        <w:rPr>
          <w:lang w:val="pt-BR"/>
        </w:rPr>
      </w:pPr>
      <w:r w:rsidRPr="002A1630">
        <w:rPr>
          <w:rFonts w:ascii="Calibri" w:hAnsi="Calibri"/>
          <w:color w:val="333333"/>
          <w:lang w:val="pt-BR"/>
        </w:rPr>
        <w:t>Devemos buscar os dons, mas com ordem e sob a autoridade das Escrituras</w:t>
      </w:r>
    </w:p>
    <w:p w14:paraId="1399A825" w14:textId="77777777" w:rsidR="007E4780" w:rsidRPr="002A1630" w:rsidRDefault="007E4780">
      <w:pPr>
        <w:spacing w:after="0"/>
        <w:rPr>
          <w:lang w:val="pt-BR"/>
        </w:rPr>
      </w:pPr>
    </w:p>
    <w:p w14:paraId="08D44B32" w14:textId="77777777" w:rsidR="007E4780" w:rsidRDefault="00AD2D07">
      <w:pPr>
        <w:spacing w:after="160"/>
      </w:pPr>
      <w:r>
        <w:rPr>
          <w:rFonts w:ascii="Calibri" w:hAnsi="Calibri"/>
          <w:b/>
          <w:color w:val="2C3E50"/>
        </w:rPr>
        <w:t xml:space="preserve">O </w:t>
      </w:r>
      <w:proofErr w:type="spellStart"/>
      <w:r>
        <w:rPr>
          <w:rFonts w:ascii="Calibri" w:hAnsi="Calibri"/>
          <w:b/>
          <w:color w:val="2C3E50"/>
        </w:rPr>
        <w:t>que</w:t>
      </w:r>
      <w:proofErr w:type="spellEnd"/>
      <w:r>
        <w:rPr>
          <w:rFonts w:ascii="Calibri" w:hAnsi="Calibri"/>
          <w:b/>
          <w:color w:val="2C3E50"/>
        </w:rPr>
        <w:t xml:space="preserve"> ambos </w:t>
      </w:r>
      <w:proofErr w:type="spellStart"/>
      <w:r>
        <w:rPr>
          <w:rFonts w:ascii="Calibri" w:hAnsi="Calibri"/>
          <w:b/>
          <w:color w:val="2C3E50"/>
        </w:rPr>
        <w:t>concordam</w:t>
      </w:r>
      <w:proofErr w:type="spellEnd"/>
      <w:r>
        <w:rPr>
          <w:rFonts w:ascii="Calibri" w:hAnsi="Calibri"/>
          <w:b/>
          <w:color w:val="2C3E50"/>
        </w:rPr>
        <w:t>:</w:t>
      </w:r>
    </w:p>
    <w:p w14:paraId="535566AC" w14:textId="77777777" w:rsidR="007E4780" w:rsidRPr="002A1630" w:rsidRDefault="00AD2D07">
      <w:pPr>
        <w:pStyle w:val="ListBullet"/>
        <w:spacing w:after="80"/>
        <w:ind w:left="720"/>
        <w:rPr>
          <w:lang w:val="pt-BR"/>
        </w:rPr>
      </w:pPr>
      <w:r w:rsidRPr="002A1630">
        <w:rPr>
          <w:rFonts w:ascii="Calibri" w:hAnsi="Calibri"/>
          <w:color w:val="333333"/>
          <w:lang w:val="pt-BR"/>
        </w:rPr>
        <w:t>Todos os dons devem glorificar a Cristo</w:t>
      </w:r>
    </w:p>
    <w:p w14:paraId="0E50C674" w14:textId="77777777" w:rsidR="007E4780" w:rsidRPr="002A1630" w:rsidRDefault="00AD2D07">
      <w:pPr>
        <w:pStyle w:val="ListBullet"/>
        <w:spacing w:after="80"/>
        <w:ind w:left="720"/>
        <w:rPr>
          <w:lang w:val="pt-BR"/>
        </w:rPr>
      </w:pPr>
      <w:r w:rsidRPr="002A1630">
        <w:rPr>
          <w:rFonts w:ascii="Calibri" w:hAnsi="Calibri"/>
          <w:color w:val="333333"/>
          <w:lang w:val="pt-BR"/>
        </w:rPr>
        <w:t>A Palavra de Deus é a autoridade final (nenhuma "profecia" pode contradizê-la)</w:t>
      </w:r>
    </w:p>
    <w:p w14:paraId="4BDA0E2E" w14:textId="77777777" w:rsidR="007E4780" w:rsidRPr="002A1630" w:rsidRDefault="00AD2D07">
      <w:pPr>
        <w:pStyle w:val="ListBullet"/>
        <w:spacing w:after="80"/>
        <w:ind w:left="720"/>
        <w:rPr>
          <w:lang w:val="pt-BR"/>
        </w:rPr>
      </w:pPr>
      <w:r w:rsidRPr="002A1630">
        <w:rPr>
          <w:rFonts w:ascii="Calibri" w:hAnsi="Calibri"/>
          <w:color w:val="333333"/>
          <w:lang w:val="pt-BR"/>
        </w:rPr>
        <w:t>Os dons devem edificar, não causar divisão</w:t>
      </w:r>
    </w:p>
    <w:p w14:paraId="075EE3D7" w14:textId="77777777" w:rsidR="007E4780" w:rsidRPr="002A1630" w:rsidRDefault="00AD2D07">
      <w:pPr>
        <w:pStyle w:val="ListBullet"/>
        <w:spacing w:after="80"/>
        <w:ind w:left="720"/>
        <w:rPr>
          <w:lang w:val="pt-BR"/>
        </w:rPr>
      </w:pPr>
      <w:r w:rsidRPr="002A1630">
        <w:rPr>
          <w:rFonts w:ascii="Calibri" w:hAnsi="Calibri"/>
          <w:color w:val="333333"/>
          <w:lang w:val="pt-BR"/>
        </w:rPr>
        <w:t>Precisamos do Espírito Santo capacitando a igreja hoje</w:t>
      </w:r>
    </w:p>
    <w:p w14:paraId="5884EA46" w14:textId="77777777" w:rsidR="007E4780" w:rsidRPr="002A1630" w:rsidRDefault="00AD2D07">
      <w:pPr>
        <w:spacing w:after="160"/>
        <w:rPr>
          <w:lang w:val="pt-BR"/>
        </w:rPr>
      </w:pPr>
      <w:r w:rsidRPr="002A1630">
        <w:rPr>
          <w:rFonts w:ascii="Calibri" w:hAnsi="Calibri"/>
          <w:b/>
          <w:color w:val="2C3E50"/>
          <w:lang w:val="pt-BR"/>
        </w:rPr>
        <w:t>Importante:</w:t>
      </w:r>
      <w:r w:rsidRPr="002A1630">
        <w:rPr>
          <w:rFonts w:ascii="Calibri" w:hAnsi="Calibri"/>
          <w:color w:val="333333"/>
          <w:lang w:val="pt-BR"/>
        </w:rPr>
        <w:t xml:space="preserve"> Esta não deve ser uma questão de divisão! Cristãos sinceros discordam respeitosamente sobre isso.</w:t>
      </w:r>
    </w:p>
    <w:p w14:paraId="4E955965" w14:textId="77777777" w:rsidR="007E4780" w:rsidRPr="002A1630" w:rsidRDefault="00AD2D07">
      <w:pPr>
        <w:pStyle w:val="Heading3"/>
        <w:spacing w:after="120"/>
        <w:rPr>
          <w:lang w:val="pt-BR"/>
        </w:rPr>
      </w:pPr>
      <w:r w:rsidRPr="002A1630">
        <w:rPr>
          <w:rFonts w:ascii="Garamond" w:hAnsi="Garamond"/>
          <w:color w:val="4A5A6C"/>
          <w:sz w:val="26"/>
          <w:lang w:val="pt-BR"/>
        </w:rPr>
        <w:lastRenderedPageBreak/>
        <w:t>PARTE 2: O FRUTO DO ESPÍRITO</w:t>
      </w:r>
    </w:p>
    <w:p w14:paraId="795DD80F" w14:textId="77777777" w:rsidR="007E4780" w:rsidRPr="002A1630" w:rsidRDefault="00AD2D07">
      <w:pPr>
        <w:spacing w:before="160" w:after="80"/>
        <w:rPr>
          <w:lang w:val="pt-BR"/>
        </w:rPr>
      </w:pPr>
      <w:r w:rsidRPr="002A1630">
        <w:rPr>
          <w:rFonts w:ascii="Garamond" w:hAnsi="Garamond"/>
          <w:b/>
          <w:color w:val="646E78"/>
          <w:sz w:val="24"/>
          <w:lang w:val="pt-BR"/>
        </w:rPr>
        <w:t>1. O QUE É O FRUTO DO ESPÍRITO?</w:t>
      </w:r>
    </w:p>
    <w:p w14:paraId="6A537FE7" w14:textId="77777777" w:rsidR="007E4780" w:rsidRPr="002A1630" w:rsidRDefault="00AD2D07">
      <w:pPr>
        <w:spacing w:after="160"/>
        <w:rPr>
          <w:lang w:val="pt-BR"/>
        </w:rPr>
      </w:pPr>
      <w:r w:rsidRPr="002A1630">
        <w:rPr>
          <w:rFonts w:ascii="Calibri" w:hAnsi="Calibri"/>
          <w:color w:val="333333"/>
          <w:lang w:val="pt-BR"/>
        </w:rPr>
        <w:t xml:space="preserve">O fruto do Espírito é o </w:t>
      </w:r>
      <w:r w:rsidRPr="002A1630">
        <w:rPr>
          <w:rFonts w:ascii="Calibri" w:hAnsi="Calibri"/>
          <w:b/>
          <w:color w:val="2C3E50"/>
          <w:lang w:val="pt-BR"/>
        </w:rPr>
        <w:t>caráter de Cristo</w:t>
      </w:r>
      <w:r w:rsidRPr="002A1630">
        <w:rPr>
          <w:rFonts w:ascii="Calibri" w:hAnsi="Calibri"/>
          <w:color w:val="333333"/>
          <w:lang w:val="pt-BR"/>
        </w:rPr>
        <w:t xml:space="preserve"> sendo formado em nós pelo Espírito Santo.</w:t>
      </w:r>
    </w:p>
    <w:p w14:paraId="6918EE00" w14:textId="77777777" w:rsidR="007E4780" w:rsidRPr="002A1630" w:rsidRDefault="00AD2D07">
      <w:pPr>
        <w:spacing w:after="160"/>
        <w:rPr>
          <w:lang w:val="pt-BR"/>
        </w:rPr>
      </w:pPr>
      <w:r w:rsidRPr="002A1630">
        <w:rPr>
          <w:rFonts w:ascii="Calibri" w:hAnsi="Calibri"/>
          <w:color w:val="333333"/>
          <w:lang w:val="pt-BR"/>
        </w:rPr>
        <w:t xml:space="preserve">Note: É </w:t>
      </w:r>
      <w:r w:rsidRPr="002A1630">
        <w:rPr>
          <w:rFonts w:ascii="Calibri" w:hAnsi="Calibri"/>
          <w:b/>
          <w:color w:val="2C3E50"/>
          <w:lang w:val="pt-BR"/>
        </w:rPr>
        <w:t>fruto</w:t>
      </w:r>
      <w:r w:rsidRPr="002A1630">
        <w:rPr>
          <w:rFonts w:ascii="Calibri" w:hAnsi="Calibri"/>
          <w:color w:val="333333"/>
          <w:lang w:val="pt-BR"/>
        </w:rPr>
        <w:t xml:space="preserve"> (singular), não </w:t>
      </w:r>
      <w:r w:rsidRPr="002A1630">
        <w:rPr>
          <w:rFonts w:ascii="Calibri" w:hAnsi="Calibri"/>
          <w:b/>
          <w:color w:val="2C3E50"/>
          <w:lang w:val="pt-BR"/>
        </w:rPr>
        <w:t>frutos</w:t>
      </w:r>
      <w:r w:rsidRPr="002A1630">
        <w:rPr>
          <w:rFonts w:ascii="Calibri" w:hAnsi="Calibri"/>
          <w:color w:val="333333"/>
          <w:lang w:val="pt-BR"/>
        </w:rPr>
        <w:t xml:space="preserve"> (plural). Não são nove frutos separados, mas </w:t>
      </w:r>
      <w:r w:rsidRPr="002A1630">
        <w:rPr>
          <w:rFonts w:ascii="Calibri" w:hAnsi="Calibri"/>
          <w:b/>
          <w:color w:val="2C3E50"/>
          <w:lang w:val="pt-BR"/>
        </w:rPr>
        <w:t>um fruto</w:t>
      </w:r>
      <w:r w:rsidRPr="002A1630">
        <w:rPr>
          <w:rFonts w:ascii="Calibri" w:hAnsi="Calibri"/>
          <w:color w:val="333333"/>
          <w:lang w:val="pt-BR"/>
        </w:rPr>
        <w:t xml:space="preserve"> com nove características - o caráter completo de Cristo!</w:t>
      </w:r>
    </w:p>
    <w:p w14:paraId="569B8E2A" w14:textId="77777777" w:rsidR="007E4780" w:rsidRPr="002A1630" w:rsidRDefault="00AD2D07">
      <w:pPr>
        <w:spacing w:before="160" w:after="80"/>
        <w:rPr>
          <w:lang w:val="pt-BR"/>
        </w:rPr>
      </w:pPr>
      <w:r w:rsidRPr="002A1630">
        <w:rPr>
          <w:rFonts w:ascii="Garamond" w:hAnsi="Garamond"/>
          <w:b/>
          <w:color w:val="646E78"/>
          <w:sz w:val="24"/>
          <w:lang w:val="pt-BR"/>
        </w:rPr>
        <w:t>2. AS NOVE CARACTERÍSTICAS DO FRUTO</w:t>
      </w:r>
    </w:p>
    <w:p w14:paraId="11A10996" w14:textId="77777777" w:rsidR="007E4780" w:rsidRPr="002A1630" w:rsidRDefault="00AD2D07">
      <w:pPr>
        <w:spacing w:after="160"/>
        <w:rPr>
          <w:lang w:val="pt-BR"/>
        </w:rPr>
      </w:pPr>
      <w:r w:rsidRPr="002A1630">
        <w:rPr>
          <w:rFonts w:ascii="Calibri" w:hAnsi="Calibri"/>
          <w:color w:val="333333"/>
          <w:lang w:val="pt-BR"/>
        </w:rPr>
        <w:t xml:space="preserve">Gálatas 5:22-23: </w:t>
      </w:r>
      <w:r w:rsidRPr="002A1630">
        <w:rPr>
          <w:rFonts w:ascii="Calibri" w:hAnsi="Calibri"/>
          <w:i/>
          <w:color w:val="333333"/>
          <w:lang w:val="pt-BR"/>
        </w:rPr>
        <w:t>"Mas o fruto do Espírito é amor, alegria, paz, paciência, amabilidade, bondade, fidelidade, mansidão e domínio próprio. Contra essas coisas não há lei."</w:t>
      </w:r>
    </w:p>
    <w:p w14:paraId="229C9BAE" w14:textId="77777777" w:rsidR="007E4780" w:rsidRPr="002A1630" w:rsidRDefault="00AD2D07">
      <w:pPr>
        <w:spacing w:after="160"/>
        <w:rPr>
          <w:lang w:val="pt-BR"/>
        </w:rPr>
      </w:pPr>
      <w:r w:rsidRPr="002A1630">
        <w:rPr>
          <w:rFonts w:ascii="Calibri" w:hAnsi="Calibri"/>
          <w:b/>
          <w:color w:val="2C3E50"/>
          <w:lang w:val="pt-BR"/>
        </w:rPr>
        <w:t>1. AMOR (Agape)</w:t>
      </w:r>
    </w:p>
    <w:p w14:paraId="2D86AA43" w14:textId="77777777" w:rsidR="007E4780" w:rsidRPr="002A1630" w:rsidRDefault="00AD2D07">
      <w:pPr>
        <w:spacing w:after="160"/>
        <w:rPr>
          <w:lang w:val="pt-BR"/>
        </w:rPr>
      </w:pPr>
      <w:r w:rsidRPr="002A1630">
        <w:rPr>
          <w:rFonts w:ascii="Calibri" w:hAnsi="Calibri"/>
          <w:color w:val="333333"/>
          <w:lang w:val="pt-BR"/>
        </w:rPr>
        <w:t>Amor sacrificial, incondicional, que busca o bem do outro. É a base de todas as outras características!</w:t>
      </w:r>
    </w:p>
    <w:p w14:paraId="5577A70B" w14:textId="77777777" w:rsidR="007E4780" w:rsidRPr="002A1630" w:rsidRDefault="00AD2D07">
      <w:pPr>
        <w:spacing w:after="160"/>
        <w:rPr>
          <w:lang w:val="pt-BR"/>
        </w:rPr>
      </w:pPr>
      <w:r w:rsidRPr="002A1630">
        <w:rPr>
          <w:rFonts w:ascii="Calibri" w:hAnsi="Calibri"/>
          <w:color w:val="333333"/>
          <w:lang w:val="pt-BR"/>
        </w:rPr>
        <w:t xml:space="preserve">João 13:35: </w:t>
      </w:r>
      <w:r w:rsidRPr="002A1630">
        <w:rPr>
          <w:rFonts w:ascii="Calibri" w:hAnsi="Calibri"/>
          <w:i/>
          <w:color w:val="333333"/>
          <w:lang w:val="pt-BR"/>
        </w:rPr>
        <w:t>"Com isso todos saberão que vocês são meus discípulos, se vocês se amarem uns aos outros."</w:t>
      </w:r>
    </w:p>
    <w:p w14:paraId="1F407429" w14:textId="77777777" w:rsidR="007E4780" w:rsidRPr="002A1630" w:rsidRDefault="00AD2D07">
      <w:pPr>
        <w:spacing w:after="160"/>
        <w:rPr>
          <w:lang w:val="pt-BR"/>
        </w:rPr>
      </w:pPr>
      <w:r w:rsidRPr="002A1630">
        <w:rPr>
          <w:rFonts w:ascii="Calibri" w:hAnsi="Calibri"/>
          <w:b/>
          <w:color w:val="2C3E50"/>
          <w:lang w:val="pt-BR"/>
        </w:rPr>
        <w:t>2. ALEGRIA (Chara)</w:t>
      </w:r>
    </w:p>
    <w:p w14:paraId="699B8AAA" w14:textId="77777777" w:rsidR="007E4780" w:rsidRPr="002A1630" w:rsidRDefault="00AD2D07">
      <w:pPr>
        <w:spacing w:after="160"/>
        <w:rPr>
          <w:lang w:val="pt-BR"/>
        </w:rPr>
      </w:pPr>
      <w:r w:rsidRPr="002A1630">
        <w:rPr>
          <w:rFonts w:ascii="Calibri" w:hAnsi="Calibri"/>
          <w:color w:val="333333"/>
          <w:lang w:val="pt-BR"/>
        </w:rPr>
        <w:t>Não é felicidade dependente de circunstâncias, mas alegria profunda baseada em nossa relação com Deus.</w:t>
      </w:r>
    </w:p>
    <w:p w14:paraId="5EF2F9C9" w14:textId="77777777" w:rsidR="007E4780" w:rsidRPr="002A1630" w:rsidRDefault="00AD2D07">
      <w:pPr>
        <w:spacing w:after="160"/>
        <w:rPr>
          <w:lang w:val="pt-BR"/>
        </w:rPr>
      </w:pPr>
      <w:r w:rsidRPr="002A1630">
        <w:rPr>
          <w:rFonts w:ascii="Calibri" w:hAnsi="Calibri"/>
          <w:color w:val="333333"/>
          <w:lang w:val="pt-BR"/>
        </w:rPr>
        <w:t xml:space="preserve">Neemias 8:10: </w:t>
      </w:r>
      <w:r w:rsidRPr="002A1630">
        <w:rPr>
          <w:rFonts w:ascii="Calibri" w:hAnsi="Calibri"/>
          <w:i/>
          <w:color w:val="333333"/>
          <w:lang w:val="pt-BR"/>
        </w:rPr>
        <w:t>"A alegria do SENHOR é a nossa força."</w:t>
      </w:r>
    </w:p>
    <w:p w14:paraId="13C0B9BB" w14:textId="77777777" w:rsidR="007E4780" w:rsidRPr="002A1630" w:rsidRDefault="00AD2D07">
      <w:pPr>
        <w:spacing w:after="160"/>
        <w:rPr>
          <w:lang w:val="pt-BR"/>
        </w:rPr>
      </w:pPr>
      <w:r w:rsidRPr="002A1630">
        <w:rPr>
          <w:rFonts w:ascii="Calibri" w:hAnsi="Calibri"/>
          <w:b/>
          <w:color w:val="2C3E50"/>
          <w:lang w:val="pt-BR"/>
        </w:rPr>
        <w:t>3. PAZ (Eirene)</w:t>
      </w:r>
    </w:p>
    <w:p w14:paraId="568340F8" w14:textId="77777777" w:rsidR="007E4780" w:rsidRPr="002A1630" w:rsidRDefault="00AD2D07">
      <w:pPr>
        <w:spacing w:after="160"/>
        <w:rPr>
          <w:lang w:val="pt-BR"/>
        </w:rPr>
      </w:pPr>
      <w:r w:rsidRPr="002A1630">
        <w:rPr>
          <w:rFonts w:ascii="Calibri" w:hAnsi="Calibri"/>
          <w:color w:val="333333"/>
          <w:lang w:val="pt-BR"/>
        </w:rPr>
        <w:t>Tranquilidade interior mesmo em meio às tempestades. Paz com Deus e paz de Deus.</w:t>
      </w:r>
    </w:p>
    <w:p w14:paraId="7FB2D01C" w14:textId="77777777" w:rsidR="007E4780" w:rsidRPr="002A1630" w:rsidRDefault="00AD2D07">
      <w:pPr>
        <w:spacing w:after="160"/>
        <w:rPr>
          <w:lang w:val="pt-BR"/>
        </w:rPr>
      </w:pPr>
      <w:r w:rsidRPr="002A1630">
        <w:rPr>
          <w:rFonts w:ascii="Calibri" w:hAnsi="Calibri"/>
          <w:color w:val="333333"/>
          <w:lang w:val="pt-BR"/>
        </w:rPr>
        <w:t xml:space="preserve">Filipenses 4:7: </w:t>
      </w:r>
      <w:r w:rsidRPr="002A1630">
        <w:rPr>
          <w:rFonts w:ascii="Calibri" w:hAnsi="Calibri"/>
          <w:i/>
          <w:color w:val="333333"/>
          <w:lang w:val="pt-BR"/>
        </w:rPr>
        <w:t>"E a paz de Deus, que excede todo o entendimento, guardará o coração e a mente de vocês em Cristo Jesus."</w:t>
      </w:r>
    </w:p>
    <w:p w14:paraId="7282883A" w14:textId="77777777" w:rsidR="007E4780" w:rsidRPr="002A1630" w:rsidRDefault="00AD2D07">
      <w:pPr>
        <w:spacing w:after="160"/>
        <w:rPr>
          <w:lang w:val="pt-BR"/>
        </w:rPr>
      </w:pPr>
      <w:r w:rsidRPr="002A1630">
        <w:rPr>
          <w:rFonts w:ascii="Calibri" w:hAnsi="Calibri"/>
          <w:b/>
          <w:color w:val="2C3E50"/>
          <w:lang w:val="pt-BR"/>
        </w:rPr>
        <w:t>4. PACIÊNCIA (Makrothumia)</w:t>
      </w:r>
    </w:p>
    <w:p w14:paraId="65EA6937" w14:textId="77777777" w:rsidR="007E4780" w:rsidRPr="002A1630" w:rsidRDefault="00AD2D07">
      <w:pPr>
        <w:spacing w:after="160"/>
        <w:rPr>
          <w:lang w:val="pt-BR"/>
        </w:rPr>
      </w:pPr>
      <w:r w:rsidRPr="002A1630">
        <w:rPr>
          <w:rFonts w:ascii="Calibri" w:hAnsi="Calibri"/>
          <w:color w:val="333333"/>
          <w:lang w:val="pt-BR"/>
        </w:rPr>
        <w:t>Literalmente "longanimidade" - capacidade de suportar ofensas e provações sem se irritar ou vingar.</w:t>
      </w:r>
    </w:p>
    <w:p w14:paraId="03857FC7" w14:textId="77777777" w:rsidR="007E4780" w:rsidRPr="002A1630" w:rsidRDefault="00AD2D07">
      <w:pPr>
        <w:spacing w:after="160"/>
        <w:rPr>
          <w:lang w:val="pt-BR"/>
        </w:rPr>
      </w:pPr>
      <w:r w:rsidRPr="002A1630">
        <w:rPr>
          <w:rFonts w:ascii="Calibri" w:hAnsi="Calibri"/>
          <w:color w:val="333333"/>
          <w:lang w:val="pt-BR"/>
        </w:rPr>
        <w:t xml:space="preserve">Colossenses 3:12: </w:t>
      </w:r>
      <w:r w:rsidRPr="002A1630">
        <w:rPr>
          <w:rFonts w:ascii="Calibri" w:hAnsi="Calibri"/>
          <w:i/>
          <w:color w:val="333333"/>
          <w:lang w:val="pt-BR"/>
        </w:rPr>
        <w:t>"Revistam-se de... paciência."</w:t>
      </w:r>
    </w:p>
    <w:p w14:paraId="5CD1A088" w14:textId="77777777" w:rsidR="007E4780" w:rsidRPr="002A1630" w:rsidRDefault="00AD2D07">
      <w:pPr>
        <w:spacing w:after="160"/>
        <w:rPr>
          <w:lang w:val="pt-BR"/>
        </w:rPr>
      </w:pPr>
      <w:r w:rsidRPr="002A1630">
        <w:rPr>
          <w:rFonts w:ascii="Calibri" w:hAnsi="Calibri"/>
          <w:b/>
          <w:color w:val="2C3E50"/>
          <w:lang w:val="pt-BR"/>
        </w:rPr>
        <w:t>5. AMABILIDADE (Chrestotes)</w:t>
      </w:r>
    </w:p>
    <w:p w14:paraId="68FD4D6B" w14:textId="77777777" w:rsidR="007E4780" w:rsidRPr="002A1630" w:rsidRDefault="00AD2D07">
      <w:pPr>
        <w:spacing w:after="160"/>
        <w:rPr>
          <w:lang w:val="pt-BR"/>
        </w:rPr>
      </w:pPr>
      <w:r w:rsidRPr="002A1630">
        <w:rPr>
          <w:rFonts w:ascii="Calibri" w:hAnsi="Calibri"/>
          <w:color w:val="333333"/>
          <w:lang w:val="pt-BR"/>
        </w:rPr>
        <w:t>Bondade em ação, gentileza, tratamento gracioso aos outros.</w:t>
      </w:r>
    </w:p>
    <w:p w14:paraId="251D0210" w14:textId="77777777" w:rsidR="007E4780" w:rsidRPr="002A1630" w:rsidRDefault="00AD2D07">
      <w:pPr>
        <w:spacing w:after="160"/>
        <w:rPr>
          <w:lang w:val="pt-BR"/>
        </w:rPr>
      </w:pPr>
      <w:r w:rsidRPr="002A1630">
        <w:rPr>
          <w:rFonts w:ascii="Calibri" w:hAnsi="Calibri"/>
          <w:color w:val="333333"/>
          <w:lang w:val="pt-BR"/>
        </w:rPr>
        <w:t xml:space="preserve">Efésios 4:32: </w:t>
      </w:r>
      <w:r w:rsidRPr="002A1630">
        <w:rPr>
          <w:rFonts w:ascii="Calibri" w:hAnsi="Calibri"/>
          <w:i/>
          <w:color w:val="333333"/>
          <w:lang w:val="pt-BR"/>
        </w:rPr>
        <w:t>"Sejam bondosos e compassivos uns para com os outros."</w:t>
      </w:r>
    </w:p>
    <w:p w14:paraId="3C4DAFBE" w14:textId="77777777" w:rsidR="007E4780" w:rsidRPr="002A1630" w:rsidRDefault="00AD2D07">
      <w:pPr>
        <w:spacing w:after="160"/>
        <w:rPr>
          <w:lang w:val="pt-BR"/>
        </w:rPr>
      </w:pPr>
      <w:r w:rsidRPr="002A1630">
        <w:rPr>
          <w:rFonts w:ascii="Calibri" w:hAnsi="Calibri"/>
          <w:b/>
          <w:color w:val="2C3E50"/>
          <w:lang w:val="pt-BR"/>
        </w:rPr>
        <w:t>6. BONDADE (Agathosune)</w:t>
      </w:r>
    </w:p>
    <w:p w14:paraId="5D0A3DED" w14:textId="77777777" w:rsidR="007E4780" w:rsidRPr="002A1630" w:rsidRDefault="00AD2D07">
      <w:pPr>
        <w:spacing w:after="160"/>
        <w:rPr>
          <w:lang w:val="pt-BR"/>
        </w:rPr>
      </w:pPr>
      <w:r w:rsidRPr="002A1630">
        <w:rPr>
          <w:rFonts w:ascii="Calibri" w:hAnsi="Calibri"/>
          <w:color w:val="333333"/>
          <w:lang w:val="pt-BR"/>
        </w:rPr>
        <w:t>Excelência moral, generosidade, fazer o bem aos outros.</w:t>
      </w:r>
    </w:p>
    <w:p w14:paraId="48EE337F" w14:textId="77777777" w:rsidR="007E4780" w:rsidRPr="002A1630" w:rsidRDefault="00AD2D07">
      <w:pPr>
        <w:spacing w:after="160"/>
        <w:rPr>
          <w:lang w:val="pt-BR"/>
        </w:rPr>
      </w:pPr>
      <w:r w:rsidRPr="002A1630">
        <w:rPr>
          <w:rFonts w:ascii="Calibri" w:hAnsi="Calibri"/>
          <w:color w:val="333333"/>
          <w:lang w:val="pt-BR"/>
        </w:rPr>
        <w:t xml:space="preserve">Gálatas 6:10: </w:t>
      </w:r>
      <w:r w:rsidRPr="002A1630">
        <w:rPr>
          <w:rFonts w:ascii="Calibri" w:hAnsi="Calibri"/>
          <w:i/>
          <w:color w:val="333333"/>
          <w:lang w:val="pt-BR"/>
        </w:rPr>
        <w:t>"Façamos o bem a todos."</w:t>
      </w:r>
    </w:p>
    <w:p w14:paraId="753A7077" w14:textId="77777777" w:rsidR="007E4780" w:rsidRPr="002A1630" w:rsidRDefault="007E4780">
      <w:pPr>
        <w:spacing w:after="0"/>
        <w:rPr>
          <w:lang w:val="pt-BR"/>
        </w:rPr>
      </w:pPr>
    </w:p>
    <w:p w14:paraId="5DF9838F" w14:textId="77777777" w:rsidR="007E4780" w:rsidRPr="002A1630" w:rsidRDefault="00AD2D07">
      <w:pPr>
        <w:spacing w:after="160"/>
        <w:rPr>
          <w:lang w:val="pt-BR"/>
        </w:rPr>
      </w:pPr>
      <w:r w:rsidRPr="002A1630">
        <w:rPr>
          <w:rFonts w:ascii="Calibri" w:hAnsi="Calibri"/>
          <w:b/>
          <w:color w:val="2C3E50"/>
          <w:lang w:val="pt-BR"/>
        </w:rPr>
        <w:lastRenderedPageBreak/>
        <w:t>7. FIDELIDADE (Pistis)</w:t>
      </w:r>
    </w:p>
    <w:p w14:paraId="4A37AC80" w14:textId="77777777" w:rsidR="007E4780" w:rsidRPr="002A1630" w:rsidRDefault="00AD2D07">
      <w:pPr>
        <w:spacing w:after="160"/>
        <w:rPr>
          <w:lang w:val="pt-BR"/>
        </w:rPr>
      </w:pPr>
      <w:r w:rsidRPr="002A1630">
        <w:rPr>
          <w:rFonts w:ascii="Calibri" w:hAnsi="Calibri"/>
          <w:color w:val="333333"/>
          <w:lang w:val="pt-BR"/>
        </w:rPr>
        <w:t>Lealdade, confiabilidade, ser digno de confiança, constância.</w:t>
      </w:r>
    </w:p>
    <w:p w14:paraId="6BFD7F7F" w14:textId="77777777" w:rsidR="007E4780" w:rsidRPr="002A1630" w:rsidRDefault="00AD2D07">
      <w:pPr>
        <w:spacing w:after="160"/>
        <w:rPr>
          <w:lang w:val="pt-BR"/>
        </w:rPr>
      </w:pPr>
      <w:r w:rsidRPr="002A1630">
        <w:rPr>
          <w:rFonts w:ascii="Calibri" w:hAnsi="Calibri"/>
          <w:color w:val="333333"/>
          <w:lang w:val="pt-BR"/>
        </w:rPr>
        <w:t xml:space="preserve">1 Coríntios 4:2: </w:t>
      </w:r>
      <w:r w:rsidRPr="002A1630">
        <w:rPr>
          <w:rFonts w:ascii="Calibri" w:hAnsi="Calibri"/>
          <w:i/>
          <w:color w:val="333333"/>
          <w:lang w:val="pt-BR"/>
        </w:rPr>
        <w:t>"Exige-se dos administradores que sejam fiéis."</w:t>
      </w:r>
    </w:p>
    <w:p w14:paraId="680C021C" w14:textId="77777777" w:rsidR="007E4780" w:rsidRPr="002A1630" w:rsidRDefault="00AD2D07">
      <w:pPr>
        <w:spacing w:after="160"/>
        <w:rPr>
          <w:lang w:val="pt-BR"/>
        </w:rPr>
      </w:pPr>
      <w:r w:rsidRPr="002A1630">
        <w:rPr>
          <w:rFonts w:ascii="Calibri" w:hAnsi="Calibri"/>
          <w:b/>
          <w:color w:val="2C3E50"/>
          <w:lang w:val="pt-BR"/>
        </w:rPr>
        <w:t>8. MANSIDÃO (Prautes)</w:t>
      </w:r>
    </w:p>
    <w:p w14:paraId="087A89E6" w14:textId="77777777" w:rsidR="007E4780" w:rsidRPr="002A1630" w:rsidRDefault="00AD2D07">
      <w:pPr>
        <w:spacing w:after="160"/>
        <w:rPr>
          <w:lang w:val="pt-BR"/>
        </w:rPr>
      </w:pPr>
      <w:r w:rsidRPr="002A1630">
        <w:rPr>
          <w:rFonts w:ascii="Calibri" w:hAnsi="Calibri"/>
          <w:color w:val="333333"/>
          <w:lang w:val="pt-BR"/>
        </w:rPr>
        <w:t>Não é fraqueza! É força sob controle. Humildade, gentileza, ausência de arrogância.</w:t>
      </w:r>
    </w:p>
    <w:p w14:paraId="522C71BB" w14:textId="77777777" w:rsidR="007E4780" w:rsidRPr="002A1630" w:rsidRDefault="00AD2D07">
      <w:pPr>
        <w:spacing w:after="160"/>
        <w:rPr>
          <w:lang w:val="pt-BR"/>
        </w:rPr>
      </w:pPr>
      <w:r w:rsidRPr="002A1630">
        <w:rPr>
          <w:rFonts w:ascii="Calibri" w:hAnsi="Calibri"/>
          <w:color w:val="333333"/>
          <w:lang w:val="pt-BR"/>
        </w:rPr>
        <w:t xml:space="preserve">Mateus 5:5: </w:t>
      </w:r>
      <w:r w:rsidRPr="002A1630">
        <w:rPr>
          <w:rFonts w:ascii="Calibri" w:hAnsi="Calibri"/>
          <w:i/>
          <w:color w:val="333333"/>
          <w:lang w:val="pt-BR"/>
        </w:rPr>
        <w:t>"Bem-aventurados os mansos."</w:t>
      </w:r>
    </w:p>
    <w:p w14:paraId="31071038" w14:textId="77777777" w:rsidR="007E4780" w:rsidRPr="002A1630" w:rsidRDefault="00AD2D07">
      <w:pPr>
        <w:spacing w:after="160"/>
        <w:rPr>
          <w:lang w:val="pt-BR"/>
        </w:rPr>
      </w:pPr>
      <w:r w:rsidRPr="002A1630">
        <w:rPr>
          <w:rFonts w:ascii="Calibri" w:hAnsi="Calibri"/>
          <w:b/>
          <w:color w:val="2C3E50"/>
          <w:lang w:val="pt-BR"/>
        </w:rPr>
        <w:t>9. DOMÍNIO PRÓPRIO (Egkrateia)</w:t>
      </w:r>
    </w:p>
    <w:p w14:paraId="3C21CC5A" w14:textId="77777777" w:rsidR="007E4780" w:rsidRPr="002A1630" w:rsidRDefault="00AD2D07">
      <w:pPr>
        <w:spacing w:after="160"/>
        <w:rPr>
          <w:lang w:val="pt-BR"/>
        </w:rPr>
      </w:pPr>
      <w:r w:rsidRPr="002A1630">
        <w:rPr>
          <w:rFonts w:ascii="Calibri" w:hAnsi="Calibri"/>
          <w:color w:val="333333"/>
          <w:lang w:val="pt-BR"/>
        </w:rPr>
        <w:t>Autocontrole, disciplina, capacidade de governar desejos e impulsos.</w:t>
      </w:r>
    </w:p>
    <w:p w14:paraId="3C17325F" w14:textId="77777777" w:rsidR="007E4780" w:rsidRPr="002A1630" w:rsidRDefault="00AD2D07">
      <w:pPr>
        <w:spacing w:after="160"/>
        <w:rPr>
          <w:lang w:val="pt-BR"/>
        </w:rPr>
      </w:pPr>
      <w:r w:rsidRPr="002A1630">
        <w:rPr>
          <w:rFonts w:ascii="Calibri" w:hAnsi="Calibri"/>
          <w:color w:val="333333"/>
          <w:lang w:val="pt-BR"/>
        </w:rPr>
        <w:t xml:space="preserve">1 Coríntios 9:25: </w:t>
      </w:r>
      <w:r w:rsidRPr="002A1630">
        <w:rPr>
          <w:rFonts w:ascii="Calibri" w:hAnsi="Calibri"/>
          <w:i/>
          <w:color w:val="333333"/>
          <w:lang w:val="pt-BR"/>
        </w:rPr>
        <w:t>"Todos os que competem nos jogos se submetem a um treinamento rigoroso."</w:t>
      </w:r>
    </w:p>
    <w:p w14:paraId="60F43928" w14:textId="77777777" w:rsidR="007E4780" w:rsidRPr="002A1630" w:rsidRDefault="007E4780">
      <w:pPr>
        <w:spacing w:after="0"/>
        <w:rPr>
          <w:lang w:val="pt-BR"/>
        </w:rPr>
      </w:pPr>
    </w:p>
    <w:p w14:paraId="14419AC9" w14:textId="77777777" w:rsidR="007E4780" w:rsidRPr="002A1630" w:rsidRDefault="00AD2D07">
      <w:pPr>
        <w:spacing w:before="160" w:after="80"/>
        <w:rPr>
          <w:lang w:val="pt-BR"/>
        </w:rPr>
      </w:pPr>
      <w:r w:rsidRPr="002A1630">
        <w:rPr>
          <w:rFonts w:ascii="Garamond" w:hAnsi="Garamond"/>
          <w:b/>
          <w:color w:val="646E78"/>
          <w:sz w:val="24"/>
          <w:lang w:val="pt-BR"/>
        </w:rPr>
        <w:t>3. COMO O FRUTO É PRODUZIDO?</w:t>
      </w:r>
    </w:p>
    <w:p w14:paraId="12C8B9E5" w14:textId="77777777" w:rsidR="007E4780" w:rsidRPr="002A1630" w:rsidRDefault="00AD2D07">
      <w:pPr>
        <w:spacing w:after="160"/>
        <w:rPr>
          <w:lang w:val="pt-BR"/>
        </w:rPr>
      </w:pPr>
      <w:r w:rsidRPr="002A1630">
        <w:rPr>
          <w:rFonts w:ascii="Calibri" w:hAnsi="Calibri"/>
          <w:b/>
          <w:color w:val="2C3E50"/>
          <w:lang w:val="pt-BR"/>
        </w:rPr>
        <w:t>O fruto NÃO é produzido por:</w:t>
      </w:r>
    </w:p>
    <w:p w14:paraId="39904AC0" w14:textId="77777777" w:rsidR="007E4780" w:rsidRDefault="00AD2D07">
      <w:pPr>
        <w:pStyle w:val="ListBullet"/>
        <w:spacing w:after="80"/>
        <w:ind w:left="720"/>
      </w:pPr>
      <w:proofErr w:type="spellStart"/>
      <w:r>
        <w:rPr>
          <w:rFonts w:ascii="Calibri" w:hAnsi="Calibri"/>
          <w:color w:val="333333"/>
        </w:rPr>
        <w:t>Esforço</w:t>
      </w:r>
      <w:proofErr w:type="spellEnd"/>
      <w:r>
        <w:rPr>
          <w:rFonts w:ascii="Calibri" w:hAnsi="Calibri"/>
          <w:color w:val="333333"/>
        </w:rPr>
        <w:t xml:space="preserve"> </w:t>
      </w:r>
      <w:proofErr w:type="spellStart"/>
      <w:r>
        <w:rPr>
          <w:rFonts w:ascii="Calibri" w:hAnsi="Calibri"/>
          <w:color w:val="333333"/>
        </w:rPr>
        <w:t>humano</w:t>
      </w:r>
      <w:proofErr w:type="spellEnd"/>
      <w:r>
        <w:rPr>
          <w:rFonts w:ascii="Calibri" w:hAnsi="Calibri"/>
          <w:color w:val="333333"/>
        </w:rPr>
        <w:t xml:space="preserve"> </w:t>
      </w:r>
      <w:proofErr w:type="spellStart"/>
      <w:r>
        <w:rPr>
          <w:rFonts w:ascii="Calibri" w:hAnsi="Calibri"/>
          <w:color w:val="333333"/>
        </w:rPr>
        <w:t>sozinho</w:t>
      </w:r>
      <w:proofErr w:type="spellEnd"/>
    </w:p>
    <w:p w14:paraId="6F90894E" w14:textId="77777777" w:rsidR="007E4780" w:rsidRDefault="00AD2D07">
      <w:pPr>
        <w:pStyle w:val="ListBullet"/>
        <w:spacing w:after="80"/>
        <w:ind w:left="720"/>
      </w:pPr>
      <w:proofErr w:type="spellStart"/>
      <w:r>
        <w:rPr>
          <w:rFonts w:ascii="Calibri" w:hAnsi="Calibri"/>
          <w:color w:val="333333"/>
        </w:rPr>
        <w:t>Seguir</w:t>
      </w:r>
      <w:proofErr w:type="spellEnd"/>
      <w:r>
        <w:rPr>
          <w:rFonts w:ascii="Calibri" w:hAnsi="Calibri"/>
          <w:color w:val="333333"/>
        </w:rPr>
        <w:t xml:space="preserve"> </w:t>
      </w:r>
      <w:proofErr w:type="spellStart"/>
      <w:r>
        <w:rPr>
          <w:rFonts w:ascii="Calibri" w:hAnsi="Calibri"/>
          <w:color w:val="333333"/>
        </w:rPr>
        <w:t>regras</w:t>
      </w:r>
      <w:proofErr w:type="spellEnd"/>
      <w:r>
        <w:rPr>
          <w:rFonts w:ascii="Calibri" w:hAnsi="Calibri"/>
          <w:color w:val="333333"/>
        </w:rPr>
        <w:t xml:space="preserve"> </w:t>
      </w:r>
      <w:proofErr w:type="spellStart"/>
      <w:r>
        <w:rPr>
          <w:rFonts w:ascii="Calibri" w:hAnsi="Calibri"/>
          <w:color w:val="333333"/>
        </w:rPr>
        <w:t>religiosas</w:t>
      </w:r>
      <w:proofErr w:type="spellEnd"/>
    </w:p>
    <w:p w14:paraId="16F06236" w14:textId="77777777" w:rsidR="007E4780" w:rsidRPr="002A1630" w:rsidRDefault="00AD2D07">
      <w:pPr>
        <w:pStyle w:val="ListBullet"/>
        <w:spacing w:after="80"/>
        <w:ind w:left="720"/>
        <w:rPr>
          <w:lang w:val="pt-BR"/>
        </w:rPr>
      </w:pPr>
      <w:r w:rsidRPr="002A1630">
        <w:rPr>
          <w:rFonts w:ascii="Calibri" w:hAnsi="Calibri"/>
          <w:color w:val="333333"/>
          <w:lang w:val="pt-BR"/>
        </w:rPr>
        <w:t>Tentar imitar Cristo por força própria</w:t>
      </w:r>
    </w:p>
    <w:p w14:paraId="1EF4623F" w14:textId="77777777" w:rsidR="007E4780" w:rsidRPr="002A1630" w:rsidRDefault="007E4780">
      <w:pPr>
        <w:spacing w:after="0"/>
        <w:rPr>
          <w:lang w:val="pt-BR"/>
        </w:rPr>
      </w:pPr>
    </w:p>
    <w:p w14:paraId="2069E04F" w14:textId="77777777" w:rsidR="007E4780" w:rsidRPr="002A1630" w:rsidRDefault="00AD2D07">
      <w:pPr>
        <w:spacing w:after="160"/>
        <w:rPr>
          <w:lang w:val="pt-BR"/>
        </w:rPr>
      </w:pPr>
      <w:r w:rsidRPr="002A1630">
        <w:rPr>
          <w:rFonts w:ascii="Calibri" w:hAnsi="Calibri"/>
          <w:b/>
          <w:color w:val="2C3E50"/>
          <w:lang w:val="pt-BR"/>
        </w:rPr>
        <w:t>O fruto É produzido:</w:t>
      </w:r>
    </w:p>
    <w:p w14:paraId="55620D5D" w14:textId="77777777" w:rsidR="007E4780" w:rsidRPr="002A1630" w:rsidRDefault="00AD2D07">
      <w:pPr>
        <w:spacing w:after="160"/>
        <w:rPr>
          <w:lang w:val="pt-BR"/>
        </w:rPr>
      </w:pPr>
      <w:r w:rsidRPr="002A1630">
        <w:rPr>
          <w:rFonts w:ascii="Calibri" w:hAnsi="Calibri"/>
          <w:b/>
          <w:color w:val="2C3E50"/>
          <w:lang w:val="pt-BR"/>
        </w:rPr>
        <w:t>A. PERMANECENDO EM CRISTO</w:t>
      </w:r>
    </w:p>
    <w:p w14:paraId="0EFD3DC8" w14:textId="77777777" w:rsidR="007E4780" w:rsidRPr="002A1630" w:rsidRDefault="00AD2D07">
      <w:pPr>
        <w:spacing w:after="160"/>
        <w:rPr>
          <w:lang w:val="pt-BR"/>
        </w:rPr>
      </w:pPr>
      <w:r w:rsidRPr="002A1630">
        <w:rPr>
          <w:rFonts w:ascii="Calibri" w:hAnsi="Calibri"/>
          <w:color w:val="333333"/>
          <w:lang w:val="pt-BR"/>
        </w:rPr>
        <w:t xml:space="preserve">João 15:4-5: </w:t>
      </w:r>
      <w:r w:rsidRPr="002A1630">
        <w:rPr>
          <w:rFonts w:ascii="Calibri" w:hAnsi="Calibri"/>
          <w:i/>
          <w:color w:val="333333"/>
          <w:lang w:val="pt-BR"/>
        </w:rPr>
        <w:t>"Permaneçam em mim, e eu permanecerei em vocês. Nenhum ramo pode dar fruto por si mesmo, se não permanecer na videira... sem mim vocês não podem fazer coisa alguma."</w:t>
      </w:r>
    </w:p>
    <w:p w14:paraId="0EDB354D" w14:textId="77777777" w:rsidR="007E4780" w:rsidRPr="002A1630" w:rsidRDefault="00AD2D07">
      <w:pPr>
        <w:spacing w:after="160"/>
        <w:rPr>
          <w:lang w:val="pt-BR"/>
        </w:rPr>
      </w:pPr>
      <w:r w:rsidRPr="002A1630">
        <w:rPr>
          <w:rFonts w:ascii="Calibri" w:hAnsi="Calibri"/>
          <w:b/>
          <w:color w:val="2C3E50"/>
          <w:lang w:val="pt-BR"/>
        </w:rPr>
        <w:t>B. ANDANDO NO ESPÍRITO</w:t>
      </w:r>
    </w:p>
    <w:p w14:paraId="16E19755" w14:textId="77777777" w:rsidR="007E4780" w:rsidRPr="002A1630" w:rsidRDefault="00AD2D07">
      <w:pPr>
        <w:spacing w:after="160"/>
        <w:rPr>
          <w:lang w:val="pt-BR"/>
        </w:rPr>
      </w:pPr>
      <w:r w:rsidRPr="002A1630">
        <w:rPr>
          <w:rFonts w:ascii="Calibri" w:hAnsi="Calibri"/>
          <w:color w:val="333333"/>
          <w:lang w:val="pt-BR"/>
        </w:rPr>
        <w:t xml:space="preserve">Gálatas 5:16: </w:t>
      </w:r>
      <w:r w:rsidRPr="002A1630">
        <w:rPr>
          <w:rFonts w:ascii="Calibri" w:hAnsi="Calibri"/>
          <w:i/>
          <w:color w:val="333333"/>
          <w:lang w:val="pt-BR"/>
        </w:rPr>
        <w:t>"Vivam pelo Espírito, e de modo nenhum satisfarão os desejos da carne."</w:t>
      </w:r>
    </w:p>
    <w:p w14:paraId="67C925C3" w14:textId="77777777" w:rsidR="007E4780" w:rsidRPr="002A1630" w:rsidRDefault="00AD2D07">
      <w:pPr>
        <w:spacing w:after="160"/>
        <w:rPr>
          <w:lang w:val="pt-BR"/>
        </w:rPr>
      </w:pPr>
      <w:r w:rsidRPr="002A1630">
        <w:rPr>
          <w:rFonts w:ascii="Calibri" w:hAnsi="Calibri"/>
          <w:b/>
          <w:color w:val="2C3E50"/>
          <w:lang w:val="pt-BR"/>
        </w:rPr>
        <w:t>C. MORTIFICANDO A CARNE</w:t>
      </w:r>
    </w:p>
    <w:p w14:paraId="5293A247" w14:textId="77777777" w:rsidR="007E4780" w:rsidRPr="002A1630" w:rsidRDefault="00AD2D07">
      <w:pPr>
        <w:spacing w:after="160"/>
        <w:rPr>
          <w:lang w:val="pt-BR"/>
        </w:rPr>
      </w:pPr>
      <w:r w:rsidRPr="002A1630">
        <w:rPr>
          <w:rFonts w:ascii="Calibri" w:hAnsi="Calibri"/>
          <w:color w:val="333333"/>
          <w:lang w:val="pt-BR"/>
        </w:rPr>
        <w:t xml:space="preserve">Gálatas 5:24: </w:t>
      </w:r>
      <w:r w:rsidRPr="002A1630">
        <w:rPr>
          <w:rFonts w:ascii="Calibri" w:hAnsi="Calibri"/>
          <w:i/>
          <w:color w:val="333333"/>
          <w:lang w:val="pt-BR"/>
        </w:rPr>
        <w:t>"Os que pertencem a Cristo Jesus crucificaram a carne, com as suas paixões e os seus desejos."</w:t>
      </w:r>
    </w:p>
    <w:p w14:paraId="2021C626" w14:textId="77777777" w:rsidR="007E4780" w:rsidRPr="002A1630" w:rsidRDefault="00AD2D07">
      <w:pPr>
        <w:spacing w:after="160"/>
        <w:rPr>
          <w:lang w:val="pt-BR"/>
        </w:rPr>
      </w:pPr>
      <w:r w:rsidRPr="002A1630">
        <w:rPr>
          <w:rFonts w:ascii="Calibri" w:hAnsi="Calibri"/>
          <w:b/>
          <w:color w:val="2C3E50"/>
          <w:lang w:val="pt-BR"/>
        </w:rPr>
        <w:t>D. RENOVAÇÃO DA MENTE</w:t>
      </w:r>
    </w:p>
    <w:p w14:paraId="12176492" w14:textId="77777777" w:rsidR="007E4780" w:rsidRPr="002A1630" w:rsidRDefault="00AD2D07">
      <w:pPr>
        <w:spacing w:after="160"/>
        <w:rPr>
          <w:lang w:val="pt-BR"/>
        </w:rPr>
      </w:pPr>
      <w:r w:rsidRPr="002A1630">
        <w:rPr>
          <w:rFonts w:ascii="Calibri" w:hAnsi="Calibri"/>
          <w:color w:val="333333"/>
          <w:lang w:val="pt-BR"/>
        </w:rPr>
        <w:t xml:space="preserve">Romanos 12:2: </w:t>
      </w:r>
      <w:r w:rsidRPr="002A1630">
        <w:rPr>
          <w:rFonts w:ascii="Calibri" w:hAnsi="Calibri"/>
          <w:i/>
          <w:color w:val="333333"/>
          <w:lang w:val="pt-BR"/>
        </w:rPr>
        <w:t>"Sejam transformados pela renovação da sua mente."</w:t>
      </w:r>
    </w:p>
    <w:p w14:paraId="1887CD05" w14:textId="77777777" w:rsidR="002E1EEC" w:rsidRDefault="002E1EEC">
      <w:pPr>
        <w:spacing w:before="160" w:after="80"/>
        <w:rPr>
          <w:rFonts w:ascii="Garamond" w:hAnsi="Garamond"/>
          <w:b/>
          <w:color w:val="646E78"/>
          <w:sz w:val="24"/>
          <w:lang w:val="pt-BR"/>
        </w:rPr>
      </w:pPr>
    </w:p>
    <w:p w14:paraId="620E6355" w14:textId="77777777" w:rsidR="002E1EEC" w:rsidRDefault="002E1EEC">
      <w:pPr>
        <w:spacing w:before="160" w:after="80"/>
        <w:rPr>
          <w:rFonts w:ascii="Garamond" w:hAnsi="Garamond"/>
          <w:b/>
          <w:color w:val="646E78"/>
          <w:sz w:val="24"/>
          <w:lang w:val="pt-BR"/>
        </w:rPr>
      </w:pPr>
    </w:p>
    <w:p w14:paraId="39C9F5A1" w14:textId="77777777" w:rsidR="002E1EEC" w:rsidRDefault="002E1EEC">
      <w:pPr>
        <w:spacing w:before="160" w:after="80"/>
        <w:rPr>
          <w:rFonts w:ascii="Garamond" w:hAnsi="Garamond"/>
          <w:b/>
          <w:color w:val="646E78"/>
          <w:sz w:val="24"/>
          <w:lang w:val="pt-BR"/>
        </w:rPr>
      </w:pPr>
    </w:p>
    <w:p w14:paraId="2CFF6B75" w14:textId="3BB13695" w:rsidR="007E4780" w:rsidRPr="002A1630" w:rsidRDefault="00AD2D07">
      <w:pPr>
        <w:spacing w:before="160" w:after="80"/>
        <w:rPr>
          <w:lang w:val="pt-BR"/>
        </w:rPr>
      </w:pPr>
      <w:r w:rsidRPr="002A1630">
        <w:rPr>
          <w:rFonts w:ascii="Garamond" w:hAnsi="Garamond"/>
          <w:b/>
          <w:color w:val="646E78"/>
          <w:sz w:val="24"/>
          <w:lang w:val="pt-BR"/>
        </w:rPr>
        <w:lastRenderedPageBreak/>
        <w:t>4. FRUTO vs. OBRAS DA CARNE</w:t>
      </w:r>
    </w:p>
    <w:p w14:paraId="2E5A16C5" w14:textId="77777777" w:rsidR="007E4780" w:rsidRPr="002A1630" w:rsidRDefault="00AD2D07">
      <w:pPr>
        <w:spacing w:after="160"/>
        <w:rPr>
          <w:lang w:val="pt-BR"/>
        </w:rPr>
      </w:pPr>
      <w:r w:rsidRPr="002A1630">
        <w:rPr>
          <w:rFonts w:ascii="Calibri" w:hAnsi="Calibri"/>
          <w:color w:val="333333"/>
          <w:lang w:val="pt-BR"/>
        </w:rPr>
        <w:t>Gálatas 5 contrasta o fruto do Espírito com as obras da carne (v. 19-21):</w:t>
      </w:r>
    </w:p>
    <w:p w14:paraId="12554A52" w14:textId="77777777" w:rsidR="007E4780" w:rsidRPr="002A1630" w:rsidRDefault="00AD2D07">
      <w:pPr>
        <w:spacing w:after="160"/>
        <w:rPr>
          <w:lang w:val="pt-BR"/>
        </w:rPr>
      </w:pPr>
      <w:r w:rsidRPr="002A1630">
        <w:rPr>
          <w:rFonts w:ascii="Calibri" w:hAnsi="Calibri"/>
          <w:b/>
          <w:color w:val="2C3E50"/>
          <w:lang w:val="pt-BR"/>
        </w:rPr>
        <w:t>Obras da carne:</w:t>
      </w:r>
      <w:r w:rsidRPr="002A1630">
        <w:rPr>
          <w:rFonts w:ascii="Calibri" w:hAnsi="Calibri"/>
          <w:color w:val="333333"/>
          <w:lang w:val="pt-BR"/>
        </w:rPr>
        <w:t xml:space="preserve"> Imoralidade sexual, impureza, libertinagem, idolatria, feitiçaria, ódio, discórdia, ciúmes, ira, egoísmo, dissensões, facções, inveja, embriaguez, orgias, etc.</w:t>
      </w:r>
    </w:p>
    <w:p w14:paraId="3E09A614" w14:textId="77777777" w:rsidR="007E4780" w:rsidRPr="002A1630" w:rsidRDefault="00AD2D07">
      <w:pPr>
        <w:spacing w:after="160"/>
        <w:rPr>
          <w:lang w:val="pt-BR"/>
        </w:rPr>
      </w:pPr>
      <w:r w:rsidRPr="002A1630">
        <w:rPr>
          <w:rFonts w:ascii="Calibri" w:hAnsi="Calibri"/>
          <w:b/>
          <w:color w:val="2C3E50"/>
          <w:lang w:val="pt-BR"/>
        </w:rPr>
        <w:t>O resultado:</w:t>
      </w:r>
      <w:r w:rsidRPr="002A1630">
        <w:rPr>
          <w:rFonts w:ascii="Calibri" w:hAnsi="Calibri"/>
          <w:color w:val="333333"/>
          <w:lang w:val="pt-BR"/>
        </w:rPr>
        <w:t xml:space="preserve"> </w:t>
      </w:r>
      <w:r w:rsidRPr="002A1630">
        <w:rPr>
          <w:rFonts w:ascii="Calibri" w:hAnsi="Calibri"/>
          <w:i/>
          <w:color w:val="333333"/>
          <w:lang w:val="pt-BR"/>
        </w:rPr>
        <w:t>"Quem vive assim não herdará o Reino de Deus"</w:t>
      </w:r>
      <w:r w:rsidRPr="002A1630">
        <w:rPr>
          <w:rFonts w:ascii="Calibri" w:hAnsi="Calibri"/>
          <w:color w:val="333333"/>
          <w:lang w:val="pt-BR"/>
        </w:rPr>
        <w:t xml:space="preserve"> (v. 21)</w:t>
      </w:r>
    </w:p>
    <w:p w14:paraId="791E88FF" w14:textId="77777777" w:rsidR="007E4780" w:rsidRPr="002A1630" w:rsidRDefault="00AD2D07">
      <w:pPr>
        <w:spacing w:after="160"/>
        <w:rPr>
          <w:lang w:val="pt-BR"/>
        </w:rPr>
      </w:pPr>
      <w:r w:rsidRPr="002A1630">
        <w:rPr>
          <w:rFonts w:ascii="Calibri" w:hAnsi="Calibri"/>
          <w:b/>
          <w:color w:val="2C3E50"/>
          <w:lang w:val="pt-BR"/>
        </w:rPr>
        <w:t>Fruto do Espírito:</w:t>
      </w:r>
      <w:r w:rsidRPr="002A1630">
        <w:rPr>
          <w:rFonts w:ascii="Calibri" w:hAnsi="Calibri"/>
          <w:color w:val="333333"/>
          <w:lang w:val="pt-BR"/>
        </w:rPr>
        <w:t xml:space="preserve"> Amor, alegria, paz, paciência, amabilidade, bondade, fidelidade, mansidão, domínio próprio</w:t>
      </w:r>
    </w:p>
    <w:p w14:paraId="2ED3D665" w14:textId="77777777" w:rsidR="007E4780" w:rsidRPr="002A1630" w:rsidRDefault="00AD2D07">
      <w:pPr>
        <w:spacing w:after="160"/>
        <w:rPr>
          <w:lang w:val="pt-BR"/>
        </w:rPr>
      </w:pPr>
      <w:r w:rsidRPr="002A1630">
        <w:rPr>
          <w:rFonts w:ascii="Calibri" w:hAnsi="Calibri"/>
          <w:b/>
          <w:color w:val="2C3E50"/>
          <w:lang w:val="pt-BR"/>
        </w:rPr>
        <w:t>O resultado:</w:t>
      </w:r>
      <w:r w:rsidRPr="002A1630">
        <w:rPr>
          <w:rFonts w:ascii="Calibri" w:hAnsi="Calibri"/>
          <w:color w:val="333333"/>
          <w:lang w:val="pt-BR"/>
        </w:rPr>
        <w:t xml:space="preserve"> </w:t>
      </w:r>
      <w:r w:rsidRPr="002A1630">
        <w:rPr>
          <w:rFonts w:ascii="Calibri" w:hAnsi="Calibri"/>
          <w:i/>
          <w:color w:val="333333"/>
          <w:lang w:val="pt-BR"/>
        </w:rPr>
        <w:t>"Contra essas coisas não há lei"</w:t>
      </w:r>
      <w:r w:rsidRPr="002A1630">
        <w:rPr>
          <w:rFonts w:ascii="Calibri" w:hAnsi="Calibri"/>
          <w:color w:val="333333"/>
          <w:lang w:val="pt-BR"/>
        </w:rPr>
        <w:t xml:space="preserve"> (v. 23) - Quem vive assim agrada a Deus!</w:t>
      </w:r>
    </w:p>
    <w:p w14:paraId="6A505B43" w14:textId="77777777" w:rsidR="007E4780" w:rsidRPr="002A1630" w:rsidRDefault="00AD2D07">
      <w:pPr>
        <w:spacing w:before="160" w:after="80"/>
        <w:rPr>
          <w:lang w:val="pt-BR"/>
        </w:rPr>
      </w:pPr>
      <w:r w:rsidRPr="002A1630">
        <w:rPr>
          <w:rFonts w:ascii="Garamond" w:hAnsi="Garamond"/>
          <w:b/>
          <w:color w:val="646E78"/>
          <w:sz w:val="24"/>
          <w:lang w:val="pt-BR"/>
        </w:rPr>
        <w:t>5. FRUTO: PARA TODO CRISTÃO</w:t>
      </w:r>
    </w:p>
    <w:p w14:paraId="1FCCD01F" w14:textId="7B40E596" w:rsidR="007E4780" w:rsidRPr="002A1630" w:rsidRDefault="00AD2D07" w:rsidP="002E1EEC">
      <w:pPr>
        <w:spacing w:after="160"/>
        <w:rPr>
          <w:lang w:val="pt-BR"/>
        </w:rPr>
      </w:pPr>
      <w:r w:rsidRPr="002A1630">
        <w:rPr>
          <w:rFonts w:ascii="Calibri" w:hAnsi="Calibri"/>
          <w:color w:val="333333"/>
          <w:lang w:val="pt-BR"/>
        </w:rPr>
        <w:t xml:space="preserve">Diferente dos dons (que são distribuídos de formas diferentes), </w:t>
      </w:r>
      <w:r w:rsidRPr="002A1630">
        <w:rPr>
          <w:rFonts w:ascii="Calibri" w:hAnsi="Calibri"/>
          <w:b/>
          <w:color w:val="2C3E50"/>
          <w:lang w:val="pt-BR"/>
        </w:rPr>
        <w:t>todo cristão deve manifestar todo o fruto!</w:t>
      </w:r>
    </w:p>
    <w:p w14:paraId="0F59031E" w14:textId="77777777" w:rsidR="007E4780" w:rsidRPr="002A1630" w:rsidRDefault="00AD2D07">
      <w:pPr>
        <w:pStyle w:val="ListBullet"/>
        <w:spacing w:after="80"/>
        <w:ind w:left="720"/>
        <w:rPr>
          <w:lang w:val="pt-BR"/>
        </w:rPr>
      </w:pPr>
      <w:r w:rsidRPr="002A1630">
        <w:rPr>
          <w:rFonts w:ascii="Calibri" w:hAnsi="Calibri"/>
          <w:color w:val="333333"/>
          <w:lang w:val="pt-BR"/>
        </w:rPr>
        <w:t>Alguns têm dom de ensino, outros não</w:t>
      </w:r>
    </w:p>
    <w:p w14:paraId="64D93ECF" w14:textId="77777777" w:rsidR="007E4780" w:rsidRPr="002A1630" w:rsidRDefault="00AD2D07">
      <w:pPr>
        <w:pStyle w:val="ListBullet"/>
        <w:spacing w:after="80"/>
        <w:ind w:left="720"/>
        <w:rPr>
          <w:lang w:val="pt-BR"/>
        </w:rPr>
      </w:pPr>
      <w:r w:rsidRPr="002A1630">
        <w:rPr>
          <w:rFonts w:ascii="Calibri" w:hAnsi="Calibri"/>
          <w:color w:val="333333"/>
          <w:lang w:val="pt-BR"/>
        </w:rPr>
        <w:t xml:space="preserve">Mas </w:t>
      </w:r>
      <w:r w:rsidRPr="002A1630">
        <w:rPr>
          <w:rFonts w:ascii="Calibri" w:hAnsi="Calibri"/>
          <w:b/>
          <w:color w:val="2C3E50"/>
          <w:lang w:val="pt-BR"/>
        </w:rPr>
        <w:t>todos</w:t>
      </w:r>
      <w:r w:rsidRPr="002A1630">
        <w:rPr>
          <w:rFonts w:ascii="Calibri" w:hAnsi="Calibri"/>
          <w:color w:val="333333"/>
          <w:lang w:val="pt-BR"/>
        </w:rPr>
        <w:t xml:space="preserve"> devem ter amor, alegria, paz, etc.!</w:t>
      </w:r>
    </w:p>
    <w:p w14:paraId="5172B6AA" w14:textId="77777777" w:rsidR="007E4780" w:rsidRPr="002A1630" w:rsidRDefault="00AD2D07">
      <w:pPr>
        <w:spacing w:after="160"/>
        <w:rPr>
          <w:lang w:val="pt-BR"/>
        </w:rPr>
      </w:pPr>
      <w:r w:rsidRPr="002A1630">
        <w:rPr>
          <w:rFonts w:ascii="Calibri" w:hAnsi="Calibri"/>
          <w:color w:val="333333"/>
          <w:lang w:val="pt-BR"/>
        </w:rPr>
        <w:t xml:space="preserve">O fruto é o </w:t>
      </w:r>
      <w:r w:rsidRPr="002A1630">
        <w:rPr>
          <w:rFonts w:ascii="Calibri" w:hAnsi="Calibri"/>
          <w:b/>
          <w:color w:val="2C3E50"/>
          <w:lang w:val="pt-BR"/>
        </w:rPr>
        <w:t>caráter de Cristo</w:t>
      </w:r>
      <w:r w:rsidRPr="002A1630">
        <w:rPr>
          <w:rFonts w:ascii="Calibri" w:hAnsi="Calibri"/>
          <w:color w:val="333333"/>
          <w:lang w:val="pt-BR"/>
        </w:rPr>
        <w:t xml:space="preserve"> sendo formado em você!</w:t>
      </w:r>
    </w:p>
    <w:p w14:paraId="17A8370C" w14:textId="77777777" w:rsidR="007E4780" w:rsidRPr="002A1630" w:rsidRDefault="007E4780">
      <w:pPr>
        <w:pBdr>
          <w:bottom w:val="single" w:sz="12" w:space="1" w:color="D0D0D0"/>
        </w:pBdr>
        <w:spacing w:before="240" w:after="240"/>
        <w:rPr>
          <w:lang w:val="pt-BR"/>
        </w:rPr>
      </w:pPr>
    </w:p>
    <w:p w14:paraId="651B5CD7" w14:textId="77777777" w:rsidR="007E4780" w:rsidRPr="002A1630" w:rsidRDefault="00AD2D07">
      <w:pPr>
        <w:pStyle w:val="Heading3"/>
        <w:spacing w:after="120"/>
        <w:rPr>
          <w:lang w:val="pt-BR"/>
        </w:rPr>
      </w:pPr>
      <w:r w:rsidRPr="002A1630">
        <w:rPr>
          <w:rFonts w:ascii="Garamond" w:hAnsi="Garamond"/>
          <w:color w:val="4A5A6C"/>
          <w:sz w:val="26"/>
          <w:lang w:val="pt-BR"/>
        </w:rPr>
        <w:t>DONS E FRUTO JUNTOS</w:t>
      </w:r>
    </w:p>
    <w:p w14:paraId="67D0584E" w14:textId="77777777" w:rsidR="007E4780" w:rsidRPr="002A1630" w:rsidRDefault="00AD2D07">
      <w:pPr>
        <w:spacing w:after="160"/>
        <w:rPr>
          <w:lang w:val="pt-BR"/>
        </w:rPr>
      </w:pPr>
      <w:r w:rsidRPr="002A1630">
        <w:rPr>
          <w:rFonts w:ascii="Calibri" w:hAnsi="Calibri"/>
          <w:b/>
          <w:color w:val="2C3E50"/>
          <w:lang w:val="pt-BR"/>
        </w:rPr>
        <w:t>Dons sem fruto</w:t>
      </w:r>
      <w:r w:rsidRPr="002A1630">
        <w:rPr>
          <w:rFonts w:ascii="Calibri" w:hAnsi="Calibri"/>
          <w:color w:val="333333"/>
          <w:lang w:val="pt-BR"/>
        </w:rPr>
        <w:t xml:space="preserve"> = Perigoso! (1 Coríntios 13:1-3 - como sino que ressoa ou címbalo que retine)</w:t>
      </w:r>
    </w:p>
    <w:p w14:paraId="14207D59" w14:textId="77777777" w:rsidR="007E4780" w:rsidRPr="002A1630" w:rsidRDefault="00AD2D07">
      <w:pPr>
        <w:spacing w:after="160"/>
        <w:rPr>
          <w:lang w:val="pt-BR"/>
        </w:rPr>
      </w:pPr>
      <w:r w:rsidRPr="002A1630">
        <w:rPr>
          <w:rFonts w:ascii="Calibri" w:hAnsi="Calibri"/>
          <w:b/>
          <w:color w:val="2C3E50"/>
          <w:lang w:val="pt-BR"/>
        </w:rPr>
        <w:t>Fruto sem dons</w:t>
      </w:r>
      <w:r w:rsidRPr="002A1630">
        <w:rPr>
          <w:rFonts w:ascii="Calibri" w:hAnsi="Calibri"/>
          <w:color w:val="333333"/>
          <w:lang w:val="pt-BR"/>
        </w:rPr>
        <w:t xml:space="preserve"> = Egoísmo! (Deus nos dá dons para servir, não para guardar)</w:t>
      </w:r>
    </w:p>
    <w:p w14:paraId="29292299" w14:textId="1C2B9781" w:rsidR="007E4780" w:rsidRPr="002A1630" w:rsidRDefault="00AD2D07" w:rsidP="00B953F9">
      <w:pPr>
        <w:spacing w:after="160"/>
        <w:rPr>
          <w:lang w:val="pt-BR"/>
        </w:rPr>
      </w:pPr>
      <w:r w:rsidRPr="002A1630">
        <w:rPr>
          <w:rFonts w:ascii="Calibri" w:hAnsi="Calibri"/>
          <w:b/>
          <w:color w:val="2C3E50"/>
          <w:lang w:val="pt-BR"/>
        </w:rPr>
        <w:t>Dons COM fruto</w:t>
      </w:r>
      <w:r w:rsidRPr="002A1630">
        <w:rPr>
          <w:rFonts w:ascii="Calibri" w:hAnsi="Calibri"/>
          <w:color w:val="333333"/>
          <w:lang w:val="pt-BR"/>
        </w:rPr>
        <w:t xml:space="preserve"> = Equilíbrio bíblico! Esta é a vontade de Deus!</w:t>
      </w:r>
    </w:p>
    <w:p w14:paraId="2A21217F" w14:textId="77777777" w:rsidR="007E4780" w:rsidRPr="002A1630" w:rsidRDefault="00AD2D07">
      <w:pPr>
        <w:pStyle w:val="ListBullet"/>
        <w:spacing w:after="80"/>
        <w:ind w:left="720"/>
        <w:rPr>
          <w:lang w:val="pt-BR"/>
        </w:rPr>
      </w:pPr>
      <w:r w:rsidRPr="002A1630">
        <w:rPr>
          <w:rFonts w:ascii="Calibri" w:hAnsi="Calibri"/>
          <w:b/>
          <w:color w:val="2C3E50"/>
          <w:lang w:val="pt-BR"/>
        </w:rPr>
        <w:t>Fruto</w:t>
      </w:r>
      <w:r w:rsidRPr="002A1630">
        <w:rPr>
          <w:rFonts w:ascii="Calibri" w:hAnsi="Calibri"/>
          <w:color w:val="333333"/>
          <w:lang w:val="pt-BR"/>
        </w:rPr>
        <w:t xml:space="preserve"> te faz parecer com Cristo</w:t>
      </w:r>
    </w:p>
    <w:p w14:paraId="540EDDC7" w14:textId="77777777" w:rsidR="007E4780" w:rsidRPr="002A1630" w:rsidRDefault="00AD2D07">
      <w:pPr>
        <w:pStyle w:val="ListBullet"/>
        <w:spacing w:after="80"/>
        <w:ind w:left="720"/>
        <w:rPr>
          <w:lang w:val="pt-BR"/>
        </w:rPr>
      </w:pPr>
      <w:r w:rsidRPr="002A1630">
        <w:rPr>
          <w:rFonts w:ascii="Calibri" w:hAnsi="Calibri"/>
          <w:b/>
          <w:color w:val="2C3E50"/>
          <w:lang w:val="pt-BR"/>
        </w:rPr>
        <w:t>Dons</w:t>
      </w:r>
      <w:r w:rsidRPr="002A1630">
        <w:rPr>
          <w:rFonts w:ascii="Calibri" w:hAnsi="Calibri"/>
          <w:color w:val="333333"/>
          <w:lang w:val="pt-BR"/>
        </w:rPr>
        <w:t xml:space="preserve"> te capacitam a servir como Cristo</w:t>
      </w:r>
    </w:p>
    <w:p w14:paraId="2A3F92EA" w14:textId="77777777" w:rsidR="007E4780" w:rsidRPr="002A1630" w:rsidRDefault="007E4780">
      <w:pPr>
        <w:pBdr>
          <w:bottom w:val="single" w:sz="12" w:space="1" w:color="D0D0D0"/>
        </w:pBdr>
        <w:spacing w:before="240" w:after="240"/>
        <w:rPr>
          <w:lang w:val="pt-BR"/>
        </w:rPr>
      </w:pPr>
    </w:p>
    <w:p w14:paraId="1E6178E6" w14:textId="77777777" w:rsidR="007E4780" w:rsidRPr="002A1630" w:rsidRDefault="00AD2D07">
      <w:pPr>
        <w:pStyle w:val="Heading3"/>
        <w:spacing w:after="120"/>
        <w:rPr>
          <w:lang w:val="pt-BR"/>
        </w:rPr>
      </w:pPr>
      <w:r w:rsidRPr="002A1630">
        <w:rPr>
          <w:rFonts w:ascii="Garamond" w:hAnsi="Garamond"/>
          <w:color w:val="4A5A6C"/>
          <w:sz w:val="26"/>
          <w:lang w:val="pt-BR"/>
        </w:rPr>
        <w:t>POR QUE ISSO É IMPORTANTE PARA MINHA VIDA?</w:t>
      </w:r>
    </w:p>
    <w:p w14:paraId="5507EC30" w14:textId="77777777" w:rsidR="007E4780" w:rsidRPr="002A1630" w:rsidRDefault="00AD2D07">
      <w:pPr>
        <w:spacing w:after="160"/>
        <w:rPr>
          <w:lang w:val="pt-BR"/>
        </w:rPr>
      </w:pPr>
      <w:r w:rsidRPr="002A1630">
        <w:rPr>
          <w:rFonts w:ascii="Calibri" w:hAnsi="Calibri"/>
          <w:b/>
          <w:color w:val="2C3E50"/>
          <w:lang w:val="pt-BR"/>
        </w:rPr>
        <w:t>1. Você tem um papel:</w:t>
      </w:r>
      <w:r w:rsidRPr="002A1630">
        <w:rPr>
          <w:rFonts w:ascii="Calibri" w:hAnsi="Calibri"/>
          <w:color w:val="333333"/>
          <w:lang w:val="pt-BR"/>
        </w:rPr>
        <w:t xml:space="preserve"> Deus te deu dons para servir no corpo de Cristo!</w:t>
      </w:r>
    </w:p>
    <w:p w14:paraId="1CA392E3" w14:textId="77777777" w:rsidR="007E4780" w:rsidRPr="002A1630" w:rsidRDefault="00AD2D07">
      <w:pPr>
        <w:spacing w:after="160"/>
        <w:rPr>
          <w:lang w:val="pt-BR"/>
        </w:rPr>
      </w:pPr>
      <w:r w:rsidRPr="002A1630">
        <w:rPr>
          <w:rFonts w:ascii="Calibri" w:hAnsi="Calibri"/>
          <w:b/>
          <w:color w:val="2C3E50"/>
          <w:lang w:val="pt-BR"/>
        </w:rPr>
        <w:t>2. Você pode crescer:</w:t>
      </w:r>
      <w:r w:rsidRPr="002A1630">
        <w:rPr>
          <w:rFonts w:ascii="Calibri" w:hAnsi="Calibri"/>
          <w:color w:val="333333"/>
          <w:lang w:val="pt-BR"/>
        </w:rPr>
        <w:t xml:space="preserve"> O Espírito está produzindo o caráter de Cristo em você!</w:t>
      </w:r>
    </w:p>
    <w:p w14:paraId="1B9E7D48" w14:textId="77777777" w:rsidR="007E4780" w:rsidRPr="002A1630" w:rsidRDefault="00AD2D07">
      <w:pPr>
        <w:spacing w:after="160"/>
        <w:rPr>
          <w:lang w:val="pt-BR"/>
        </w:rPr>
      </w:pPr>
      <w:r w:rsidRPr="002A1630">
        <w:rPr>
          <w:rFonts w:ascii="Calibri" w:hAnsi="Calibri"/>
          <w:b/>
          <w:color w:val="2C3E50"/>
          <w:lang w:val="pt-BR"/>
        </w:rPr>
        <w:t>3. Você não está completo sozinho:</w:t>
      </w:r>
      <w:r w:rsidRPr="002A1630">
        <w:rPr>
          <w:rFonts w:ascii="Calibri" w:hAnsi="Calibri"/>
          <w:color w:val="333333"/>
          <w:lang w:val="pt-BR"/>
        </w:rPr>
        <w:t xml:space="preserve"> Você precisa dos dons dos outros, e eles precisam dos seus!</w:t>
      </w:r>
    </w:p>
    <w:p w14:paraId="63EC06E9" w14:textId="77777777" w:rsidR="007E4780" w:rsidRPr="002A1630" w:rsidRDefault="00AD2D07">
      <w:pPr>
        <w:spacing w:after="160"/>
        <w:rPr>
          <w:lang w:val="pt-BR"/>
        </w:rPr>
      </w:pPr>
      <w:r w:rsidRPr="002A1630">
        <w:rPr>
          <w:rFonts w:ascii="Calibri" w:hAnsi="Calibri"/>
          <w:b/>
          <w:color w:val="2C3E50"/>
          <w:lang w:val="pt-BR"/>
        </w:rPr>
        <w:t>4. Caráter importa mais que habilidade:</w:t>
      </w:r>
      <w:r w:rsidRPr="002A1630">
        <w:rPr>
          <w:rFonts w:ascii="Calibri" w:hAnsi="Calibri"/>
          <w:color w:val="333333"/>
          <w:lang w:val="pt-BR"/>
        </w:rPr>
        <w:t xml:space="preserve"> Deus se importa mais com QUEM você é do que com O QUE você faz!</w:t>
      </w:r>
    </w:p>
    <w:p w14:paraId="43195C28" w14:textId="77777777" w:rsidR="007E4780" w:rsidRPr="002A1630" w:rsidRDefault="00AD2D07">
      <w:pPr>
        <w:spacing w:after="160"/>
        <w:rPr>
          <w:lang w:val="pt-BR"/>
        </w:rPr>
      </w:pPr>
      <w:r w:rsidRPr="002A1630">
        <w:rPr>
          <w:rFonts w:ascii="Calibri" w:hAnsi="Calibri"/>
          <w:b/>
          <w:color w:val="2C3E50"/>
          <w:lang w:val="pt-BR"/>
        </w:rPr>
        <w:t>5. Há equilíbrio:</w:t>
      </w:r>
      <w:r w:rsidRPr="002A1630">
        <w:rPr>
          <w:rFonts w:ascii="Calibri" w:hAnsi="Calibri"/>
          <w:color w:val="333333"/>
          <w:lang w:val="pt-BR"/>
        </w:rPr>
        <w:t xml:space="preserve"> Não seja apenas "ativista" (dons sem fruto) nem "contemplativo" (fruto sem dons). Seja ambos!</w:t>
      </w:r>
    </w:p>
    <w:p w14:paraId="44E46021" w14:textId="77777777" w:rsidR="007E4780" w:rsidRPr="002A1630" w:rsidRDefault="00AD2D07">
      <w:pPr>
        <w:pStyle w:val="Heading3"/>
        <w:spacing w:after="120"/>
        <w:rPr>
          <w:lang w:val="pt-BR"/>
        </w:rPr>
      </w:pPr>
      <w:r w:rsidRPr="002A1630">
        <w:rPr>
          <w:rFonts w:ascii="Garamond" w:hAnsi="Garamond"/>
          <w:color w:val="4A5A6C"/>
          <w:sz w:val="26"/>
          <w:lang w:val="pt-BR"/>
        </w:rPr>
        <w:lastRenderedPageBreak/>
        <w:t>EXERCÍCIOS</w:t>
      </w:r>
    </w:p>
    <w:p w14:paraId="6625BEFF" w14:textId="77777777" w:rsidR="007E4780" w:rsidRPr="002A1630" w:rsidRDefault="00AD2D07">
      <w:pPr>
        <w:spacing w:after="160"/>
        <w:rPr>
          <w:lang w:val="pt-BR"/>
        </w:rPr>
      </w:pPr>
      <w:r w:rsidRPr="002A1630">
        <w:rPr>
          <w:rFonts w:ascii="Calibri" w:hAnsi="Calibri"/>
          <w:b/>
          <w:color w:val="2C3E50"/>
          <w:lang w:val="pt-BR"/>
        </w:rPr>
        <w:t>1. Explique a diferença entre dons e fruto do Espírito:</w:t>
      </w:r>
    </w:p>
    <w:p w14:paraId="681BA824"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2827E702"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36840F55"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034D1350" w14:textId="77777777" w:rsidR="007E4780" w:rsidRPr="002A1630" w:rsidRDefault="007E4780">
      <w:pPr>
        <w:spacing w:after="0"/>
        <w:rPr>
          <w:lang w:val="pt-BR"/>
        </w:rPr>
      </w:pPr>
    </w:p>
    <w:p w14:paraId="3EEA98F6" w14:textId="77777777" w:rsidR="007E4780" w:rsidRPr="002A1630" w:rsidRDefault="00AD2D07">
      <w:pPr>
        <w:spacing w:after="160"/>
        <w:rPr>
          <w:lang w:val="pt-BR"/>
        </w:rPr>
      </w:pPr>
      <w:r w:rsidRPr="002A1630">
        <w:rPr>
          <w:rFonts w:ascii="Calibri" w:hAnsi="Calibri"/>
          <w:b/>
          <w:color w:val="2C3E50"/>
          <w:lang w:val="pt-BR"/>
        </w:rPr>
        <w:t>2. Liste cinco dons espirituais mencionados no Novo Testamento:</w:t>
      </w:r>
    </w:p>
    <w:p w14:paraId="78006D71" w14:textId="2092131D" w:rsidR="007E4780" w:rsidRPr="002A1630" w:rsidRDefault="00AD2D07" w:rsidP="00743F45">
      <w:pPr>
        <w:spacing w:after="160"/>
        <w:rPr>
          <w:lang w:val="pt-BR"/>
        </w:rPr>
      </w:pPr>
      <w:r w:rsidRPr="002A1630">
        <w:rPr>
          <w:rFonts w:ascii="Calibri" w:hAnsi="Calibri"/>
          <w:color w:val="333333"/>
          <w:lang w:val="pt-BR"/>
        </w:rPr>
        <w:t xml:space="preserve">a) </w:t>
      </w:r>
      <w:r w:rsidR="00B953F9" w:rsidRPr="002A1630">
        <w:rPr>
          <w:rFonts w:ascii="Calibri" w:hAnsi="Calibri"/>
          <w:color w:val="B4B4B4"/>
          <w:lang w:val="pt-BR"/>
        </w:rPr>
        <w:t>__________________________________________________________________________________</w:t>
      </w:r>
      <w:r w:rsidR="00B953F9">
        <w:rPr>
          <w:rFonts w:ascii="Calibri" w:hAnsi="Calibri"/>
          <w:color w:val="B4B4B4"/>
          <w:lang w:val="pt-BR"/>
        </w:rPr>
        <w:t>_</w:t>
      </w:r>
    </w:p>
    <w:p w14:paraId="41BABD4F" w14:textId="7784A594" w:rsidR="007E4780" w:rsidRPr="002A1630" w:rsidRDefault="00AD2D07" w:rsidP="00743F45">
      <w:pPr>
        <w:spacing w:after="160"/>
        <w:rPr>
          <w:lang w:val="pt-BR"/>
        </w:rPr>
      </w:pPr>
      <w:r w:rsidRPr="002A1630">
        <w:rPr>
          <w:rFonts w:ascii="Calibri" w:hAnsi="Calibri"/>
          <w:color w:val="333333"/>
          <w:lang w:val="pt-BR"/>
        </w:rPr>
        <w:t xml:space="preserve">b) </w:t>
      </w:r>
      <w:r w:rsidR="00743F45" w:rsidRPr="002A1630">
        <w:rPr>
          <w:rFonts w:ascii="Calibri" w:hAnsi="Calibri"/>
          <w:color w:val="B4B4B4"/>
          <w:lang w:val="pt-BR"/>
        </w:rPr>
        <w:t>__________________________________________________________________________________</w:t>
      </w:r>
      <w:r w:rsidR="00743F45">
        <w:rPr>
          <w:rFonts w:ascii="Calibri" w:hAnsi="Calibri"/>
          <w:color w:val="B4B4B4"/>
          <w:lang w:val="pt-BR"/>
        </w:rPr>
        <w:t>_</w:t>
      </w:r>
    </w:p>
    <w:p w14:paraId="33FD5DCF" w14:textId="79CBA263" w:rsidR="007E4780" w:rsidRPr="00743F45" w:rsidRDefault="00AD2D07">
      <w:pPr>
        <w:spacing w:after="160"/>
        <w:rPr>
          <w:rFonts w:ascii="Calibri" w:hAnsi="Calibri"/>
          <w:color w:val="B4B4B4"/>
          <w:lang w:val="pt-BR"/>
        </w:rPr>
      </w:pPr>
      <w:r w:rsidRPr="002A1630">
        <w:rPr>
          <w:rFonts w:ascii="Calibri" w:hAnsi="Calibri"/>
          <w:color w:val="333333"/>
          <w:lang w:val="pt-BR"/>
        </w:rPr>
        <w:t xml:space="preserve">c) </w:t>
      </w:r>
      <w:r w:rsidR="00743F45" w:rsidRPr="002A1630">
        <w:rPr>
          <w:rFonts w:ascii="Calibri" w:hAnsi="Calibri"/>
          <w:color w:val="B4B4B4"/>
          <w:lang w:val="pt-BR"/>
        </w:rPr>
        <w:t>__________________________________________________________________________________</w:t>
      </w:r>
      <w:r w:rsidR="00743F45">
        <w:rPr>
          <w:rFonts w:ascii="Calibri" w:hAnsi="Calibri"/>
          <w:color w:val="B4B4B4"/>
          <w:lang w:val="pt-BR"/>
        </w:rPr>
        <w:t>_</w:t>
      </w:r>
    </w:p>
    <w:p w14:paraId="48CFA6DA" w14:textId="6E975C31" w:rsidR="007E4780" w:rsidRPr="002A1630" w:rsidRDefault="00AD2D07" w:rsidP="00743F45">
      <w:pPr>
        <w:spacing w:after="160"/>
        <w:rPr>
          <w:lang w:val="pt-BR"/>
        </w:rPr>
      </w:pPr>
      <w:r w:rsidRPr="002A1630">
        <w:rPr>
          <w:rFonts w:ascii="Calibri" w:hAnsi="Calibri"/>
          <w:color w:val="333333"/>
          <w:lang w:val="pt-BR"/>
        </w:rPr>
        <w:t xml:space="preserve">d) </w:t>
      </w:r>
      <w:r w:rsidR="00743F45" w:rsidRPr="002A1630">
        <w:rPr>
          <w:rFonts w:ascii="Calibri" w:hAnsi="Calibri"/>
          <w:color w:val="B4B4B4"/>
          <w:lang w:val="pt-BR"/>
        </w:rPr>
        <w:t>__________________________________________________________________________________</w:t>
      </w:r>
      <w:r w:rsidR="00743F45">
        <w:rPr>
          <w:rFonts w:ascii="Calibri" w:hAnsi="Calibri"/>
          <w:color w:val="B4B4B4"/>
          <w:lang w:val="pt-BR"/>
        </w:rPr>
        <w:t>_</w:t>
      </w:r>
    </w:p>
    <w:p w14:paraId="2DFF2F37" w14:textId="77777777" w:rsidR="00743F45" w:rsidRPr="005E56CC" w:rsidRDefault="00AD2D07" w:rsidP="00743F45">
      <w:pPr>
        <w:spacing w:after="160"/>
        <w:rPr>
          <w:rFonts w:ascii="Calibri" w:hAnsi="Calibri"/>
          <w:color w:val="B4B4B4"/>
          <w:lang w:val="pt-BR"/>
        </w:rPr>
      </w:pPr>
      <w:r w:rsidRPr="002A1630">
        <w:rPr>
          <w:rFonts w:ascii="Calibri" w:hAnsi="Calibri"/>
          <w:color w:val="333333"/>
          <w:lang w:val="pt-BR"/>
        </w:rPr>
        <w:t xml:space="preserve">e) </w:t>
      </w:r>
      <w:r w:rsidR="00743F45" w:rsidRPr="002A1630">
        <w:rPr>
          <w:rFonts w:ascii="Calibri" w:hAnsi="Calibri"/>
          <w:color w:val="B4B4B4"/>
          <w:lang w:val="pt-BR"/>
        </w:rPr>
        <w:t>__________________________________________________________________________________</w:t>
      </w:r>
      <w:r w:rsidR="00743F45">
        <w:rPr>
          <w:rFonts w:ascii="Calibri" w:hAnsi="Calibri"/>
          <w:color w:val="B4B4B4"/>
          <w:lang w:val="pt-BR"/>
        </w:rPr>
        <w:t>_</w:t>
      </w:r>
    </w:p>
    <w:p w14:paraId="113A176F" w14:textId="77777777" w:rsidR="007E4780" w:rsidRPr="002A1630" w:rsidRDefault="007E4780">
      <w:pPr>
        <w:spacing w:after="0"/>
        <w:rPr>
          <w:lang w:val="pt-BR"/>
        </w:rPr>
      </w:pPr>
    </w:p>
    <w:p w14:paraId="7CA1AF86" w14:textId="77777777" w:rsidR="007E4780" w:rsidRPr="002A1630" w:rsidRDefault="00AD2D07">
      <w:pPr>
        <w:spacing w:after="160"/>
        <w:rPr>
          <w:lang w:val="pt-BR"/>
        </w:rPr>
      </w:pPr>
      <w:r w:rsidRPr="002A1630">
        <w:rPr>
          <w:rFonts w:ascii="Calibri" w:hAnsi="Calibri"/>
          <w:b/>
          <w:color w:val="2C3E50"/>
          <w:lang w:val="pt-BR"/>
        </w:rPr>
        <w:t>3. Qual é o propósito principal dos dons espirituais?</w:t>
      </w:r>
    </w:p>
    <w:p w14:paraId="2795AEC4"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24303DAE"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4804F102"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009EB871" w14:textId="77777777" w:rsidR="007E4780" w:rsidRPr="002A1630" w:rsidRDefault="007E4780">
      <w:pPr>
        <w:spacing w:after="0"/>
        <w:rPr>
          <w:lang w:val="pt-BR"/>
        </w:rPr>
      </w:pPr>
    </w:p>
    <w:p w14:paraId="64166AF1" w14:textId="77777777" w:rsidR="007E4780" w:rsidRPr="002A1630" w:rsidRDefault="00AD2D07">
      <w:pPr>
        <w:spacing w:after="160"/>
        <w:rPr>
          <w:lang w:val="pt-BR"/>
        </w:rPr>
      </w:pPr>
      <w:r w:rsidRPr="002A1630">
        <w:rPr>
          <w:rFonts w:ascii="Calibri" w:hAnsi="Calibri"/>
          <w:b/>
          <w:color w:val="2C3E50"/>
          <w:lang w:val="pt-BR"/>
        </w:rPr>
        <w:t>4. Liste as nove características do fruto do Espírito e escolha três para explicar brevemente:</w:t>
      </w:r>
    </w:p>
    <w:p w14:paraId="05DB5477" w14:textId="77777777" w:rsidR="00155333" w:rsidRPr="005E56CC" w:rsidRDefault="00155333" w:rsidP="00155333">
      <w:pPr>
        <w:spacing w:after="160"/>
        <w:rPr>
          <w:rFonts w:ascii="Calibri" w:hAnsi="Calibri"/>
          <w:color w:val="B4B4B4"/>
          <w:lang w:val="pt-BR"/>
        </w:rPr>
      </w:pPr>
      <w:r w:rsidRPr="002A1630">
        <w:rPr>
          <w:rFonts w:ascii="Calibri" w:hAnsi="Calibri"/>
          <w:color w:val="B4B4B4"/>
          <w:lang w:val="pt-BR"/>
        </w:rPr>
        <w:t>__________________________________________________________________________________</w:t>
      </w:r>
      <w:r>
        <w:rPr>
          <w:rFonts w:ascii="Calibri" w:hAnsi="Calibri"/>
          <w:color w:val="B4B4B4"/>
          <w:lang w:val="pt-BR"/>
        </w:rPr>
        <w:t>_</w:t>
      </w:r>
    </w:p>
    <w:p w14:paraId="322F1054" w14:textId="77777777" w:rsidR="00155333" w:rsidRPr="005E56CC" w:rsidRDefault="00155333" w:rsidP="00155333">
      <w:pPr>
        <w:spacing w:after="160"/>
        <w:rPr>
          <w:rFonts w:ascii="Calibri" w:hAnsi="Calibri"/>
          <w:color w:val="B4B4B4"/>
          <w:lang w:val="pt-BR"/>
        </w:rPr>
      </w:pPr>
      <w:r w:rsidRPr="002A1630">
        <w:rPr>
          <w:rFonts w:ascii="Calibri" w:hAnsi="Calibri"/>
          <w:color w:val="B4B4B4"/>
          <w:lang w:val="pt-BR"/>
        </w:rPr>
        <w:t>__________________________________________________________________________________</w:t>
      </w:r>
      <w:r>
        <w:rPr>
          <w:rFonts w:ascii="Calibri" w:hAnsi="Calibri"/>
          <w:color w:val="B4B4B4"/>
          <w:lang w:val="pt-BR"/>
        </w:rPr>
        <w:t>_</w:t>
      </w:r>
    </w:p>
    <w:p w14:paraId="1C0C1A42" w14:textId="41B80EF4" w:rsidR="007E4780" w:rsidRPr="00155333" w:rsidRDefault="00AD2D07" w:rsidP="00155333">
      <w:pPr>
        <w:spacing w:after="160"/>
        <w:rPr>
          <w:lang w:val="pt-BR"/>
        </w:rPr>
      </w:pPr>
      <w:r w:rsidRPr="00155333">
        <w:rPr>
          <w:rFonts w:ascii="Calibri" w:hAnsi="Calibri"/>
          <w:b/>
          <w:color w:val="2C3E50"/>
          <w:lang w:val="pt-BR"/>
        </w:rPr>
        <w:t>Explicação de três:</w:t>
      </w:r>
    </w:p>
    <w:p w14:paraId="3D99B806" w14:textId="77777777" w:rsidR="00155333" w:rsidRPr="005E56CC" w:rsidRDefault="00AD2D07" w:rsidP="00155333">
      <w:pPr>
        <w:spacing w:after="160"/>
        <w:rPr>
          <w:rFonts w:ascii="Calibri" w:hAnsi="Calibri"/>
          <w:color w:val="B4B4B4"/>
          <w:lang w:val="pt-BR"/>
        </w:rPr>
      </w:pPr>
      <w:r w:rsidRPr="00155333">
        <w:rPr>
          <w:rFonts w:ascii="Calibri" w:hAnsi="Calibri"/>
          <w:color w:val="333333"/>
          <w:lang w:val="pt-BR"/>
        </w:rPr>
        <w:t xml:space="preserve">a) </w:t>
      </w:r>
      <w:r w:rsidR="00155333" w:rsidRPr="002A1630">
        <w:rPr>
          <w:rFonts w:ascii="Calibri" w:hAnsi="Calibri"/>
          <w:color w:val="B4B4B4"/>
          <w:lang w:val="pt-BR"/>
        </w:rPr>
        <w:t>__________________________________________________________________________________</w:t>
      </w:r>
      <w:r w:rsidR="00155333">
        <w:rPr>
          <w:rFonts w:ascii="Calibri" w:hAnsi="Calibri"/>
          <w:color w:val="B4B4B4"/>
          <w:lang w:val="pt-BR"/>
        </w:rPr>
        <w:t>_</w:t>
      </w:r>
    </w:p>
    <w:p w14:paraId="7683ADAF" w14:textId="51AF035C" w:rsidR="007E4780" w:rsidRPr="00155333" w:rsidRDefault="00AD2D07" w:rsidP="00155333">
      <w:pPr>
        <w:spacing w:after="160"/>
        <w:rPr>
          <w:lang w:val="pt-BR"/>
        </w:rPr>
      </w:pPr>
      <w:r w:rsidRPr="00155333">
        <w:rPr>
          <w:rFonts w:ascii="Calibri" w:hAnsi="Calibri"/>
          <w:color w:val="333333"/>
          <w:lang w:val="pt-BR"/>
        </w:rPr>
        <w:t xml:space="preserve">b) </w:t>
      </w:r>
      <w:r w:rsidR="00155333" w:rsidRPr="002A1630">
        <w:rPr>
          <w:rFonts w:ascii="Calibri" w:hAnsi="Calibri"/>
          <w:color w:val="B4B4B4"/>
          <w:lang w:val="pt-BR"/>
        </w:rPr>
        <w:t>__________________________________________________________________________________</w:t>
      </w:r>
      <w:r w:rsidR="00155333">
        <w:rPr>
          <w:rFonts w:ascii="Calibri" w:hAnsi="Calibri"/>
          <w:color w:val="B4B4B4"/>
          <w:lang w:val="pt-BR"/>
        </w:rPr>
        <w:t>_</w:t>
      </w:r>
    </w:p>
    <w:p w14:paraId="34AB037E" w14:textId="7AD6102C" w:rsidR="007E4780" w:rsidRPr="00155333" w:rsidRDefault="00AD2D07">
      <w:pPr>
        <w:spacing w:after="160"/>
        <w:rPr>
          <w:rFonts w:ascii="Calibri" w:hAnsi="Calibri"/>
          <w:color w:val="B4B4B4"/>
          <w:lang w:val="pt-BR"/>
        </w:rPr>
      </w:pPr>
      <w:r w:rsidRPr="00155333">
        <w:rPr>
          <w:rFonts w:ascii="Calibri" w:hAnsi="Calibri"/>
          <w:color w:val="333333"/>
          <w:lang w:val="pt-BR"/>
        </w:rPr>
        <w:t xml:space="preserve">c) </w:t>
      </w:r>
      <w:r w:rsidR="00155333" w:rsidRPr="002A1630">
        <w:rPr>
          <w:rFonts w:ascii="Calibri" w:hAnsi="Calibri"/>
          <w:color w:val="B4B4B4"/>
          <w:lang w:val="pt-BR"/>
        </w:rPr>
        <w:t>__________________________________________________________________________________</w:t>
      </w:r>
      <w:r w:rsidR="00155333">
        <w:rPr>
          <w:rFonts w:ascii="Calibri" w:hAnsi="Calibri"/>
          <w:color w:val="B4B4B4"/>
          <w:lang w:val="pt-BR"/>
        </w:rPr>
        <w:t>_</w:t>
      </w:r>
    </w:p>
    <w:p w14:paraId="0262B44D" w14:textId="77777777" w:rsidR="007E4780" w:rsidRPr="002A1630" w:rsidRDefault="00AD2D07">
      <w:pPr>
        <w:spacing w:after="160"/>
        <w:rPr>
          <w:lang w:val="pt-BR"/>
        </w:rPr>
      </w:pPr>
      <w:r w:rsidRPr="002A1630">
        <w:rPr>
          <w:rFonts w:ascii="Calibri" w:hAnsi="Calibri"/>
          <w:b/>
          <w:color w:val="2C3E50"/>
          <w:lang w:val="pt-BR"/>
        </w:rPr>
        <w:t>5. Leia 1 Coríntios 13:1-3. O que Paulo ensina sobre dons sem amor?</w:t>
      </w:r>
    </w:p>
    <w:p w14:paraId="140D6518"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5C7C295F"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5B3537FE"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23B1E2F1" w14:textId="77777777" w:rsidR="007E4780" w:rsidRPr="002A1630" w:rsidRDefault="007E4780">
      <w:pPr>
        <w:spacing w:after="0"/>
        <w:rPr>
          <w:lang w:val="pt-BR"/>
        </w:rPr>
      </w:pPr>
    </w:p>
    <w:p w14:paraId="7A5BFEF4" w14:textId="77777777" w:rsidR="007E4780" w:rsidRPr="002A1630" w:rsidRDefault="00AD2D07">
      <w:pPr>
        <w:spacing w:after="160"/>
        <w:rPr>
          <w:lang w:val="pt-BR"/>
        </w:rPr>
      </w:pPr>
      <w:r w:rsidRPr="002A1630">
        <w:rPr>
          <w:rFonts w:ascii="Calibri" w:hAnsi="Calibri"/>
          <w:b/>
          <w:color w:val="2C3E50"/>
          <w:lang w:val="pt-BR"/>
        </w:rPr>
        <w:t>6. Como o fruto do Espírito é produzido em nossa vida? (João 15:4-5)</w:t>
      </w:r>
    </w:p>
    <w:p w14:paraId="5FF5608D" w14:textId="519121EB"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__________________________________________________________________________________________________________________________________________________________________________</w:t>
      </w:r>
    </w:p>
    <w:p w14:paraId="2578F537" w14:textId="77777777" w:rsidR="007E4780" w:rsidRPr="002A1630" w:rsidRDefault="00AD2D07">
      <w:pPr>
        <w:spacing w:after="160"/>
        <w:rPr>
          <w:lang w:val="pt-BR"/>
        </w:rPr>
      </w:pPr>
      <w:r w:rsidRPr="002A1630">
        <w:rPr>
          <w:rFonts w:ascii="Calibri" w:hAnsi="Calibri"/>
          <w:b/>
          <w:color w:val="2C3E50"/>
          <w:lang w:val="pt-BR"/>
        </w:rPr>
        <w:lastRenderedPageBreak/>
        <w:t>7. APLICAÇÃO PESSOAL: Identifique um possível dom espiritual que você tem (ou gostaria de desenvolver) e uma característica do fruto que você precisa que o Espírito produza mais em você:</w:t>
      </w:r>
    </w:p>
    <w:p w14:paraId="11B2602B" w14:textId="45EC2C0F" w:rsidR="007E4780" w:rsidRPr="002377BC" w:rsidRDefault="00AD2D07">
      <w:pPr>
        <w:spacing w:after="160"/>
        <w:rPr>
          <w:rFonts w:ascii="Calibri" w:hAnsi="Calibri"/>
          <w:color w:val="B4B4B4"/>
          <w:lang w:val="pt-BR"/>
        </w:rPr>
      </w:pPr>
      <w:r w:rsidRPr="002A1630">
        <w:rPr>
          <w:rFonts w:ascii="Calibri" w:hAnsi="Calibri"/>
          <w:b/>
          <w:color w:val="2C3E50"/>
          <w:lang w:val="pt-BR"/>
        </w:rPr>
        <w:t>Dom:</w:t>
      </w:r>
      <w:r w:rsidRPr="002A1630">
        <w:rPr>
          <w:rFonts w:ascii="Calibri" w:hAnsi="Calibri"/>
          <w:color w:val="333333"/>
          <w:lang w:val="pt-BR"/>
        </w:rPr>
        <w:t xml:space="preserve"> </w:t>
      </w:r>
      <w:r w:rsidR="002377BC" w:rsidRPr="002A1630">
        <w:rPr>
          <w:rFonts w:ascii="Calibri" w:hAnsi="Calibri"/>
          <w:color w:val="B4B4B4"/>
          <w:lang w:val="pt-BR"/>
        </w:rPr>
        <w:t>_______________________________________________________________________________</w:t>
      </w:r>
      <w:r w:rsidR="002377BC">
        <w:rPr>
          <w:rFonts w:ascii="Calibri" w:hAnsi="Calibri"/>
          <w:color w:val="B4B4B4"/>
          <w:lang w:val="pt-BR"/>
        </w:rPr>
        <w:t>_</w:t>
      </w:r>
    </w:p>
    <w:p w14:paraId="0239162D" w14:textId="108F1289" w:rsidR="007E4780" w:rsidRPr="002377BC" w:rsidRDefault="00AD2D07">
      <w:pPr>
        <w:spacing w:after="160"/>
        <w:rPr>
          <w:rFonts w:ascii="Calibri" w:hAnsi="Calibri"/>
          <w:color w:val="B4B4B4"/>
          <w:lang w:val="pt-BR"/>
        </w:rPr>
      </w:pPr>
      <w:r w:rsidRPr="002A1630">
        <w:rPr>
          <w:rFonts w:ascii="Calibri" w:hAnsi="Calibri"/>
          <w:b/>
          <w:color w:val="2C3E50"/>
          <w:lang w:val="pt-BR"/>
        </w:rPr>
        <w:t>Fruto a desenvolver:</w:t>
      </w:r>
      <w:r w:rsidRPr="002A1630">
        <w:rPr>
          <w:rFonts w:ascii="Calibri" w:hAnsi="Calibri"/>
          <w:color w:val="333333"/>
          <w:lang w:val="pt-BR"/>
        </w:rPr>
        <w:t xml:space="preserve"> </w:t>
      </w:r>
      <w:r w:rsidR="002377BC">
        <w:rPr>
          <w:rFonts w:ascii="Calibri" w:hAnsi="Calibri"/>
          <w:color w:val="333333"/>
          <w:lang w:val="pt-BR"/>
        </w:rPr>
        <w:t xml:space="preserve"> </w:t>
      </w:r>
      <w:r w:rsidR="002377BC" w:rsidRPr="002A1630">
        <w:rPr>
          <w:rFonts w:ascii="Calibri" w:hAnsi="Calibri"/>
          <w:color w:val="B4B4B4"/>
          <w:lang w:val="pt-BR"/>
        </w:rPr>
        <w:t>__________________________________________________________________</w:t>
      </w:r>
      <w:r w:rsidR="002377BC">
        <w:rPr>
          <w:rFonts w:ascii="Calibri" w:hAnsi="Calibri"/>
          <w:color w:val="B4B4B4"/>
          <w:lang w:val="pt-BR"/>
        </w:rPr>
        <w:t>_</w:t>
      </w:r>
    </w:p>
    <w:p w14:paraId="20D9886C" w14:textId="77777777" w:rsidR="007E4780" w:rsidRPr="002A1630" w:rsidRDefault="00AD2D07">
      <w:pPr>
        <w:spacing w:after="160"/>
        <w:rPr>
          <w:lang w:val="pt-BR"/>
        </w:rPr>
      </w:pPr>
      <w:r w:rsidRPr="002A1630">
        <w:rPr>
          <w:rFonts w:ascii="Calibri" w:hAnsi="Calibri"/>
          <w:b/>
          <w:color w:val="2C3E50"/>
          <w:lang w:val="pt-BR"/>
        </w:rPr>
        <w:t>Como você pode cooperar com o Espírito nessas áreas?</w:t>
      </w:r>
    </w:p>
    <w:p w14:paraId="1BE72876"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641FDC53"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C90CCF5"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4407FC1B" w14:textId="77777777" w:rsidR="007E4780" w:rsidRPr="002A1630" w:rsidRDefault="007E4780">
      <w:pPr>
        <w:pBdr>
          <w:bottom w:val="single" w:sz="12" w:space="1" w:color="D0D0D0"/>
        </w:pBdr>
        <w:spacing w:before="240" w:after="240"/>
        <w:rPr>
          <w:lang w:val="pt-BR"/>
        </w:rPr>
      </w:pPr>
    </w:p>
    <w:p w14:paraId="46CB5123" w14:textId="77777777" w:rsidR="007E4780" w:rsidRPr="002A1630" w:rsidRDefault="00AD2D07">
      <w:pPr>
        <w:pStyle w:val="Heading3"/>
        <w:spacing w:after="120"/>
        <w:rPr>
          <w:lang w:val="pt-BR"/>
        </w:rPr>
      </w:pPr>
      <w:r w:rsidRPr="002A1630">
        <w:rPr>
          <w:rFonts w:ascii="Garamond" w:hAnsi="Garamond"/>
          <w:color w:val="4A5A6C"/>
          <w:sz w:val="26"/>
          <w:lang w:val="pt-BR"/>
        </w:rPr>
        <w:t>VERSÍCULO PARA MEMORIZAR</w:t>
      </w:r>
    </w:p>
    <w:p w14:paraId="428BB501" w14:textId="77777777" w:rsidR="007E4780" w:rsidRPr="002A1630" w:rsidRDefault="00AD2D07">
      <w:pPr>
        <w:spacing w:after="160"/>
        <w:rPr>
          <w:lang w:val="pt-BR"/>
        </w:rPr>
      </w:pPr>
      <w:r w:rsidRPr="002A1630">
        <w:rPr>
          <w:rFonts w:ascii="Calibri" w:hAnsi="Calibri"/>
          <w:b/>
          <w:color w:val="2C3E50"/>
          <w:lang w:val="pt-BR"/>
        </w:rPr>
        <w:t>"Mas o fruto do Espírito é amor, alegria, paz, paciência, amabilidade, bondade, fidelidade, mansidão e domínio próprio. Contra essas coisas não há lei."</w:t>
      </w:r>
    </w:p>
    <w:p w14:paraId="04ABB1EC" w14:textId="77777777" w:rsidR="007E4780" w:rsidRPr="002A1630" w:rsidRDefault="00AD2D07">
      <w:pPr>
        <w:spacing w:after="160"/>
        <w:rPr>
          <w:lang w:val="pt-BR"/>
        </w:rPr>
      </w:pPr>
      <w:r w:rsidRPr="002A1630">
        <w:rPr>
          <w:rFonts w:ascii="Calibri" w:hAnsi="Calibri"/>
          <w:b/>
          <w:color w:val="2C3E50"/>
          <w:lang w:val="pt-BR"/>
        </w:rPr>
        <w:t>Gálatas 5:22-23</w:t>
      </w:r>
    </w:p>
    <w:p w14:paraId="19BA0D39" w14:textId="77777777" w:rsidR="007E4780" w:rsidRPr="002A1630" w:rsidRDefault="00AD2D07">
      <w:pPr>
        <w:spacing w:after="160"/>
        <w:rPr>
          <w:lang w:val="pt-BR"/>
        </w:rPr>
      </w:pPr>
      <w:r w:rsidRPr="002A1630">
        <w:rPr>
          <w:rFonts w:ascii="Calibri" w:hAnsi="Calibri"/>
          <w:color w:val="333333"/>
          <w:lang w:val="pt-BR"/>
        </w:rPr>
        <w:t>Escreva o versículo abaixo de memória (depois de memorizá-lo):</w:t>
      </w:r>
    </w:p>
    <w:p w14:paraId="5C3945E6" w14:textId="77777777" w:rsidR="007E4780" w:rsidRDefault="00AD2D07">
      <w:pPr>
        <w:spacing w:after="40" w:line="240" w:lineRule="auto"/>
      </w:pPr>
      <w:r>
        <w:rPr>
          <w:rFonts w:ascii="Calibri" w:hAnsi="Calibri"/>
          <w:color w:val="B4B4B4"/>
        </w:rPr>
        <w:t>_____________________________________________________________________________________</w:t>
      </w:r>
    </w:p>
    <w:p w14:paraId="2E2C0380" w14:textId="77777777" w:rsidR="007E4780" w:rsidRDefault="00AD2D07">
      <w:pPr>
        <w:spacing w:after="40" w:line="240" w:lineRule="auto"/>
      </w:pPr>
      <w:r>
        <w:rPr>
          <w:rFonts w:ascii="Calibri" w:hAnsi="Calibri"/>
          <w:color w:val="B4B4B4"/>
        </w:rPr>
        <w:t>_____________________________________________________________________________________</w:t>
      </w:r>
    </w:p>
    <w:p w14:paraId="327E609B" w14:textId="77777777" w:rsidR="007E4780" w:rsidRDefault="00AD2D07">
      <w:pPr>
        <w:spacing w:after="40" w:line="240" w:lineRule="auto"/>
      </w:pPr>
      <w:r>
        <w:rPr>
          <w:rFonts w:ascii="Calibri" w:hAnsi="Calibri"/>
          <w:color w:val="B4B4B4"/>
        </w:rPr>
        <w:t>_____________________________________________________________________________________</w:t>
      </w:r>
    </w:p>
    <w:p w14:paraId="63CC2CA6" w14:textId="77777777" w:rsidR="007E4780" w:rsidRDefault="00AD2D07">
      <w:pPr>
        <w:spacing w:after="40" w:line="240" w:lineRule="auto"/>
      </w:pPr>
      <w:r>
        <w:rPr>
          <w:rFonts w:ascii="Calibri" w:hAnsi="Calibri"/>
          <w:color w:val="B4B4B4"/>
        </w:rPr>
        <w:t>_____________________________________________________________________________________</w:t>
      </w:r>
    </w:p>
    <w:p w14:paraId="00BF7001" w14:textId="77777777" w:rsidR="007E4780" w:rsidRDefault="00AD2D07">
      <w:pPr>
        <w:pStyle w:val="Heading3"/>
        <w:spacing w:after="120"/>
      </w:pPr>
      <w:r>
        <w:rPr>
          <w:rFonts w:ascii="Garamond" w:hAnsi="Garamond"/>
          <w:color w:val="4A5A6C"/>
          <w:sz w:val="26"/>
        </w:rPr>
        <w:t>PARA REFLEXÃO E ORAÇÃO</w:t>
      </w:r>
    </w:p>
    <w:p w14:paraId="556B537D" w14:textId="77777777" w:rsidR="007E4780" w:rsidRPr="002A1630" w:rsidRDefault="00AD2D07">
      <w:pPr>
        <w:pStyle w:val="ListBullet"/>
        <w:spacing w:after="80"/>
        <w:ind w:left="720"/>
        <w:rPr>
          <w:lang w:val="pt-BR"/>
        </w:rPr>
      </w:pPr>
      <w:r w:rsidRPr="002A1630">
        <w:rPr>
          <w:rFonts w:ascii="Calibri" w:hAnsi="Calibri"/>
          <w:color w:val="333333"/>
          <w:lang w:val="pt-BR"/>
        </w:rPr>
        <w:t>Agradeça a Deus pelos dons que Ele te deu</w:t>
      </w:r>
    </w:p>
    <w:p w14:paraId="116ED414" w14:textId="77777777" w:rsidR="007E4780" w:rsidRPr="002A1630" w:rsidRDefault="00AD2D07">
      <w:pPr>
        <w:pStyle w:val="ListBullet"/>
        <w:spacing w:after="80"/>
        <w:ind w:left="720"/>
        <w:rPr>
          <w:lang w:val="pt-BR"/>
        </w:rPr>
      </w:pPr>
      <w:r w:rsidRPr="002A1630">
        <w:rPr>
          <w:rFonts w:ascii="Calibri" w:hAnsi="Calibri"/>
          <w:color w:val="333333"/>
          <w:lang w:val="pt-BR"/>
        </w:rPr>
        <w:t>Peça sabedoria para descobrir e desenvolver seus dons espirituais</w:t>
      </w:r>
    </w:p>
    <w:p w14:paraId="63CACBCB" w14:textId="77777777" w:rsidR="007E4780" w:rsidRPr="002A1630" w:rsidRDefault="00AD2D07">
      <w:pPr>
        <w:pStyle w:val="ListBullet"/>
        <w:spacing w:after="80"/>
        <w:ind w:left="720"/>
        <w:rPr>
          <w:lang w:val="pt-BR"/>
        </w:rPr>
      </w:pPr>
      <w:r w:rsidRPr="002A1630">
        <w:rPr>
          <w:rFonts w:ascii="Calibri" w:hAnsi="Calibri"/>
          <w:color w:val="333333"/>
          <w:lang w:val="pt-BR"/>
        </w:rPr>
        <w:t>Peça ao Espírito que produza todo o fruto em sua vida</w:t>
      </w:r>
    </w:p>
    <w:p w14:paraId="75F9245A" w14:textId="77777777" w:rsidR="007E4780" w:rsidRPr="002A1630" w:rsidRDefault="00AD2D07">
      <w:pPr>
        <w:pStyle w:val="ListBullet"/>
        <w:spacing w:after="80"/>
        <w:ind w:left="720"/>
        <w:rPr>
          <w:lang w:val="pt-BR"/>
        </w:rPr>
      </w:pPr>
      <w:r w:rsidRPr="002A1630">
        <w:rPr>
          <w:rFonts w:ascii="Calibri" w:hAnsi="Calibri"/>
          <w:color w:val="333333"/>
          <w:lang w:val="pt-BR"/>
        </w:rPr>
        <w:t>Comprometa-se a usar seus dons para edificar a igreja e glorificar a Deus</w:t>
      </w:r>
    </w:p>
    <w:p w14:paraId="662DCF43" w14:textId="77777777" w:rsidR="007E4780" w:rsidRPr="002A1630" w:rsidRDefault="00AD2D07">
      <w:pPr>
        <w:pStyle w:val="Heading3"/>
        <w:spacing w:after="120"/>
        <w:rPr>
          <w:lang w:val="pt-BR"/>
        </w:rPr>
      </w:pPr>
      <w:r w:rsidRPr="002A1630">
        <w:rPr>
          <w:rFonts w:ascii="Garamond" w:hAnsi="Garamond"/>
          <w:color w:val="4A5A6C"/>
          <w:sz w:val="26"/>
          <w:lang w:val="pt-BR"/>
        </w:rPr>
        <w:t>DIANTE DE TUDO QUE VOCÊ ESTUDOU, QUAL FOI O PRINCIPAL APRENDIZADO DE HOJE?</w:t>
      </w:r>
    </w:p>
    <w:p w14:paraId="0BD1F74D" w14:textId="2CACB4B4" w:rsidR="007E4780" w:rsidRPr="002A1630" w:rsidRDefault="00AD2D07" w:rsidP="00946FF3">
      <w:pPr>
        <w:spacing w:after="160"/>
        <w:rPr>
          <w:lang w:val="pt-BR"/>
        </w:rPr>
      </w:pPr>
      <w:r w:rsidRPr="002A1630">
        <w:rPr>
          <w:rFonts w:ascii="Calibri" w:hAnsi="Calibri"/>
          <w:color w:val="333333"/>
          <w:lang w:val="pt-BR"/>
        </w:rPr>
        <w:t xml:space="preserve">Hoje eu aprendi que </w:t>
      </w:r>
      <w:r w:rsidRPr="002A1630">
        <w:rPr>
          <w:rFonts w:ascii="Calibri" w:hAnsi="Calibri"/>
          <w:color w:val="B4B4B4"/>
          <w:lang w:val="pt-BR"/>
        </w:rPr>
        <w:t>_____________________________________________________________________________________</w:t>
      </w:r>
      <w:r w:rsidR="00946FF3">
        <w:rPr>
          <w:rFonts w:ascii="Calibri" w:hAnsi="Calibri"/>
          <w:color w:val="B4B4B4"/>
          <w:lang w:val="pt-BR"/>
        </w:rPr>
        <w:t>_</w:t>
      </w:r>
      <w:r w:rsidRPr="002A1630">
        <w:rPr>
          <w:rFonts w:ascii="Calibri" w:hAnsi="Calibri"/>
          <w:color w:val="B4B4B4"/>
          <w:lang w:val="pt-BR"/>
        </w:rPr>
        <w:t>____________________________________________________________________________________</w:t>
      </w:r>
    </w:p>
    <w:p w14:paraId="4F236DCF" w14:textId="77777777" w:rsidR="007E4780" w:rsidRPr="002A1630" w:rsidRDefault="007E4780">
      <w:pPr>
        <w:pBdr>
          <w:bottom w:val="single" w:sz="12" w:space="1" w:color="D0D0D0"/>
        </w:pBdr>
        <w:spacing w:before="240" w:after="240"/>
        <w:rPr>
          <w:lang w:val="pt-BR"/>
        </w:rPr>
      </w:pPr>
    </w:p>
    <w:p w14:paraId="1D387D49" w14:textId="77777777" w:rsidR="007E4780" w:rsidRPr="002A1630" w:rsidRDefault="007E4780">
      <w:pPr>
        <w:spacing w:after="0"/>
        <w:rPr>
          <w:lang w:val="pt-BR"/>
        </w:rPr>
      </w:pPr>
    </w:p>
    <w:p w14:paraId="1B2B2041" w14:textId="77777777" w:rsidR="007E4780" w:rsidRPr="002A1630" w:rsidRDefault="00AD2D07">
      <w:pPr>
        <w:spacing w:after="160"/>
        <w:rPr>
          <w:lang w:val="pt-BR"/>
        </w:rPr>
      </w:pPr>
      <w:r w:rsidRPr="002A1630">
        <w:rPr>
          <w:rFonts w:ascii="Calibri" w:hAnsi="Calibri"/>
          <w:b/>
          <w:color w:val="2C3E50"/>
          <w:lang w:val="pt-BR"/>
        </w:rPr>
        <w:t>Próxima aula:</w:t>
      </w:r>
      <w:r w:rsidRPr="002A1630">
        <w:rPr>
          <w:rFonts w:ascii="Calibri" w:hAnsi="Calibri"/>
          <w:color w:val="333333"/>
          <w:lang w:val="pt-BR"/>
        </w:rPr>
        <w:t xml:space="preserve"> A Doutrina da Salvação - Parte 1</w:t>
      </w:r>
    </w:p>
    <w:p w14:paraId="64BD6C08" w14:textId="77777777" w:rsidR="007E4780" w:rsidRPr="002A1630" w:rsidRDefault="00AD2D07">
      <w:pPr>
        <w:pStyle w:val="Heading1"/>
        <w:spacing w:before="360" w:after="240"/>
        <w:rPr>
          <w:lang w:val="pt-BR"/>
        </w:rPr>
      </w:pPr>
      <w:bookmarkStart w:id="28" w:name="_Toc222778224"/>
      <w:r w:rsidRPr="002A1630">
        <w:rPr>
          <w:rFonts w:ascii="Garamond" w:hAnsi="Garamond"/>
          <w:color w:val="2C3E50"/>
          <w:sz w:val="52"/>
          <w:lang w:val="pt-BR"/>
        </w:rPr>
        <w:lastRenderedPageBreak/>
        <w:t>AULA 14</w:t>
      </w:r>
      <w:bookmarkEnd w:id="28"/>
    </w:p>
    <w:p w14:paraId="51E664D8" w14:textId="77777777" w:rsidR="007E4780" w:rsidRPr="002A1630" w:rsidRDefault="00AD2D07">
      <w:pPr>
        <w:pStyle w:val="Heading2"/>
        <w:spacing w:before="280" w:after="160"/>
        <w:rPr>
          <w:lang w:val="pt-BR"/>
        </w:rPr>
      </w:pPr>
      <w:bookmarkStart w:id="29" w:name="_Toc222778225"/>
      <w:r w:rsidRPr="002A1630">
        <w:rPr>
          <w:rFonts w:ascii="Garamond" w:hAnsi="Garamond"/>
          <w:color w:val="34495E"/>
          <w:sz w:val="32"/>
          <w:lang w:val="pt-BR"/>
        </w:rPr>
        <w:t>A DOUTRINA DA SALVAÇÃO - PARTE 1: OS CINCO PONTOS E O CHAMADO</w:t>
      </w:r>
      <w:bookmarkEnd w:id="29"/>
    </w:p>
    <w:p w14:paraId="31FECAD7" w14:textId="77777777" w:rsidR="007E4780" w:rsidRPr="002A1630" w:rsidRDefault="00AD2D07">
      <w:pPr>
        <w:pStyle w:val="Heading3"/>
        <w:spacing w:after="120"/>
        <w:rPr>
          <w:lang w:val="pt-BR"/>
        </w:rPr>
      </w:pPr>
      <w:r w:rsidRPr="002A1630">
        <w:rPr>
          <w:rFonts w:ascii="Garamond" w:hAnsi="Garamond"/>
          <w:color w:val="4A5A6C"/>
          <w:sz w:val="26"/>
          <w:lang w:val="pt-BR"/>
        </w:rPr>
        <w:t>OBJETIVO DA AULA</w:t>
      </w:r>
    </w:p>
    <w:p w14:paraId="16B85B5F" w14:textId="77777777" w:rsidR="007E4780" w:rsidRPr="002A1630" w:rsidRDefault="00AD2D07">
      <w:pPr>
        <w:spacing w:after="160"/>
        <w:rPr>
          <w:lang w:val="pt-BR"/>
        </w:rPr>
      </w:pPr>
      <w:r w:rsidRPr="002A1630">
        <w:rPr>
          <w:rFonts w:ascii="Calibri" w:hAnsi="Calibri"/>
          <w:color w:val="333333"/>
          <w:lang w:val="pt-BR"/>
        </w:rPr>
        <w:t>Compreender o conceito de salvação, conhecer as principais diferenças entre Calvinismo e Arminianismo de forma respeitosa, e entender como Deus nos chama à salvação.</w:t>
      </w:r>
    </w:p>
    <w:p w14:paraId="4B9793BE" w14:textId="77777777" w:rsidR="007E4780" w:rsidRPr="002A1630" w:rsidRDefault="007E4780">
      <w:pPr>
        <w:pBdr>
          <w:bottom w:val="single" w:sz="12" w:space="1" w:color="D0D0D0"/>
        </w:pBdr>
        <w:spacing w:before="240" w:after="240"/>
        <w:rPr>
          <w:lang w:val="pt-BR"/>
        </w:rPr>
      </w:pPr>
    </w:p>
    <w:p w14:paraId="0CBD643E" w14:textId="77777777" w:rsidR="007E4780" w:rsidRPr="002A1630" w:rsidRDefault="00AD2D07">
      <w:pPr>
        <w:pStyle w:val="Heading3"/>
        <w:spacing w:after="120"/>
        <w:rPr>
          <w:lang w:val="pt-BR"/>
        </w:rPr>
      </w:pPr>
      <w:r w:rsidRPr="002A1630">
        <w:rPr>
          <w:rFonts w:ascii="Garamond" w:hAnsi="Garamond"/>
          <w:color w:val="4A5A6C"/>
          <w:sz w:val="26"/>
          <w:lang w:val="pt-BR"/>
        </w:rPr>
        <w:t>TEXTOS BÍBLICOS PRINCIPAIS</w:t>
      </w:r>
    </w:p>
    <w:p w14:paraId="242EC838" w14:textId="77777777" w:rsidR="007E4780" w:rsidRPr="002A1630" w:rsidRDefault="00AD2D07">
      <w:pPr>
        <w:spacing w:after="160"/>
        <w:rPr>
          <w:lang w:val="pt-BR"/>
        </w:rPr>
      </w:pPr>
      <w:r w:rsidRPr="002A1630">
        <w:rPr>
          <w:rFonts w:ascii="Calibri" w:hAnsi="Calibri"/>
          <w:color w:val="333333"/>
          <w:lang w:val="pt-BR"/>
        </w:rPr>
        <w:t>"Pois vocês são salvos pela graça, por meio da fé, e isto não vem de vocês, é dom de Deus; não por obras, para que ninguém se glorie." (Efésios 2:8-9)</w:t>
      </w:r>
    </w:p>
    <w:p w14:paraId="3FFB71EF" w14:textId="77777777" w:rsidR="007E4780" w:rsidRPr="002A1630" w:rsidRDefault="00AD2D07">
      <w:pPr>
        <w:spacing w:after="160"/>
        <w:rPr>
          <w:lang w:val="pt-BR"/>
        </w:rPr>
      </w:pPr>
      <w:r w:rsidRPr="002A1630">
        <w:rPr>
          <w:rFonts w:ascii="Calibri" w:hAnsi="Calibri"/>
          <w:color w:val="333333"/>
          <w:lang w:val="pt-BR"/>
        </w:rPr>
        <w:t>"Pois Deus amou o mundo de tal maneira que deu o seu Filho Unigênito, para que todo o que nele crer não pereça, mas tenha a vida eterna." (João 3:16)</w:t>
      </w:r>
    </w:p>
    <w:p w14:paraId="603F8514" w14:textId="77777777" w:rsidR="007E4780" w:rsidRPr="002A1630" w:rsidRDefault="00AD2D07">
      <w:pPr>
        <w:spacing w:after="160"/>
        <w:rPr>
          <w:lang w:val="pt-BR"/>
        </w:rPr>
      </w:pPr>
      <w:r w:rsidRPr="002A1630">
        <w:rPr>
          <w:rFonts w:ascii="Calibri" w:hAnsi="Calibri"/>
          <w:color w:val="333333"/>
          <w:lang w:val="pt-BR"/>
        </w:rPr>
        <w:t>"E aos que predestinou, também chamou; aos que chamou, também justificou; aos que justificou, também glorificou." (Romanos 8:30)</w:t>
      </w:r>
    </w:p>
    <w:p w14:paraId="7EAB61DC" w14:textId="77777777" w:rsidR="007E4780" w:rsidRPr="002A1630" w:rsidRDefault="007E4780">
      <w:pPr>
        <w:pBdr>
          <w:bottom w:val="single" w:sz="12" w:space="1" w:color="D0D0D0"/>
        </w:pBdr>
        <w:spacing w:before="240" w:after="240"/>
        <w:rPr>
          <w:lang w:val="pt-BR"/>
        </w:rPr>
      </w:pPr>
    </w:p>
    <w:p w14:paraId="29FFC482" w14:textId="77777777" w:rsidR="007E4780" w:rsidRPr="002A1630" w:rsidRDefault="00AD2D07">
      <w:pPr>
        <w:pStyle w:val="Heading3"/>
        <w:spacing w:after="120"/>
        <w:rPr>
          <w:lang w:val="pt-BR"/>
        </w:rPr>
      </w:pPr>
      <w:r w:rsidRPr="002A1630">
        <w:rPr>
          <w:rFonts w:ascii="Garamond" w:hAnsi="Garamond"/>
          <w:color w:val="4A5A6C"/>
          <w:sz w:val="26"/>
          <w:lang w:val="pt-BR"/>
        </w:rPr>
        <w:t>ESTUDO BÍBLICO</w:t>
      </w:r>
    </w:p>
    <w:p w14:paraId="4A2257AB" w14:textId="77777777" w:rsidR="007E4780" w:rsidRPr="002A1630" w:rsidRDefault="00AD2D07">
      <w:pPr>
        <w:spacing w:before="160" w:after="80"/>
        <w:rPr>
          <w:lang w:val="pt-BR"/>
        </w:rPr>
      </w:pPr>
      <w:r w:rsidRPr="002A1630">
        <w:rPr>
          <w:rFonts w:ascii="Garamond" w:hAnsi="Garamond"/>
          <w:b/>
          <w:color w:val="646E78"/>
          <w:sz w:val="24"/>
          <w:lang w:val="pt-BR"/>
        </w:rPr>
        <w:t>O QUE É SALVAÇÃO?</w:t>
      </w:r>
    </w:p>
    <w:p w14:paraId="27F3C04A" w14:textId="77777777" w:rsidR="007E4780" w:rsidRPr="002A1630" w:rsidRDefault="00AD2D07">
      <w:pPr>
        <w:spacing w:after="160"/>
        <w:rPr>
          <w:lang w:val="pt-BR"/>
        </w:rPr>
      </w:pPr>
      <w:r w:rsidRPr="002A1630">
        <w:rPr>
          <w:rFonts w:ascii="Calibri" w:hAnsi="Calibri"/>
          <w:b/>
          <w:color w:val="2C3E50"/>
          <w:lang w:val="pt-BR"/>
        </w:rPr>
        <w:t>Salvação</w:t>
      </w:r>
      <w:r w:rsidRPr="002A1630">
        <w:rPr>
          <w:rFonts w:ascii="Calibri" w:hAnsi="Calibri"/>
          <w:color w:val="333333"/>
          <w:lang w:val="pt-BR"/>
        </w:rPr>
        <w:t xml:space="preserve"> é o ato de Deus de resgatar pecadores da condenação do pecado e da morte eterna, reconciliando-os consigo mesmo através de Jesus Cristo, e dando-lhes vida eterna.</w:t>
      </w:r>
    </w:p>
    <w:p w14:paraId="103B41CF" w14:textId="77777777" w:rsidR="007E4780" w:rsidRDefault="00AD2D07">
      <w:pPr>
        <w:spacing w:after="160"/>
      </w:pPr>
      <w:r>
        <w:rPr>
          <w:rFonts w:ascii="Calibri" w:hAnsi="Calibri"/>
          <w:color w:val="333333"/>
        </w:rPr>
        <w:t xml:space="preserve">Salvação </w:t>
      </w:r>
      <w:proofErr w:type="spellStart"/>
      <w:r>
        <w:rPr>
          <w:rFonts w:ascii="Calibri" w:hAnsi="Calibri"/>
          <w:color w:val="333333"/>
        </w:rPr>
        <w:t>envolve</w:t>
      </w:r>
      <w:proofErr w:type="spellEnd"/>
      <w:r>
        <w:rPr>
          <w:rFonts w:ascii="Calibri" w:hAnsi="Calibri"/>
          <w:color w:val="333333"/>
        </w:rPr>
        <w:t>:</w:t>
      </w:r>
    </w:p>
    <w:p w14:paraId="4C58620A" w14:textId="05B8D363" w:rsidR="007E4780" w:rsidRPr="002A1630" w:rsidRDefault="00AD2D07">
      <w:pPr>
        <w:pStyle w:val="ListBullet"/>
        <w:spacing w:after="80"/>
        <w:ind w:left="720"/>
        <w:rPr>
          <w:lang w:val="pt-BR"/>
        </w:rPr>
      </w:pPr>
      <w:r w:rsidRPr="002A1630">
        <w:rPr>
          <w:rFonts w:ascii="Calibri" w:hAnsi="Calibri"/>
          <w:b/>
          <w:color w:val="2C3E50"/>
          <w:lang w:val="pt-BR"/>
        </w:rPr>
        <w:t>Salvos D</w:t>
      </w:r>
      <w:r w:rsidR="00423952">
        <w:rPr>
          <w:rFonts w:ascii="Calibri" w:hAnsi="Calibri"/>
          <w:b/>
          <w:color w:val="2C3E50"/>
          <w:lang w:val="pt-BR"/>
        </w:rPr>
        <w:t>A(O)</w:t>
      </w:r>
      <w:r w:rsidRPr="002A1630">
        <w:rPr>
          <w:rFonts w:ascii="Calibri" w:hAnsi="Calibri"/>
          <w:b/>
          <w:color w:val="2C3E50"/>
          <w:lang w:val="pt-BR"/>
        </w:rPr>
        <w:t>:</w:t>
      </w:r>
      <w:r w:rsidRPr="002A1630">
        <w:rPr>
          <w:rFonts w:ascii="Calibri" w:hAnsi="Calibri"/>
          <w:color w:val="333333"/>
          <w:lang w:val="pt-BR"/>
        </w:rPr>
        <w:t xml:space="preserve"> Pecado, ira de Deus, condenação, morte eterna, poder de Satanás</w:t>
      </w:r>
    </w:p>
    <w:p w14:paraId="75B5EA2E" w14:textId="77777777" w:rsidR="007E4780" w:rsidRPr="002A1630" w:rsidRDefault="00AD2D07">
      <w:pPr>
        <w:pStyle w:val="ListBullet"/>
        <w:spacing w:after="80"/>
        <w:ind w:left="720"/>
        <w:rPr>
          <w:lang w:val="pt-BR"/>
        </w:rPr>
      </w:pPr>
      <w:r w:rsidRPr="002A1630">
        <w:rPr>
          <w:rFonts w:ascii="Calibri" w:hAnsi="Calibri"/>
          <w:b/>
          <w:color w:val="2C3E50"/>
          <w:lang w:val="pt-BR"/>
        </w:rPr>
        <w:t>Salvos PARA:</w:t>
      </w:r>
      <w:r w:rsidRPr="002A1630">
        <w:rPr>
          <w:rFonts w:ascii="Calibri" w:hAnsi="Calibri"/>
          <w:color w:val="333333"/>
          <w:lang w:val="pt-BR"/>
        </w:rPr>
        <w:t xml:space="preserve"> Comunhão com Deus, vida eterna, santidade, glorificar a Deus</w:t>
      </w:r>
    </w:p>
    <w:p w14:paraId="309CC196" w14:textId="77777777" w:rsidR="007E4780" w:rsidRPr="002A1630" w:rsidRDefault="00AD2D07">
      <w:pPr>
        <w:spacing w:before="160" w:after="80"/>
        <w:rPr>
          <w:lang w:val="pt-BR"/>
        </w:rPr>
      </w:pPr>
      <w:r w:rsidRPr="002A1630">
        <w:rPr>
          <w:rFonts w:ascii="Garamond" w:hAnsi="Garamond"/>
          <w:b/>
          <w:color w:val="646E78"/>
          <w:sz w:val="24"/>
          <w:lang w:val="pt-BR"/>
        </w:rPr>
        <w:t>TRÊS TEMPOS DA SALVAÇÃO</w:t>
      </w:r>
    </w:p>
    <w:p w14:paraId="191A4583" w14:textId="77777777" w:rsidR="007E4780" w:rsidRPr="002A1630" w:rsidRDefault="00AD2D07">
      <w:pPr>
        <w:spacing w:after="160"/>
        <w:rPr>
          <w:lang w:val="pt-BR"/>
        </w:rPr>
      </w:pPr>
      <w:r w:rsidRPr="002A1630">
        <w:rPr>
          <w:rFonts w:ascii="Calibri" w:hAnsi="Calibri"/>
          <w:color w:val="333333"/>
          <w:lang w:val="pt-BR"/>
        </w:rPr>
        <w:t>A salvação tem três aspectos temporais:</w:t>
      </w:r>
    </w:p>
    <w:p w14:paraId="597BBAA5" w14:textId="77777777" w:rsidR="007E4780" w:rsidRPr="002A1630" w:rsidRDefault="00AD2D07">
      <w:pPr>
        <w:spacing w:after="160"/>
        <w:rPr>
          <w:lang w:val="pt-BR"/>
        </w:rPr>
      </w:pPr>
      <w:r w:rsidRPr="002A1630">
        <w:rPr>
          <w:rFonts w:ascii="Calibri" w:hAnsi="Calibri"/>
          <w:b/>
          <w:color w:val="2C3E50"/>
          <w:lang w:val="pt-BR"/>
        </w:rPr>
        <w:t>1. JUSTIFICAÇÃO (Passado):</w:t>
      </w:r>
      <w:r w:rsidRPr="002A1630">
        <w:rPr>
          <w:rFonts w:ascii="Calibri" w:hAnsi="Calibri"/>
          <w:color w:val="333333"/>
          <w:lang w:val="pt-BR"/>
        </w:rPr>
        <w:t xml:space="preserve"> Fomos salvos da </w:t>
      </w:r>
      <w:r w:rsidRPr="002A1630">
        <w:rPr>
          <w:rFonts w:ascii="Calibri" w:hAnsi="Calibri"/>
          <w:b/>
          <w:color w:val="2C3E50"/>
          <w:lang w:val="pt-BR"/>
        </w:rPr>
        <w:t>penalidade</w:t>
      </w:r>
      <w:r w:rsidRPr="002A1630">
        <w:rPr>
          <w:rFonts w:ascii="Calibri" w:hAnsi="Calibri"/>
          <w:color w:val="333333"/>
          <w:lang w:val="pt-BR"/>
        </w:rPr>
        <w:t xml:space="preserve"> do pecado (Efésios 2:8)</w:t>
      </w:r>
    </w:p>
    <w:p w14:paraId="70222CE6" w14:textId="77777777" w:rsidR="007E4780" w:rsidRPr="002A1630" w:rsidRDefault="00AD2D07">
      <w:pPr>
        <w:spacing w:after="160"/>
        <w:rPr>
          <w:lang w:val="pt-BR"/>
        </w:rPr>
      </w:pPr>
      <w:r w:rsidRPr="002A1630">
        <w:rPr>
          <w:rFonts w:ascii="Calibri" w:hAnsi="Calibri"/>
          <w:b/>
          <w:color w:val="2C3E50"/>
          <w:lang w:val="pt-BR"/>
        </w:rPr>
        <w:t>2. SANTIFICAÇÃO (Presente):</w:t>
      </w:r>
      <w:r w:rsidRPr="002A1630">
        <w:rPr>
          <w:rFonts w:ascii="Calibri" w:hAnsi="Calibri"/>
          <w:color w:val="333333"/>
          <w:lang w:val="pt-BR"/>
        </w:rPr>
        <w:t xml:space="preserve"> Estamos sendo salvos do </w:t>
      </w:r>
      <w:r w:rsidRPr="002A1630">
        <w:rPr>
          <w:rFonts w:ascii="Calibri" w:hAnsi="Calibri"/>
          <w:b/>
          <w:color w:val="2C3E50"/>
          <w:lang w:val="pt-BR"/>
        </w:rPr>
        <w:t>poder</w:t>
      </w:r>
      <w:r w:rsidRPr="002A1630">
        <w:rPr>
          <w:rFonts w:ascii="Calibri" w:hAnsi="Calibri"/>
          <w:color w:val="333333"/>
          <w:lang w:val="pt-BR"/>
        </w:rPr>
        <w:t xml:space="preserve"> do pecado (Filipenses 2:12)</w:t>
      </w:r>
    </w:p>
    <w:p w14:paraId="1D15913F" w14:textId="77777777" w:rsidR="007E4780" w:rsidRPr="002A1630" w:rsidRDefault="00AD2D07">
      <w:pPr>
        <w:spacing w:after="160"/>
        <w:rPr>
          <w:lang w:val="pt-BR"/>
        </w:rPr>
      </w:pPr>
      <w:r w:rsidRPr="002A1630">
        <w:rPr>
          <w:rFonts w:ascii="Calibri" w:hAnsi="Calibri"/>
          <w:b/>
          <w:color w:val="2C3E50"/>
          <w:lang w:val="pt-BR"/>
        </w:rPr>
        <w:t>3. GLORIFICAÇÃO (Futuro):</w:t>
      </w:r>
      <w:r w:rsidRPr="002A1630">
        <w:rPr>
          <w:rFonts w:ascii="Calibri" w:hAnsi="Calibri"/>
          <w:color w:val="333333"/>
          <w:lang w:val="pt-BR"/>
        </w:rPr>
        <w:t xml:space="preserve"> Seremos salvos da </w:t>
      </w:r>
      <w:r w:rsidRPr="002A1630">
        <w:rPr>
          <w:rFonts w:ascii="Calibri" w:hAnsi="Calibri"/>
          <w:b/>
          <w:color w:val="2C3E50"/>
          <w:lang w:val="pt-BR"/>
        </w:rPr>
        <w:t>presença</w:t>
      </w:r>
      <w:r w:rsidRPr="002A1630">
        <w:rPr>
          <w:rFonts w:ascii="Calibri" w:hAnsi="Calibri"/>
          <w:color w:val="333333"/>
          <w:lang w:val="pt-BR"/>
        </w:rPr>
        <w:t xml:space="preserve"> do pecado (Romanos 8:30)</w:t>
      </w:r>
    </w:p>
    <w:p w14:paraId="30CC5CAB" w14:textId="77777777" w:rsidR="007E4780" w:rsidRPr="002A1630" w:rsidRDefault="007E4780">
      <w:pPr>
        <w:pBdr>
          <w:bottom w:val="single" w:sz="12" w:space="1" w:color="D0D0D0"/>
        </w:pBdr>
        <w:spacing w:before="240" w:after="240"/>
        <w:rPr>
          <w:lang w:val="pt-BR"/>
        </w:rPr>
      </w:pPr>
    </w:p>
    <w:p w14:paraId="0062987C" w14:textId="77777777" w:rsidR="007E4780" w:rsidRPr="002A1630" w:rsidRDefault="00AD2D07">
      <w:pPr>
        <w:pStyle w:val="Heading3"/>
        <w:spacing w:after="120"/>
        <w:rPr>
          <w:lang w:val="pt-BR"/>
        </w:rPr>
      </w:pPr>
      <w:r w:rsidRPr="002A1630">
        <w:rPr>
          <w:rFonts w:ascii="Garamond" w:hAnsi="Garamond"/>
          <w:color w:val="4A5A6C"/>
          <w:sz w:val="26"/>
          <w:lang w:val="pt-BR"/>
        </w:rPr>
        <w:lastRenderedPageBreak/>
        <w:t>PARTE 1: OS CINCO PONTOS - CALVINISMO E ARMINIANISMO</w:t>
      </w:r>
    </w:p>
    <w:p w14:paraId="1B7BB316" w14:textId="77777777" w:rsidR="007E4780" w:rsidRPr="002A1630" w:rsidRDefault="00AD2D07">
      <w:pPr>
        <w:spacing w:after="160"/>
        <w:rPr>
          <w:lang w:val="pt-BR"/>
        </w:rPr>
      </w:pPr>
      <w:r w:rsidRPr="002A1630">
        <w:rPr>
          <w:rFonts w:ascii="Calibri" w:hAnsi="Calibri"/>
          <w:color w:val="333333"/>
          <w:lang w:val="pt-BR"/>
        </w:rPr>
        <w:t xml:space="preserve">Na história da igreja, surgiram dois sistemas teológicos principais para explicar como a salvação funciona: </w:t>
      </w:r>
      <w:r w:rsidRPr="002A1630">
        <w:rPr>
          <w:rFonts w:ascii="Calibri" w:hAnsi="Calibri"/>
          <w:b/>
          <w:color w:val="2C3E50"/>
          <w:lang w:val="pt-BR"/>
        </w:rPr>
        <w:t>Calvinismo</w:t>
      </w:r>
      <w:r w:rsidRPr="002A1630">
        <w:rPr>
          <w:rFonts w:ascii="Calibri" w:hAnsi="Calibri"/>
          <w:color w:val="333333"/>
          <w:lang w:val="pt-BR"/>
        </w:rPr>
        <w:t xml:space="preserve"> (ou teologia reformada) e </w:t>
      </w:r>
      <w:r w:rsidRPr="002A1630">
        <w:rPr>
          <w:rFonts w:ascii="Calibri" w:hAnsi="Calibri"/>
          <w:b/>
          <w:color w:val="2C3E50"/>
          <w:lang w:val="pt-BR"/>
        </w:rPr>
        <w:t>Arminianismo</w:t>
      </w:r>
      <w:r w:rsidRPr="002A1630">
        <w:rPr>
          <w:rFonts w:ascii="Calibri" w:hAnsi="Calibri"/>
          <w:color w:val="333333"/>
          <w:lang w:val="pt-BR"/>
        </w:rPr>
        <w:t>.</w:t>
      </w:r>
    </w:p>
    <w:p w14:paraId="461D0399" w14:textId="77777777" w:rsidR="007E4780" w:rsidRPr="002A1630" w:rsidRDefault="00AD2D07">
      <w:pPr>
        <w:spacing w:after="160"/>
        <w:rPr>
          <w:lang w:val="pt-BR"/>
        </w:rPr>
      </w:pPr>
      <w:r w:rsidRPr="002A1630">
        <w:rPr>
          <w:rFonts w:ascii="Calibri" w:hAnsi="Calibri"/>
          <w:b/>
          <w:color w:val="2C3E50"/>
          <w:lang w:val="pt-BR"/>
        </w:rPr>
        <w:t>IMPORTANTE:</w:t>
      </w:r>
      <w:r w:rsidRPr="002A1630">
        <w:rPr>
          <w:rFonts w:ascii="Calibri" w:hAnsi="Calibri"/>
          <w:color w:val="333333"/>
          <w:lang w:val="pt-BR"/>
        </w:rPr>
        <w:t xml:space="preserve"> Ambos são cristãos sinceros que amam a Jesus e creem na Bíblia! As diferenças são sobre </w:t>
      </w:r>
      <w:r w:rsidRPr="002A1630">
        <w:rPr>
          <w:rFonts w:ascii="Calibri" w:hAnsi="Calibri"/>
          <w:b/>
          <w:color w:val="2C3E50"/>
          <w:lang w:val="pt-BR"/>
        </w:rPr>
        <w:t>como</w:t>
      </w:r>
      <w:r w:rsidRPr="002A1630">
        <w:rPr>
          <w:rFonts w:ascii="Calibri" w:hAnsi="Calibri"/>
          <w:color w:val="333333"/>
          <w:lang w:val="pt-BR"/>
        </w:rPr>
        <w:t xml:space="preserve"> Deus salva, não sobre </w:t>
      </w:r>
      <w:r w:rsidRPr="002A1630">
        <w:rPr>
          <w:rFonts w:ascii="Calibri" w:hAnsi="Calibri"/>
          <w:b/>
          <w:color w:val="2C3E50"/>
          <w:lang w:val="pt-BR"/>
        </w:rPr>
        <w:t>quem</w:t>
      </w:r>
      <w:r w:rsidRPr="002A1630">
        <w:rPr>
          <w:rFonts w:ascii="Calibri" w:hAnsi="Calibri"/>
          <w:color w:val="333333"/>
          <w:lang w:val="pt-BR"/>
        </w:rPr>
        <w:t xml:space="preserve"> salva (somente Cristo!). Podemos discordar com amor e respeito!</w:t>
      </w:r>
    </w:p>
    <w:p w14:paraId="7D8D50EB" w14:textId="77777777" w:rsidR="007E4780" w:rsidRPr="002A1630" w:rsidRDefault="00AD2D07">
      <w:pPr>
        <w:spacing w:before="160" w:after="80"/>
        <w:rPr>
          <w:lang w:val="pt-BR"/>
        </w:rPr>
      </w:pPr>
      <w:r w:rsidRPr="002A1630">
        <w:rPr>
          <w:rFonts w:ascii="Garamond" w:hAnsi="Garamond"/>
          <w:b/>
          <w:color w:val="646E78"/>
          <w:sz w:val="24"/>
          <w:lang w:val="pt-BR"/>
        </w:rPr>
        <w:t>COMPARAÇÃO DOS CINCO PONTOS</w:t>
      </w:r>
    </w:p>
    <w:p w14:paraId="3A423641" w14:textId="77777777" w:rsidR="007E4780" w:rsidRPr="002A1630" w:rsidRDefault="00AD2D07">
      <w:pPr>
        <w:spacing w:after="160"/>
        <w:rPr>
          <w:lang w:val="pt-BR"/>
        </w:rPr>
      </w:pPr>
      <w:r w:rsidRPr="002A1630">
        <w:rPr>
          <w:rFonts w:ascii="Calibri" w:hAnsi="Calibri"/>
          <w:color w:val="333333"/>
          <w:lang w:val="pt-BR"/>
        </w:rPr>
        <w:t>Vamos comparar os "Cinco Pontos do Calvinismo" com os "Cinco Pontos do Arminianismo":</w:t>
      </w:r>
    </w:p>
    <w:p w14:paraId="37CB06FA" w14:textId="77777777" w:rsidR="007E4780" w:rsidRPr="002A1630" w:rsidRDefault="007E4780">
      <w:pPr>
        <w:pBdr>
          <w:bottom w:val="single" w:sz="12" w:space="1" w:color="D0D0D0"/>
        </w:pBdr>
        <w:spacing w:before="240" w:after="240"/>
        <w:rPr>
          <w:lang w:val="pt-BR"/>
        </w:rPr>
      </w:pPr>
    </w:p>
    <w:p w14:paraId="1D3A6C90" w14:textId="77777777" w:rsidR="007E4780" w:rsidRPr="002A1630" w:rsidRDefault="00AD2D07">
      <w:pPr>
        <w:spacing w:before="160" w:after="80"/>
        <w:rPr>
          <w:lang w:val="pt-BR"/>
        </w:rPr>
      </w:pPr>
      <w:r w:rsidRPr="002A1630">
        <w:rPr>
          <w:rFonts w:ascii="Garamond" w:hAnsi="Garamond"/>
          <w:b/>
          <w:color w:val="646E78"/>
          <w:sz w:val="24"/>
          <w:lang w:val="pt-BR"/>
        </w:rPr>
        <w:t>1. DEPRAVAÇÃO TOTAL vs DEPRAVAÇÃO HUMANA</w:t>
      </w:r>
    </w:p>
    <w:p w14:paraId="3A6CAF63" w14:textId="77777777" w:rsidR="007E4780" w:rsidRPr="002A1630" w:rsidRDefault="00AD2D07">
      <w:pPr>
        <w:spacing w:after="160"/>
        <w:rPr>
          <w:lang w:val="pt-BR"/>
        </w:rPr>
      </w:pPr>
      <w:r w:rsidRPr="002A1630">
        <w:rPr>
          <w:rFonts w:ascii="Calibri" w:hAnsi="Calibri"/>
          <w:b/>
          <w:color w:val="2C3E50"/>
          <w:lang w:val="pt-BR"/>
        </w:rPr>
        <w:t>CALVINISMO - Depravação Total:</w:t>
      </w:r>
    </w:p>
    <w:p w14:paraId="76914965" w14:textId="77777777" w:rsidR="007E4780" w:rsidRPr="002A1630" w:rsidRDefault="00AD2D07">
      <w:pPr>
        <w:pStyle w:val="ListBullet"/>
        <w:spacing w:after="80"/>
        <w:ind w:left="720"/>
        <w:rPr>
          <w:lang w:val="pt-BR"/>
        </w:rPr>
      </w:pPr>
      <w:r w:rsidRPr="002A1630">
        <w:rPr>
          <w:rFonts w:ascii="Calibri" w:hAnsi="Calibri"/>
          <w:color w:val="333333"/>
          <w:lang w:val="pt-BR"/>
        </w:rPr>
        <w:t>Todo ser humano é totalmente corrompido pelo pecado em todas as áreas (mente, vontade, emoções)</w:t>
      </w:r>
    </w:p>
    <w:p w14:paraId="3EB99F21" w14:textId="77777777" w:rsidR="007E4780" w:rsidRPr="002A1630" w:rsidRDefault="00AD2D07">
      <w:pPr>
        <w:pStyle w:val="ListBullet"/>
        <w:spacing w:after="80"/>
        <w:ind w:left="720"/>
        <w:rPr>
          <w:lang w:val="pt-BR"/>
        </w:rPr>
      </w:pPr>
      <w:r w:rsidRPr="002A1630">
        <w:rPr>
          <w:rFonts w:ascii="Calibri" w:hAnsi="Calibri"/>
          <w:color w:val="333333"/>
          <w:lang w:val="pt-BR"/>
        </w:rPr>
        <w:t xml:space="preserve">Não significa que somos "tão maus quanto poderíamos ser", mas que o pecado afeta </w:t>
      </w:r>
      <w:r w:rsidRPr="002A1630">
        <w:rPr>
          <w:rFonts w:ascii="Calibri" w:hAnsi="Calibri"/>
          <w:b/>
          <w:color w:val="2C3E50"/>
          <w:lang w:val="pt-BR"/>
        </w:rPr>
        <w:t>toda</w:t>
      </w:r>
      <w:r w:rsidRPr="002A1630">
        <w:rPr>
          <w:rFonts w:ascii="Calibri" w:hAnsi="Calibri"/>
          <w:color w:val="333333"/>
          <w:lang w:val="pt-BR"/>
        </w:rPr>
        <w:t xml:space="preserve"> nossa natureza</w:t>
      </w:r>
    </w:p>
    <w:p w14:paraId="721A7D24" w14:textId="77777777" w:rsidR="007E4780" w:rsidRPr="002A1630" w:rsidRDefault="00AD2D07">
      <w:pPr>
        <w:pStyle w:val="ListBullet"/>
        <w:spacing w:after="80"/>
        <w:ind w:left="720"/>
        <w:rPr>
          <w:lang w:val="pt-BR"/>
        </w:rPr>
      </w:pPr>
      <w:r w:rsidRPr="002A1630">
        <w:rPr>
          <w:rFonts w:ascii="Calibri" w:hAnsi="Calibri"/>
          <w:b/>
          <w:color w:val="2C3E50"/>
          <w:lang w:val="pt-BR"/>
        </w:rPr>
        <w:t>Somos incapazes de escolher Deus</w:t>
      </w:r>
      <w:r w:rsidRPr="002A1630">
        <w:rPr>
          <w:rFonts w:ascii="Calibri" w:hAnsi="Calibri"/>
          <w:color w:val="333333"/>
          <w:lang w:val="pt-BR"/>
        </w:rPr>
        <w:t xml:space="preserve"> por nós mesmos - estamos mortos espiritualmente (Efésios 2:1)</w:t>
      </w:r>
    </w:p>
    <w:p w14:paraId="7D3FCB34" w14:textId="77777777" w:rsidR="007E4780" w:rsidRPr="002A1630" w:rsidRDefault="00AD2D07">
      <w:pPr>
        <w:pStyle w:val="ListBullet"/>
        <w:spacing w:after="80"/>
        <w:ind w:left="720"/>
        <w:rPr>
          <w:lang w:val="pt-BR"/>
        </w:rPr>
      </w:pPr>
      <w:r w:rsidRPr="002A1630">
        <w:rPr>
          <w:rFonts w:ascii="Calibri" w:hAnsi="Calibri"/>
          <w:color w:val="333333"/>
          <w:lang w:val="pt-BR"/>
        </w:rPr>
        <w:t xml:space="preserve">Romanos 3:10-11: </w:t>
      </w:r>
      <w:r w:rsidRPr="002A1630">
        <w:rPr>
          <w:rFonts w:ascii="Calibri" w:hAnsi="Calibri"/>
          <w:i/>
          <w:color w:val="333333"/>
          <w:lang w:val="pt-BR"/>
        </w:rPr>
        <w:t>"Não há nenhum justo... ninguém que busque a Deus"</w:t>
      </w:r>
    </w:p>
    <w:p w14:paraId="13639749" w14:textId="77777777" w:rsidR="007E4780" w:rsidRPr="002A1630" w:rsidRDefault="007E4780">
      <w:pPr>
        <w:spacing w:after="0"/>
        <w:rPr>
          <w:lang w:val="pt-BR"/>
        </w:rPr>
      </w:pPr>
    </w:p>
    <w:p w14:paraId="6EAF75B4" w14:textId="77777777" w:rsidR="007E4780" w:rsidRDefault="00AD2D07">
      <w:pPr>
        <w:spacing w:after="160"/>
      </w:pPr>
      <w:r>
        <w:rPr>
          <w:rFonts w:ascii="Calibri" w:hAnsi="Calibri"/>
          <w:b/>
          <w:color w:val="2C3E50"/>
        </w:rPr>
        <w:t xml:space="preserve">ARMINIANISMO - </w:t>
      </w:r>
      <w:proofErr w:type="spellStart"/>
      <w:r>
        <w:rPr>
          <w:rFonts w:ascii="Calibri" w:hAnsi="Calibri"/>
          <w:b/>
          <w:color w:val="2C3E50"/>
        </w:rPr>
        <w:t>Depravação</w:t>
      </w:r>
      <w:proofErr w:type="spellEnd"/>
      <w:r>
        <w:rPr>
          <w:rFonts w:ascii="Calibri" w:hAnsi="Calibri"/>
          <w:b/>
          <w:color w:val="2C3E50"/>
        </w:rPr>
        <w:t xml:space="preserve"> Humana:</w:t>
      </w:r>
    </w:p>
    <w:p w14:paraId="5C435E58" w14:textId="77777777" w:rsidR="007E4780" w:rsidRPr="002A1630" w:rsidRDefault="00AD2D07">
      <w:pPr>
        <w:pStyle w:val="ListBullet"/>
        <w:spacing w:after="80"/>
        <w:ind w:left="720"/>
        <w:rPr>
          <w:lang w:val="pt-BR"/>
        </w:rPr>
      </w:pPr>
      <w:r w:rsidRPr="002A1630">
        <w:rPr>
          <w:rFonts w:ascii="Calibri" w:hAnsi="Calibri"/>
          <w:color w:val="333333"/>
          <w:lang w:val="pt-BR"/>
        </w:rPr>
        <w:t>Concorda que somos totalmente corrompidos pelo pecado</w:t>
      </w:r>
    </w:p>
    <w:p w14:paraId="1F873BCC" w14:textId="77777777" w:rsidR="007E4780" w:rsidRPr="002A1630" w:rsidRDefault="00AD2D07">
      <w:pPr>
        <w:pStyle w:val="ListBullet"/>
        <w:spacing w:after="80"/>
        <w:ind w:left="720"/>
        <w:rPr>
          <w:lang w:val="pt-BR"/>
        </w:rPr>
      </w:pPr>
      <w:r w:rsidRPr="002A1630">
        <w:rPr>
          <w:rFonts w:ascii="Calibri" w:hAnsi="Calibri"/>
          <w:color w:val="333333"/>
          <w:lang w:val="pt-BR"/>
        </w:rPr>
        <w:t>Concorda que, por nós mesmos, não podemos nos salvar</w:t>
      </w:r>
    </w:p>
    <w:p w14:paraId="220DD52E" w14:textId="77777777" w:rsidR="007E4780" w:rsidRPr="002A1630" w:rsidRDefault="00AD2D07">
      <w:pPr>
        <w:pStyle w:val="ListBullet"/>
        <w:spacing w:after="80"/>
        <w:ind w:left="720"/>
        <w:rPr>
          <w:lang w:val="pt-BR"/>
        </w:rPr>
      </w:pPr>
      <w:r w:rsidRPr="002A1630">
        <w:rPr>
          <w:rFonts w:ascii="Calibri" w:hAnsi="Calibri"/>
          <w:b/>
          <w:color w:val="2C3E50"/>
          <w:lang w:val="pt-BR"/>
        </w:rPr>
        <w:t>MAS:</w:t>
      </w:r>
      <w:r w:rsidRPr="002A1630">
        <w:rPr>
          <w:rFonts w:ascii="Calibri" w:hAnsi="Calibri"/>
          <w:color w:val="333333"/>
          <w:lang w:val="pt-BR"/>
        </w:rPr>
        <w:t xml:space="preserve"> Deus dá "graça preveniente" (que vem antes) a todas as pessoas, capacitando-as a responder ao evangelho</w:t>
      </w:r>
    </w:p>
    <w:p w14:paraId="07B817E9" w14:textId="77777777" w:rsidR="007E4780" w:rsidRPr="002A1630" w:rsidRDefault="00AD2D07">
      <w:pPr>
        <w:pStyle w:val="ListBullet"/>
        <w:spacing w:after="80"/>
        <w:ind w:left="720"/>
        <w:rPr>
          <w:lang w:val="pt-BR"/>
        </w:rPr>
      </w:pPr>
      <w:r w:rsidRPr="002A1630">
        <w:rPr>
          <w:rFonts w:ascii="Calibri" w:hAnsi="Calibri"/>
          <w:color w:val="333333"/>
          <w:lang w:val="pt-BR"/>
        </w:rPr>
        <w:t xml:space="preserve">Essa graça não salva automaticamente, mas </w:t>
      </w:r>
      <w:r w:rsidRPr="002A1630">
        <w:rPr>
          <w:rFonts w:ascii="Calibri" w:hAnsi="Calibri"/>
          <w:b/>
          <w:color w:val="2C3E50"/>
          <w:lang w:val="pt-BR"/>
        </w:rPr>
        <w:t>capacita a pessoa a escolher</w:t>
      </w:r>
      <w:r w:rsidRPr="002A1630">
        <w:rPr>
          <w:rFonts w:ascii="Calibri" w:hAnsi="Calibri"/>
          <w:color w:val="333333"/>
          <w:lang w:val="pt-BR"/>
        </w:rPr>
        <w:t xml:space="preserve"> aceitar ou rejeitar Cristo</w:t>
      </w:r>
    </w:p>
    <w:p w14:paraId="3C7A0316" w14:textId="77777777" w:rsidR="007E4780" w:rsidRPr="002A1630" w:rsidRDefault="00AD2D07">
      <w:pPr>
        <w:pStyle w:val="ListBullet"/>
        <w:spacing w:after="80"/>
        <w:ind w:left="720"/>
        <w:rPr>
          <w:lang w:val="pt-BR"/>
        </w:rPr>
      </w:pPr>
      <w:r w:rsidRPr="002A1630">
        <w:rPr>
          <w:rFonts w:ascii="Calibri" w:hAnsi="Calibri"/>
          <w:color w:val="333333"/>
          <w:lang w:val="pt-BR"/>
        </w:rPr>
        <w:t xml:space="preserve">João 12:32: </w:t>
      </w:r>
      <w:r w:rsidRPr="002A1630">
        <w:rPr>
          <w:rFonts w:ascii="Calibri" w:hAnsi="Calibri"/>
          <w:i/>
          <w:color w:val="333333"/>
          <w:lang w:val="pt-BR"/>
        </w:rPr>
        <w:t>"Quando for levantado da terra, atrairei todos a mim"</w:t>
      </w:r>
    </w:p>
    <w:p w14:paraId="223B0CAD" w14:textId="77777777" w:rsidR="007E4780" w:rsidRPr="002A1630" w:rsidRDefault="007E4780">
      <w:pPr>
        <w:pBdr>
          <w:bottom w:val="single" w:sz="12" w:space="1" w:color="D0D0D0"/>
        </w:pBdr>
        <w:spacing w:before="240" w:after="240"/>
        <w:rPr>
          <w:lang w:val="pt-BR"/>
        </w:rPr>
      </w:pPr>
    </w:p>
    <w:p w14:paraId="20140E16" w14:textId="77777777" w:rsidR="007E4780" w:rsidRPr="002A1630" w:rsidRDefault="00AD2D07">
      <w:pPr>
        <w:spacing w:before="160" w:after="80"/>
        <w:rPr>
          <w:lang w:val="pt-BR"/>
        </w:rPr>
      </w:pPr>
      <w:r w:rsidRPr="002A1630">
        <w:rPr>
          <w:rFonts w:ascii="Garamond" w:hAnsi="Garamond"/>
          <w:b/>
          <w:color w:val="646E78"/>
          <w:sz w:val="24"/>
          <w:lang w:val="pt-BR"/>
        </w:rPr>
        <w:t>2. ELEIÇÃO INCONDICIONAL vs ELEIÇÃO CONDICIONAL</w:t>
      </w:r>
    </w:p>
    <w:p w14:paraId="410860D1" w14:textId="77777777" w:rsidR="007E4780" w:rsidRPr="002A1630" w:rsidRDefault="00AD2D07">
      <w:pPr>
        <w:spacing w:after="160"/>
        <w:rPr>
          <w:lang w:val="pt-BR"/>
        </w:rPr>
      </w:pPr>
      <w:r w:rsidRPr="002A1630">
        <w:rPr>
          <w:rFonts w:ascii="Calibri" w:hAnsi="Calibri"/>
          <w:b/>
          <w:color w:val="2C3E50"/>
          <w:lang w:val="pt-BR"/>
        </w:rPr>
        <w:t>CALVINISMO - Eleição Incondicional:</w:t>
      </w:r>
    </w:p>
    <w:p w14:paraId="797704B8" w14:textId="77777777" w:rsidR="007E4780" w:rsidRPr="002A1630" w:rsidRDefault="00AD2D07">
      <w:pPr>
        <w:pStyle w:val="ListBullet"/>
        <w:spacing w:after="80"/>
        <w:ind w:left="720"/>
        <w:rPr>
          <w:lang w:val="pt-BR"/>
        </w:rPr>
      </w:pPr>
      <w:r w:rsidRPr="002A1630">
        <w:rPr>
          <w:rFonts w:ascii="Calibri" w:hAnsi="Calibri"/>
          <w:color w:val="333333"/>
          <w:lang w:val="pt-BR"/>
        </w:rPr>
        <w:t xml:space="preserve">Deus escolheu (elegeu) desde antes da fundação do mundo </w:t>
      </w:r>
      <w:r w:rsidRPr="002A1630">
        <w:rPr>
          <w:rFonts w:ascii="Calibri" w:hAnsi="Calibri"/>
          <w:b/>
          <w:color w:val="2C3E50"/>
          <w:lang w:val="pt-BR"/>
        </w:rPr>
        <w:t>quem</w:t>
      </w:r>
      <w:r w:rsidRPr="002A1630">
        <w:rPr>
          <w:rFonts w:ascii="Calibri" w:hAnsi="Calibri"/>
          <w:color w:val="333333"/>
          <w:lang w:val="pt-BR"/>
        </w:rPr>
        <w:t xml:space="preserve"> seria salvo</w:t>
      </w:r>
    </w:p>
    <w:p w14:paraId="65FCFC08" w14:textId="77777777" w:rsidR="007E4780" w:rsidRPr="002A1630" w:rsidRDefault="00AD2D07">
      <w:pPr>
        <w:pStyle w:val="ListBullet"/>
        <w:spacing w:after="80"/>
        <w:ind w:left="720"/>
        <w:rPr>
          <w:lang w:val="pt-BR"/>
        </w:rPr>
      </w:pPr>
      <w:r w:rsidRPr="002A1630">
        <w:rPr>
          <w:rFonts w:ascii="Calibri" w:hAnsi="Calibri"/>
          <w:color w:val="333333"/>
          <w:lang w:val="pt-BR"/>
        </w:rPr>
        <w:t xml:space="preserve">Essa eleição não se baseia em </w:t>
      </w:r>
      <w:r w:rsidRPr="002A1630">
        <w:rPr>
          <w:rFonts w:ascii="Calibri" w:hAnsi="Calibri"/>
          <w:b/>
          <w:color w:val="2C3E50"/>
          <w:lang w:val="pt-BR"/>
        </w:rPr>
        <w:t>nada</w:t>
      </w:r>
      <w:r w:rsidRPr="002A1630">
        <w:rPr>
          <w:rFonts w:ascii="Calibri" w:hAnsi="Calibri"/>
          <w:color w:val="333333"/>
          <w:lang w:val="pt-BR"/>
        </w:rPr>
        <w:t xml:space="preserve"> que Deus previu em nós (não em nossa fé, obras ou escolhas)</w:t>
      </w:r>
    </w:p>
    <w:p w14:paraId="355D9C0B" w14:textId="77777777" w:rsidR="007E4780" w:rsidRPr="002A1630" w:rsidRDefault="00AD2D07">
      <w:pPr>
        <w:pStyle w:val="ListBullet"/>
        <w:spacing w:after="80"/>
        <w:ind w:left="720"/>
        <w:rPr>
          <w:lang w:val="pt-BR"/>
        </w:rPr>
      </w:pPr>
      <w:r w:rsidRPr="002A1630">
        <w:rPr>
          <w:rFonts w:ascii="Calibri" w:hAnsi="Calibri"/>
          <w:color w:val="333333"/>
          <w:lang w:val="pt-BR"/>
        </w:rPr>
        <w:t xml:space="preserve">É baseada apenas na </w:t>
      </w:r>
      <w:r w:rsidRPr="002A1630">
        <w:rPr>
          <w:rFonts w:ascii="Calibri" w:hAnsi="Calibri"/>
          <w:b/>
          <w:color w:val="2C3E50"/>
          <w:lang w:val="pt-BR"/>
        </w:rPr>
        <w:t>vontade soberana</w:t>
      </w:r>
      <w:r w:rsidRPr="002A1630">
        <w:rPr>
          <w:rFonts w:ascii="Calibri" w:hAnsi="Calibri"/>
          <w:color w:val="333333"/>
          <w:lang w:val="pt-BR"/>
        </w:rPr>
        <w:t xml:space="preserve"> de Deus</w:t>
      </w:r>
    </w:p>
    <w:p w14:paraId="6338235E" w14:textId="77777777" w:rsidR="007E4780" w:rsidRPr="002A1630" w:rsidRDefault="00AD2D07">
      <w:pPr>
        <w:pStyle w:val="ListBullet"/>
        <w:spacing w:after="80"/>
        <w:ind w:left="720"/>
        <w:rPr>
          <w:lang w:val="pt-BR"/>
        </w:rPr>
      </w:pPr>
      <w:r w:rsidRPr="002A1630">
        <w:rPr>
          <w:rFonts w:ascii="Calibri" w:hAnsi="Calibri"/>
          <w:color w:val="333333"/>
          <w:lang w:val="pt-BR"/>
        </w:rPr>
        <w:lastRenderedPageBreak/>
        <w:t xml:space="preserve">Efésios 1:4-5: </w:t>
      </w:r>
      <w:r w:rsidRPr="002A1630">
        <w:rPr>
          <w:rFonts w:ascii="Calibri" w:hAnsi="Calibri"/>
          <w:i/>
          <w:color w:val="333333"/>
          <w:lang w:val="pt-BR"/>
        </w:rPr>
        <w:t>"Deus nos escolheu nele antes da criação do mundo... nos predestinou para sermos adotados... conforme o bom propósito da sua vontade"</w:t>
      </w:r>
    </w:p>
    <w:p w14:paraId="7BB1B106" w14:textId="77777777" w:rsidR="007E4780" w:rsidRPr="002A1630" w:rsidRDefault="007E4780">
      <w:pPr>
        <w:spacing w:after="0"/>
        <w:rPr>
          <w:lang w:val="pt-BR"/>
        </w:rPr>
      </w:pPr>
    </w:p>
    <w:p w14:paraId="6AE13840" w14:textId="77777777" w:rsidR="007E4780" w:rsidRDefault="00AD2D07">
      <w:pPr>
        <w:spacing w:after="160"/>
      </w:pPr>
      <w:r>
        <w:rPr>
          <w:rFonts w:ascii="Calibri" w:hAnsi="Calibri"/>
          <w:b/>
          <w:color w:val="2C3E50"/>
        </w:rPr>
        <w:t xml:space="preserve">ARMINIANISMO - </w:t>
      </w:r>
      <w:proofErr w:type="spellStart"/>
      <w:r>
        <w:rPr>
          <w:rFonts w:ascii="Calibri" w:hAnsi="Calibri"/>
          <w:b/>
          <w:color w:val="2C3E50"/>
        </w:rPr>
        <w:t>Eleição</w:t>
      </w:r>
      <w:proofErr w:type="spellEnd"/>
      <w:r>
        <w:rPr>
          <w:rFonts w:ascii="Calibri" w:hAnsi="Calibri"/>
          <w:b/>
          <w:color w:val="2C3E50"/>
        </w:rPr>
        <w:t xml:space="preserve"> </w:t>
      </w:r>
      <w:proofErr w:type="spellStart"/>
      <w:r>
        <w:rPr>
          <w:rFonts w:ascii="Calibri" w:hAnsi="Calibri"/>
          <w:b/>
          <w:color w:val="2C3E50"/>
        </w:rPr>
        <w:t>Condicional</w:t>
      </w:r>
      <w:proofErr w:type="spellEnd"/>
      <w:r>
        <w:rPr>
          <w:rFonts w:ascii="Calibri" w:hAnsi="Calibri"/>
          <w:b/>
          <w:color w:val="2C3E50"/>
        </w:rPr>
        <w:t>:</w:t>
      </w:r>
    </w:p>
    <w:p w14:paraId="5D37DFDE" w14:textId="77777777" w:rsidR="007E4780" w:rsidRPr="002A1630" w:rsidRDefault="00AD2D07">
      <w:pPr>
        <w:pStyle w:val="ListBullet"/>
        <w:spacing w:after="80"/>
        <w:ind w:left="720"/>
        <w:rPr>
          <w:lang w:val="pt-BR"/>
        </w:rPr>
      </w:pPr>
      <w:r w:rsidRPr="002A1630">
        <w:rPr>
          <w:rFonts w:ascii="Calibri" w:hAnsi="Calibri"/>
          <w:color w:val="333333"/>
          <w:lang w:val="pt-BR"/>
        </w:rPr>
        <w:t xml:space="preserve">Deus elegeu </w:t>
      </w:r>
      <w:r w:rsidRPr="002A1630">
        <w:rPr>
          <w:rFonts w:ascii="Calibri" w:hAnsi="Calibri"/>
          <w:b/>
          <w:color w:val="2C3E50"/>
          <w:lang w:val="pt-BR"/>
        </w:rPr>
        <w:t>como</w:t>
      </w:r>
      <w:r w:rsidRPr="002A1630">
        <w:rPr>
          <w:rFonts w:ascii="Calibri" w:hAnsi="Calibri"/>
          <w:color w:val="333333"/>
          <w:lang w:val="pt-BR"/>
        </w:rPr>
        <w:t xml:space="preserve"> as pessoas seriam salvas (através de Cristo)</w:t>
      </w:r>
    </w:p>
    <w:p w14:paraId="439421CA" w14:textId="77777777" w:rsidR="007E4780" w:rsidRPr="002A1630" w:rsidRDefault="00AD2D07">
      <w:pPr>
        <w:pStyle w:val="ListBullet"/>
        <w:spacing w:after="80"/>
        <w:ind w:left="720"/>
        <w:rPr>
          <w:lang w:val="pt-BR"/>
        </w:rPr>
      </w:pPr>
      <w:r w:rsidRPr="002A1630">
        <w:rPr>
          <w:rFonts w:ascii="Calibri" w:hAnsi="Calibri"/>
          <w:color w:val="333333"/>
          <w:lang w:val="pt-BR"/>
        </w:rPr>
        <w:t xml:space="preserve">Deus elegeu </w:t>
      </w:r>
      <w:r w:rsidRPr="002A1630">
        <w:rPr>
          <w:rFonts w:ascii="Calibri" w:hAnsi="Calibri"/>
          <w:b/>
          <w:color w:val="2C3E50"/>
          <w:lang w:val="pt-BR"/>
        </w:rPr>
        <w:t>quem</w:t>
      </w:r>
      <w:r w:rsidRPr="002A1630">
        <w:rPr>
          <w:rFonts w:ascii="Calibri" w:hAnsi="Calibri"/>
          <w:color w:val="333333"/>
          <w:lang w:val="pt-BR"/>
        </w:rPr>
        <w:t xml:space="preserve"> se arrependeria e creria - baseado em Sua </w:t>
      </w:r>
      <w:r w:rsidRPr="002A1630">
        <w:rPr>
          <w:rFonts w:ascii="Calibri" w:hAnsi="Calibri"/>
          <w:b/>
          <w:color w:val="2C3E50"/>
          <w:lang w:val="pt-BR"/>
        </w:rPr>
        <w:t>presciência</w:t>
      </w:r>
      <w:r w:rsidRPr="002A1630">
        <w:rPr>
          <w:rFonts w:ascii="Calibri" w:hAnsi="Calibri"/>
          <w:color w:val="333333"/>
          <w:lang w:val="pt-BR"/>
        </w:rPr>
        <w:t xml:space="preserve"> (conhecimento prévio)</w:t>
      </w:r>
    </w:p>
    <w:p w14:paraId="24E10991" w14:textId="77777777" w:rsidR="007E4780" w:rsidRPr="002A1630" w:rsidRDefault="00AD2D07">
      <w:pPr>
        <w:pStyle w:val="ListBullet"/>
        <w:spacing w:after="80"/>
        <w:ind w:left="720"/>
        <w:rPr>
          <w:lang w:val="pt-BR"/>
        </w:rPr>
      </w:pPr>
      <w:r w:rsidRPr="002A1630">
        <w:rPr>
          <w:rFonts w:ascii="Calibri" w:hAnsi="Calibri"/>
          <w:color w:val="333333"/>
          <w:lang w:val="pt-BR"/>
        </w:rPr>
        <w:t xml:space="preserve">Deus </w:t>
      </w:r>
      <w:r w:rsidRPr="002A1630">
        <w:rPr>
          <w:rFonts w:ascii="Calibri" w:hAnsi="Calibri"/>
          <w:b/>
          <w:color w:val="2C3E50"/>
          <w:lang w:val="pt-BR"/>
        </w:rPr>
        <w:t>previu</w:t>
      </w:r>
      <w:r w:rsidRPr="002A1630">
        <w:rPr>
          <w:rFonts w:ascii="Calibri" w:hAnsi="Calibri"/>
          <w:color w:val="333333"/>
          <w:lang w:val="pt-BR"/>
        </w:rPr>
        <w:t xml:space="preserve"> quem escolheria crer e, com base nisso, os elegeu</w:t>
      </w:r>
    </w:p>
    <w:p w14:paraId="6838C894" w14:textId="77777777" w:rsidR="007E4780" w:rsidRPr="002A1630" w:rsidRDefault="00AD2D07">
      <w:pPr>
        <w:pStyle w:val="ListBullet"/>
        <w:spacing w:after="80"/>
        <w:ind w:left="720"/>
        <w:rPr>
          <w:lang w:val="pt-BR"/>
        </w:rPr>
      </w:pPr>
      <w:r w:rsidRPr="002A1630">
        <w:rPr>
          <w:rFonts w:ascii="Calibri" w:hAnsi="Calibri"/>
          <w:color w:val="333333"/>
          <w:lang w:val="pt-BR"/>
        </w:rPr>
        <w:t xml:space="preserve">A eleição é condicional à </w:t>
      </w:r>
      <w:r w:rsidRPr="002A1630">
        <w:rPr>
          <w:rFonts w:ascii="Calibri" w:hAnsi="Calibri"/>
          <w:b/>
          <w:color w:val="2C3E50"/>
          <w:lang w:val="pt-BR"/>
        </w:rPr>
        <w:t>fé</w:t>
      </w:r>
    </w:p>
    <w:p w14:paraId="6573CBDA" w14:textId="77777777" w:rsidR="007E4780" w:rsidRPr="002A1630" w:rsidRDefault="00AD2D07">
      <w:pPr>
        <w:pStyle w:val="ListBullet"/>
        <w:spacing w:after="80"/>
        <w:ind w:left="720"/>
        <w:rPr>
          <w:lang w:val="pt-BR"/>
        </w:rPr>
      </w:pPr>
      <w:r w:rsidRPr="002A1630">
        <w:rPr>
          <w:rFonts w:ascii="Calibri" w:hAnsi="Calibri"/>
          <w:color w:val="333333"/>
          <w:lang w:val="pt-BR"/>
        </w:rPr>
        <w:t xml:space="preserve">1 Pedro 1:1-2: Eleitos </w:t>
      </w:r>
      <w:r w:rsidRPr="002A1630">
        <w:rPr>
          <w:rFonts w:ascii="Calibri" w:hAnsi="Calibri"/>
          <w:i/>
          <w:color w:val="333333"/>
          <w:lang w:val="pt-BR"/>
        </w:rPr>
        <w:t>"segundo a presciência de Deus Pai"</w:t>
      </w:r>
    </w:p>
    <w:p w14:paraId="57A5CD5A" w14:textId="77777777" w:rsidR="007E4780" w:rsidRPr="002A1630" w:rsidRDefault="007E4780">
      <w:pPr>
        <w:pBdr>
          <w:bottom w:val="single" w:sz="12" w:space="1" w:color="D0D0D0"/>
        </w:pBdr>
        <w:spacing w:before="240" w:after="240"/>
        <w:rPr>
          <w:lang w:val="pt-BR"/>
        </w:rPr>
      </w:pPr>
    </w:p>
    <w:p w14:paraId="0B2B335B" w14:textId="77777777" w:rsidR="007E4780" w:rsidRPr="002A1630" w:rsidRDefault="00AD2D07">
      <w:pPr>
        <w:spacing w:before="160" w:after="80"/>
        <w:rPr>
          <w:lang w:val="pt-BR"/>
        </w:rPr>
      </w:pPr>
      <w:r w:rsidRPr="002A1630">
        <w:rPr>
          <w:rFonts w:ascii="Garamond" w:hAnsi="Garamond"/>
          <w:b/>
          <w:color w:val="646E78"/>
          <w:sz w:val="24"/>
          <w:lang w:val="pt-BR"/>
        </w:rPr>
        <w:t>3. EXPIAÇÃO LIMITADA vs EXPIAÇÃO ILIMITADA</w:t>
      </w:r>
    </w:p>
    <w:p w14:paraId="13E3189E" w14:textId="77777777" w:rsidR="007E4780" w:rsidRPr="002A1630" w:rsidRDefault="00AD2D07">
      <w:pPr>
        <w:spacing w:after="160"/>
        <w:rPr>
          <w:lang w:val="pt-BR"/>
        </w:rPr>
      </w:pPr>
      <w:r w:rsidRPr="002A1630">
        <w:rPr>
          <w:rFonts w:ascii="Calibri" w:hAnsi="Calibri"/>
          <w:b/>
          <w:color w:val="2C3E50"/>
          <w:lang w:val="pt-BR"/>
        </w:rPr>
        <w:t>CALVINISMO - Expiação Limitada (ou Redenção Particular):</w:t>
      </w:r>
    </w:p>
    <w:p w14:paraId="0A341222" w14:textId="77777777" w:rsidR="007E4780" w:rsidRPr="002A1630" w:rsidRDefault="00AD2D07">
      <w:pPr>
        <w:pStyle w:val="ListBullet"/>
        <w:spacing w:after="80"/>
        <w:ind w:left="720"/>
        <w:rPr>
          <w:lang w:val="pt-BR"/>
        </w:rPr>
      </w:pPr>
      <w:r w:rsidRPr="002A1630">
        <w:rPr>
          <w:rFonts w:ascii="Calibri" w:hAnsi="Calibri"/>
          <w:color w:val="333333"/>
          <w:lang w:val="pt-BR"/>
        </w:rPr>
        <w:t xml:space="preserve">Cristo morreu </w:t>
      </w:r>
      <w:r w:rsidRPr="002A1630">
        <w:rPr>
          <w:rFonts w:ascii="Calibri" w:hAnsi="Calibri"/>
          <w:b/>
          <w:color w:val="2C3E50"/>
          <w:lang w:val="pt-BR"/>
        </w:rPr>
        <w:t>especificamente</w:t>
      </w:r>
      <w:r w:rsidRPr="002A1630">
        <w:rPr>
          <w:rFonts w:ascii="Calibri" w:hAnsi="Calibri"/>
          <w:color w:val="333333"/>
          <w:lang w:val="pt-BR"/>
        </w:rPr>
        <w:t xml:space="preserve"> pelos eleitos (aqueles que Deus escolheu)</w:t>
      </w:r>
    </w:p>
    <w:p w14:paraId="0AA866B1" w14:textId="77777777" w:rsidR="007E4780" w:rsidRPr="002A1630" w:rsidRDefault="00AD2D07">
      <w:pPr>
        <w:pStyle w:val="ListBullet"/>
        <w:spacing w:after="80"/>
        <w:ind w:left="720"/>
        <w:rPr>
          <w:lang w:val="pt-BR"/>
        </w:rPr>
      </w:pPr>
      <w:r w:rsidRPr="002A1630">
        <w:rPr>
          <w:rFonts w:ascii="Calibri" w:hAnsi="Calibri"/>
          <w:color w:val="333333"/>
          <w:lang w:val="pt-BR"/>
        </w:rPr>
        <w:t xml:space="preserve">O sacrifício de Cristo não apenas torna a salvação </w:t>
      </w:r>
      <w:r w:rsidRPr="002A1630">
        <w:rPr>
          <w:rFonts w:ascii="Calibri" w:hAnsi="Calibri"/>
          <w:b/>
          <w:color w:val="2C3E50"/>
          <w:lang w:val="pt-BR"/>
        </w:rPr>
        <w:t>possível</w:t>
      </w:r>
      <w:r w:rsidRPr="002A1630">
        <w:rPr>
          <w:rFonts w:ascii="Calibri" w:hAnsi="Calibri"/>
          <w:color w:val="333333"/>
          <w:lang w:val="pt-BR"/>
        </w:rPr>
        <w:t xml:space="preserve">, mas </w:t>
      </w:r>
      <w:r w:rsidRPr="002A1630">
        <w:rPr>
          <w:rFonts w:ascii="Calibri" w:hAnsi="Calibri"/>
          <w:b/>
          <w:color w:val="2C3E50"/>
          <w:lang w:val="pt-BR"/>
        </w:rPr>
        <w:t>garante</w:t>
      </w:r>
      <w:r w:rsidRPr="002A1630">
        <w:rPr>
          <w:rFonts w:ascii="Calibri" w:hAnsi="Calibri"/>
          <w:color w:val="333333"/>
          <w:lang w:val="pt-BR"/>
        </w:rPr>
        <w:t xml:space="preserve"> a salvação dos eleitos</w:t>
      </w:r>
    </w:p>
    <w:p w14:paraId="79783A96" w14:textId="77777777" w:rsidR="007E4780" w:rsidRPr="002A1630" w:rsidRDefault="00AD2D07">
      <w:pPr>
        <w:pStyle w:val="ListBullet"/>
        <w:spacing w:after="80"/>
        <w:ind w:left="720"/>
        <w:rPr>
          <w:lang w:val="pt-BR"/>
        </w:rPr>
      </w:pPr>
      <w:r w:rsidRPr="002A1630">
        <w:rPr>
          <w:rFonts w:ascii="Calibri" w:hAnsi="Calibri"/>
          <w:color w:val="333333"/>
          <w:lang w:val="pt-BR"/>
        </w:rPr>
        <w:t xml:space="preserve">Todos por quem Cristo morreu </w:t>
      </w:r>
      <w:r w:rsidRPr="002A1630">
        <w:rPr>
          <w:rFonts w:ascii="Calibri" w:hAnsi="Calibri"/>
          <w:b/>
          <w:color w:val="2C3E50"/>
          <w:lang w:val="pt-BR"/>
        </w:rPr>
        <w:t>serão</w:t>
      </w:r>
      <w:r w:rsidRPr="002A1630">
        <w:rPr>
          <w:rFonts w:ascii="Calibri" w:hAnsi="Calibri"/>
          <w:color w:val="333333"/>
          <w:lang w:val="pt-BR"/>
        </w:rPr>
        <w:t xml:space="preserve"> salvos</w:t>
      </w:r>
    </w:p>
    <w:p w14:paraId="146C85BB" w14:textId="77777777" w:rsidR="007E4780" w:rsidRPr="002A1630" w:rsidRDefault="00AD2D07">
      <w:pPr>
        <w:pStyle w:val="ListBullet"/>
        <w:spacing w:after="80"/>
        <w:ind w:left="720"/>
        <w:rPr>
          <w:lang w:val="pt-BR"/>
        </w:rPr>
      </w:pPr>
      <w:r w:rsidRPr="002A1630">
        <w:rPr>
          <w:rFonts w:ascii="Calibri" w:hAnsi="Calibri"/>
          <w:color w:val="333333"/>
          <w:lang w:val="pt-BR"/>
        </w:rPr>
        <w:t xml:space="preserve">João 10:11,15: </w:t>
      </w:r>
      <w:r w:rsidRPr="002A1630">
        <w:rPr>
          <w:rFonts w:ascii="Calibri" w:hAnsi="Calibri"/>
          <w:i/>
          <w:color w:val="333333"/>
          <w:lang w:val="pt-BR"/>
        </w:rPr>
        <w:t>"O bom pastor dá a sua vida pelas ovelhas... dou a minha vida pelas ovelhas"</w:t>
      </w:r>
    </w:p>
    <w:p w14:paraId="22530684" w14:textId="77777777" w:rsidR="007E4780" w:rsidRPr="002A1630" w:rsidRDefault="007E4780">
      <w:pPr>
        <w:spacing w:after="0"/>
        <w:rPr>
          <w:lang w:val="pt-BR"/>
        </w:rPr>
      </w:pPr>
    </w:p>
    <w:p w14:paraId="662DB68A" w14:textId="77777777" w:rsidR="007E4780" w:rsidRPr="002A1630" w:rsidRDefault="00AD2D07">
      <w:pPr>
        <w:spacing w:after="160"/>
        <w:rPr>
          <w:lang w:val="pt-BR"/>
        </w:rPr>
      </w:pPr>
      <w:r w:rsidRPr="002A1630">
        <w:rPr>
          <w:rFonts w:ascii="Calibri" w:hAnsi="Calibri"/>
          <w:b/>
          <w:color w:val="2C3E50"/>
          <w:lang w:val="pt-BR"/>
        </w:rPr>
        <w:t>ARMINIANISMO - Expiação Ilimitada (ou Geral):</w:t>
      </w:r>
    </w:p>
    <w:p w14:paraId="02C0BC01" w14:textId="77777777" w:rsidR="007E4780" w:rsidRPr="002A1630" w:rsidRDefault="00AD2D07">
      <w:pPr>
        <w:pStyle w:val="ListBullet"/>
        <w:spacing w:after="80"/>
        <w:ind w:left="720"/>
        <w:rPr>
          <w:lang w:val="pt-BR"/>
        </w:rPr>
      </w:pPr>
      <w:r w:rsidRPr="002A1630">
        <w:rPr>
          <w:rFonts w:ascii="Calibri" w:hAnsi="Calibri"/>
          <w:color w:val="333333"/>
          <w:lang w:val="pt-BR"/>
        </w:rPr>
        <w:t xml:space="preserve">Cristo morreu por </w:t>
      </w:r>
      <w:r w:rsidRPr="002A1630">
        <w:rPr>
          <w:rFonts w:ascii="Calibri" w:hAnsi="Calibri"/>
          <w:b/>
          <w:color w:val="2C3E50"/>
          <w:lang w:val="pt-BR"/>
        </w:rPr>
        <w:t>todos</w:t>
      </w:r>
      <w:r w:rsidRPr="002A1630">
        <w:rPr>
          <w:rFonts w:ascii="Calibri" w:hAnsi="Calibri"/>
          <w:color w:val="333333"/>
          <w:lang w:val="pt-BR"/>
        </w:rPr>
        <w:t xml:space="preserve"> os seres humanos, sem exceção</w:t>
      </w:r>
    </w:p>
    <w:p w14:paraId="36F92D1C" w14:textId="77777777" w:rsidR="007E4780" w:rsidRPr="002A1630" w:rsidRDefault="00AD2D07">
      <w:pPr>
        <w:pStyle w:val="ListBullet"/>
        <w:spacing w:after="80"/>
        <w:ind w:left="720"/>
        <w:rPr>
          <w:lang w:val="pt-BR"/>
        </w:rPr>
      </w:pPr>
      <w:r w:rsidRPr="002A1630">
        <w:rPr>
          <w:rFonts w:ascii="Calibri" w:hAnsi="Calibri"/>
          <w:color w:val="333333"/>
          <w:lang w:val="pt-BR"/>
        </w:rPr>
        <w:t xml:space="preserve">A morte de Cristo torna a salvação </w:t>
      </w:r>
      <w:r w:rsidRPr="002A1630">
        <w:rPr>
          <w:rFonts w:ascii="Calibri" w:hAnsi="Calibri"/>
          <w:b/>
          <w:color w:val="2C3E50"/>
          <w:lang w:val="pt-BR"/>
        </w:rPr>
        <w:t>disponível</w:t>
      </w:r>
      <w:r w:rsidRPr="002A1630">
        <w:rPr>
          <w:rFonts w:ascii="Calibri" w:hAnsi="Calibri"/>
          <w:color w:val="333333"/>
          <w:lang w:val="pt-BR"/>
        </w:rPr>
        <w:t xml:space="preserve"> a todos</w:t>
      </w:r>
    </w:p>
    <w:p w14:paraId="10444E3D" w14:textId="77777777" w:rsidR="007E4780" w:rsidRPr="002A1630" w:rsidRDefault="00AD2D07">
      <w:pPr>
        <w:pStyle w:val="ListBullet"/>
        <w:spacing w:after="80"/>
        <w:ind w:left="720"/>
        <w:rPr>
          <w:lang w:val="pt-BR"/>
        </w:rPr>
      </w:pPr>
      <w:r w:rsidRPr="002A1630">
        <w:rPr>
          <w:rFonts w:ascii="Calibri" w:hAnsi="Calibri"/>
          <w:color w:val="333333"/>
          <w:lang w:val="pt-BR"/>
        </w:rPr>
        <w:t xml:space="preserve">Mas só é </w:t>
      </w:r>
      <w:r w:rsidRPr="002A1630">
        <w:rPr>
          <w:rFonts w:ascii="Calibri" w:hAnsi="Calibri"/>
          <w:b/>
          <w:color w:val="2C3E50"/>
          <w:lang w:val="pt-BR"/>
        </w:rPr>
        <w:t>efetiva</w:t>
      </w:r>
      <w:r w:rsidRPr="002A1630">
        <w:rPr>
          <w:rFonts w:ascii="Calibri" w:hAnsi="Calibri"/>
          <w:color w:val="333333"/>
          <w:lang w:val="pt-BR"/>
        </w:rPr>
        <w:t xml:space="preserve"> para aqueles que creem</w:t>
      </w:r>
    </w:p>
    <w:p w14:paraId="277A3415" w14:textId="77777777" w:rsidR="007E4780" w:rsidRPr="002A1630" w:rsidRDefault="00AD2D07">
      <w:pPr>
        <w:pStyle w:val="ListBullet"/>
        <w:spacing w:after="80"/>
        <w:ind w:left="720"/>
        <w:rPr>
          <w:lang w:val="pt-BR"/>
        </w:rPr>
      </w:pPr>
      <w:r w:rsidRPr="002A1630">
        <w:rPr>
          <w:rFonts w:ascii="Calibri" w:hAnsi="Calibri"/>
          <w:color w:val="333333"/>
          <w:lang w:val="pt-BR"/>
        </w:rPr>
        <w:t xml:space="preserve">1 João 2:2: </w:t>
      </w:r>
      <w:r w:rsidRPr="002A1630">
        <w:rPr>
          <w:rFonts w:ascii="Calibri" w:hAnsi="Calibri"/>
          <w:i/>
          <w:color w:val="333333"/>
          <w:lang w:val="pt-BR"/>
        </w:rPr>
        <w:t>"Ele é a propiciação pelos nossos pecados, e não somente pelos nossos, mas também pelos pecados de todo o mundo"</w:t>
      </w:r>
    </w:p>
    <w:p w14:paraId="162CCCC4" w14:textId="77777777" w:rsidR="007E4780" w:rsidRPr="002A1630" w:rsidRDefault="00AD2D07">
      <w:pPr>
        <w:pStyle w:val="ListBullet"/>
        <w:spacing w:after="80"/>
        <w:ind w:left="720"/>
        <w:rPr>
          <w:lang w:val="pt-BR"/>
        </w:rPr>
      </w:pPr>
      <w:r w:rsidRPr="002A1630">
        <w:rPr>
          <w:rFonts w:ascii="Calibri" w:hAnsi="Calibri"/>
          <w:color w:val="333333"/>
          <w:lang w:val="pt-BR"/>
        </w:rPr>
        <w:t xml:space="preserve">João 3:16: </w:t>
      </w:r>
      <w:r w:rsidRPr="002A1630">
        <w:rPr>
          <w:rFonts w:ascii="Calibri" w:hAnsi="Calibri"/>
          <w:i/>
          <w:color w:val="333333"/>
          <w:lang w:val="pt-BR"/>
        </w:rPr>
        <w:t>"Deus amou o mundo"</w:t>
      </w:r>
    </w:p>
    <w:p w14:paraId="6C336938" w14:textId="77777777" w:rsidR="007E4780" w:rsidRPr="002A1630" w:rsidRDefault="007E4780">
      <w:pPr>
        <w:pBdr>
          <w:bottom w:val="single" w:sz="12" w:space="1" w:color="D0D0D0"/>
        </w:pBdr>
        <w:spacing w:before="240" w:after="240"/>
        <w:rPr>
          <w:lang w:val="pt-BR"/>
        </w:rPr>
      </w:pPr>
    </w:p>
    <w:p w14:paraId="5D2062EF" w14:textId="77777777" w:rsidR="007E4780" w:rsidRPr="002A1630" w:rsidRDefault="00AD2D07">
      <w:pPr>
        <w:spacing w:before="160" w:after="80"/>
        <w:rPr>
          <w:lang w:val="pt-BR"/>
        </w:rPr>
      </w:pPr>
      <w:r w:rsidRPr="002A1630">
        <w:rPr>
          <w:rFonts w:ascii="Garamond" w:hAnsi="Garamond"/>
          <w:b/>
          <w:color w:val="646E78"/>
          <w:sz w:val="24"/>
          <w:lang w:val="pt-BR"/>
        </w:rPr>
        <w:t>4. GRAÇA IRRESISTÍVEL vs GRAÇA RESISTÍVEL</w:t>
      </w:r>
    </w:p>
    <w:p w14:paraId="5D15BA0E" w14:textId="77777777" w:rsidR="007E4780" w:rsidRPr="002A1630" w:rsidRDefault="00AD2D07">
      <w:pPr>
        <w:spacing w:after="160"/>
        <w:rPr>
          <w:lang w:val="pt-BR"/>
        </w:rPr>
      </w:pPr>
      <w:r w:rsidRPr="002A1630">
        <w:rPr>
          <w:rFonts w:ascii="Calibri" w:hAnsi="Calibri"/>
          <w:b/>
          <w:color w:val="2C3E50"/>
          <w:lang w:val="pt-BR"/>
        </w:rPr>
        <w:t>CALVINISMO - Graça Irresistível (ou Chamado Eficaz):</w:t>
      </w:r>
    </w:p>
    <w:p w14:paraId="258F82C1" w14:textId="77777777" w:rsidR="007E4780" w:rsidRPr="002A1630" w:rsidRDefault="00AD2D07">
      <w:pPr>
        <w:pStyle w:val="ListBullet"/>
        <w:spacing w:after="80"/>
        <w:ind w:left="720"/>
        <w:rPr>
          <w:lang w:val="pt-BR"/>
        </w:rPr>
      </w:pPr>
      <w:r w:rsidRPr="002A1630">
        <w:rPr>
          <w:rFonts w:ascii="Calibri" w:hAnsi="Calibri"/>
          <w:color w:val="333333"/>
          <w:lang w:val="pt-BR"/>
        </w:rPr>
        <w:t xml:space="preserve">Quando Deus chama eficazmente alguém para salvação, essa pessoa </w:t>
      </w:r>
      <w:r w:rsidRPr="002A1630">
        <w:rPr>
          <w:rFonts w:ascii="Calibri" w:hAnsi="Calibri"/>
          <w:b/>
          <w:color w:val="2C3E50"/>
          <w:lang w:val="pt-BR"/>
        </w:rPr>
        <w:t>certamente</w:t>
      </w:r>
      <w:r w:rsidRPr="002A1630">
        <w:rPr>
          <w:rFonts w:ascii="Calibri" w:hAnsi="Calibri"/>
          <w:color w:val="333333"/>
          <w:lang w:val="pt-BR"/>
        </w:rPr>
        <w:t xml:space="preserve"> virá</w:t>
      </w:r>
    </w:p>
    <w:p w14:paraId="0D97ED86" w14:textId="77777777" w:rsidR="007E4780" w:rsidRPr="002A1630" w:rsidRDefault="00AD2D07">
      <w:pPr>
        <w:pStyle w:val="ListBullet"/>
        <w:spacing w:after="80"/>
        <w:ind w:left="720"/>
        <w:rPr>
          <w:lang w:val="pt-BR"/>
        </w:rPr>
      </w:pPr>
      <w:r w:rsidRPr="002A1630">
        <w:rPr>
          <w:rFonts w:ascii="Calibri" w:hAnsi="Calibri"/>
          <w:color w:val="333333"/>
          <w:lang w:val="pt-BR"/>
        </w:rPr>
        <w:t xml:space="preserve">O Espírito Santo regenera o coração, e a pessoa </w:t>
      </w:r>
      <w:r w:rsidRPr="002A1630">
        <w:rPr>
          <w:rFonts w:ascii="Calibri" w:hAnsi="Calibri"/>
          <w:b/>
          <w:color w:val="2C3E50"/>
          <w:lang w:val="pt-BR"/>
        </w:rPr>
        <w:t>infalivelmente</w:t>
      </w:r>
      <w:r w:rsidRPr="002A1630">
        <w:rPr>
          <w:rFonts w:ascii="Calibri" w:hAnsi="Calibri"/>
          <w:color w:val="333333"/>
          <w:lang w:val="pt-BR"/>
        </w:rPr>
        <w:t xml:space="preserve"> crê</w:t>
      </w:r>
    </w:p>
    <w:p w14:paraId="187FE521" w14:textId="77777777" w:rsidR="007E4780" w:rsidRPr="002A1630" w:rsidRDefault="00AD2D07">
      <w:pPr>
        <w:pStyle w:val="ListBullet"/>
        <w:spacing w:after="80"/>
        <w:ind w:left="720"/>
        <w:rPr>
          <w:lang w:val="pt-BR"/>
        </w:rPr>
      </w:pPr>
      <w:r w:rsidRPr="002A1630">
        <w:rPr>
          <w:rFonts w:ascii="Calibri" w:hAnsi="Calibri"/>
          <w:color w:val="333333"/>
          <w:lang w:val="pt-BR"/>
        </w:rPr>
        <w:t xml:space="preserve">A graça não é "forçada", mas transforma o coração de modo que a pessoa </w:t>
      </w:r>
      <w:r w:rsidRPr="002A1630">
        <w:rPr>
          <w:rFonts w:ascii="Calibri" w:hAnsi="Calibri"/>
          <w:b/>
          <w:color w:val="2C3E50"/>
          <w:lang w:val="pt-BR"/>
        </w:rPr>
        <w:t>deseja</w:t>
      </w:r>
      <w:r w:rsidRPr="002A1630">
        <w:rPr>
          <w:rFonts w:ascii="Calibri" w:hAnsi="Calibri"/>
          <w:color w:val="333333"/>
          <w:lang w:val="pt-BR"/>
        </w:rPr>
        <w:t xml:space="preserve"> vir a Cristo</w:t>
      </w:r>
    </w:p>
    <w:p w14:paraId="7D85E658" w14:textId="77777777" w:rsidR="007E4780" w:rsidRPr="002A1630" w:rsidRDefault="00AD2D07">
      <w:pPr>
        <w:pStyle w:val="ListBullet"/>
        <w:spacing w:after="80"/>
        <w:ind w:left="720"/>
        <w:rPr>
          <w:lang w:val="pt-BR"/>
        </w:rPr>
      </w:pPr>
      <w:r w:rsidRPr="002A1630">
        <w:rPr>
          <w:rFonts w:ascii="Calibri" w:hAnsi="Calibri"/>
          <w:color w:val="333333"/>
          <w:lang w:val="pt-BR"/>
        </w:rPr>
        <w:t xml:space="preserve">João 6:37: </w:t>
      </w:r>
      <w:r w:rsidRPr="002A1630">
        <w:rPr>
          <w:rFonts w:ascii="Calibri" w:hAnsi="Calibri"/>
          <w:i/>
          <w:color w:val="333333"/>
          <w:lang w:val="pt-BR"/>
        </w:rPr>
        <w:t>"Todo aquele que o Pai me der virá a mim"</w:t>
      </w:r>
    </w:p>
    <w:p w14:paraId="14E2C97D" w14:textId="77777777" w:rsidR="007E4780" w:rsidRPr="002A1630" w:rsidRDefault="007E4780">
      <w:pPr>
        <w:spacing w:after="0"/>
        <w:rPr>
          <w:lang w:val="pt-BR"/>
        </w:rPr>
      </w:pPr>
    </w:p>
    <w:p w14:paraId="5B587C47" w14:textId="77777777" w:rsidR="007E4780" w:rsidRDefault="00AD2D07">
      <w:pPr>
        <w:spacing w:after="160"/>
      </w:pPr>
      <w:r>
        <w:rPr>
          <w:rFonts w:ascii="Calibri" w:hAnsi="Calibri"/>
          <w:b/>
          <w:color w:val="2C3E50"/>
        </w:rPr>
        <w:t xml:space="preserve">ARMINIANISMO - Graça </w:t>
      </w:r>
      <w:proofErr w:type="spellStart"/>
      <w:r>
        <w:rPr>
          <w:rFonts w:ascii="Calibri" w:hAnsi="Calibri"/>
          <w:b/>
          <w:color w:val="2C3E50"/>
        </w:rPr>
        <w:t>Resistível</w:t>
      </w:r>
      <w:proofErr w:type="spellEnd"/>
      <w:r>
        <w:rPr>
          <w:rFonts w:ascii="Calibri" w:hAnsi="Calibri"/>
          <w:b/>
          <w:color w:val="2C3E50"/>
        </w:rPr>
        <w:t>:</w:t>
      </w:r>
    </w:p>
    <w:p w14:paraId="6CA48EA6" w14:textId="77777777" w:rsidR="007E4780" w:rsidRDefault="00AD2D07">
      <w:pPr>
        <w:pStyle w:val="ListBullet"/>
        <w:spacing w:after="80"/>
        <w:ind w:left="720"/>
      </w:pPr>
      <w:r>
        <w:rPr>
          <w:rFonts w:ascii="Calibri" w:hAnsi="Calibri"/>
          <w:color w:val="333333"/>
        </w:rPr>
        <w:t xml:space="preserve">Deus chama </w:t>
      </w:r>
      <w:proofErr w:type="spellStart"/>
      <w:r>
        <w:rPr>
          <w:rFonts w:ascii="Calibri" w:hAnsi="Calibri"/>
          <w:color w:val="333333"/>
        </w:rPr>
        <w:t>todos</w:t>
      </w:r>
      <w:proofErr w:type="spellEnd"/>
      <w:r>
        <w:rPr>
          <w:rFonts w:ascii="Calibri" w:hAnsi="Calibri"/>
          <w:color w:val="333333"/>
        </w:rPr>
        <w:t xml:space="preserve"> </w:t>
      </w:r>
      <w:proofErr w:type="spellStart"/>
      <w:r>
        <w:rPr>
          <w:rFonts w:ascii="Calibri" w:hAnsi="Calibri"/>
          <w:color w:val="333333"/>
        </w:rPr>
        <w:t>ao</w:t>
      </w:r>
      <w:proofErr w:type="spellEnd"/>
      <w:r>
        <w:rPr>
          <w:rFonts w:ascii="Calibri" w:hAnsi="Calibri"/>
          <w:color w:val="333333"/>
        </w:rPr>
        <w:t xml:space="preserve"> </w:t>
      </w:r>
      <w:proofErr w:type="spellStart"/>
      <w:r>
        <w:rPr>
          <w:rFonts w:ascii="Calibri" w:hAnsi="Calibri"/>
          <w:color w:val="333333"/>
        </w:rPr>
        <w:t>arrependimento</w:t>
      </w:r>
      <w:proofErr w:type="spellEnd"/>
    </w:p>
    <w:p w14:paraId="000174DD" w14:textId="77777777" w:rsidR="007E4780" w:rsidRPr="002A1630" w:rsidRDefault="00AD2D07">
      <w:pPr>
        <w:pStyle w:val="ListBullet"/>
        <w:spacing w:after="80"/>
        <w:ind w:left="720"/>
        <w:rPr>
          <w:lang w:val="pt-BR"/>
        </w:rPr>
      </w:pPr>
      <w:r w:rsidRPr="002A1630">
        <w:rPr>
          <w:rFonts w:ascii="Calibri" w:hAnsi="Calibri"/>
          <w:color w:val="333333"/>
          <w:lang w:val="pt-BR"/>
        </w:rPr>
        <w:lastRenderedPageBreak/>
        <w:t xml:space="preserve">O Espírito Santo trabalha em todos, mas pode ser </w:t>
      </w:r>
      <w:r w:rsidRPr="002A1630">
        <w:rPr>
          <w:rFonts w:ascii="Calibri" w:hAnsi="Calibri"/>
          <w:b/>
          <w:color w:val="2C3E50"/>
          <w:lang w:val="pt-BR"/>
        </w:rPr>
        <w:t>resistido</w:t>
      </w:r>
    </w:p>
    <w:p w14:paraId="52ECEDD1" w14:textId="77777777" w:rsidR="007E4780" w:rsidRPr="002A1630" w:rsidRDefault="00AD2D07">
      <w:pPr>
        <w:pStyle w:val="ListBullet"/>
        <w:spacing w:after="80"/>
        <w:ind w:left="720"/>
        <w:rPr>
          <w:lang w:val="pt-BR"/>
        </w:rPr>
      </w:pPr>
      <w:r w:rsidRPr="002A1630">
        <w:rPr>
          <w:rFonts w:ascii="Calibri" w:hAnsi="Calibri"/>
          <w:color w:val="333333"/>
          <w:lang w:val="pt-BR"/>
        </w:rPr>
        <w:t xml:space="preserve">A pessoa pode </w:t>
      </w:r>
      <w:r w:rsidRPr="002A1630">
        <w:rPr>
          <w:rFonts w:ascii="Calibri" w:hAnsi="Calibri"/>
          <w:b/>
          <w:color w:val="2C3E50"/>
          <w:lang w:val="pt-BR"/>
        </w:rPr>
        <w:t>rejeitar</w:t>
      </w:r>
      <w:r w:rsidRPr="002A1630">
        <w:rPr>
          <w:rFonts w:ascii="Calibri" w:hAnsi="Calibri"/>
          <w:color w:val="333333"/>
          <w:lang w:val="pt-BR"/>
        </w:rPr>
        <w:t xml:space="preserve"> a graça de Deus</w:t>
      </w:r>
    </w:p>
    <w:p w14:paraId="666C5938" w14:textId="77777777" w:rsidR="007E4780" w:rsidRPr="002A1630" w:rsidRDefault="00AD2D07">
      <w:pPr>
        <w:pStyle w:val="ListBullet"/>
        <w:spacing w:after="80"/>
        <w:ind w:left="720"/>
        <w:rPr>
          <w:lang w:val="pt-BR"/>
        </w:rPr>
      </w:pPr>
      <w:r w:rsidRPr="002A1630">
        <w:rPr>
          <w:rFonts w:ascii="Calibri" w:hAnsi="Calibri"/>
          <w:color w:val="333333"/>
          <w:lang w:val="pt-BR"/>
        </w:rPr>
        <w:t>Deus respeita o livre-arbítrio humano</w:t>
      </w:r>
    </w:p>
    <w:p w14:paraId="65A7AF6E" w14:textId="77777777" w:rsidR="007E4780" w:rsidRPr="002A1630" w:rsidRDefault="00AD2D07">
      <w:pPr>
        <w:pStyle w:val="ListBullet"/>
        <w:spacing w:after="80"/>
        <w:ind w:left="720"/>
        <w:rPr>
          <w:lang w:val="pt-BR"/>
        </w:rPr>
      </w:pPr>
      <w:r w:rsidRPr="002A1630">
        <w:rPr>
          <w:rFonts w:ascii="Calibri" w:hAnsi="Calibri"/>
          <w:color w:val="333333"/>
          <w:lang w:val="pt-BR"/>
        </w:rPr>
        <w:t xml:space="preserve">Mateus 23:37: </w:t>
      </w:r>
      <w:r w:rsidRPr="002A1630">
        <w:rPr>
          <w:rFonts w:ascii="Calibri" w:hAnsi="Calibri"/>
          <w:i/>
          <w:color w:val="333333"/>
          <w:lang w:val="pt-BR"/>
        </w:rPr>
        <w:t>"Quantas vezes eu quis... mas vocês não quiseram!"</w:t>
      </w:r>
    </w:p>
    <w:p w14:paraId="7ED3C08D" w14:textId="77777777" w:rsidR="007E4780" w:rsidRPr="002A1630" w:rsidRDefault="007E4780">
      <w:pPr>
        <w:pBdr>
          <w:bottom w:val="single" w:sz="12" w:space="1" w:color="D0D0D0"/>
        </w:pBdr>
        <w:spacing w:before="240" w:after="240"/>
        <w:rPr>
          <w:lang w:val="pt-BR"/>
        </w:rPr>
      </w:pPr>
    </w:p>
    <w:p w14:paraId="329E4AFF" w14:textId="77777777" w:rsidR="007E4780" w:rsidRPr="002A1630" w:rsidRDefault="00AD2D07">
      <w:pPr>
        <w:spacing w:before="160" w:after="80"/>
        <w:rPr>
          <w:lang w:val="pt-BR"/>
        </w:rPr>
      </w:pPr>
      <w:r w:rsidRPr="002A1630">
        <w:rPr>
          <w:rFonts w:ascii="Garamond" w:hAnsi="Garamond"/>
          <w:b/>
          <w:color w:val="646E78"/>
          <w:sz w:val="24"/>
          <w:lang w:val="pt-BR"/>
        </w:rPr>
        <w:t>5. PERSEVERANÇA DOS SANTOS vs POSSIBILIDADE DE APOSTASIA</w:t>
      </w:r>
    </w:p>
    <w:p w14:paraId="629F9C5C" w14:textId="77777777" w:rsidR="007E4780" w:rsidRPr="002A1630" w:rsidRDefault="00AD2D07">
      <w:pPr>
        <w:spacing w:after="160"/>
        <w:rPr>
          <w:lang w:val="pt-BR"/>
        </w:rPr>
      </w:pPr>
      <w:r w:rsidRPr="002A1630">
        <w:rPr>
          <w:rFonts w:ascii="Calibri" w:hAnsi="Calibri"/>
          <w:b/>
          <w:color w:val="2C3E50"/>
          <w:lang w:val="pt-BR"/>
        </w:rPr>
        <w:t>CALVINISMO - Perseverança dos Santos (Segurança Eterna):</w:t>
      </w:r>
    </w:p>
    <w:p w14:paraId="203E684A" w14:textId="77777777" w:rsidR="007E4780" w:rsidRPr="002A1630" w:rsidRDefault="00AD2D07">
      <w:pPr>
        <w:pStyle w:val="ListBullet"/>
        <w:spacing w:after="80"/>
        <w:ind w:left="720"/>
        <w:rPr>
          <w:lang w:val="pt-BR"/>
        </w:rPr>
      </w:pPr>
      <w:r w:rsidRPr="002A1630">
        <w:rPr>
          <w:rFonts w:ascii="Calibri" w:hAnsi="Calibri"/>
          <w:color w:val="333333"/>
          <w:lang w:val="pt-BR"/>
        </w:rPr>
        <w:t xml:space="preserve">Aqueles que são verdadeiramente salvos </w:t>
      </w:r>
      <w:r w:rsidRPr="002A1630">
        <w:rPr>
          <w:rFonts w:ascii="Calibri" w:hAnsi="Calibri"/>
          <w:b/>
          <w:color w:val="2C3E50"/>
          <w:lang w:val="pt-BR"/>
        </w:rPr>
        <w:t>perseverarão</w:t>
      </w:r>
      <w:r w:rsidRPr="002A1630">
        <w:rPr>
          <w:rFonts w:ascii="Calibri" w:hAnsi="Calibri"/>
          <w:color w:val="333333"/>
          <w:lang w:val="pt-BR"/>
        </w:rPr>
        <w:t xml:space="preserve"> até o fim</w:t>
      </w:r>
    </w:p>
    <w:p w14:paraId="1533A3D2" w14:textId="77777777" w:rsidR="007E4780" w:rsidRPr="002A1630" w:rsidRDefault="00AD2D07">
      <w:pPr>
        <w:pStyle w:val="ListBullet"/>
        <w:spacing w:after="80"/>
        <w:ind w:left="720"/>
        <w:rPr>
          <w:lang w:val="pt-BR"/>
        </w:rPr>
      </w:pPr>
      <w:r w:rsidRPr="002A1630">
        <w:rPr>
          <w:rFonts w:ascii="Calibri" w:hAnsi="Calibri"/>
          <w:color w:val="333333"/>
          <w:lang w:val="pt-BR"/>
        </w:rPr>
        <w:t>Não é possível perder a salvação</w:t>
      </w:r>
    </w:p>
    <w:p w14:paraId="792066F5" w14:textId="77777777" w:rsidR="007E4780" w:rsidRPr="002A1630" w:rsidRDefault="00AD2D07">
      <w:pPr>
        <w:pStyle w:val="ListBullet"/>
        <w:spacing w:after="80"/>
        <w:ind w:left="720"/>
        <w:rPr>
          <w:lang w:val="pt-BR"/>
        </w:rPr>
      </w:pPr>
      <w:r w:rsidRPr="002A1630">
        <w:rPr>
          <w:rFonts w:ascii="Calibri" w:hAnsi="Calibri"/>
          <w:color w:val="333333"/>
          <w:lang w:val="pt-BR"/>
        </w:rPr>
        <w:t>Deus guarda os Seus até o fim</w:t>
      </w:r>
    </w:p>
    <w:p w14:paraId="6B1AC3A1" w14:textId="77777777" w:rsidR="007E4780" w:rsidRDefault="00AD2D07">
      <w:pPr>
        <w:pStyle w:val="ListBullet"/>
        <w:spacing w:after="80"/>
        <w:ind w:left="720"/>
      </w:pPr>
      <w:r w:rsidRPr="002A1630">
        <w:rPr>
          <w:rFonts w:ascii="Calibri" w:hAnsi="Calibri"/>
          <w:color w:val="333333"/>
          <w:lang w:val="pt-BR"/>
        </w:rPr>
        <w:t xml:space="preserve">João 10:28-29: </w:t>
      </w:r>
      <w:r w:rsidRPr="002A1630">
        <w:rPr>
          <w:rFonts w:ascii="Calibri" w:hAnsi="Calibri"/>
          <w:i/>
          <w:color w:val="333333"/>
          <w:lang w:val="pt-BR"/>
        </w:rPr>
        <w:t xml:space="preserve">"Dou-lhes a vida eterna, e elas jamais perecerão... </w:t>
      </w:r>
      <w:proofErr w:type="spellStart"/>
      <w:r>
        <w:rPr>
          <w:rFonts w:ascii="Calibri" w:hAnsi="Calibri"/>
          <w:i/>
          <w:color w:val="333333"/>
        </w:rPr>
        <w:t>Ninguém</w:t>
      </w:r>
      <w:proofErr w:type="spellEnd"/>
      <w:r>
        <w:rPr>
          <w:rFonts w:ascii="Calibri" w:hAnsi="Calibri"/>
          <w:i/>
          <w:color w:val="333333"/>
        </w:rPr>
        <w:t xml:space="preserve"> as </w:t>
      </w:r>
      <w:proofErr w:type="spellStart"/>
      <w:r>
        <w:rPr>
          <w:rFonts w:ascii="Calibri" w:hAnsi="Calibri"/>
          <w:i/>
          <w:color w:val="333333"/>
        </w:rPr>
        <w:t>pode</w:t>
      </w:r>
      <w:proofErr w:type="spellEnd"/>
      <w:r>
        <w:rPr>
          <w:rFonts w:ascii="Calibri" w:hAnsi="Calibri"/>
          <w:i/>
          <w:color w:val="333333"/>
        </w:rPr>
        <w:t xml:space="preserve"> </w:t>
      </w:r>
      <w:proofErr w:type="spellStart"/>
      <w:r>
        <w:rPr>
          <w:rFonts w:ascii="Calibri" w:hAnsi="Calibri"/>
          <w:i/>
          <w:color w:val="333333"/>
        </w:rPr>
        <w:t>arrebatar</w:t>
      </w:r>
      <w:proofErr w:type="spellEnd"/>
      <w:r>
        <w:rPr>
          <w:rFonts w:ascii="Calibri" w:hAnsi="Calibri"/>
          <w:i/>
          <w:color w:val="333333"/>
        </w:rPr>
        <w:t xml:space="preserve"> da </w:t>
      </w:r>
      <w:proofErr w:type="spellStart"/>
      <w:r>
        <w:rPr>
          <w:rFonts w:ascii="Calibri" w:hAnsi="Calibri"/>
          <w:i/>
          <w:color w:val="333333"/>
        </w:rPr>
        <w:t>mão</w:t>
      </w:r>
      <w:proofErr w:type="spellEnd"/>
      <w:r>
        <w:rPr>
          <w:rFonts w:ascii="Calibri" w:hAnsi="Calibri"/>
          <w:i/>
          <w:color w:val="333333"/>
        </w:rPr>
        <w:t xml:space="preserve"> de meu Pai"</w:t>
      </w:r>
    </w:p>
    <w:p w14:paraId="7CCFF6CA" w14:textId="77777777" w:rsidR="007E4780" w:rsidRPr="002A1630" w:rsidRDefault="00AD2D07">
      <w:pPr>
        <w:pStyle w:val="ListBullet"/>
        <w:spacing w:after="80"/>
        <w:ind w:left="720"/>
        <w:rPr>
          <w:lang w:val="pt-BR"/>
        </w:rPr>
      </w:pPr>
      <w:r w:rsidRPr="002A1630">
        <w:rPr>
          <w:rFonts w:ascii="Calibri" w:hAnsi="Calibri"/>
          <w:color w:val="333333"/>
          <w:lang w:val="pt-BR"/>
        </w:rPr>
        <w:t xml:space="preserve">Filipenses 1:6: </w:t>
      </w:r>
      <w:r w:rsidRPr="002A1630">
        <w:rPr>
          <w:rFonts w:ascii="Calibri" w:hAnsi="Calibri"/>
          <w:i/>
          <w:color w:val="333333"/>
          <w:lang w:val="pt-BR"/>
        </w:rPr>
        <w:t>"Aquele que começou boa obra em vocês vai completá-la"</w:t>
      </w:r>
    </w:p>
    <w:p w14:paraId="513B9499" w14:textId="77777777" w:rsidR="007E4780" w:rsidRPr="002A1630" w:rsidRDefault="007E4780">
      <w:pPr>
        <w:spacing w:after="0"/>
        <w:rPr>
          <w:lang w:val="pt-BR"/>
        </w:rPr>
      </w:pPr>
    </w:p>
    <w:p w14:paraId="75C09D1A" w14:textId="77777777" w:rsidR="007E4780" w:rsidRPr="002A1630" w:rsidRDefault="00AD2D07">
      <w:pPr>
        <w:spacing w:after="160"/>
        <w:rPr>
          <w:lang w:val="pt-BR"/>
        </w:rPr>
      </w:pPr>
      <w:r w:rsidRPr="002A1630">
        <w:rPr>
          <w:rFonts w:ascii="Calibri" w:hAnsi="Calibri"/>
          <w:b/>
          <w:color w:val="2C3E50"/>
          <w:lang w:val="pt-BR"/>
        </w:rPr>
        <w:t>ARMINIANISMO - Possibilidade de Apostasia (com nuances):</w:t>
      </w:r>
    </w:p>
    <w:p w14:paraId="7957E162" w14:textId="77777777" w:rsidR="007E4780" w:rsidRPr="002A1630" w:rsidRDefault="00AD2D07">
      <w:pPr>
        <w:pStyle w:val="ListBullet"/>
        <w:spacing w:after="80"/>
        <w:ind w:left="720"/>
        <w:rPr>
          <w:lang w:val="pt-BR"/>
        </w:rPr>
      </w:pPr>
      <w:r w:rsidRPr="002A1630">
        <w:rPr>
          <w:rFonts w:ascii="Calibri" w:hAnsi="Calibri"/>
          <w:color w:val="333333"/>
          <w:lang w:val="pt-BR"/>
        </w:rPr>
        <w:t xml:space="preserve">Muitos arminianos creem que é possível um crente verdadeiro </w:t>
      </w:r>
      <w:r w:rsidRPr="002A1630">
        <w:rPr>
          <w:rFonts w:ascii="Calibri" w:hAnsi="Calibri"/>
          <w:b/>
          <w:color w:val="2C3E50"/>
          <w:lang w:val="pt-BR"/>
        </w:rPr>
        <w:t>perder</w:t>
      </w:r>
      <w:r w:rsidRPr="002A1630">
        <w:rPr>
          <w:rFonts w:ascii="Calibri" w:hAnsi="Calibri"/>
          <w:color w:val="333333"/>
          <w:lang w:val="pt-BR"/>
        </w:rPr>
        <w:t xml:space="preserve"> a salvação por apostasia deliberada</w:t>
      </w:r>
    </w:p>
    <w:p w14:paraId="3B6E5F05" w14:textId="77777777" w:rsidR="007E4780" w:rsidRPr="002A1630" w:rsidRDefault="00AD2D07">
      <w:pPr>
        <w:pStyle w:val="ListBullet"/>
        <w:spacing w:after="80"/>
        <w:ind w:left="720"/>
        <w:rPr>
          <w:lang w:val="pt-BR"/>
        </w:rPr>
      </w:pPr>
      <w:r w:rsidRPr="002A1630">
        <w:rPr>
          <w:rFonts w:ascii="Calibri" w:hAnsi="Calibri"/>
          <w:color w:val="333333"/>
          <w:lang w:val="pt-BR"/>
        </w:rPr>
        <w:t>Outros arminianos creem em segurança eterna (similar ao calvinismo)</w:t>
      </w:r>
    </w:p>
    <w:p w14:paraId="14400462" w14:textId="77777777" w:rsidR="007E4780" w:rsidRDefault="00AD2D07">
      <w:pPr>
        <w:pStyle w:val="ListBullet"/>
        <w:spacing w:after="80"/>
        <w:ind w:left="720"/>
      </w:pPr>
      <w:proofErr w:type="spellStart"/>
      <w:r>
        <w:rPr>
          <w:rFonts w:ascii="Calibri" w:hAnsi="Calibri"/>
          <w:color w:val="333333"/>
        </w:rPr>
        <w:t>Enfatizam</w:t>
      </w:r>
      <w:proofErr w:type="spellEnd"/>
      <w:r>
        <w:rPr>
          <w:rFonts w:ascii="Calibri" w:hAnsi="Calibri"/>
          <w:color w:val="333333"/>
        </w:rPr>
        <w:t xml:space="preserve"> </w:t>
      </w:r>
      <w:proofErr w:type="spellStart"/>
      <w:r>
        <w:rPr>
          <w:rFonts w:ascii="Calibri" w:hAnsi="Calibri"/>
          <w:color w:val="333333"/>
        </w:rPr>
        <w:t>avisos</w:t>
      </w:r>
      <w:proofErr w:type="spellEnd"/>
      <w:r>
        <w:rPr>
          <w:rFonts w:ascii="Calibri" w:hAnsi="Calibri"/>
          <w:color w:val="333333"/>
        </w:rPr>
        <w:t xml:space="preserve"> </w:t>
      </w:r>
      <w:proofErr w:type="spellStart"/>
      <w:r>
        <w:rPr>
          <w:rFonts w:ascii="Calibri" w:hAnsi="Calibri"/>
          <w:color w:val="333333"/>
        </w:rPr>
        <w:t>bíblicos</w:t>
      </w:r>
      <w:proofErr w:type="spellEnd"/>
      <w:r>
        <w:rPr>
          <w:rFonts w:ascii="Calibri" w:hAnsi="Calibri"/>
          <w:color w:val="333333"/>
        </w:rPr>
        <w:t xml:space="preserve"> contra </w:t>
      </w:r>
      <w:proofErr w:type="spellStart"/>
      <w:r>
        <w:rPr>
          <w:rFonts w:ascii="Calibri" w:hAnsi="Calibri"/>
          <w:color w:val="333333"/>
        </w:rPr>
        <w:t>apostasia</w:t>
      </w:r>
      <w:proofErr w:type="spellEnd"/>
    </w:p>
    <w:p w14:paraId="76F4D49A" w14:textId="77777777" w:rsidR="007E4780" w:rsidRDefault="00AD2D07">
      <w:pPr>
        <w:pStyle w:val="ListBullet"/>
        <w:spacing w:after="80"/>
        <w:ind w:left="720"/>
      </w:pPr>
      <w:proofErr w:type="spellStart"/>
      <w:r>
        <w:rPr>
          <w:rFonts w:ascii="Calibri" w:hAnsi="Calibri"/>
          <w:color w:val="333333"/>
        </w:rPr>
        <w:t>Hebreus</w:t>
      </w:r>
      <w:proofErr w:type="spellEnd"/>
      <w:r>
        <w:rPr>
          <w:rFonts w:ascii="Calibri" w:hAnsi="Calibri"/>
          <w:color w:val="333333"/>
        </w:rPr>
        <w:t xml:space="preserve"> 6:4-6; 10:26-29</w:t>
      </w:r>
    </w:p>
    <w:p w14:paraId="298D1035" w14:textId="77777777" w:rsidR="007E4780" w:rsidRDefault="00AD2D07">
      <w:pPr>
        <w:pStyle w:val="ListBullet"/>
        <w:spacing w:after="80"/>
        <w:ind w:left="720"/>
      </w:pPr>
      <w:proofErr w:type="spellStart"/>
      <w:r>
        <w:rPr>
          <w:rFonts w:ascii="Calibri" w:hAnsi="Calibri"/>
          <w:color w:val="333333"/>
        </w:rPr>
        <w:t>Enfatizam</w:t>
      </w:r>
      <w:proofErr w:type="spellEnd"/>
      <w:r>
        <w:rPr>
          <w:rFonts w:ascii="Calibri" w:hAnsi="Calibri"/>
          <w:color w:val="333333"/>
        </w:rPr>
        <w:t xml:space="preserve"> </w:t>
      </w:r>
      <w:proofErr w:type="spellStart"/>
      <w:r>
        <w:rPr>
          <w:rFonts w:ascii="Calibri" w:hAnsi="Calibri"/>
          <w:color w:val="333333"/>
        </w:rPr>
        <w:t>responsabilidade</w:t>
      </w:r>
      <w:proofErr w:type="spellEnd"/>
      <w:r>
        <w:rPr>
          <w:rFonts w:ascii="Calibri" w:hAnsi="Calibri"/>
          <w:color w:val="333333"/>
        </w:rPr>
        <w:t xml:space="preserve"> humana de </w:t>
      </w:r>
      <w:proofErr w:type="spellStart"/>
      <w:r>
        <w:rPr>
          <w:rFonts w:ascii="Calibri" w:hAnsi="Calibri"/>
          <w:b/>
          <w:color w:val="2C3E50"/>
        </w:rPr>
        <w:t>perseverar</w:t>
      </w:r>
      <w:proofErr w:type="spellEnd"/>
    </w:p>
    <w:p w14:paraId="39A5982C" w14:textId="77777777" w:rsidR="007E4780" w:rsidRDefault="007E4780">
      <w:pPr>
        <w:pBdr>
          <w:bottom w:val="single" w:sz="12" w:space="1" w:color="D0D0D0"/>
        </w:pBdr>
        <w:spacing w:before="240" w:after="240"/>
      </w:pPr>
    </w:p>
    <w:p w14:paraId="3DAF72D0" w14:textId="77777777" w:rsidR="007E4780" w:rsidRPr="005D0B86" w:rsidRDefault="00AD2D07">
      <w:pPr>
        <w:pStyle w:val="Heading3"/>
        <w:spacing w:after="120"/>
        <w:rPr>
          <w:lang w:val="pt-BR"/>
        </w:rPr>
      </w:pPr>
      <w:r w:rsidRPr="005D0B86">
        <w:rPr>
          <w:rFonts w:ascii="Garamond" w:hAnsi="Garamond"/>
          <w:color w:val="4A5A6C"/>
          <w:sz w:val="26"/>
          <w:lang w:val="pt-BR"/>
        </w:rPr>
        <w:t>O QUE AMBOS CONCORDAM?</w:t>
      </w:r>
    </w:p>
    <w:p w14:paraId="03C5F67F" w14:textId="77777777" w:rsidR="007E4780" w:rsidRPr="002A1630" w:rsidRDefault="00AD2D07">
      <w:pPr>
        <w:spacing w:after="160"/>
        <w:rPr>
          <w:lang w:val="pt-BR"/>
        </w:rPr>
      </w:pPr>
      <w:r w:rsidRPr="002A1630">
        <w:rPr>
          <w:rFonts w:ascii="Calibri" w:hAnsi="Calibri"/>
          <w:color w:val="333333"/>
          <w:lang w:val="pt-BR"/>
        </w:rPr>
        <w:t xml:space="preserve">Apesar das diferenças, </w:t>
      </w:r>
      <w:r w:rsidRPr="002A1630">
        <w:rPr>
          <w:rFonts w:ascii="Calibri" w:hAnsi="Calibri"/>
          <w:b/>
          <w:color w:val="2C3E50"/>
          <w:lang w:val="pt-BR"/>
        </w:rPr>
        <w:t>Calvinistas e Arminianos concordam</w:t>
      </w:r>
      <w:r w:rsidRPr="002A1630">
        <w:rPr>
          <w:rFonts w:ascii="Calibri" w:hAnsi="Calibri"/>
          <w:color w:val="333333"/>
          <w:lang w:val="pt-BR"/>
        </w:rPr>
        <w:t xml:space="preserve"> em pontos essenciais:</w:t>
      </w:r>
    </w:p>
    <w:p w14:paraId="4FF58AAD" w14:textId="77777777" w:rsidR="007E4780" w:rsidRPr="002A1630" w:rsidRDefault="00AD2D07">
      <w:pPr>
        <w:pStyle w:val="ListNumber"/>
        <w:spacing w:after="80"/>
        <w:ind w:left="720"/>
        <w:rPr>
          <w:lang w:val="pt-BR"/>
        </w:rPr>
      </w:pPr>
      <w:r w:rsidRPr="002A1630">
        <w:rPr>
          <w:rFonts w:ascii="Calibri" w:hAnsi="Calibri"/>
          <w:b/>
          <w:color w:val="2C3E50"/>
          <w:lang w:val="pt-BR"/>
        </w:rPr>
        <w:t>Salvação é pela graça somente</w:t>
      </w:r>
      <w:r w:rsidRPr="002A1630">
        <w:rPr>
          <w:rFonts w:ascii="Calibri" w:hAnsi="Calibri"/>
          <w:color w:val="333333"/>
          <w:lang w:val="pt-BR"/>
        </w:rPr>
        <w:t>, através da fé somente, em Cristo somente</w:t>
      </w:r>
    </w:p>
    <w:p w14:paraId="19D5EAA3" w14:textId="77777777" w:rsidR="007E4780" w:rsidRPr="002A1630" w:rsidRDefault="00AD2D07">
      <w:pPr>
        <w:pStyle w:val="ListNumber"/>
        <w:spacing w:after="80"/>
        <w:ind w:left="720"/>
        <w:rPr>
          <w:lang w:val="pt-BR"/>
        </w:rPr>
      </w:pPr>
      <w:r w:rsidRPr="002A1630">
        <w:rPr>
          <w:rFonts w:ascii="Calibri" w:hAnsi="Calibri"/>
          <w:b/>
          <w:color w:val="2C3E50"/>
          <w:lang w:val="pt-BR"/>
        </w:rPr>
        <w:t>Somos pecadores</w:t>
      </w:r>
      <w:r w:rsidRPr="002A1630">
        <w:rPr>
          <w:rFonts w:ascii="Calibri" w:hAnsi="Calibri"/>
          <w:color w:val="333333"/>
          <w:lang w:val="pt-BR"/>
        </w:rPr>
        <w:t xml:space="preserve"> incapazes de nos salvar</w:t>
      </w:r>
    </w:p>
    <w:p w14:paraId="3E97363F" w14:textId="77777777" w:rsidR="007E4780" w:rsidRPr="002A1630" w:rsidRDefault="00AD2D07">
      <w:pPr>
        <w:pStyle w:val="ListNumber"/>
        <w:spacing w:after="80"/>
        <w:ind w:left="720"/>
        <w:rPr>
          <w:lang w:val="pt-BR"/>
        </w:rPr>
      </w:pPr>
      <w:r w:rsidRPr="002A1630">
        <w:rPr>
          <w:rFonts w:ascii="Calibri" w:hAnsi="Calibri"/>
          <w:b/>
          <w:color w:val="2C3E50"/>
          <w:lang w:val="pt-BR"/>
        </w:rPr>
        <w:t>Cristo morreu na cruz</w:t>
      </w:r>
      <w:r w:rsidRPr="002A1630">
        <w:rPr>
          <w:rFonts w:ascii="Calibri" w:hAnsi="Calibri"/>
          <w:color w:val="333333"/>
          <w:lang w:val="pt-BR"/>
        </w:rPr>
        <w:t xml:space="preserve"> para nos salvar</w:t>
      </w:r>
    </w:p>
    <w:p w14:paraId="4A08F038" w14:textId="77777777" w:rsidR="007E4780" w:rsidRDefault="00AD2D07">
      <w:pPr>
        <w:pStyle w:val="ListNumber"/>
        <w:spacing w:after="80"/>
        <w:ind w:left="720"/>
      </w:pPr>
      <w:proofErr w:type="spellStart"/>
      <w:r>
        <w:rPr>
          <w:rFonts w:ascii="Calibri" w:hAnsi="Calibri"/>
          <w:b/>
          <w:color w:val="2C3E50"/>
        </w:rPr>
        <w:t>Ressurreição</w:t>
      </w:r>
      <w:proofErr w:type="spellEnd"/>
      <w:r>
        <w:rPr>
          <w:rFonts w:ascii="Calibri" w:hAnsi="Calibri"/>
          <w:b/>
          <w:color w:val="2C3E50"/>
        </w:rPr>
        <w:t xml:space="preserve"> de Cristo</w:t>
      </w:r>
      <w:r>
        <w:rPr>
          <w:rFonts w:ascii="Calibri" w:hAnsi="Calibri"/>
          <w:color w:val="333333"/>
        </w:rPr>
        <w:t xml:space="preserve"> é fundamental</w:t>
      </w:r>
    </w:p>
    <w:p w14:paraId="53F46C4F" w14:textId="77777777" w:rsidR="007E4780" w:rsidRDefault="00AD2D07">
      <w:pPr>
        <w:pStyle w:val="ListNumber"/>
        <w:spacing w:after="80"/>
        <w:ind w:left="720"/>
      </w:pPr>
      <w:proofErr w:type="spellStart"/>
      <w:r>
        <w:rPr>
          <w:rFonts w:ascii="Calibri" w:hAnsi="Calibri"/>
          <w:b/>
          <w:color w:val="2C3E50"/>
        </w:rPr>
        <w:t>Precisamos</w:t>
      </w:r>
      <w:proofErr w:type="spellEnd"/>
      <w:r>
        <w:rPr>
          <w:rFonts w:ascii="Calibri" w:hAnsi="Calibri"/>
          <w:b/>
          <w:color w:val="2C3E50"/>
        </w:rPr>
        <w:t xml:space="preserve"> </w:t>
      </w:r>
      <w:proofErr w:type="spellStart"/>
      <w:r>
        <w:rPr>
          <w:rFonts w:ascii="Calibri" w:hAnsi="Calibri"/>
          <w:b/>
          <w:color w:val="2C3E50"/>
        </w:rPr>
        <w:t>nos</w:t>
      </w:r>
      <w:proofErr w:type="spellEnd"/>
      <w:r>
        <w:rPr>
          <w:rFonts w:ascii="Calibri" w:hAnsi="Calibri"/>
          <w:b/>
          <w:color w:val="2C3E50"/>
        </w:rPr>
        <w:t xml:space="preserve"> </w:t>
      </w:r>
      <w:proofErr w:type="spellStart"/>
      <w:r>
        <w:rPr>
          <w:rFonts w:ascii="Calibri" w:hAnsi="Calibri"/>
          <w:b/>
          <w:color w:val="2C3E50"/>
        </w:rPr>
        <w:t>arrepender</w:t>
      </w:r>
      <w:proofErr w:type="spellEnd"/>
      <w:r>
        <w:rPr>
          <w:rFonts w:ascii="Calibri" w:hAnsi="Calibri"/>
          <w:b/>
          <w:color w:val="2C3E50"/>
        </w:rPr>
        <w:t xml:space="preserve"> e </w:t>
      </w:r>
      <w:proofErr w:type="spellStart"/>
      <w:r>
        <w:rPr>
          <w:rFonts w:ascii="Calibri" w:hAnsi="Calibri"/>
          <w:b/>
          <w:color w:val="2C3E50"/>
        </w:rPr>
        <w:t>crer</w:t>
      </w:r>
      <w:proofErr w:type="spellEnd"/>
    </w:p>
    <w:p w14:paraId="62EBF5FA" w14:textId="77777777" w:rsidR="007E4780" w:rsidRPr="002A1630" w:rsidRDefault="00AD2D07">
      <w:pPr>
        <w:pStyle w:val="ListNumber"/>
        <w:spacing w:after="80"/>
        <w:ind w:left="720"/>
        <w:rPr>
          <w:lang w:val="pt-BR"/>
        </w:rPr>
      </w:pPr>
      <w:r w:rsidRPr="002A1630">
        <w:rPr>
          <w:rFonts w:ascii="Calibri" w:hAnsi="Calibri"/>
          <w:b/>
          <w:color w:val="2C3E50"/>
          <w:lang w:val="pt-BR"/>
        </w:rPr>
        <w:t>O Espírito Santo</w:t>
      </w:r>
      <w:r w:rsidRPr="002A1630">
        <w:rPr>
          <w:rFonts w:ascii="Calibri" w:hAnsi="Calibri"/>
          <w:color w:val="333333"/>
          <w:lang w:val="pt-BR"/>
        </w:rPr>
        <w:t xml:space="preserve"> é essencial na salvação</w:t>
      </w:r>
    </w:p>
    <w:p w14:paraId="11486B83" w14:textId="77777777" w:rsidR="007E4780" w:rsidRPr="002A1630" w:rsidRDefault="00AD2D07">
      <w:pPr>
        <w:pStyle w:val="ListNumber"/>
        <w:spacing w:after="80"/>
        <w:ind w:left="720"/>
        <w:rPr>
          <w:lang w:val="pt-BR"/>
        </w:rPr>
      </w:pPr>
      <w:r w:rsidRPr="002A1630">
        <w:rPr>
          <w:rFonts w:ascii="Calibri" w:hAnsi="Calibri"/>
          <w:b/>
          <w:color w:val="2C3E50"/>
          <w:lang w:val="pt-BR"/>
        </w:rPr>
        <w:t>A Bíblia é a Palavra de Deus</w:t>
      </w:r>
      <w:r w:rsidRPr="002A1630">
        <w:rPr>
          <w:rFonts w:ascii="Calibri" w:hAnsi="Calibri"/>
          <w:color w:val="333333"/>
          <w:lang w:val="pt-BR"/>
        </w:rPr>
        <w:t xml:space="preserve"> e nossa autoridade final</w:t>
      </w:r>
    </w:p>
    <w:p w14:paraId="22514573" w14:textId="77777777" w:rsidR="007E4780" w:rsidRPr="002A1630" w:rsidRDefault="00AD2D07">
      <w:pPr>
        <w:pStyle w:val="ListNumber"/>
        <w:spacing w:after="80"/>
        <w:ind w:left="720"/>
        <w:rPr>
          <w:lang w:val="pt-BR"/>
        </w:rPr>
      </w:pPr>
      <w:r w:rsidRPr="002A1630">
        <w:rPr>
          <w:rFonts w:ascii="Calibri" w:hAnsi="Calibri"/>
          <w:b/>
          <w:color w:val="2C3E50"/>
          <w:lang w:val="pt-BR"/>
        </w:rPr>
        <w:t>Devemos viver em santidade</w:t>
      </w:r>
      <w:r w:rsidRPr="002A1630">
        <w:rPr>
          <w:rFonts w:ascii="Calibri" w:hAnsi="Calibri"/>
          <w:color w:val="333333"/>
          <w:lang w:val="pt-BR"/>
        </w:rPr>
        <w:t xml:space="preserve"> após a salvação</w:t>
      </w:r>
    </w:p>
    <w:p w14:paraId="22E223D9" w14:textId="77777777" w:rsidR="007E4780" w:rsidRPr="002A1630" w:rsidRDefault="007E4780">
      <w:pPr>
        <w:spacing w:after="0"/>
        <w:rPr>
          <w:lang w:val="pt-BR"/>
        </w:rPr>
      </w:pPr>
    </w:p>
    <w:p w14:paraId="5885F1DB" w14:textId="77777777" w:rsidR="007E4780" w:rsidRPr="002A1630" w:rsidRDefault="00AD2D07">
      <w:pPr>
        <w:spacing w:after="160"/>
        <w:rPr>
          <w:lang w:val="pt-BR"/>
        </w:rPr>
      </w:pPr>
      <w:r w:rsidRPr="002A1630">
        <w:rPr>
          <w:rFonts w:ascii="Calibri" w:hAnsi="Calibri"/>
          <w:b/>
          <w:color w:val="2C3E50"/>
          <w:lang w:val="pt-BR"/>
        </w:rPr>
        <w:t>Estas são doutrinas de 1º nível - essenciais à salvação!</w:t>
      </w:r>
    </w:p>
    <w:p w14:paraId="74F5D52E" w14:textId="77777777" w:rsidR="007E4780" w:rsidRPr="002A1630" w:rsidRDefault="00AD2D07">
      <w:pPr>
        <w:spacing w:after="160"/>
        <w:rPr>
          <w:lang w:val="pt-BR"/>
        </w:rPr>
      </w:pPr>
      <w:r w:rsidRPr="002A1630">
        <w:rPr>
          <w:rFonts w:ascii="Calibri" w:hAnsi="Calibri"/>
          <w:color w:val="333333"/>
          <w:lang w:val="pt-BR"/>
        </w:rPr>
        <w:lastRenderedPageBreak/>
        <w:t xml:space="preserve">As diferenças entre Calvinismo e Arminianismo são </w:t>
      </w:r>
      <w:r w:rsidRPr="002A1630">
        <w:rPr>
          <w:rFonts w:ascii="Calibri" w:hAnsi="Calibri"/>
          <w:b/>
          <w:color w:val="2C3E50"/>
          <w:lang w:val="pt-BR"/>
        </w:rPr>
        <w:t>2º nível</w:t>
      </w:r>
      <w:r w:rsidRPr="002A1630">
        <w:rPr>
          <w:rFonts w:ascii="Calibri" w:hAnsi="Calibri"/>
          <w:color w:val="333333"/>
          <w:lang w:val="pt-BR"/>
        </w:rPr>
        <w:t xml:space="preserve"> - importantes, mas cristãos sinceros podem discordar!</w:t>
      </w:r>
    </w:p>
    <w:p w14:paraId="20B0EFFF" w14:textId="77777777" w:rsidR="007E4780" w:rsidRPr="002A1630" w:rsidRDefault="00AD2D07">
      <w:pPr>
        <w:pStyle w:val="Heading3"/>
        <w:spacing w:after="120"/>
        <w:rPr>
          <w:lang w:val="pt-BR"/>
        </w:rPr>
      </w:pPr>
      <w:r w:rsidRPr="002A1630">
        <w:rPr>
          <w:rFonts w:ascii="Garamond" w:hAnsi="Garamond"/>
          <w:color w:val="4A5A6C"/>
          <w:sz w:val="26"/>
          <w:lang w:val="pt-BR"/>
        </w:rPr>
        <w:t>PARTE 2: O CHAMADO DE DEUS</w:t>
      </w:r>
    </w:p>
    <w:p w14:paraId="29402C7A" w14:textId="77777777" w:rsidR="007E4780" w:rsidRPr="002A1630" w:rsidRDefault="00AD2D07">
      <w:pPr>
        <w:spacing w:after="160"/>
        <w:rPr>
          <w:lang w:val="pt-BR"/>
        </w:rPr>
      </w:pPr>
      <w:r w:rsidRPr="002A1630">
        <w:rPr>
          <w:rFonts w:ascii="Calibri" w:hAnsi="Calibri"/>
          <w:color w:val="333333"/>
          <w:lang w:val="pt-BR"/>
        </w:rPr>
        <w:t>Como Deus nos chama à salvação?</w:t>
      </w:r>
    </w:p>
    <w:p w14:paraId="27D7AFE9" w14:textId="77777777" w:rsidR="007E4780" w:rsidRPr="002A1630" w:rsidRDefault="00AD2D07">
      <w:pPr>
        <w:spacing w:before="160" w:after="80"/>
        <w:rPr>
          <w:lang w:val="pt-BR"/>
        </w:rPr>
      </w:pPr>
      <w:r w:rsidRPr="002A1630">
        <w:rPr>
          <w:rFonts w:ascii="Garamond" w:hAnsi="Garamond"/>
          <w:b/>
          <w:color w:val="646E78"/>
          <w:sz w:val="24"/>
          <w:lang w:val="pt-BR"/>
        </w:rPr>
        <w:t>1. CHAMADO GERAL (EXTERNO)</w:t>
      </w:r>
    </w:p>
    <w:p w14:paraId="260379E8" w14:textId="77777777" w:rsidR="007E4780" w:rsidRPr="002A1630" w:rsidRDefault="00AD2D07">
      <w:pPr>
        <w:spacing w:after="160"/>
        <w:rPr>
          <w:lang w:val="pt-BR"/>
        </w:rPr>
      </w:pPr>
      <w:r w:rsidRPr="002A1630">
        <w:rPr>
          <w:rFonts w:ascii="Calibri" w:hAnsi="Calibri"/>
          <w:color w:val="333333"/>
          <w:lang w:val="pt-BR"/>
        </w:rPr>
        <w:t xml:space="preserve">O </w:t>
      </w:r>
      <w:r w:rsidRPr="002A1630">
        <w:rPr>
          <w:rFonts w:ascii="Calibri" w:hAnsi="Calibri"/>
          <w:b/>
          <w:color w:val="2C3E50"/>
          <w:lang w:val="pt-BR"/>
        </w:rPr>
        <w:t>chamado geral</w:t>
      </w:r>
      <w:r w:rsidRPr="002A1630">
        <w:rPr>
          <w:rFonts w:ascii="Calibri" w:hAnsi="Calibri"/>
          <w:color w:val="333333"/>
          <w:lang w:val="pt-BR"/>
        </w:rPr>
        <w:t xml:space="preserve"> é o convite do evangelho proclamado a </w:t>
      </w:r>
      <w:r w:rsidRPr="002A1630">
        <w:rPr>
          <w:rFonts w:ascii="Calibri" w:hAnsi="Calibri"/>
          <w:b/>
          <w:color w:val="2C3E50"/>
          <w:lang w:val="pt-BR"/>
        </w:rPr>
        <w:t>todos</w:t>
      </w:r>
      <w:r w:rsidRPr="002A1630">
        <w:rPr>
          <w:rFonts w:ascii="Calibri" w:hAnsi="Calibri"/>
          <w:color w:val="333333"/>
          <w:lang w:val="pt-BR"/>
        </w:rPr>
        <w:t>, sem distinção.</w:t>
      </w:r>
    </w:p>
    <w:p w14:paraId="37913B1B" w14:textId="77777777" w:rsidR="007E4780" w:rsidRPr="002A1630" w:rsidRDefault="00AD2D07">
      <w:pPr>
        <w:spacing w:after="160"/>
        <w:rPr>
          <w:lang w:val="pt-BR"/>
        </w:rPr>
      </w:pPr>
      <w:r w:rsidRPr="002A1630">
        <w:rPr>
          <w:rFonts w:ascii="Calibri" w:hAnsi="Calibri"/>
          <w:color w:val="333333"/>
          <w:lang w:val="pt-BR"/>
        </w:rPr>
        <w:t xml:space="preserve">Mateus 22:14: </w:t>
      </w:r>
      <w:r w:rsidRPr="002A1630">
        <w:rPr>
          <w:rFonts w:ascii="Calibri" w:hAnsi="Calibri"/>
          <w:i/>
          <w:color w:val="333333"/>
          <w:lang w:val="pt-BR"/>
        </w:rPr>
        <w:t>"Muitos são chamados, mas poucos são escolhidos."</w:t>
      </w:r>
    </w:p>
    <w:p w14:paraId="4FB8032B" w14:textId="77777777" w:rsidR="007E4780" w:rsidRPr="002A1630" w:rsidRDefault="00AD2D07">
      <w:pPr>
        <w:spacing w:after="160"/>
        <w:rPr>
          <w:lang w:val="pt-BR"/>
        </w:rPr>
      </w:pPr>
      <w:r w:rsidRPr="002A1630">
        <w:rPr>
          <w:rFonts w:ascii="Calibri" w:hAnsi="Calibri"/>
          <w:color w:val="333333"/>
          <w:lang w:val="pt-BR"/>
        </w:rPr>
        <w:t xml:space="preserve">Isaías 45:22: </w:t>
      </w:r>
      <w:r w:rsidRPr="002A1630">
        <w:rPr>
          <w:rFonts w:ascii="Calibri" w:hAnsi="Calibri"/>
          <w:i/>
          <w:color w:val="333333"/>
          <w:lang w:val="pt-BR"/>
        </w:rPr>
        <w:t>"Voltem-se para mim e sejam salvos, todos vocês, povos de todos os cantos da terra!"</w:t>
      </w:r>
    </w:p>
    <w:p w14:paraId="7CA39E28" w14:textId="77777777" w:rsidR="007E4780" w:rsidRDefault="00AD2D07">
      <w:pPr>
        <w:spacing w:after="160"/>
      </w:pPr>
      <w:proofErr w:type="spellStart"/>
      <w:r>
        <w:rPr>
          <w:rFonts w:ascii="Calibri" w:hAnsi="Calibri"/>
          <w:b/>
          <w:color w:val="2C3E50"/>
        </w:rPr>
        <w:t>Características</w:t>
      </w:r>
      <w:proofErr w:type="spellEnd"/>
      <w:r>
        <w:rPr>
          <w:rFonts w:ascii="Calibri" w:hAnsi="Calibri"/>
          <w:b/>
          <w:color w:val="2C3E50"/>
        </w:rPr>
        <w:t>:</w:t>
      </w:r>
    </w:p>
    <w:p w14:paraId="2BF76496" w14:textId="77777777" w:rsidR="007E4780" w:rsidRDefault="00AD2D07">
      <w:pPr>
        <w:pStyle w:val="ListBullet"/>
        <w:spacing w:after="80"/>
        <w:ind w:left="720"/>
      </w:pPr>
      <w:r>
        <w:rPr>
          <w:rFonts w:ascii="Calibri" w:hAnsi="Calibri"/>
          <w:color w:val="333333"/>
        </w:rPr>
        <w:t xml:space="preserve">É universal (para </w:t>
      </w:r>
      <w:proofErr w:type="spellStart"/>
      <w:r>
        <w:rPr>
          <w:rFonts w:ascii="Calibri" w:hAnsi="Calibri"/>
          <w:color w:val="333333"/>
        </w:rPr>
        <w:t>todos</w:t>
      </w:r>
      <w:proofErr w:type="spellEnd"/>
      <w:r>
        <w:rPr>
          <w:rFonts w:ascii="Calibri" w:hAnsi="Calibri"/>
          <w:color w:val="333333"/>
        </w:rPr>
        <w:t>)</w:t>
      </w:r>
    </w:p>
    <w:p w14:paraId="4CDA924D" w14:textId="77777777" w:rsidR="007E4780" w:rsidRPr="002A1630" w:rsidRDefault="00AD2D07">
      <w:pPr>
        <w:pStyle w:val="ListBullet"/>
        <w:spacing w:after="80"/>
        <w:ind w:left="720"/>
        <w:rPr>
          <w:lang w:val="pt-BR"/>
        </w:rPr>
      </w:pPr>
      <w:r w:rsidRPr="002A1630">
        <w:rPr>
          <w:rFonts w:ascii="Calibri" w:hAnsi="Calibri"/>
          <w:color w:val="333333"/>
          <w:lang w:val="pt-BR"/>
        </w:rPr>
        <w:t>Vem através da pregação do evangelho</w:t>
      </w:r>
    </w:p>
    <w:p w14:paraId="782B7C92" w14:textId="77777777" w:rsidR="007E4780" w:rsidRDefault="00AD2D07">
      <w:pPr>
        <w:pStyle w:val="ListBullet"/>
        <w:spacing w:after="80"/>
        <w:ind w:left="720"/>
      </w:pPr>
      <w:r>
        <w:rPr>
          <w:rFonts w:ascii="Calibri" w:hAnsi="Calibri"/>
          <w:color w:val="333333"/>
        </w:rPr>
        <w:t xml:space="preserve">Pode ser </w:t>
      </w:r>
      <w:proofErr w:type="spellStart"/>
      <w:r>
        <w:rPr>
          <w:rFonts w:ascii="Calibri" w:hAnsi="Calibri"/>
          <w:color w:val="333333"/>
        </w:rPr>
        <w:t>resistido</w:t>
      </w:r>
      <w:proofErr w:type="spellEnd"/>
    </w:p>
    <w:p w14:paraId="3756DCC2" w14:textId="77777777" w:rsidR="007E4780" w:rsidRPr="002A1630" w:rsidRDefault="00AD2D07">
      <w:pPr>
        <w:pStyle w:val="ListBullet"/>
        <w:spacing w:after="80"/>
        <w:ind w:left="720"/>
        <w:rPr>
          <w:lang w:val="pt-BR"/>
        </w:rPr>
      </w:pPr>
      <w:r w:rsidRPr="002A1630">
        <w:rPr>
          <w:rFonts w:ascii="Calibri" w:hAnsi="Calibri"/>
          <w:color w:val="333333"/>
          <w:lang w:val="pt-BR"/>
        </w:rPr>
        <w:t>Muitos ouvem, mas nem todos respondem</w:t>
      </w:r>
    </w:p>
    <w:p w14:paraId="68FD787A" w14:textId="77777777" w:rsidR="007E4780" w:rsidRPr="002A1630" w:rsidRDefault="00AD2D07">
      <w:pPr>
        <w:spacing w:before="160" w:after="80"/>
        <w:rPr>
          <w:lang w:val="pt-BR"/>
        </w:rPr>
      </w:pPr>
      <w:r w:rsidRPr="002A1630">
        <w:rPr>
          <w:rFonts w:ascii="Garamond" w:hAnsi="Garamond"/>
          <w:b/>
          <w:color w:val="646E78"/>
          <w:sz w:val="24"/>
          <w:lang w:val="pt-BR"/>
        </w:rPr>
        <w:t>2. CHAMADO EFICAZ (INTERNO)</w:t>
      </w:r>
    </w:p>
    <w:p w14:paraId="2F932B57" w14:textId="77777777" w:rsidR="007E4780" w:rsidRPr="002A1630" w:rsidRDefault="00AD2D07">
      <w:pPr>
        <w:spacing w:after="160"/>
        <w:rPr>
          <w:lang w:val="pt-BR"/>
        </w:rPr>
      </w:pPr>
      <w:r w:rsidRPr="002A1630">
        <w:rPr>
          <w:rFonts w:ascii="Calibri" w:hAnsi="Calibri"/>
          <w:b/>
          <w:color w:val="2C3E50"/>
          <w:lang w:val="pt-BR"/>
        </w:rPr>
        <w:t>Perspectiva Calvinista:</w:t>
      </w:r>
    </w:p>
    <w:p w14:paraId="3BF2775B" w14:textId="77777777" w:rsidR="007E4780" w:rsidRPr="002A1630" w:rsidRDefault="00AD2D07">
      <w:pPr>
        <w:spacing w:after="160"/>
        <w:rPr>
          <w:lang w:val="pt-BR"/>
        </w:rPr>
      </w:pPr>
      <w:r w:rsidRPr="002A1630">
        <w:rPr>
          <w:rFonts w:ascii="Calibri" w:hAnsi="Calibri"/>
          <w:color w:val="333333"/>
          <w:lang w:val="pt-BR"/>
        </w:rPr>
        <w:t xml:space="preserve">O </w:t>
      </w:r>
      <w:r w:rsidRPr="002A1630">
        <w:rPr>
          <w:rFonts w:ascii="Calibri" w:hAnsi="Calibri"/>
          <w:b/>
          <w:color w:val="2C3E50"/>
          <w:lang w:val="pt-BR"/>
        </w:rPr>
        <w:t>chamado eficaz</w:t>
      </w:r>
      <w:r w:rsidRPr="002A1630">
        <w:rPr>
          <w:rFonts w:ascii="Calibri" w:hAnsi="Calibri"/>
          <w:color w:val="333333"/>
          <w:lang w:val="pt-BR"/>
        </w:rPr>
        <w:t xml:space="preserve"> é a obra do Espírito Santo no coração dos </w:t>
      </w:r>
      <w:r w:rsidRPr="002A1630">
        <w:rPr>
          <w:rFonts w:ascii="Calibri" w:hAnsi="Calibri"/>
          <w:b/>
          <w:color w:val="2C3E50"/>
          <w:lang w:val="pt-BR"/>
        </w:rPr>
        <w:t>eleitos</w:t>
      </w:r>
      <w:r w:rsidRPr="002A1630">
        <w:rPr>
          <w:rFonts w:ascii="Calibri" w:hAnsi="Calibri"/>
          <w:color w:val="333333"/>
          <w:lang w:val="pt-BR"/>
        </w:rPr>
        <w:t>, garantindo que responderão em fé.</w:t>
      </w:r>
    </w:p>
    <w:p w14:paraId="3DE3EA90" w14:textId="77777777" w:rsidR="007E4780" w:rsidRPr="002A1630" w:rsidRDefault="00AD2D07">
      <w:pPr>
        <w:spacing w:after="160"/>
        <w:rPr>
          <w:lang w:val="pt-BR"/>
        </w:rPr>
      </w:pPr>
      <w:r w:rsidRPr="002A1630">
        <w:rPr>
          <w:rFonts w:ascii="Calibri" w:hAnsi="Calibri"/>
          <w:color w:val="333333"/>
          <w:lang w:val="pt-BR"/>
        </w:rPr>
        <w:t xml:space="preserve">Romanos 8:30: </w:t>
      </w:r>
      <w:r w:rsidRPr="002A1630">
        <w:rPr>
          <w:rFonts w:ascii="Calibri" w:hAnsi="Calibri"/>
          <w:i/>
          <w:color w:val="333333"/>
          <w:lang w:val="pt-BR"/>
        </w:rPr>
        <w:t>"Aos que predestinou, também chamou; aos que chamou, também justificou."</w:t>
      </w:r>
    </w:p>
    <w:p w14:paraId="06102929" w14:textId="77777777" w:rsidR="007E4780" w:rsidRDefault="00AD2D07">
      <w:pPr>
        <w:spacing w:after="160"/>
      </w:pPr>
      <w:proofErr w:type="spellStart"/>
      <w:r>
        <w:rPr>
          <w:rFonts w:ascii="Calibri" w:hAnsi="Calibri"/>
          <w:b/>
          <w:color w:val="2C3E50"/>
        </w:rPr>
        <w:t>Características</w:t>
      </w:r>
      <w:proofErr w:type="spellEnd"/>
      <w:r>
        <w:rPr>
          <w:rFonts w:ascii="Calibri" w:hAnsi="Calibri"/>
          <w:b/>
          <w:color w:val="2C3E50"/>
        </w:rPr>
        <w:t>:</w:t>
      </w:r>
    </w:p>
    <w:p w14:paraId="3507C277" w14:textId="77777777" w:rsidR="007E4780" w:rsidRPr="002A1630" w:rsidRDefault="00AD2D07">
      <w:pPr>
        <w:pStyle w:val="ListBullet"/>
        <w:spacing w:after="80"/>
        <w:ind w:left="720"/>
        <w:rPr>
          <w:lang w:val="pt-BR"/>
        </w:rPr>
      </w:pPr>
      <w:r w:rsidRPr="002A1630">
        <w:rPr>
          <w:rFonts w:ascii="Calibri" w:hAnsi="Calibri"/>
          <w:color w:val="333333"/>
          <w:lang w:val="pt-BR"/>
        </w:rPr>
        <w:t>É particular (para os eleitos)</w:t>
      </w:r>
    </w:p>
    <w:p w14:paraId="05BC2E65" w14:textId="77777777" w:rsidR="007E4780" w:rsidRPr="002A1630" w:rsidRDefault="00AD2D07">
      <w:pPr>
        <w:pStyle w:val="ListBullet"/>
        <w:spacing w:after="80"/>
        <w:ind w:left="720"/>
        <w:rPr>
          <w:lang w:val="pt-BR"/>
        </w:rPr>
      </w:pPr>
      <w:r w:rsidRPr="002A1630">
        <w:rPr>
          <w:rFonts w:ascii="Calibri" w:hAnsi="Calibri"/>
          <w:color w:val="333333"/>
          <w:lang w:val="pt-BR"/>
        </w:rPr>
        <w:t>É irresistível (sempre resulta em salvação)</w:t>
      </w:r>
    </w:p>
    <w:p w14:paraId="1F4C8008" w14:textId="77777777" w:rsidR="007E4780" w:rsidRDefault="00AD2D07">
      <w:pPr>
        <w:pStyle w:val="ListBullet"/>
        <w:spacing w:after="80"/>
        <w:ind w:left="720"/>
      </w:pPr>
      <w:r>
        <w:rPr>
          <w:rFonts w:ascii="Calibri" w:hAnsi="Calibri"/>
          <w:color w:val="333333"/>
        </w:rPr>
        <w:t xml:space="preserve">É </w:t>
      </w:r>
      <w:proofErr w:type="spellStart"/>
      <w:r>
        <w:rPr>
          <w:rFonts w:ascii="Calibri" w:hAnsi="Calibri"/>
          <w:color w:val="333333"/>
        </w:rPr>
        <w:t>obra</w:t>
      </w:r>
      <w:proofErr w:type="spellEnd"/>
      <w:r>
        <w:rPr>
          <w:rFonts w:ascii="Calibri" w:hAnsi="Calibri"/>
          <w:color w:val="333333"/>
        </w:rPr>
        <w:t xml:space="preserve"> </w:t>
      </w:r>
      <w:proofErr w:type="spellStart"/>
      <w:r>
        <w:rPr>
          <w:rFonts w:ascii="Calibri" w:hAnsi="Calibri"/>
          <w:color w:val="333333"/>
        </w:rPr>
        <w:t>soberana</w:t>
      </w:r>
      <w:proofErr w:type="spellEnd"/>
      <w:r>
        <w:rPr>
          <w:rFonts w:ascii="Calibri" w:hAnsi="Calibri"/>
          <w:color w:val="333333"/>
        </w:rPr>
        <w:t xml:space="preserve"> de Deus</w:t>
      </w:r>
    </w:p>
    <w:p w14:paraId="54D8743E" w14:textId="77777777" w:rsidR="007E4780" w:rsidRPr="002A1630" w:rsidRDefault="00AD2D07">
      <w:pPr>
        <w:pStyle w:val="ListBullet"/>
        <w:spacing w:after="80"/>
        <w:ind w:left="720"/>
        <w:rPr>
          <w:lang w:val="pt-BR"/>
        </w:rPr>
      </w:pPr>
      <w:r w:rsidRPr="002A1630">
        <w:rPr>
          <w:rFonts w:ascii="Calibri" w:hAnsi="Calibri"/>
          <w:color w:val="333333"/>
          <w:lang w:val="pt-BR"/>
        </w:rPr>
        <w:t>Regenera o coração antes da fé</w:t>
      </w:r>
    </w:p>
    <w:p w14:paraId="3553CF98" w14:textId="77777777" w:rsidR="007E4780" w:rsidRPr="002A1630" w:rsidRDefault="00AD2D07">
      <w:pPr>
        <w:spacing w:after="160"/>
        <w:rPr>
          <w:lang w:val="pt-BR"/>
        </w:rPr>
      </w:pPr>
      <w:r w:rsidRPr="002A1630">
        <w:rPr>
          <w:rFonts w:ascii="Calibri" w:hAnsi="Calibri"/>
          <w:b/>
          <w:color w:val="2C3E50"/>
          <w:lang w:val="pt-BR"/>
        </w:rPr>
        <w:t>Perspectiva Arminiana:</w:t>
      </w:r>
    </w:p>
    <w:p w14:paraId="6B4FC106" w14:textId="77777777" w:rsidR="007E4780" w:rsidRPr="002A1630" w:rsidRDefault="00AD2D07">
      <w:pPr>
        <w:spacing w:after="160"/>
        <w:rPr>
          <w:lang w:val="pt-BR"/>
        </w:rPr>
      </w:pPr>
      <w:r w:rsidRPr="002A1630">
        <w:rPr>
          <w:rFonts w:ascii="Calibri" w:hAnsi="Calibri"/>
          <w:color w:val="333333"/>
          <w:lang w:val="pt-BR"/>
        </w:rPr>
        <w:t xml:space="preserve">O Espírito trabalha em </w:t>
      </w:r>
      <w:r w:rsidRPr="002A1630">
        <w:rPr>
          <w:rFonts w:ascii="Calibri" w:hAnsi="Calibri"/>
          <w:b/>
          <w:color w:val="2C3E50"/>
          <w:lang w:val="pt-BR"/>
        </w:rPr>
        <w:t>todos</w:t>
      </w:r>
      <w:r w:rsidRPr="002A1630">
        <w:rPr>
          <w:rFonts w:ascii="Calibri" w:hAnsi="Calibri"/>
          <w:color w:val="333333"/>
          <w:lang w:val="pt-BR"/>
        </w:rPr>
        <w:t xml:space="preserve"> que ouvem o evangelho (graça preveniente), mas alguns respondem positivamente e outros resistem.</w:t>
      </w:r>
    </w:p>
    <w:p w14:paraId="1F650F6D" w14:textId="77777777" w:rsidR="007E4780" w:rsidRPr="002A1630" w:rsidRDefault="00AD2D07">
      <w:pPr>
        <w:spacing w:after="160"/>
        <w:rPr>
          <w:lang w:val="pt-BR"/>
        </w:rPr>
      </w:pPr>
      <w:r w:rsidRPr="002A1630">
        <w:rPr>
          <w:rFonts w:ascii="Calibri" w:hAnsi="Calibri"/>
          <w:color w:val="333333"/>
          <w:lang w:val="pt-BR"/>
        </w:rPr>
        <w:t xml:space="preserve">Atos 7:51: </w:t>
      </w:r>
      <w:r w:rsidRPr="002A1630">
        <w:rPr>
          <w:rFonts w:ascii="Calibri" w:hAnsi="Calibri"/>
          <w:i/>
          <w:color w:val="333333"/>
          <w:lang w:val="pt-BR"/>
        </w:rPr>
        <w:t>"Vocês sempre resistem ao Espírito Santo!"</w:t>
      </w:r>
    </w:p>
    <w:p w14:paraId="389FA817" w14:textId="77777777" w:rsidR="007E4780" w:rsidRDefault="00AD2D07">
      <w:pPr>
        <w:spacing w:after="160"/>
      </w:pPr>
      <w:proofErr w:type="spellStart"/>
      <w:r>
        <w:rPr>
          <w:rFonts w:ascii="Calibri" w:hAnsi="Calibri"/>
          <w:b/>
          <w:color w:val="2C3E50"/>
        </w:rPr>
        <w:t>Características</w:t>
      </w:r>
      <w:proofErr w:type="spellEnd"/>
      <w:r>
        <w:rPr>
          <w:rFonts w:ascii="Calibri" w:hAnsi="Calibri"/>
          <w:b/>
          <w:color w:val="2C3E50"/>
        </w:rPr>
        <w:t>:</w:t>
      </w:r>
    </w:p>
    <w:p w14:paraId="6000528C" w14:textId="77777777" w:rsidR="007E4780" w:rsidRDefault="00AD2D07">
      <w:pPr>
        <w:pStyle w:val="ListBullet"/>
        <w:spacing w:after="80"/>
        <w:ind w:left="720"/>
      </w:pPr>
      <w:r>
        <w:rPr>
          <w:rFonts w:ascii="Calibri" w:hAnsi="Calibri"/>
          <w:color w:val="333333"/>
        </w:rPr>
        <w:t xml:space="preserve">Deus </w:t>
      </w:r>
      <w:proofErr w:type="spellStart"/>
      <w:r>
        <w:rPr>
          <w:rFonts w:ascii="Calibri" w:hAnsi="Calibri"/>
          <w:color w:val="333333"/>
        </w:rPr>
        <w:t>capacita</w:t>
      </w:r>
      <w:proofErr w:type="spellEnd"/>
      <w:r>
        <w:rPr>
          <w:rFonts w:ascii="Calibri" w:hAnsi="Calibri"/>
          <w:color w:val="333333"/>
        </w:rPr>
        <w:t xml:space="preserve"> </w:t>
      </w:r>
      <w:proofErr w:type="spellStart"/>
      <w:r>
        <w:rPr>
          <w:rFonts w:ascii="Calibri" w:hAnsi="Calibri"/>
          <w:color w:val="333333"/>
        </w:rPr>
        <w:t>todos</w:t>
      </w:r>
      <w:proofErr w:type="spellEnd"/>
      <w:r>
        <w:rPr>
          <w:rFonts w:ascii="Calibri" w:hAnsi="Calibri"/>
          <w:color w:val="333333"/>
        </w:rPr>
        <w:t xml:space="preserve"> a </w:t>
      </w:r>
      <w:proofErr w:type="spellStart"/>
      <w:r>
        <w:rPr>
          <w:rFonts w:ascii="Calibri" w:hAnsi="Calibri"/>
          <w:color w:val="333333"/>
        </w:rPr>
        <w:t>responderem</w:t>
      </w:r>
      <w:proofErr w:type="spellEnd"/>
    </w:p>
    <w:p w14:paraId="076BADB0" w14:textId="77777777" w:rsidR="007E4780" w:rsidRPr="002A1630" w:rsidRDefault="00AD2D07">
      <w:pPr>
        <w:pStyle w:val="ListBullet"/>
        <w:spacing w:after="80"/>
        <w:ind w:left="720"/>
        <w:rPr>
          <w:lang w:val="pt-BR"/>
        </w:rPr>
      </w:pPr>
      <w:r w:rsidRPr="002A1630">
        <w:rPr>
          <w:rFonts w:ascii="Calibri" w:hAnsi="Calibri"/>
          <w:color w:val="333333"/>
          <w:lang w:val="pt-BR"/>
        </w:rPr>
        <w:t>A pessoa pode aceitar ou rejeitar</w:t>
      </w:r>
    </w:p>
    <w:p w14:paraId="48F2F0D5" w14:textId="77777777" w:rsidR="007E4780" w:rsidRPr="002A1630" w:rsidRDefault="00AD2D07">
      <w:pPr>
        <w:pStyle w:val="ListBullet"/>
        <w:spacing w:after="80"/>
        <w:ind w:left="720"/>
        <w:rPr>
          <w:lang w:val="pt-BR"/>
        </w:rPr>
      </w:pPr>
      <w:r w:rsidRPr="002A1630">
        <w:rPr>
          <w:rFonts w:ascii="Calibri" w:hAnsi="Calibri"/>
          <w:color w:val="333333"/>
          <w:lang w:val="pt-BR"/>
        </w:rPr>
        <w:t>O Espírito atrai, mas não força</w:t>
      </w:r>
    </w:p>
    <w:p w14:paraId="2B0E088D" w14:textId="77777777" w:rsidR="007E4780" w:rsidRPr="002A1630" w:rsidRDefault="00AD2D07">
      <w:pPr>
        <w:pStyle w:val="ListBullet"/>
        <w:spacing w:after="80"/>
        <w:ind w:left="720"/>
        <w:rPr>
          <w:lang w:val="pt-BR"/>
        </w:rPr>
      </w:pPr>
      <w:r w:rsidRPr="002A1630">
        <w:rPr>
          <w:rFonts w:ascii="Calibri" w:hAnsi="Calibri"/>
          <w:color w:val="333333"/>
          <w:lang w:val="pt-BR"/>
        </w:rPr>
        <w:t>A fé precede a regeneração completa</w:t>
      </w:r>
    </w:p>
    <w:p w14:paraId="546AD5A6" w14:textId="77777777" w:rsidR="007E4780" w:rsidRPr="002A1630" w:rsidRDefault="007E4780">
      <w:pPr>
        <w:spacing w:after="0"/>
        <w:rPr>
          <w:lang w:val="pt-BR"/>
        </w:rPr>
      </w:pPr>
    </w:p>
    <w:p w14:paraId="157C169F" w14:textId="77777777" w:rsidR="007E4780" w:rsidRPr="002A1630" w:rsidRDefault="00AD2D07">
      <w:pPr>
        <w:pStyle w:val="Heading3"/>
        <w:spacing w:after="120"/>
        <w:rPr>
          <w:lang w:val="pt-BR"/>
        </w:rPr>
      </w:pPr>
      <w:r w:rsidRPr="002A1630">
        <w:rPr>
          <w:rFonts w:ascii="Garamond" w:hAnsi="Garamond"/>
          <w:color w:val="4A5A6C"/>
          <w:sz w:val="26"/>
          <w:lang w:val="pt-BR"/>
        </w:rPr>
        <w:lastRenderedPageBreak/>
        <w:t>POR QUE ISSO É IMPORTANTE PARA MINHA VIDA?</w:t>
      </w:r>
    </w:p>
    <w:p w14:paraId="486F2290" w14:textId="77777777" w:rsidR="007E4780" w:rsidRPr="002A1630" w:rsidRDefault="00AD2D07">
      <w:pPr>
        <w:spacing w:after="160"/>
        <w:rPr>
          <w:lang w:val="pt-BR"/>
        </w:rPr>
      </w:pPr>
      <w:r w:rsidRPr="002A1630">
        <w:rPr>
          <w:rFonts w:ascii="Calibri" w:hAnsi="Calibri"/>
          <w:b/>
          <w:color w:val="2C3E50"/>
          <w:lang w:val="pt-BR"/>
        </w:rPr>
        <w:t>1. Humildade:</w:t>
      </w:r>
      <w:r w:rsidRPr="002A1630">
        <w:rPr>
          <w:rFonts w:ascii="Calibri" w:hAnsi="Calibri"/>
          <w:color w:val="333333"/>
          <w:lang w:val="pt-BR"/>
        </w:rPr>
        <w:t xml:space="preserve"> Seja qual for sua visão teológica, a salvação é </w:t>
      </w:r>
      <w:r w:rsidRPr="002A1630">
        <w:rPr>
          <w:rFonts w:ascii="Calibri" w:hAnsi="Calibri"/>
          <w:b/>
          <w:color w:val="2C3E50"/>
          <w:lang w:val="pt-BR"/>
        </w:rPr>
        <w:t>toda de Deus</w:t>
      </w:r>
      <w:r w:rsidRPr="002A1630">
        <w:rPr>
          <w:rFonts w:ascii="Calibri" w:hAnsi="Calibri"/>
          <w:color w:val="333333"/>
          <w:lang w:val="pt-BR"/>
        </w:rPr>
        <w:t>! Não temos motivo para orgulho!</w:t>
      </w:r>
    </w:p>
    <w:p w14:paraId="5ED0D47B" w14:textId="77777777" w:rsidR="007E4780" w:rsidRPr="002A1630" w:rsidRDefault="00AD2D07">
      <w:pPr>
        <w:spacing w:after="160"/>
        <w:rPr>
          <w:lang w:val="pt-BR"/>
        </w:rPr>
      </w:pPr>
      <w:r w:rsidRPr="002A1630">
        <w:rPr>
          <w:rFonts w:ascii="Calibri" w:hAnsi="Calibri"/>
          <w:b/>
          <w:color w:val="2C3E50"/>
          <w:lang w:val="pt-BR"/>
        </w:rPr>
        <w:t>2. Gratidão:</w:t>
      </w:r>
      <w:r w:rsidRPr="002A1630">
        <w:rPr>
          <w:rFonts w:ascii="Calibri" w:hAnsi="Calibri"/>
          <w:color w:val="333333"/>
          <w:lang w:val="pt-BR"/>
        </w:rPr>
        <w:t xml:space="preserve"> Agradeça pela graça maravilhosa de Deus que te salvou!</w:t>
      </w:r>
    </w:p>
    <w:p w14:paraId="6820BA63" w14:textId="77777777" w:rsidR="007E4780" w:rsidRPr="002A1630" w:rsidRDefault="00AD2D07">
      <w:pPr>
        <w:spacing w:after="160"/>
        <w:rPr>
          <w:lang w:val="pt-BR"/>
        </w:rPr>
      </w:pPr>
      <w:r w:rsidRPr="002A1630">
        <w:rPr>
          <w:rFonts w:ascii="Calibri" w:hAnsi="Calibri"/>
          <w:b/>
          <w:color w:val="2C3E50"/>
          <w:lang w:val="pt-BR"/>
        </w:rPr>
        <w:t>3. Evangelismo:</w:t>
      </w:r>
      <w:r w:rsidRPr="002A1630">
        <w:rPr>
          <w:rFonts w:ascii="Calibri" w:hAnsi="Calibri"/>
          <w:color w:val="333333"/>
          <w:lang w:val="pt-BR"/>
        </w:rPr>
        <w:t xml:space="preserve"> Ambas as visões motivam evangelismo! Pregue o evangelho a todos!</w:t>
      </w:r>
    </w:p>
    <w:p w14:paraId="45CA38DF" w14:textId="77777777" w:rsidR="007E4780" w:rsidRPr="002A1630" w:rsidRDefault="00AD2D07">
      <w:pPr>
        <w:spacing w:after="160"/>
        <w:rPr>
          <w:lang w:val="pt-BR"/>
        </w:rPr>
      </w:pPr>
      <w:r w:rsidRPr="002A1630">
        <w:rPr>
          <w:rFonts w:ascii="Calibri" w:hAnsi="Calibri"/>
          <w:b/>
          <w:color w:val="2C3E50"/>
          <w:lang w:val="pt-BR"/>
        </w:rPr>
        <w:t>4. Unidade:</w:t>
      </w:r>
      <w:r w:rsidRPr="002A1630">
        <w:rPr>
          <w:rFonts w:ascii="Calibri" w:hAnsi="Calibri"/>
          <w:color w:val="333333"/>
          <w:lang w:val="pt-BR"/>
        </w:rPr>
        <w:t xml:space="preserve"> Não deixe diferenças teológicas destruírem a unidade do corpo de Cristo!</w:t>
      </w:r>
    </w:p>
    <w:p w14:paraId="39BBF726" w14:textId="77777777" w:rsidR="007E4780" w:rsidRPr="002A1630" w:rsidRDefault="00AD2D07">
      <w:pPr>
        <w:spacing w:after="160"/>
        <w:rPr>
          <w:lang w:val="pt-BR"/>
        </w:rPr>
      </w:pPr>
      <w:r w:rsidRPr="002A1630">
        <w:rPr>
          <w:rFonts w:ascii="Calibri" w:hAnsi="Calibri"/>
          <w:b/>
          <w:color w:val="2C3E50"/>
          <w:lang w:val="pt-BR"/>
        </w:rPr>
        <w:t>5. Certeza:</w:t>
      </w:r>
      <w:r w:rsidRPr="002A1630">
        <w:rPr>
          <w:rFonts w:ascii="Calibri" w:hAnsi="Calibri"/>
          <w:color w:val="333333"/>
          <w:lang w:val="pt-BR"/>
        </w:rPr>
        <w:t xml:space="preserve"> Você pode ter certeza da salvação porque ela depende de Cristo, não de você!</w:t>
      </w:r>
    </w:p>
    <w:p w14:paraId="16066783" w14:textId="77777777" w:rsidR="007E4780" w:rsidRPr="002A1630" w:rsidRDefault="007E4780">
      <w:pPr>
        <w:pBdr>
          <w:bottom w:val="single" w:sz="12" w:space="1" w:color="D0D0D0"/>
        </w:pBdr>
        <w:spacing w:before="240" w:after="240"/>
        <w:rPr>
          <w:lang w:val="pt-BR"/>
        </w:rPr>
      </w:pPr>
    </w:p>
    <w:p w14:paraId="203920F4" w14:textId="77777777" w:rsidR="007E4780" w:rsidRPr="002A1630" w:rsidRDefault="00AD2D07">
      <w:pPr>
        <w:pStyle w:val="Heading3"/>
        <w:spacing w:after="120"/>
        <w:rPr>
          <w:lang w:val="pt-BR"/>
        </w:rPr>
      </w:pPr>
      <w:r w:rsidRPr="002A1630">
        <w:rPr>
          <w:rFonts w:ascii="Garamond" w:hAnsi="Garamond"/>
          <w:color w:val="4A5A6C"/>
          <w:sz w:val="26"/>
          <w:lang w:val="pt-BR"/>
        </w:rPr>
        <w:t>EXERCÍCIOS</w:t>
      </w:r>
    </w:p>
    <w:p w14:paraId="4AB1F9D8" w14:textId="77777777" w:rsidR="007E4780" w:rsidRPr="002A1630" w:rsidRDefault="007E4780">
      <w:pPr>
        <w:spacing w:after="0"/>
        <w:rPr>
          <w:lang w:val="pt-BR"/>
        </w:rPr>
      </w:pPr>
    </w:p>
    <w:p w14:paraId="28CABF11" w14:textId="77777777" w:rsidR="007E4780" w:rsidRPr="002A1630" w:rsidRDefault="00AD2D07">
      <w:pPr>
        <w:spacing w:after="160"/>
        <w:rPr>
          <w:lang w:val="pt-BR"/>
        </w:rPr>
      </w:pPr>
      <w:r w:rsidRPr="002A1630">
        <w:rPr>
          <w:rFonts w:ascii="Calibri" w:hAnsi="Calibri"/>
          <w:b/>
          <w:color w:val="2C3E50"/>
          <w:lang w:val="pt-BR"/>
        </w:rPr>
        <w:t>1. Defina salvação com suas próprias palavras:</w:t>
      </w:r>
    </w:p>
    <w:p w14:paraId="6F0AFAFC"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55CDF7B8"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32F57375"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0D5B2CDE" w14:textId="77777777" w:rsidR="007E4780" w:rsidRPr="002A1630" w:rsidRDefault="007E4780">
      <w:pPr>
        <w:spacing w:after="0"/>
        <w:rPr>
          <w:lang w:val="pt-BR"/>
        </w:rPr>
      </w:pPr>
    </w:p>
    <w:p w14:paraId="7DD5008F" w14:textId="77777777" w:rsidR="007E4780" w:rsidRPr="002A1630" w:rsidRDefault="00AD2D07">
      <w:pPr>
        <w:spacing w:after="160"/>
        <w:rPr>
          <w:lang w:val="pt-BR"/>
        </w:rPr>
      </w:pPr>
      <w:r w:rsidRPr="002A1630">
        <w:rPr>
          <w:rFonts w:ascii="Calibri" w:hAnsi="Calibri"/>
          <w:b/>
          <w:color w:val="2C3E50"/>
          <w:lang w:val="pt-BR"/>
        </w:rPr>
        <w:t>2. Explique os três tempos da salvação:</w:t>
      </w:r>
    </w:p>
    <w:p w14:paraId="1FCC83DA" w14:textId="09D9130F" w:rsidR="007E4780" w:rsidRDefault="00AD2D07">
      <w:pPr>
        <w:spacing w:after="160"/>
        <w:rPr>
          <w:rFonts w:ascii="Calibri" w:hAnsi="Calibri"/>
          <w:color w:val="B4B4B4"/>
          <w:lang w:val="pt-BR"/>
        </w:rPr>
      </w:pPr>
      <w:r w:rsidRPr="002A1630">
        <w:rPr>
          <w:rFonts w:ascii="Calibri" w:hAnsi="Calibri"/>
          <w:b/>
          <w:color w:val="2C3E50"/>
          <w:lang w:val="pt-BR"/>
        </w:rPr>
        <w:t>Justificação (Passado):</w:t>
      </w:r>
      <w:r w:rsidRPr="002A1630">
        <w:rPr>
          <w:rFonts w:ascii="Calibri" w:hAnsi="Calibri"/>
          <w:color w:val="333333"/>
          <w:lang w:val="pt-BR"/>
        </w:rPr>
        <w:t xml:space="preserve"> </w:t>
      </w:r>
      <w:r w:rsidR="002516DF" w:rsidRPr="002A1630">
        <w:rPr>
          <w:rFonts w:ascii="Calibri" w:hAnsi="Calibri"/>
          <w:color w:val="B4B4B4"/>
          <w:lang w:val="pt-BR"/>
        </w:rPr>
        <w:t>__________________________________________________________________</w:t>
      </w:r>
    </w:p>
    <w:p w14:paraId="107E0639" w14:textId="097DBD7E" w:rsidR="002516DF" w:rsidRPr="005E56CC" w:rsidRDefault="00835B61" w:rsidP="002516DF">
      <w:pPr>
        <w:spacing w:after="160"/>
        <w:rPr>
          <w:rFonts w:ascii="Calibri" w:hAnsi="Calibri"/>
          <w:color w:val="B4B4B4"/>
          <w:lang w:val="pt-BR"/>
        </w:rPr>
      </w:pPr>
      <w:r>
        <w:rPr>
          <w:rFonts w:ascii="Calibri" w:hAnsi="Calibri"/>
          <w:color w:val="B4B4B4"/>
          <w:lang w:val="pt-BR"/>
        </w:rPr>
        <w:t>__</w:t>
      </w:r>
      <w:r w:rsidR="002516DF" w:rsidRPr="002A1630">
        <w:rPr>
          <w:rFonts w:ascii="Calibri" w:hAnsi="Calibri"/>
          <w:color w:val="B4B4B4"/>
          <w:lang w:val="pt-BR"/>
        </w:rPr>
        <w:t>__________________________________________________________________________________</w:t>
      </w:r>
      <w:r w:rsidR="002516DF">
        <w:rPr>
          <w:rFonts w:ascii="Calibri" w:hAnsi="Calibri"/>
          <w:color w:val="B4B4B4"/>
          <w:lang w:val="pt-BR"/>
        </w:rPr>
        <w:t>_</w:t>
      </w:r>
    </w:p>
    <w:p w14:paraId="69B703F2" w14:textId="646B940A" w:rsidR="007E4780" w:rsidRDefault="00AD2D07">
      <w:pPr>
        <w:spacing w:after="160"/>
        <w:rPr>
          <w:rFonts w:ascii="Calibri" w:hAnsi="Calibri"/>
          <w:color w:val="B4B4B4"/>
          <w:lang w:val="pt-BR"/>
        </w:rPr>
      </w:pPr>
      <w:r w:rsidRPr="002A1630">
        <w:rPr>
          <w:rFonts w:ascii="Calibri" w:hAnsi="Calibri"/>
          <w:b/>
          <w:color w:val="2C3E50"/>
          <w:lang w:val="pt-BR"/>
        </w:rPr>
        <w:t>Santificação (Presente):</w:t>
      </w:r>
      <w:r w:rsidRPr="002A1630">
        <w:rPr>
          <w:rFonts w:ascii="Calibri" w:hAnsi="Calibri"/>
          <w:color w:val="333333"/>
          <w:lang w:val="pt-BR"/>
        </w:rPr>
        <w:t xml:space="preserve"> </w:t>
      </w:r>
      <w:r w:rsidR="00835B61" w:rsidRPr="002A1630">
        <w:rPr>
          <w:rFonts w:ascii="Calibri" w:hAnsi="Calibri"/>
          <w:color w:val="B4B4B4"/>
          <w:lang w:val="pt-BR"/>
        </w:rPr>
        <w:t>_________________________________________________________</w:t>
      </w:r>
      <w:r w:rsidR="00835B61">
        <w:rPr>
          <w:rFonts w:ascii="Calibri" w:hAnsi="Calibri"/>
          <w:color w:val="B4B4B4"/>
          <w:lang w:val="pt-BR"/>
        </w:rPr>
        <w:t>________</w:t>
      </w:r>
    </w:p>
    <w:p w14:paraId="45263003" w14:textId="693915C5" w:rsidR="00835B61" w:rsidRPr="00835B61" w:rsidRDefault="00835B61">
      <w:pPr>
        <w:spacing w:after="160"/>
        <w:rPr>
          <w:rFonts w:ascii="Calibri" w:hAnsi="Calibri"/>
          <w:color w:val="B4B4B4"/>
          <w:lang w:val="pt-BR"/>
        </w:rPr>
      </w:pPr>
      <w:r w:rsidRPr="002A1630">
        <w:rPr>
          <w:rFonts w:ascii="Calibri" w:hAnsi="Calibri"/>
          <w:color w:val="B4B4B4"/>
          <w:lang w:val="pt-BR"/>
        </w:rPr>
        <w:t>__________________________________________________________________________________</w:t>
      </w:r>
      <w:r>
        <w:rPr>
          <w:rFonts w:ascii="Calibri" w:hAnsi="Calibri"/>
          <w:color w:val="B4B4B4"/>
          <w:lang w:val="pt-BR"/>
        </w:rPr>
        <w:t>___</w:t>
      </w:r>
    </w:p>
    <w:p w14:paraId="2D1F42FE" w14:textId="77777777" w:rsidR="007E4780" w:rsidRPr="002A1630" w:rsidRDefault="007E4780">
      <w:pPr>
        <w:spacing w:after="0"/>
        <w:rPr>
          <w:lang w:val="pt-BR"/>
        </w:rPr>
      </w:pPr>
    </w:p>
    <w:p w14:paraId="2359C937" w14:textId="7FE2695C" w:rsidR="007E4780" w:rsidRDefault="00AD2D07">
      <w:pPr>
        <w:spacing w:after="160"/>
        <w:rPr>
          <w:rFonts w:ascii="Calibri" w:hAnsi="Calibri"/>
          <w:color w:val="B4B4B4"/>
          <w:lang w:val="pt-BR"/>
        </w:rPr>
      </w:pPr>
      <w:r w:rsidRPr="002A1630">
        <w:rPr>
          <w:rFonts w:ascii="Calibri" w:hAnsi="Calibri"/>
          <w:b/>
          <w:color w:val="2C3E50"/>
          <w:lang w:val="pt-BR"/>
        </w:rPr>
        <w:t>Glorificação (Futuro):</w:t>
      </w:r>
      <w:r w:rsidR="00835B61">
        <w:rPr>
          <w:rFonts w:ascii="Calibri" w:hAnsi="Calibri"/>
          <w:color w:val="333333"/>
          <w:lang w:val="pt-BR"/>
        </w:rPr>
        <w:t xml:space="preserve"> </w:t>
      </w:r>
      <w:r w:rsidR="00835B61" w:rsidRPr="002A1630">
        <w:rPr>
          <w:rFonts w:ascii="Calibri" w:hAnsi="Calibri"/>
          <w:color w:val="B4B4B4"/>
          <w:lang w:val="pt-BR"/>
        </w:rPr>
        <w:t>__________________________________________________________________</w:t>
      </w:r>
      <w:r w:rsidR="00835B61">
        <w:rPr>
          <w:rFonts w:ascii="Calibri" w:hAnsi="Calibri"/>
          <w:color w:val="B4B4B4"/>
          <w:lang w:val="pt-BR"/>
        </w:rPr>
        <w:t>_</w:t>
      </w:r>
    </w:p>
    <w:p w14:paraId="56133575" w14:textId="1D73704F" w:rsidR="00835B61" w:rsidRPr="00835B61" w:rsidRDefault="00835B61">
      <w:pPr>
        <w:spacing w:after="160"/>
        <w:rPr>
          <w:rFonts w:ascii="Calibri" w:hAnsi="Calibri"/>
          <w:color w:val="B4B4B4"/>
          <w:lang w:val="pt-BR"/>
        </w:rPr>
      </w:pPr>
      <w:r w:rsidRPr="002A1630">
        <w:rPr>
          <w:rFonts w:ascii="Calibri" w:hAnsi="Calibri"/>
          <w:color w:val="B4B4B4"/>
          <w:lang w:val="pt-BR"/>
        </w:rPr>
        <w:t>__________________________________________________________________________________</w:t>
      </w:r>
      <w:r>
        <w:rPr>
          <w:rFonts w:ascii="Calibri" w:hAnsi="Calibri"/>
          <w:color w:val="B4B4B4"/>
          <w:lang w:val="pt-BR"/>
        </w:rPr>
        <w:t>___</w:t>
      </w:r>
    </w:p>
    <w:p w14:paraId="509C7C3C" w14:textId="77777777" w:rsidR="007E4780" w:rsidRPr="002A1630" w:rsidRDefault="007E4780">
      <w:pPr>
        <w:spacing w:after="0"/>
        <w:rPr>
          <w:lang w:val="pt-BR"/>
        </w:rPr>
      </w:pPr>
    </w:p>
    <w:p w14:paraId="1E56DBC5" w14:textId="77777777" w:rsidR="007E4780" w:rsidRPr="002A1630" w:rsidRDefault="00AD2D07">
      <w:pPr>
        <w:spacing w:after="160"/>
        <w:rPr>
          <w:lang w:val="pt-BR"/>
        </w:rPr>
      </w:pPr>
      <w:r w:rsidRPr="002A1630">
        <w:rPr>
          <w:rFonts w:ascii="Calibri" w:hAnsi="Calibri"/>
          <w:b/>
          <w:color w:val="2C3E50"/>
          <w:lang w:val="pt-BR"/>
        </w:rPr>
        <w:t>4. Liste cinco doutrinas essenciais em que Calvinistas e Arminianos concordam:</w:t>
      </w:r>
    </w:p>
    <w:p w14:paraId="0539E378" w14:textId="77777777" w:rsidR="007E4780" w:rsidRPr="002A1630" w:rsidRDefault="007E4780">
      <w:pPr>
        <w:spacing w:after="0"/>
        <w:rPr>
          <w:lang w:val="pt-BR"/>
        </w:rPr>
      </w:pPr>
    </w:p>
    <w:p w14:paraId="2F483A1B" w14:textId="77777777" w:rsidR="007C2714" w:rsidRPr="005E56CC" w:rsidRDefault="00AD2D07" w:rsidP="007C2714">
      <w:pPr>
        <w:spacing w:after="160"/>
        <w:rPr>
          <w:rFonts w:ascii="Calibri" w:hAnsi="Calibri"/>
          <w:color w:val="B4B4B4"/>
          <w:lang w:val="pt-BR"/>
        </w:rPr>
      </w:pPr>
      <w:r w:rsidRPr="002A1630">
        <w:rPr>
          <w:rFonts w:ascii="Calibri" w:hAnsi="Calibri"/>
          <w:color w:val="333333"/>
          <w:lang w:val="pt-BR"/>
        </w:rPr>
        <w:t xml:space="preserve">a) </w:t>
      </w:r>
      <w:r w:rsidR="007C2714" w:rsidRPr="002A1630">
        <w:rPr>
          <w:rFonts w:ascii="Calibri" w:hAnsi="Calibri"/>
          <w:color w:val="B4B4B4"/>
          <w:lang w:val="pt-BR"/>
        </w:rPr>
        <w:t>__________________________________________________________________________________</w:t>
      </w:r>
      <w:r w:rsidR="007C2714">
        <w:rPr>
          <w:rFonts w:ascii="Calibri" w:hAnsi="Calibri"/>
          <w:color w:val="B4B4B4"/>
          <w:lang w:val="pt-BR"/>
        </w:rPr>
        <w:t>_</w:t>
      </w:r>
    </w:p>
    <w:p w14:paraId="1714780F" w14:textId="77777777" w:rsidR="007C2714" w:rsidRPr="005E56CC" w:rsidRDefault="00AD2D07" w:rsidP="007C2714">
      <w:pPr>
        <w:spacing w:after="160"/>
        <w:rPr>
          <w:rFonts w:ascii="Calibri" w:hAnsi="Calibri"/>
          <w:color w:val="B4B4B4"/>
          <w:lang w:val="pt-BR"/>
        </w:rPr>
      </w:pPr>
      <w:r w:rsidRPr="002A1630">
        <w:rPr>
          <w:rFonts w:ascii="Calibri" w:hAnsi="Calibri"/>
          <w:color w:val="333333"/>
          <w:lang w:val="pt-BR"/>
        </w:rPr>
        <w:t xml:space="preserve">b) </w:t>
      </w:r>
      <w:r w:rsidR="007C2714" w:rsidRPr="002A1630">
        <w:rPr>
          <w:rFonts w:ascii="Calibri" w:hAnsi="Calibri"/>
          <w:color w:val="B4B4B4"/>
          <w:lang w:val="pt-BR"/>
        </w:rPr>
        <w:t>__________________________________________________________________________________</w:t>
      </w:r>
      <w:r w:rsidR="007C2714">
        <w:rPr>
          <w:rFonts w:ascii="Calibri" w:hAnsi="Calibri"/>
          <w:color w:val="B4B4B4"/>
          <w:lang w:val="pt-BR"/>
        </w:rPr>
        <w:t>_</w:t>
      </w:r>
    </w:p>
    <w:p w14:paraId="4A6239DA" w14:textId="5345DBD5" w:rsidR="007E4780" w:rsidRPr="007C2714" w:rsidRDefault="00AD2D07" w:rsidP="007C2714">
      <w:pPr>
        <w:spacing w:after="160"/>
        <w:rPr>
          <w:rFonts w:ascii="Calibri" w:hAnsi="Calibri"/>
          <w:color w:val="B4B4B4"/>
          <w:lang w:val="pt-BR"/>
        </w:rPr>
      </w:pPr>
      <w:r w:rsidRPr="002A1630">
        <w:rPr>
          <w:rFonts w:ascii="Calibri" w:hAnsi="Calibri"/>
          <w:color w:val="333333"/>
          <w:lang w:val="pt-BR"/>
        </w:rPr>
        <w:t xml:space="preserve">c) </w:t>
      </w:r>
      <w:r w:rsidR="007C2714" w:rsidRPr="002A1630">
        <w:rPr>
          <w:rFonts w:ascii="Calibri" w:hAnsi="Calibri"/>
          <w:color w:val="B4B4B4"/>
          <w:lang w:val="pt-BR"/>
        </w:rPr>
        <w:t>__________________________________________________________________________________</w:t>
      </w:r>
      <w:r w:rsidR="007C2714">
        <w:rPr>
          <w:rFonts w:ascii="Calibri" w:hAnsi="Calibri"/>
          <w:color w:val="B4B4B4"/>
          <w:lang w:val="pt-BR"/>
        </w:rPr>
        <w:t>_</w:t>
      </w:r>
    </w:p>
    <w:p w14:paraId="7BB99C02" w14:textId="77777777" w:rsidR="007C2714" w:rsidRPr="005E56CC" w:rsidRDefault="00AD2D07" w:rsidP="007C2714">
      <w:pPr>
        <w:spacing w:after="160"/>
        <w:rPr>
          <w:rFonts w:ascii="Calibri" w:hAnsi="Calibri"/>
          <w:color w:val="B4B4B4"/>
          <w:lang w:val="pt-BR"/>
        </w:rPr>
      </w:pPr>
      <w:r w:rsidRPr="002A1630">
        <w:rPr>
          <w:rFonts w:ascii="Calibri" w:hAnsi="Calibri"/>
          <w:color w:val="333333"/>
          <w:lang w:val="pt-BR"/>
        </w:rPr>
        <w:t xml:space="preserve">d) </w:t>
      </w:r>
      <w:r w:rsidR="007C2714" w:rsidRPr="002A1630">
        <w:rPr>
          <w:rFonts w:ascii="Calibri" w:hAnsi="Calibri"/>
          <w:color w:val="B4B4B4"/>
          <w:lang w:val="pt-BR"/>
        </w:rPr>
        <w:t>__________________________________________________________________________________</w:t>
      </w:r>
      <w:r w:rsidR="007C2714">
        <w:rPr>
          <w:rFonts w:ascii="Calibri" w:hAnsi="Calibri"/>
          <w:color w:val="B4B4B4"/>
          <w:lang w:val="pt-BR"/>
        </w:rPr>
        <w:t>_</w:t>
      </w:r>
    </w:p>
    <w:p w14:paraId="5C49C278" w14:textId="77777777" w:rsidR="007C2714" w:rsidRPr="005E56CC" w:rsidRDefault="00AD2D07" w:rsidP="007C2714">
      <w:pPr>
        <w:spacing w:after="160"/>
        <w:rPr>
          <w:rFonts w:ascii="Calibri" w:hAnsi="Calibri"/>
          <w:color w:val="B4B4B4"/>
          <w:lang w:val="pt-BR"/>
        </w:rPr>
      </w:pPr>
      <w:r w:rsidRPr="002A1630">
        <w:rPr>
          <w:rFonts w:ascii="Calibri" w:hAnsi="Calibri"/>
          <w:color w:val="333333"/>
          <w:lang w:val="pt-BR"/>
        </w:rPr>
        <w:lastRenderedPageBreak/>
        <w:t xml:space="preserve">e) </w:t>
      </w:r>
      <w:r w:rsidR="007C2714" w:rsidRPr="002A1630">
        <w:rPr>
          <w:rFonts w:ascii="Calibri" w:hAnsi="Calibri"/>
          <w:color w:val="B4B4B4"/>
          <w:lang w:val="pt-BR"/>
        </w:rPr>
        <w:t>__________________________________________________________________________________</w:t>
      </w:r>
      <w:r w:rsidR="007C2714">
        <w:rPr>
          <w:rFonts w:ascii="Calibri" w:hAnsi="Calibri"/>
          <w:color w:val="B4B4B4"/>
          <w:lang w:val="pt-BR"/>
        </w:rPr>
        <w:t>_</w:t>
      </w:r>
    </w:p>
    <w:p w14:paraId="092A089A" w14:textId="77777777" w:rsidR="007E4780" w:rsidRPr="002A1630" w:rsidRDefault="007E4780">
      <w:pPr>
        <w:spacing w:after="0"/>
        <w:rPr>
          <w:lang w:val="pt-BR"/>
        </w:rPr>
      </w:pPr>
    </w:p>
    <w:p w14:paraId="2C98A010" w14:textId="77777777" w:rsidR="007E4780" w:rsidRPr="002A1630" w:rsidRDefault="00AD2D07">
      <w:pPr>
        <w:spacing w:after="160"/>
        <w:rPr>
          <w:lang w:val="pt-BR"/>
        </w:rPr>
      </w:pPr>
      <w:r w:rsidRPr="002A1630">
        <w:rPr>
          <w:rFonts w:ascii="Calibri" w:hAnsi="Calibri"/>
          <w:b/>
          <w:color w:val="2C3E50"/>
          <w:lang w:val="pt-BR"/>
        </w:rPr>
        <w:t>5. Explique a diferença entre chamado geral e chamado eficaz:</w:t>
      </w:r>
    </w:p>
    <w:p w14:paraId="426A3916"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6C438339"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38C21897"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F54E78E"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7443FF9" w14:textId="77777777" w:rsidR="007E4780" w:rsidRPr="002A1630" w:rsidRDefault="007E4780">
      <w:pPr>
        <w:spacing w:after="0"/>
        <w:rPr>
          <w:lang w:val="pt-BR"/>
        </w:rPr>
      </w:pPr>
    </w:p>
    <w:p w14:paraId="10572A5F" w14:textId="77777777" w:rsidR="007E4780" w:rsidRPr="002A1630" w:rsidRDefault="00AD2D07">
      <w:pPr>
        <w:spacing w:after="160"/>
        <w:rPr>
          <w:lang w:val="pt-BR"/>
        </w:rPr>
      </w:pPr>
      <w:r w:rsidRPr="002A1630">
        <w:rPr>
          <w:rFonts w:ascii="Calibri" w:hAnsi="Calibri"/>
          <w:b/>
          <w:color w:val="2C3E50"/>
          <w:lang w:val="pt-BR"/>
        </w:rPr>
        <w:t>6. Leia Romanos 8:28-30. O que esta passagem ensina sobre o plano de Deus para nossa salvação?</w:t>
      </w:r>
    </w:p>
    <w:p w14:paraId="796E76FE"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C5838EE"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40559DF3"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2F994DA4" w14:textId="77777777" w:rsidR="007E4780" w:rsidRPr="002A1630" w:rsidRDefault="007E4780">
      <w:pPr>
        <w:spacing w:after="0"/>
        <w:rPr>
          <w:lang w:val="pt-BR"/>
        </w:rPr>
      </w:pPr>
    </w:p>
    <w:p w14:paraId="274468AB" w14:textId="77777777" w:rsidR="007E4780" w:rsidRPr="002A1630" w:rsidRDefault="00AD2D07">
      <w:pPr>
        <w:spacing w:after="160"/>
        <w:rPr>
          <w:lang w:val="pt-BR"/>
        </w:rPr>
      </w:pPr>
      <w:r w:rsidRPr="002A1630">
        <w:rPr>
          <w:rFonts w:ascii="Calibri" w:hAnsi="Calibri"/>
          <w:b/>
          <w:color w:val="2C3E50"/>
          <w:lang w:val="pt-BR"/>
        </w:rPr>
        <w:t>7. APLICAÇÃO PESSOAL: Independente da sua posição teológica, como você pode expressar gratidão pela salvação que Deus realizou em você?</w:t>
      </w:r>
    </w:p>
    <w:p w14:paraId="173B5E9C"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061A3621"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ABD7D53"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418F63CD"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26021FB1" w14:textId="77777777" w:rsidR="007E4780" w:rsidRPr="002A1630" w:rsidRDefault="007E4780">
      <w:pPr>
        <w:pBdr>
          <w:bottom w:val="single" w:sz="12" w:space="1" w:color="D0D0D0"/>
        </w:pBdr>
        <w:spacing w:before="240" w:after="240"/>
        <w:rPr>
          <w:lang w:val="pt-BR"/>
        </w:rPr>
      </w:pPr>
    </w:p>
    <w:p w14:paraId="3A8689BD" w14:textId="77777777" w:rsidR="007E4780" w:rsidRPr="002A1630" w:rsidRDefault="007E4780">
      <w:pPr>
        <w:spacing w:after="0"/>
        <w:rPr>
          <w:lang w:val="pt-BR"/>
        </w:rPr>
      </w:pPr>
    </w:p>
    <w:p w14:paraId="565EF997" w14:textId="77777777" w:rsidR="007E4780" w:rsidRPr="002A1630" w:rsidRDefault="00AD2D07">
      <w:pPr>
        <w:pStyle w:val="Heading3"/>
        <w:spacing w:after="120"/>
        <w:rPr>
          <w:lang w:val="pt-BR"/>
        </w:rPr>
      </w:pPr>
      <w:r w:rsidRPr="002A1630">
        <w:rPr>
          <w:rFonts w:ascii="Garamond" w:hAnsi="Garamond"/>
          <w:color w:val="4A5A6C"/>
          <w:sz w:val="26"/>
          <w:lang w:val="pt-BR"/>
        </w:rPr>
        <w:t>VERSÍCULO PARA MEMORIZAR</w:t>
      </w:r>
    </w:p>
    <w:p w14:paraId="2365C900" w14:textId="240F873D" w:rsidR="007E4780" w:rsidRPr="002A1630" w:rsidRDefault="00AD2D07">
      <w:pPr>
        <w:spacing w:after="160"/>
        <w:rPr>
          <w:lang w:val="pt-BR"/>
        </w:rPr>
      </w:pPr>
      <w:r w:rsidRPr="002A1630">
        <w:rPr>
          <w:rFonts w:ascii="Calibri" w:hAnsi="Calibri"/>
          <w:b/>
          <w:color w:val="2C3E50"/>
          <w:lang w:val="pt-BR"/>
        </w:rPr>
        <w:t>"Pois vocês são salvos pela graça, por meio da fé, e isto não vem de vocês, é dom de Deus; não por obras, para que ninguém se glorie."</w:t>
      </w:r>
      <w:r w:rsidR="00FC0DA8">
        <w:rPr>
          <w:rFonts w:ascii="Calibri" w:hAnsi="Calibri"/>
          <w:b/>
          <w:color w:val="2C3E50"/>
          <w:lang w:val="pt-BR"/>
        </w:rPr>
        <w:t xml:space="preserve"> </w:t>
      </w:r>
      <w:r w:rsidRPr="002A1630">
        <w:rPr>
          <w:rFonts w:ascii="Calibri" w:hAnsi="Calibri"/>
          <w:b/>
          <w:color w:val="2C3E50"/>
          <w:lang w:val="pt-BR"/>
        </w:rPr>
        <w:t>Efésios 2:8-9</w:t>
      </w:r>
    </w:p>
    <w:p w14:paraId="3CBFC267" w14:textId="77777777" w:rsidR="007E4780" w:rsidRPr="002A1630" w:rsidRDefault="00AD2D07">
      <w:pPr>
        <w:spacing w:after="160"/>
        <w:rPr>
          <w:lang w:val="pt-BR"/>
        </w:rPr>
      </w:pPr>
      <w:r w:rsidRPr="002A1630">
        <w:rPr>
          <w:rFonts w:ascii="Calibri" w:hAnsi="Calibri"/>
          <w:color w:val="333333"/>
          <w:lang w:val="pt-BR"/>
        </w:rPr>
        <w:t>Escreva o versículo abaixo de memória (depois de memorizá-lo):</w:t>
      </w:r>
    </w:p>
    <w:p w14:paraId="26DD709A" w14:textId="77777777" w:rsidR="007E4780" w:rsidRDefault="00AD2D07">
      <w:pPr>
        <w:spacing w:after="40" w:line="240" w:lineRule="auto"/>
      </w:pPr>
      <w:r>
        <w:rPr>
          <w:rFonts w:ascii="Calibri" w:hAnsi="Calibri"/>
          <w:color w:val="B4B4B4"/>
        </w:rPr>
        <w:t>_____________________________________________________________________________________</w:t>
      </w:r>
    </w:p>
    <w:p w14:paraId="5B188385" w14:textId="77777777" w:rsidR="007E4780" w:rsidRDefault="00AD2D07">
      <w:pPr>
        <w:spacing w:after="40" w:line="240" w:lineRule="auto"/>
      </w:pPr>
      <w:r>
        <w:rPr>
          <w:rFonts w:ascii="Calibri" w:hAnsi="Calibri"/>
          <w:color w:val="B4B4B4"/>
        </w:rPr>
        <w:t>_____________________________________________________________________________________</w:t>
      </w:r>
    </w:p>
    <w:p w14:paraId="3081891E" w14:textId="77777777" w:rsidR="007E4780" w:rsidRDefault="00AD2D07">
      <w:pPr>
        <w:spacing w:after="40" w:line="240" w:lineRule="auto"/>
      </w:pPr>
      <w:r>
        <w:rPr>
          <w:rFonts w:ascii="Calibri" w:hAnsi="Calibri"/>
          <w:color w:val="B4B4B4"/>
        </w:rPr>
        <w:t>_____________________________________________________________________________________</w:t>
      </w:r>
    </w:p>
    <w:p w14:paraId="7020C732" w14:textId="77777777" w:rsidR="007E4780" w:rsidRDefault="00AD2D07">
      <w:pPr>
        <w:spacing w:after="40" w:line="240" w:lineRule="auto"/>
      </w:pPr>
      <w:r>
        <w:rPr>
          <w:rFonts w:ascii="Calibri" w:hAnsi="Calibri"/>
          <w:color w:val="B4B4B4"/>
        </w:rPr>
        <w:t>_____________________________________________________________________________________</w:t>
      </w:r>
    </w:p>
    <w:p w14:paraId="3486B549" w14:textId="77777777" w:rsidR="007E4780" w:rsidRDefault="007E4780">
      <w:pPr>
        <w:spacing w:after="0"/>
      </w:pPr>
    </w:p>
    <w:p w14:paraId="2EE58F8E" w14:textId="77777777" w:rsidR="007E4780" w:rsidRDefault="007E4780">
      <w:pPr>
        <w:pBdr>
          <w:bottom w:val="single" w:sz="12" w:space="1" w:color="D0D0D0"/>
        </w:pBdr>
        <w:spacing w:before="240" w:after="240"/>
      </w:pPr>
    </w:p>
    <w:p w14:paraId="37C112DA" w14:textId="77777777" w:rsidR="007E4780" w:rsidRDefault="007E4780">
      <w:pPr>
        <w:spacing w:after="0"/>
      </w:pPr>
    </w:p>
    <w:p w14:paraId="04FD0DFD" w14:textId="77777777" w:rsidR="007E4780" w:rsidRDefault="00AD2D07">
      <w:pPr>
        <w:pStyle w:val="Heading3"/>
        <w:spacing w:after="120"/>
      </w:pPr>
      <w:r>
        <w:rPr>
          <w:rFonts w:ascii="Garamond" w:hAnsi="Garamond"/>
          <w:color w:val="4A5A6C"/>
          <w:sz w:val="26"/>
        </w:rPr>
        <w:lastRenderedPageBreak/>
        <w:t>PARA REFLEXÃO E ORAÇÃO</w:t>
      </w:r>
    </w:p>
    <w:p w14:paraId="7B0E5FC0" w14:textId="77777777" w:rsidR="007E4780" w:rsidRDefault="007E4780">
      <w:pPr>
        <w:spacing w:after="0"/>
      </w:pPr>
    </w:p>
    <w:p w14:paraId="717C3578" w14:textId="77777777" w:rsidR="007E4780" w:rsidRPr="002A1630" w:rsidRDefault="00AD2D07">
      <w:pPr>
        <w:pStyle w:val="ListBullet"/>
        <w:spacing w:after="80"/>
        <w:ind w:left="720"/>
        <w:rPr>
          <w:lang w:val="pt-BR"/>
        </w:rPr>
      </w:pPr>
      <w:r w:rsidRPr="002A1630">
        <w:rPr>
          <w:rFonts w:ascii="Calibri" w:hAnsi="Calibri"/>
          <w:color w:val="333333"/>
          <w:lang w:val="pt-BR"/>
        </w:rPr>
        <w:t>Agradeça a Deus por Sua graça maravilhosa na sua salvação</w:t>
      </w:r>
    </w:p>
    <w:p w14:paraId="451C2C03" w14:textId="77777777" w:rsidR="007E4780" w:rsidRPr="002A1630" w:rsidRDefault="00AD2D07">
      <w:pPr>
        <w:pStyle w:val="ListBullet"/>
        <w:spacing w:after="80"/>
        <w:ind w:left="720"/>
        <w:rPr>
          <w:lang w:val="pt-BR"/>
        </w:rPr>
      </w:pPr>
      <w:r w:rsidRPr="002A1630">
        <w:rPr>
          <w:rFonts w:ascii="Calibri" w:hAnsi="Calibri"/>
          <w:color w:val="333333"/>
          <w:lang w:val="pt-BR"/>
        </w:rPr>
        <w:t>Reconheça que, seja qual for sua visão teológica, a glória é toda de Deus!</w:t>
      </w:r>
    </w:p>
    <w:p w14:paraId="64D14CD3" w14:textId="77777777" w:rsidR="007E4780" w:rsidRPr="002A1630" w:rsidRDefault="00AD2D07">
      <w:pPr>
        <w:pStyle w:val="ListBullet"/>
        <w:spacing w:after="80"/>
        <w:ind w:left="720"/>
        <w:rPr>
          <w:lang w:val="pt-BR"/>
        </w:rPr>
      </w:pPr>
      <w:r w:rsidRPr="002A1630">
        <w:rPr>
          <w:rFonts w:ascii="Calibri" w:hAnsi="Calibri"/>
          <w:color w:val="333333"/>
          <w:lang w:val="pt-BR"/>
        </w:rPr>
        <w:t>Ore por humildade para aprender e por amor para respeitar irmãos que pensam diferente</w:t>
      </w:r>
    </w:p>
    <w:p w14:paraId="4C7D1D68" w14:textId="77777777" w:rsidR="007E4780" w:rsidRPr="002A1630" w:rsidRDefault="00AD2D07">
      <w:pPr>
        <w:pStyle w:val="ListBullet"/>
        <w:spacing w:after="80"/>
        <w:ind w:left="720"/>
        <w:rPr>
          <w:lang w:val="pt-BR"/>
        </w:rPr>
      </w:pPr>
      <w:r w:rsidRPr="002A1630">
        <w:rPr>
          <w:rFonts w:ascii="Calibri" w:hAnsi="Calibri"/>
          <w:color w:val="333333"/>
          <w:lang w:val="pt-BR"/>
        </w:rPr>
        <w:t>Peça a Deus que use você para proclamar o evangelho a outros</w:t>
      </w:r>
    </w:p>
    <w:p w14:paraId="3EE7E2CB" w14:textId="77777777" w:rsidR="007E4780" w:rsidRPr="002A1630" w:rsidRDefault="007E4780">
      <w:pPr>
        <w:pBdr>
          <w:bottom w:val="single" w:sz="12" w:space="1" w:color="D0D0D0"/>
        </w:pBdr>
        <w:spacing w:before="240" w:after="240"/>
        <w:rPr>
          <w:lang w:val="pt-BR"/>
        </w:rPr>
      </w:pPr>
    </w:p>
    <w:p w14:paraId="1934D87A" w14:textId="77777777" w:rsidR="007E4780" w:rsidRPr="002A1630" w:rsidRDefault="00AD2D07">
      <w:pPr>
        <w:pStyle w:val="Heading3"/>
        <w:spacing w:after="120"/>
        <w:rPr>
          <w:lang w:val="pt-BR"/>
        </w:rPr>
      </w:pPr>
      <w:r w:rsidRPr="002A1630">
        <w:rPr>
          <w:rFonts w:ascii="Garamond" w:hAnsi="Garamond"/>
          <w:color w:val="4A5A6C"/>
          <w:sz w:val="26"/>
          <w:lang w:val="pt-BR"/>
        </w:rPr>
        <w:t>DIANTE DE TUDO QUE VOCÊ ESTUDOU, QUAL FOI O PRINCIPAL APRENDIZADO DE HOJE?</w:t>
      </w:r>
    </w:p>
    <w:p w14:paraId="1B618F86" w14:textId="77777777" w:rsidR="007E4780" w:rsidRPr="002A1630" w:rsidRDefault="007E4780">
      <w:pPr>
        <w:spacing w:after="0"/>
        <w:rPr>
          <w:lang w:val="pt-BR"/>
        </w:rPr>
      </w:pPr>
    </w:p>
    <w:p w14:paraId="0ACF1F98" w14:textId="5566C42A" w:rsidR="007E4780" w:rsidRPr="002A1630" w:rsidRDefault="00AD2D07" w:rsidP="00FC0DA8">
      <w:pPr>
        <w:spacing w:after="160"/>
        <w:rPr>
          <w:lang w:val="pt-BR"/>
        </w:rPr>
      </w:pPr>
      <w:r w:rsidRPr="002A1630">
        <w:rPr>
          <w:rFonts w:ascii="Calibri" w:hAnsi="Calibri"/>
          <w:color w:val="333333"/>
          <w:lang w:val="pt-BR"/>
        </w:rPr>
        <w:t xml:space="preserve">Hoje eu aprendi que </w:t>
      </w:r>
    </w:p>
    <w:p w14:paraId="46FBC99C"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6C12AC3F"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3A528EC4"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0C3BB8CB" w14:textId="77777777" w:rsidR="007E4780" w:rsidRPr="002A1630" w:rsidRDefault="007E4780">
      <w:pPr>
        <w:spacing w:after="0"/>
        <w:rPr>
          <w:lang w:val="pt-BR"/>
        </w:rPr>
      </w:pPr>
    </w:p>
    <w:p w14:paraId="6A2CF113" w14:textId="77777777" w:rsidR="007E4780" w:rsidRDefault="007E4780">
      <w:pPr>
        <w:pBdr>
          <w:bottom w:val="single" w:sz="12" w:space="1" w:color="D0D0D0"/>
        </w:pBdr>
        <w:spacing w:before="240" w:after="240"/>
        <w:rPr>
          <w:lang w:val="pt-BR"/>
        </w:rPr>
      </w:pPr>
    </w:p>
    <w:p w14:paraId="5DAC21D8" w14:textId="77777777" w:rsidR="00FC0DA8" w:rsidRDefault="00FC0DA8">
      <w:pPr>
        <w:pBdr>
          <w:bottom w:val="single" w:sz="12" w:space="1" w:color="D0D0D0"/>
        </w:pBdr>
        <w:spacing w:before="240" w:after="240"/>
        <w:rPr>
          <w:lang w:val="pt-BR"/>
        </w:rPr>
      </w:pPr>
    </w:p>
    <w:p w14:paraId="70D1A3F0" w14:textId="77777777" w:rsidR="00FC0DA8" w:rsidRDefault="00FC0DA8">
      <w:pPr>
        <w:pBdr>
          <w:bottom w:val="single" w:sz="12" w:space="1" w:color="D0D0D0"/>
        </w:pBdr>
        <w:spacing w:before="240" w:after="240"/>
        <w:rPr>
          <w:lang w:val="pt-BR"/>
        </w:rPr>
      </w:pPr>
    </w:p>
    <w:p w14:paraId="347D26BC" w14:textId="77777777" w:rsidR="00FC0DA8" w:rsidRDefault="00FC0DA8">
      <w:pPr>
        <w:pBdr>
          <w:bottom w:val="single" w:sz="12" w:space="1" w:color="D0D0D0"/>
        </w:pBdr>
        <w:spacing w:before="240" w:after="240"/>
        <w:rPr>
          <w:lang w:val="pt-BR"/>
        </w:rPr>
      </w:pPr>
    </w:p>
    <w:p w14:paraId="04F1B71B" w14:textId="77777777" w:rsidR="00FC0DA8" w:rsidRDefault="00FC0DA8">
      <w:pPr>
        <w:pBdr>
          <w:bottom w:val="single" w:sz="12" w:space="1" w:color="D0D0D0"/>
        </w:pBdr>
        <w:spacing w:before="240" w:after="240"/>
        <w:rPr>
          <w:lang w:val="pt-BR"/>
        </w:rPr>
      </w:pPr>
    </w:p>
    <w:p w14:paraId="4CD22406" w14:textId="77777777" w:rsidR="00FC0DA8" w:rsidRDefault="00FC0DA8">
      <w:pPr>
        <w:pBdr>
          <w:bottom w:val="single" w:sz="12" w:space="1" w:color="D0D0D0"/>
        </w:pBdr>
        <w:spacing w:before="240" w:after="240"/>
        <w:rPr>
          <w:lang w:val="pt-BR"/>
        </w:rPr>
      </w:pPr>
    </w:p>
    <w:p w14:paraId="4E57905F" w14:textId="77777777" w:rsidR="00FC0DA8" w:rsidRDefault="00FC0DA8">
      <w:pPr>
        <w:pBdr>
          <w:bottom w:val="single" w:sz="12" w:space="1" w:color="D0D0D0"/>
        </w:pBdr>
        <w:spacing w:before="240" w:after="240"/>
        <w:rPr>
          <w:lang w:val="pt-BR"/>
        </w:rPr>
      </w:pPr>
    </w:p>
    <w:p w14:paraId="122E31E5" w14:textId="77777777" w:rsidR="00FC0DA8" w:rsidRDefault="00FC0DA8">
      <w:pPr>
        <w:pBdr>
          <w:bottom w:val="single" w:sz="12" w:space="1" w:color="D0D0D0"/>
        </w:pBdr>
        <w:spacing w:before="240" w:after="240"/>
        <w:rPr>
          <w:lang w:val="pt-BR"/>
        </w:rPr>
      </w:pPr>
    </w:p>
    <w:p w14:paraId="66EAEBC8" w14:textId="77777777" w:rsidR="00FC0DA8" w:rsidRDefault="00FC0DA8">
      <w:pPr>
        <w:pBdr>
          <w:bottom w:val="single" w:sz="12" w:space="1" w:color="D0D0D0"/>
        </w:pBdr>
        <w:spacing w:before="240" w:after="240"/>
        <w:rPr>
          <w:lang w:val="pt-BR"/>
        </w:rPr>
      </w:pPr>
    </w:p>
    <w:p w14:paraId="68EDF9BF" w14:textId="77777777" w:rsidR="00FC0DA8" w:rsidRDefault="00FC0DA8">
      <w:pPr>
        <w:pBdr>
          <w:bottom w:val="single" w:sz="12" w:space="1" w:color="D0D0D0"/>
        </w:pBdr>
        <w:spacing w:before="240" w:after="240"/>
        <w:rPr>
          <w:lang w:val="pt-BR"/>
        </w:rPr>
      </w:pPr>
    </w:p>
    <w:p w14:paraId="7C960F8F" w14:textId="77777777" w:rsidR="00FC0DA8" w:rsidRDefault="00FC0DA8">
      <w:pPr>
        <w:pBdr>
          <w:bottom w:val="single" w:sz="12" w:space="1" w:color="D0D0D0"/>
        </w:pBdr>
        <w:spacing w:before="240" w:after="240"/>
        <w:rPr>
          <w:lang w:val="pt-BR"/>
        </w:rPr>
      </w:pPr>
    </w:p>
    <w:p w14:paraId="221DA70F" w14:textId="77777777" w:rsidR="00FC0DA8" w:rsidRPr="002A1630" w:rsidRDefault="00FC0DA8">
      <w:pPr>
        <w:pBdr>
          <w:bottom w:val="single" w:sz="12" w:space="1" w:color="D0D0D0"/>
        </w:pBdr>
        <w:spacing w:before="240" w:after="240"/>
        <w:rPr>
          <w:lang w:val="pt-BR"/>
        </w:rPr>
      </w:pPr>
    </w:p>
    <w:p w14:paraId="592961FB" w14:textId="77777777" w:rsidR="007E4780" w:rsidRPr="002A1630" w:rsidRDefault="007E4780">
      <w:pPr>
        <w:spacing w:after="0"/>
        <w:rPr>
          <w:lang w:val="pt-BR"/>
        </w:rPr>
      </w:pPr>
    </w:p>
    <w:p w14:paraId="23A0D298" w14:textId="77777777" w:rsidR="007E4780" w:rsidRPr="002A1630" w:rsidRDefault="00AD2D07">
      <w:pPr>
        <w:spacing w:after="160"/>
        <w:rPr>
          <w:lang w:val="pt-BR"/>
        </w:rPr>
      </w:pPr>
      <w:r w:rsidRPr="002A1630">
        <w:rPr>
          <w:rFonts w:ascii="Calibri" w:hAnsi="Calibri"/>
          <w:b/>
          <w:color w:val="2C3E50"/>
          <w:lang w:val="pt-BR"/>
        </w:rPr>
        <w:t>Próxima aula:</w:t>
      </w:r>
      <w:r w:rsidRPr="002A1630">
        <w:rPr>
          <w:rFonts w:ascii="Calibri" w:hAnsi="Calibri"/>
          <w:color w:val="333333"/>
          <w:lang w:val="pt-BR"/>
        </w:rPr>
        <w:t xml:space="preserve"> A Doutrina da Salvação - Parte 2: Conversão e União com Cristo</w:t>
      </w:r>
    </w:p>
    <w:p w14:paraId="10AC1248" w14:textId="77777777" w:rsidR="007E4780" w:rsidRPr="002A1630" w:rsidRDefault="00AD2D07">
      <w:pPr>
        <w:pStyle w:val="Heading1"/>
        <w:spacing w:before="360" w:after="240"/>
        <w:rPr>
          <w:lang w:val="pt-BR"/>
        </w:rPr>
      </w:pPr>
      <w:bookmarkStart w:id="30" w:name="_Toc222778226"/>
      <w:r w:rsidRPr="002A1630">
        <w:rPr>
          <w:rFonts w:ascii="Garamond" w:hAnsi="Garamond"/>
          <w:color w:val="2C3E50"/>
          <w:sz w:val="52"/>
          <w:lang w:val="pt-BR"/>
        </w:rPr>
        <w:lastRenderedPageBreak/>
        <w:t>AULA 15</w:t>
      </w:r>
      <w:bookmarkEnd w:id="30"/>
    </w:p>
    <w:p w14:paraId="7E4952E5" w14:textId="6FB5A31B" w:rsidR="007E4780" w:rsidRPr="002A1630" w:rsidRDefault="00AD2D07" w:rsidP="00FC0DA8">
      <w:pPr>
        <w:pStyle w:val="Heading2"/>
        <w:spacing w:before="280" w:after="160"/>
        <w:rPr>
          <w:lang w:val="pt-BR"/>
        </w:rPr>
      </w:pPr>
      <w:bookmarkStart w:id="31" w:name="_Toc222778227"/>
      <w:r w:rsidRPr="002A1630">
        <w:rPr>
          <w:rFonts w:ascii="Garamond" w:hAnsi="Garamond"/>
          <w:color w:val="34495E"/>
          <w:sz w:val="32"/>
          <w:lang w:val="pt-BR"/>
        </w:rPr>
        <w:t>A DOUTRINA DA SALVAÇÃO - PARTE 2: CONVERSÃO E UNIÃO COM CRISTO</w:t>
      </w:r>
      <w:bookmarkEnd w:id="31"/>
    </w:p>
    <w:p w14:paraId="5DFE04EA" w14:textId="77777777" w:rsidR="007E4780" w:rsidRPr="002A1630" w:rsidRDefault="00AD2D07">
      <w:pPr>
        <w:pStyle w:val="Heading3"/>
        <w:spacing w:after="120"/>
        <w:rPr>
          <w:lang w:val="pt-BR"/>
        </w:rPr>
      </w:pPr>
      <w:r w:rsidRPr="002A1630">
        <w:rPr>
          <w:rFonts w:ascii="Garamond" w:hAnsi="Garamond"/>
          <w:color w:val="4A5A6C"/>
          <w:sz w:val="26"/>
          <w:lang w:val="pt-BR"/>
        </w:rPr>
        <w:t>OBJETIVO DA AULA</w:t>
      </w:r>
    </w:p>
    <w:p w14:paraId="750F6A3C" w14:textId="77777777" w:rsidR="007E4780" w:rsidRPr="002A1630" w:rsidRDefault="00AD2D07">
      <w:pPr>
        <w:spacing w:after="160"/>
        <w:rPr>
          <w:lang w:val="pt-BR"/>
        </w:rPr>
      </w:pPr>
      <w:r w:rsidRPr="002A1630">
        <w:rPr>
          <w:rFonts w:ascii="Calibri" w:hAnsi="Calibri"/>
          <w:color w:val="333333"/>
          <w:lang w:val="pt-BR"/>
        </w:rPr>
        <w:t>Compreender o processo completo da salvação: conversão (arrependimento e fé), e os aspectos da união com Cristo (justificação, adoção, regeneração, santificação, perseverança e glorificação).</w:t>
      </w:r>
    </w:p>
    <w:p w14:paraId="12A219C9" w14:textId="77777777" w:rsidR="007E4780" w:rsidRPr="002A1630" w:rsidRDefault="007E4780">
      <w:pPr>
        <w:pBdr>
          <w:bottom w:val="single" w:sz="12" w:space="1" w:color="D0D0D0"/>
        </w:pBdr>
        <w:spacing w:before="240" w:after="240"/>
        <w:rPr>
          <w:lang w:val="pt-BR"/>
        </w:rPr>
      </w:pPr>
    </w:p>
    <w:p w14:paraId="4CB9A099" w14:textId="77777777" w:rsidR="007E4780" w:rsidRPr="002A1630" w:rsidRDefault="00AD2D07">
      <w:pPr>
        <w:pStyle w:val="Heading3"/>
        <w:spacing w:after="120"/>
        <w:rPr>
          <w:lang w:val="pt-BR"/>
        </w:rPr>
      </w:pPr>
      <w:r w:rsidRPr="002A1630">
        <w:rPr>
          <w:rFonts w:ascii="Garamond" w:hAnsi="Garamond"/>
          <w:color w:val="4A5A6C"/>
          <w:sz w:val="26"/>
          <w:lang w:val="pt-BR"/>
        </w:rPr>
        <w:t>TEXTOS BÍBLICOS PRINCIPAIS</w:t>
      </w:r>
    </w:p>
    <w:p w14:paraId="6F067198" w14:textId="77777777" w:rsidR="007E4780" w:rsidRPr="002A1630" w:rsidRDefault="00AD2D07">
      <w:pPr>
        <w:spacing w:after="160"/>
        <w:rPr>
          <w:lang w:val="pt-BR"/>
        </w:rPr>
      </w:pPr>
      <w:r w:rsidRPr="002A1630">
        <w:rPr>
          <w:rFonts w:ascii="Calibri" w:hAnsi="Calibri"/>
          <w:color w:val="333333"/>
          <w:lang w:val="pt-BR"/>
        </w:rPr>
        <w:t>"Se confessarmos os nossos pecados, ele é fiel e justo para perdoar os nossos pecados e nos purificar de toda injustiça." (1 João 1:9)</w:t>
      </w:r>
    </w:p>
    <w:p w14:paraId="017E57DE" w14:textId="77777777" w:rsidR="007E4780" w:rsidRPr="002A1630" w:rsidRDefault="00AD2D07">
      <w:pPr>
        <w:spacing w:after="160"/>
        <w:rPr>
          <w:lang w:val="pt-BR"/>
        </w:rPr>
      </w:pPr>
      <w:r w:rsidRPr="002A1630">
        <w:rPr>
          <w:rFonts w:ascii="Calibri" w:hAnsi="Calibri"/>
          <w:color w:val="333333"/>
          <w:lang w:val="pt-BR"/>
        </w:rPr>
        <w:t>"Portanto, agora já não há condenação para os que estão em Cristo Jesus." (Romanos 8:1)</w:t>
      </w:r>
    </w:p>
    <w:p w14:paraId="282A6E00" w14:textId="77777777" w:rsidR="007E4780" w:rsidRPr="002A1630" w:rsidRDefault="00AD2D07">
      <w:pPr>
        <w:spacing w:after="160"/>
        <w:rPr>
          <w:lang w:val="pt-BR"/>
        </w:rPr>
      </w:pPr>
      <w:r w:rsidRPr="002A1630">
        <w:rPr>
          <w:rFonts w:ascii="Calibri" w:hAnsi="Calibri"/>
          <w:color w:val="333333"/>
          <w:lang w:val="pt-BR"/>
        </w:rPr>
        <w:t>"Portanto, se alguém está em Cristo, é nova criação. As coisas antigas já passaram; eis que surgiram coisas novas!" (2 Coríntios 5:17)</w:t>
      </w:r>
    </w:p>
    <w:p w14:paraId="41CE683B" w14:textId="77777777" w:rsidR="007E4780" w:rsidRPr="002A1630" w:rsidRDefault="007E4780">
      <w:pPr>
        <w:pBdr>
          <w:bottom w:val="single" w:sz="12" w:space="1" w:color="D0D0D0"/>
        </w:pBdr>
        <w:spacing w:before="240" w:after="240"/>
        <w:rPr>
          <w:lang w:val="pt-BR"/>
        </w:rPr>
      </w:pPr>
    </w:p>
    <w:p w14:paraId="5094BE69" w14:textId="77777777" w:rsidR="007E4780" w:rsidRPr="002A1630" w:rsidRDefault="00AD2D07">
      <w:pPr>
        <w:pStyle w:val="Heading3"/>
        <w:spacing w:after="120"/>
        <w:rPr>
          <w:lang w:val="pt-BR"/>
        </w:rPr>
      </w:pPr>
      <w:r w:rsidRPr="002A1630">
        <w:rPr>
          <w:rFonts w:ascii="Garamond" w:hAnsi="Garamond"/>
          <w:color w:val="4A5A6C"/>
          <w:sz w:val="26"/>
          <w:lang w:val="pt-BR"/>
        </w:rPr>
        <w:t>ESTUDO BÍBLICO</w:t>
      </w:r>
    </w:p>
    <w:p w14:paraId="0B4312E5" w14:textId="77777777" w:rsidR="007E4780" w:rsidRPr="002A1630" w:rsidRDefault="00AD2D07">
      <w:pPr>
        <w:spacing w:before="160" w:after="80"/>
        <w:rPr>
          <w:lang w:val="pt-BR"/>
        </w:rPr>
      </w:pPr>
      <w:r w:rsidRPr="002A1630">
        <w:rPr>
          <w:rFonts w:ascii="Garamond" w:hAnsi="Garamond"/>
          <w:b/>
          <w:color w:val="646E78"/>
          <w:sz w:val="24"/>
          <w:lang w:val="pt-BR"/>
        </w:rPr>
        <w:t>INTRODUÇÃO: UNIÃO COM CRISTO</w:t>
      </w:r>
    </w:p>
    <w:p w14:paraId="3D7022B1" w14:textId="77777777" w:rsidR="007E4780" w:rsidRPr="002A1630" w:rsidRDefault="00AD2D07">
      <w:pPr>
        <w:spacing w:after="160"/>
        <w:rPr>
          <w:lang w:val="pt-BR"/>
        </w:rPr>
      </w:pPr>
      <w:r w:rsidRPr="002A1630">
        <w:rPr>
          <w:rFonts w:ascii="Calibri" w:hAnsi="Calibri"/>
          <w:color w:val="333333"/>
          <w:lang w:val="pt-BR"/>
        </w:rPr>
        <w:t xml:space="preserve">A salvação não é apenas um evento isolado - é ser </w:t>
      </w:r>
      <w:r w:rsidRPr="002A1630">
        <w:rPr>
          <w:rFonts w:ascii="Calibri" w:hAnsi="Calibri"/>
          <w:b/>
          <w:color w:val="2C3E50"/>
          <w:lang w:val="pt-BR"/>
        </w:rPr>
        <w:t>unido a Cristo</w:t>
      </w:r>
      <w:r w:rsidRPr="002A1630">
        <w:rPr>
          <w:rFonts w:ascii="Calibri" w:hAnsi="Calibri"/>
          <w:color w:val="333333"/>
          <w:lang w:val="pt-BR"/>
        </w:rPr>
        <w:t>! Tudo o que Cristo é e fez se torna nosso através dessa união!</w:t>
      </w:r>
    </w:p>
    <w:p w14:paraId="36AD72C4" w14:textId="77777777" w:rsidR="007E4780" w:rsidRPr="002A1630" w:rsidRDefault="00AD2D07">
      <w:pPr>
        <w:spacing w:after="160"/>
        <w:rPr>
          <w:lang w:val="pt-BR"/>
        </w:rPr>
      </w:pPr>
      <w:r w:rsidRPr="002A1630">
        <w:rPr>
          <w:rFonts w:ascii="Calibri" w:hAnsi="Calibri"/>
          <w:color w:val="333333"/>
          <w:lang w:val="pt-BR"/>
        </w:rPr>
        <w:t>Imagine uma videira e seus ramos (João 15). Quando você está unido a Cristo, tudo o que vem da videira flui para você!</w:t>
      </w:r>
    </w:p>
    <w:p w14:paraId="45A140C6" w14:textId="77777777" w:rsidR="007E4780" w:rsidRPr="002A1630" w:rsidRDefault="00AD2D07">
      <w:pPr>
        <w:spacing w:after="160"/>
        <w:rPr>
          <w:lang w:val="pt-BR"/>
        </w:rPr>
      </w:pPr>
      <w:r w:rsidRPr="002A1630">
        <w:rPr>
          <w:rFonts w:ascii="Calibri" w:hAnsi="Calibri"/>
          <w:color w:val="333333"/>
          <w:lang w:val="pt-BR"/>
        </w:rPr>
        <w:t>Vamos explorar os diferentes aspectos dessa maravilhosa salvação:</w:t>
      </w:r>
    </w:p>
    <w:p w14:paraId="415E266E" w14:textId="77777777" w:rsidR="007E4780" w:rsidRPr="002A1630" w:rsidRDefault="007E4780">
      <w:pPr>
        <w:pBdr>
          <w:bottom w:val="single" w:sz="12" w:space="1" w:color="D0D0D0"/>
        </w:pBdr>
        <w:spacing w:before="240" w:after="240"/>
        <w:rPr>
          <w:lang w:val="pt-BR"/>
        </w:rPr>
      </w:pPr>
    </w:p>
    <w:p w14:paraId="7B746349" w14:textId="77777777" w:rsidR="007E4780" w:rsidRPr="002A1630" w:rsidRDefault="00AD2D07">
      <w:pPr>
        <w:pStyle w:val="Heading3"/>
        <w:spacing w:after="120"/>
        <w:rPr>
          <w:lang w:val="pt-BR"/>
        </w:rPr>
      </w:pPr>
      <w:r w:rsidRPr="002A1630">
        <w:rPr>
          <w:rFonts w:ascii="Garamond" w:hAnsi="Garamond"/>
          <w:color w:val="4A5A6C"/>
          <w:sz w:val="26"/>
          <w:lang w:val="pt-BR"/>
        </w:rPr>
        <w:t>PARTE 1: CONVERSÃO - A RESPOSTA HUMANA</w:t>
      </w:r>
    </w:p>
    <w:p w14:paraId="35336126" w14:textId="77777777" w:rsidR="007E4780" w:rsidRPr="002A1630" w:rsidRDefault="00AD2D07">
      <w:pPr>
        <w:spacing w:before="160" w:after="80"/>
        <w:rPr>
          <w:lang w:val="pt-BR"/>
        </w:rPr>
      </w:pPr>
      <w:r w:rsidRPr="002A1630">
        <w:rPr>
          <w:rFonts w:ascii="Garamond" w:hAnsi="Garamond"/>
          <w:b/>
          <w:color w:val="646E78"/>
          <w:sz w:val="24"/>
          <w:lang w:val="pt-BR"/>
        </w:rPr>
        <w:t>1. O QUE É CONVERSÃO?</w:t>
      </w:r>
    </w:p>
    <w:p w14:paraId="44C01061" w14:textId="77777777" w:rsidR="007E4780" w:rsidRPr="002A1630" w:rsidRDefault="00AD2D07">
      <w:pPr>
        <w:spacing w:after="160"/>
        <w:rPr>
          <w:lang w:val="pt-BR"/>
        </w:rPr>
      </w:pPr>
      <w:r w:rsidRPr="002A1630">
        <w:rPr>
          <w:rFonts w:ascii="Calibri" w:hAnsi="Calibri"/>
          <w:b/>
          <w:color w:val="2C3E50"/>
          <w:lang w:val="pt-BR"/>
        </w:rPr>
        <w:t>Conversão</w:t>
      </w:r>
      <w:r w:rsidRPr="002A1630">
        <w:rPr>
          <w:rFonts w:ascii="Calibri" w:hAnsi="Calibri"/>
          <w:color w:val="333333"/>
          <w:lang w:val="pt-BR"/>
        </w:rPr>
        <w:t xml:space="preserve"> é a resposta humana ao chamado de Deus. Tem dois lados inseparáveis:</w:t>
      </w:r>
    </w:p>
    <w:p w14:paraId="3D0EE3E4" w14:textId="77777777" w:rsidR="007E4780" w:rsidRPr="002A1630" w:rsidRDefault="00AD2D07">
      <w:pPr>
        <w:spacing w:after="160"/>
        <w:rPr>
          <w:lang w:val="pt-BR"/>
        </w:rPr>
      </w:pPr>
      <w:r w:rsidRPr="002A1630">
        <w:rPr>
          <w:rFonts w:ascii="Calibri" w:hAnsi="Calibri"/>
          <w:b/>
          <w:color w:val="2C3E50"/>
          <w:lang w:val="pt-BR"/>
        </w:rPr>
        <w:t>ARREPENDIMENTO:</w:t>
      </w:r>
      <w:r w:rsidRPr="002A1630">
        <w:rPr>
          <w:rFonts w:ascii="Calibri" w:hAnsi="Calibri"/>
          <w:color w:val="333333"/>
          <w:lang w:val="pt-BR"/>
        </w:rPr>
        <w:t xml:space="preserve"> Voltar-se </w:t>
      </w:r>
      <w:r w:rsidRPr="002A1630">
        <w:rPr>
          <w:rFonts w:ascii="Calibri" w:hAnsi="Calibri"/>
          <w:b/>
          <w:color w:val="2C3E50"/>
          <w:lang w:val="pt-BR"/>
        </w:rPr>
        <w:t>do pecado</w:t>
      </w:r>
    </w:p>
    <w:p w14:paraId="7F4988A0" w14:textId="77777777" w:rsidR="007E4780" w:rsidRPr="002A1630" w:rsidRDefault="00AD2D07">
      <w:pPr>
        <w:spacing w:after="160"/>
        <w:rPr>
          <w:lang w:val="pt-BR"/>
        </w:rPr>
      </w:pPr>
      <w:r w:rsidRPr="002A1630">
        <w:rPr>
          <w:rFonts w:ascii="Calibri" w:hAnsi="Calibri"/>
          <w:b/>
          <w:color w:val="2C3E50"/>
          <w:lang w:val="pt-BR"/>
        </w:rPr>
        <w:t>FÉ:</w:t>
      </w:r>
      <w:r w:rsidRPr="002A1630">
        <w:rPr>
          <w:rFonts w:ascii="Calibri" w:hAnsi="Calibri"/>
          <w:color w:val="333333"/>
          <w:lang w:val="pt-BR"/>
        </w:rPr>
        <w:t xml:space="preserve"> Voltar-se </w:t>
      </w:r>
      <w:r w:rsidRPr="002A1630">
        <w:rPr>
          <w:rFonts w:ascii="Calibri" w:hAnsi="Calibri"/>
          <w:b/>
          <w:color w:val="2C3E50"/>
          <w:lang w:val="pt-BR"/>
        </w:rPr>
        <w:t>para Cristo</w:t>
      </w:r>
    </w:p>
    <w:p w14:paraId="27FE744C" w14:textId="77777777" w:rsidR="007E4780" w:rsidRPr="002A1630" w:rsidRDefault="00AD2D07">
      <w:pPr>
        <w:spacing w:after="160"/>
        <w:rPr>
          <w:lang w:val="pt-BR"/>
        </w:rPr>
      </w:pPr>
      <w:r w:rsidRPr="002A1630">
        <w:rPr>
          <w:rFonts w:ascii="Calibri" w:hAnsi="Calibri"/>
          <w:color w:val="333333"/>
          <w:lang w:val="pt-BR"/>
        </w:rPr>
        <w:lastRenderedPageBreak/>
        <w:t>São como duas faces da mesma moeda - não pode haver um sem o outro!</w:t>
      </w:r>
    </w:p>
    <w:p w14:paraId="57EC0707" w14:textId="77777777" w:rsidR="007E4780" w:rsidRPr="002A1630" w:rsidRDefault="00AD2D07">
      <w:pPr>
        <w:spacing w:after="160"/>
        <w:rPr>
          <w:lang w:val="pt-BR"/>
        </w:rPr>
      </w:pPr>
      <w:r w:rsidRPr="002A1630">
        <w:rPr>
          <w:rFonts w:ascii="Calibri" w:hAnsi="Calibri"/>
          <w:color w:val="333333"/>
          <w:lang w:val="pt-BR"/>
        </w:rPr>
        <w:t xml:space="preserve">Marcos 1:15: </w:t>
      </w:r>
      <w:r w:rsidRPr="002A1630">
        <w:rPr>
          <w:rFonts w:ascii="Calibri" w:hAnsi="Calibri"/>
          <w:i/>
          <w:color w:val="333333"/>
          <w:lang w:val="pt-BR"/>
        </w:rPr>
        <w:t>"Arrependam-se e creiam nas boas-novas!"</w:t>
      </w:r>
    </w:p>
    <w:p w14:paraId="05F8BE0A" w14:textId="77777777" w:rsidR="007E4780" w:rsidRPr="002A1630" w:rsidRDefault="00AD2D07">
      <w:pPr>
        <w:spacing w:after="160"/>
        <w:rPr>
          <w:lang w:val="pt-BR"/>
        </w:rPr>
      </w:pPr>
      <w:r w:rsidRPr="002A1630">
        <w:rPr>
          <w:rFonts w:ascii="Calibri" w:hAnsi="Calibri"/>
          <w:color w:val="333333"/>
          <w:lang w:val="pt-BR"/>
        </w:rPr>
        <w:t xml:space="preserve">Atos 20:21: </w:t>
      </w:r>
      <w:r w:rsidRPr="002A1630">
        <w:rPr>
          <w:rFonts w:ascii="Calibri" w:hAnsi="Calibri"/>
          <w:i/>
          <w:color w:val="333333"/>
          <w:lang w:val="pt-BR"/>
        </w:rPr>
        <w:t>"Testemunhei, tanto a judeus como a gregos, que eles precisam converter-se a Deus com arrependimento e fé em nosso Senhor Jesus."</w:t>
      </w:r>
    </w:p>
    <w:p w14:paraId="20E8DE26" w14:textId="77777777" w:rsidR="007E4780" w:rsidRPr="002A1630" w:rsidRDefault="007E4780">
      <w:pPr>
        <w:pBdr>
          <w:bottom w:val="single" w:sz="12" w:space="1" w:color="D0D0D0"/>
        </w:pBdr>
        <w:spacing w:before="240" w:after="240"/>
        <w:rPr>
          <w:lang w:val="pt-BR"/>
        </w:rPr>
      </w:pPr>
    </w:p>
    <w:p w14:paraId="12C260D6" w14:textId="77777777" w:rsidR="007E4780" w:rsidRPr="002A1630" w:rsidRDefault="00AD2D07">
      <w:pPr>
        <w:spacing w:before="160" w:after="80"/>
        <w:rPr>
          <w:lang w:val="pt-BR"/>
        </w:rPr>
      </w:pPr>
      <w:r w:rsidRPr="002A1630">
        <w:rPr>
          <w:rFonts w:ascii="Garamond" w:hAnsi="Garamond"/>
          <w:b/>
          <w:color w:val="646E78"/>
          <w:sz w:val="24"/>
          <w:lang w:val="pt-BR"/>
        </w:rPr>
        <w:t>2. ARREPENDIMENTO (Metanoia)</w:t>
      </w:r>
    </w:p>
    <w:p w14:paraId="7D5BACC2" w14:textId="77777777" w:rsidR="007E4780" w:rsidRPr="002A1630" w:rsidRDefault="00AD2D07">
      <w:pPr>
        <w:spacing w:after="160"/>
        <w:rPr>
          <w:lang w:val="pt-BR"/>
        </w:rPr>
      </w:pPr>
      <w:r w:rsidRPr="002A1630">
        <w:rPr>
          <w:rFonts w:ascii="Calibri" w:hAnsi="Calibri"/>
          <w:b/>
          <w:color w:val="2C3E50"/>
          <w:lang w:val="pt-BR"/>
        </w:rPr>
        <w:t>Arrependimento</w:t>
      </w:r>
      <w:r w:rsidRPr="002A1630">
        <w:rPr>
          <w:rFonts w:ascii="Calibri" w:hAnsi="Calibri"/>
          <w:color w:val="333333"/>
          <w:lang w:val="pt-BR"/>
        </w:rPr>
        <w:t xml:space="preserve"> significa muito mais que "sentir-se mal" pelo pecado. É uma </w:t>
      </w:r>
      <w:r w:rsidRPr="002A1630">
        <w:rPr>
          <w:rFonts w:ascii="Calibri" w:hAnsi="Calibri"/>
          <w:b/>
          <w:color w:val="2C3E50"/>
          <w:lang w:val="pt-BR"/>
        </w:rPr>
        <w:t>mudança de mente</w:t>
      </w:r>
      <w:r w:rsidRPr="002A1630">
        <w:rPr>
          <w:rFonts w:ascii="Calibri" w:hAnsi="Calibri"/>
          <w:color w:val="333333"/>
          <w:lang w:val="pt-BR"/>
        </w:rPr>
        <w:t xml:space="preserve"> que resulta em </w:t>
      </w:r>
      <w:r w:rsidRPr="002A1630">
        <w:rPr>
          <w:rFonts w:ascii="Calibri" w:hAnsi="Calibri"/>
          <w:b/>
          <w:color w:val="2C3E50"/>
          <w:lang w:val="pt-BR"/>
        </w:rPr>
        <w:t>mudança de direção</w:t>
      </w:r>
      <w:r w:rsidRPr="002A1630">
        <w:rPr>
          <w:rFonts w:ascii="Calibri" w:hAnsi="Calibri"/>
          <w:color w:val="333333"/>
          <w:lang w:val="pt-BR"/>
        </w:rPr>
        <w:t>.</w:t>
      </w:r>
    </w:p>
    <w:p w14:paraId="281CCEDB" w14:textId="77777777" w:rsidR="007E4780" w:rsidRPr="002A1630" w:rsidRDefault="00AD2D07">
      <w:pPr>
        <w:spacing w:after="160"/>
        <w:rPr>
          <w:lang w:val="pt-BR"/>
        </w:rPr>
      </w:pPr>
      <w:r w:rsidRPr="002A1630">
        <w:rPr>
          <w:rFonts w:ascii="Calibri" w:hAnsi="Calibri"/>
          <w:b/>
          <w:color w:val="2C3E50"/>
          <w:lang w:val="pt-BR"/>
        </w:rPr>
        <w:t>ARREPENDIMENTO VERDADEIRO INCLUI:</w:t>
      </w:r>
    </w:p>
    <w:p w14:paraId="36C617DB" w14:textId="77777777" w:rsidR="007E4780" w:rsidRPr="002A1630" w:rsidRDefault="00AD2D07">
      <w:pPr>
        <w:spacing w:after="160"/>
        <w:rPr>
          <w:lang w:val="pt-BR"/>
        </w:rPr>
      </w:pPr>
      <w:r w:rsidRPr="002A1630">
        <w:rPr>
          <w:rFonts w:ascii="Calibri" w:hAnsi="Calibri"/>
          <w:b/>
          <w:color w:val="2C3E50"/>
          <w:lang w:val="pt-BR"/>
        </w:rPr>
        <w:t>A. RECONHECIMENTO DO PECADO</w:t>
      </w:r>
    </w:p>
    <w:p w14:paraId="2C280243" w14:textId="77777777" w:rsidR="007E4780" w:rsidRPr="002A1630" w:rsidRDefault="00AD2D07">
      <w:pPr>
        <w:spacing w:after="160"/>
        <w:rPr>
          <w:lang w:val="pt-BR"/>
        </w:rPr>
      </w:pPr>
      <w:r w:rsidRPr="002A1630">
        <w:rPr>
          <w:rFonts w:ascii="Calibri" w:hAnsi="Calibri"/>
          <w:color w:val="333333"/>
          <w:lang w:val="pt-BR"/>
        </w:rPr>
        <w:t>Você admite que pecou contra Deus (não apenas "errei" ou "fiz besteira").</w:t>
      </w:r>
    </w:p>
    <w:p w14:paraId="08ECB5BC" w14:textId="77777777" w:rsidR="007E4780" w:rsidRPr="002A1630" w:rsidRDefault="00AD2D07">
      <w:pPr>
        <w:spacing w:after="160"/>
        <w:rPr>
          <w:lang w:val="pt-BR"/>
        </w:rPr>
      </w:pPr>
      <w:r w:rsidRPr="002A1630">
        <w:rPr>
          <w:rFonts w:ascii="Calibri" w:hAnsi="Calibri"/>
          <w:color w:val="333333"/>
          <w:lang w:val="pt-BR"/>
        </w:rPr>
        <w:t xml:space="preserve">Salmos 51:3-4: </w:t>
      </w:r>
      <w:r w:rsidRPr="002A1630">
        <w:rPr>
          <w:rFonts w:ascii="Calibri" w:hAnsi="Calibri"/>
          <w:i/>
          <w:color w:val="333333"/>
          <w:lang w:val="pt-BR"/>
        </w:rPr>
        <w:t>"Pois eu mesmo reconheço as minhas transgressões, e o meu pecado sempre me persegue. Contra ti, só contra ti, pequei."</w:t>
      </w:r>
    </w:p>
    <w:p w14:paraId="58D7DAC1" w14:textId="77777777" w:rsidR="007E4780" w:rsidRPr="002A1630" w:rsidRDefault="00AD2D07">
      <w:pPr>
        <w:spacing w:after="160"/>
        <w:rPr>
          <w:lang w:val="pt-BR"/>
        </w:rPr>
      </w:pPr>
      <w:r w:rsidRPr="002A1630">
        <w:rPr>
          <w:rFonts w:ascii="Calibri" w:hAnsi="Calibri"/>
          <w:b/>
          <w:color w:val="2C3E50"/>
          <w:lang w:val="pt-BR"/>
        </w:rPr>
        <w:t>B. TRISTEZA PELO PECADO</w:t>
      </w:r>
    </w:p>
    <w:p w14:paraId="739FF3ED" w14:textId="77777777" w:rsidR="007E4780" w:rsidRPr="002A1630" w:rsidRDefault="00AD2D07">
      <w:pPr>
        <w:spacing w:after="160"/>
        <w:rPr>
          <w:lang w:val="pt-BR"/>
        </w:rPr>
      </w:pPr>
      <w:r w:rsidRPr="002A1630">
        <w:rPr>
          <w:rFonts w:ascii="Calibri" w:hAnsi="Calibri"/>
          <w:color w:val="333333"/>
          <w:lang w:val="pt-BR"/>
        </w:rPr>
        <w:t>Não apenas tristeza pelas consequências, mas tristeza por ter ofendido a Deus!</w:t>
      </w:r>
    </w:p>
    <w:p w14:paraId="5919B411" w14:textId="77777777" w:rsidR="007E4780" w:rsidRPr="002A1630" w:rsidRDefault="00AD2D07">
      <w:pPr>
        <w:spacing w:after="160"/>
        <w:rPr>
          <w:lang w:val="pt-BR"/>
        </w:rPr>
      </w:pPr>
      <w:r w:rsidRPr="002A1630">
        <w:rPr>
          <w:rFonts w:ascii="Calibri" w:hAnsi="Calibri"/>
          <w:color w:val="333333"/>
          <w:lang w:val="pt-BR"/>
        </w:rPr>
        <w:t xml:space="preserve">2 Coríntios 7:10: </w:t>
      </w:r>
      <w:r w:rsidRPr="002A1630">
        <w:rPr>
          <w:rFonts w:ascii="Calibri" w:hAnsi="Calibri"/>
          <w:i/>
          <w:color w:val="333333"/>
          <w:lang w:val="pt-BR"/>
        </w:rPr>
        <w:t>"A tristeza segundo Deus produz um arrependimento que leva à salvação e não produz remorso, mas a tristeza segundo o mundo produz morte."</w:t>
      </w:r>
    </w:p>
    <w:p w14:paraId="75265E40" w14:textId="77777777" w:rsidR="007E4780" w:rsidRPr="002A1630" w:rsidRDefault="00AD2D07">
      <w:pPr>
        <w:spacing w:after="160"/>
        <w:rPr>
          <w:lang w:val="pt-BR"/>
        </w:rPr>
      </w:pPr>
      <w:r w:rsidRPr="002A1630">
        <w:rPr>
          <w:rFonts w:ascii="Calibri" w:hAnsi="Calibri"/>
          <w:b/>
          <w:color w:val="2C3E50"/>
          <w:lang w:val="pt-BR"/>
        </w:rPr>
        <w:t>C. MUDANÇA DE ATITUDE E COMPORTAMENTO</w:t>
      </w:r>
    </w:p>
    <w:p w14:paraId="3B2954FF" w14:textId="77777777" w:rsidR="007E4780" w:rsidRPr="002A1630" w:rsidRDefault="00AD2D07">
      <w:pPr>
        <w:spacing w:after="160"/>
        <w:rPr>
          <w:lang w:val="pt-BR"/>
        </w:rPr>
      </w:pPr>
      <w:r w:rsidRPr="002A1630">
        <w:rPr>
          <w:rFonts w:ascii="Calibri" w:hAnsi="Calibri"/>
          <w:color w:val="333333"/>
          <w:lang w:val="pt-BR"/>
        </w:rPr>
        <w:t xml:space="preserve">Arrependimento genuíno produz </w:t>
      </w:r>
      <w:r w:rsidRPr="002A1630">
        <w:rPr>
          <w:rFonts w:ascii="Calibri" w:hAnsi="Calibri"/>
          <w:b/>
          <w:color w:val="2C3E50"/>
          <w:lang w:val="pt-BR"/>
        </w:rPr>
        <w:t>fruto</w:t>
      </w:r>
      <w:r w:rsidRPr="002A1630">
        <w:rPr>
          <w:rFonts w:ascii="Calibri" w:hAnsi="Calibri"/>
          <w:color w:val="333333"/>
          <w:lang w:val="pt-BR"/>
        </w:rPr>
        <w:t xml:space="preserve"> - mudança real de vida!</w:t>
      </w:r>
    </w:p>
    <w:p w14:paraId="33F2F8F3" w14:textId="77777777" w:rsidR="007E4780" w:rsidRPr="002A1630" w:rsidRDefault="00AD2D07">
      <w:pPr>
        <w:spacing w:after="160"/>
        <w:rPr>
          <w:lang w:val="pt-BR"/>
        </w:rPr>
      </w:pPr>
      <w:r w:rsidRPr="002A1630">
        <w:rPr>
          <w:rFonts w:ascii="Calibri" w:hAnsi="Calibri"/>
          <w:color w:val="333333"/>
          <w:lang w:val="pt-BR"/>
        </w:rPr>
        <w:t xml:space="preserve">Mateus 3:8: </w:t>
      </w:r>
      <w:r w:rsidRPr="002A1630">
        <w:rPr>
          <w:rFonts w:ascii="Calibri" w:hAnsi="Calibri"/>
          <w:i/>
          <w:color w:val="333333"/>
          <w:lang w:val="pt-BR"/>
        </w:rPr>
        <w:t>"Dêem fruto que mostre o arrependimento!"</w:t>
      </w:r>
    </w:p>
    <w:p w14:paraId="7DC3A9E3" w14:textId="77777777" w:rsidR="007E4780" w:rsidRPr="002A1630" w:rsidRDefault="00AD2D07">
      <w:pPr>
        <w:spacing w:after="160"/>
        <w:rPr>
          <w:lang w:val="pt-BR"/>
        </w:rPr>
      </w:pPr>
      <w:r w:rsidRPr="002A1630">
        <w:rPr>
          <w:rFonts w:ascii="Calibri" w:hAnsi="Calibri"/>
          <w:color w:val="333333"/>
          <w:lang w:val="pt-BR"/>
        </w:rPr>
        <w:t>Lucas 19:8-9: Zaqueu demonstrou arrependimento através de ações concretas!</w:t>
      </w:r>
    </w:p>
    <w:p w14:paraId="3F853374" w14:textId="77777777" w:rsidR="007E4780" w:rsidRPr="002A1630" w:rsidRDefault="00AD2D07">
      <w:pPr>
        <w:spacing w:after="160"/>
        <w:rPr>
          <w:lang w:val="pt-BR"/>
        </w:rPr>
      </w:pPr>
      <w:r w:rsidRPr="002A1630">
        <w:rPr>
          <w:rFonts w:ascii="Calibri" w:hAnsi="Calibri"/>
          <w:b/>
          <w:color w:val="2C3E50"/>
          <w:lang w:val="pt-BR"/>
        </w:rPr>
        <w:t>D. VOLTA PARA DEUS</w:t>
      </w:r>
    </w:p>
    <w:p w14:paraId="32042D32" w14:textId="77777777" w:rsidR="007E4780" w:rsidRPr="002A1630" w:rsidRDefault="00AD2D07">
      <w:pPr>
        <w:spacing w:after="160"/>
        <w:rPr>
          <w:lang w:val="pt-BR"/>
        </w:rPr>
      </w:pPr>
      <w:r w:rsidRPr="002A1630">
        <w:rPr>
          <w:rFonts w:ascii="Calibri" w:hAnsi="Calibri"/>
          <w:color w:val="333333"/>
          <w:lang w:val="pt-BR"/>
        </w:rPr>
        <w:t xml:space="preserve">Não é apenas abandonar o pecado, mas </w:t>
      </w:r>
      <w:r w:rsidRPr="002A1630">
        <w:rPr>
          <w:rFonts w:ascii="Calibri" w:hAnsi="Calibri"/>
          <w:b/>
          <w:color w:val="2C3E50"/>
          <w:lang w:val="pt-BR"/>
        </w:rPr>
        <w:t>voltar-se</w:t>
      </w:r>
      <w:r w:rsidRPr="002A1630">
        <w:rPr>
          <w:rFonts w:ascii="Calibri" w:hAnsi="Calibri"/>
          <w:color w:val="333333"/>
          <w:lang w:val="pt-BR"/>
        </w:rPr>
        <w:t xml:space="preserve"> para Deus!</w:t>
      </w:r>
    </w:p>
    <w:p w14:paraId="6503F965" w14:textId="77777777" w:rsidR="007E4780" w:rsidRPr="002A1630" w:rsidRDefault="00AD2D07">
      <w:pPr>
        <w:spacing w:after="160"/>
        <w:rPr>
          <w:lang w:val="pt-BR"/>
        </w:rPr>
      </w:pPr>
      <w:r w:rsidRPr="002A1630">
        <w:rPr>
          <w:rFonts w:ascii="Calibri" w:hAnsi="Calibri"/>
          <w:color w:val="333333"/>
          <w:lang w:val="pt-BR"/>
        </w:rPr>
        <w:t xml:space="preserve">1 Tessalonicenses 1:9: </w:t>
      </w:r>
      <w:r w:rsidRPr="002A1630">
        <w:rPr>
          <w:rFonts w:ascii="Calibri" w:hAnsi="Calibri"/>
          <w:i/>
          <w:color w:val="333333"/>
          <w:lang w:val="pt-BR"/>
        </w:rPr>
        <w:t>"Vocês se converteram a Deus, deixando os ídolos para servir ao Deus vivo e verdadeiro."</w:t>
      </w:r>
    </w:p>
    <w:p w14:paraId="237EAADF" w14:textId="77777777" w:rsidR="007E4780" w:rsidRPr="002A1630" w:rsidRDefault="007E4780">
      <w:pPr>
        <w:pBdr>
          <w:bottom w:val="single" w:sz="12" w:space="1" w:color="D0D0D0"/>
        </w:pBdr>
        <w:spacing w:before="240" w:after="240"/>
        <w:rPr>
          <w:lang w:val="pt-BR"/>
        </w:rPr>
      </w:pPr>
    </w:p>
    <w:p w14:paraId="0D6C1483" w14:textId="77777777" w:rsidR="007E4780" w:rsidRPr="002A1630" w:rsidRDefault="00AD2D07">
      <w:pPr>
        <w:spacing w:before="160" w:after="80"/>
        <w:rPr>
          <w:lang w:val="pt-BR"/>
        </w:rPr>
      </w:pPr>
      <w:r w:rsidRPr="002A1630">
        <w:rPr>
          <w:rFonts w:ascii="Garamond" w:hAnsi="Garamond"/>
          <w:b/>
          <w:color w:val="646E78"/>
          <w:sz w:val="24"/>
          <w:lang w:val="pt-BR"/>
        </w:rPr>
        <w:t>3. FÉ (Pistis)</w:t>
      </w:r>
    </w:p>
    <w:p w14:paraId="655745A0" w14:textId="77777777" w:rsidR="00FC0DA8" w:rsidRDefault="00AD2D07">
      <w:pPr>
        <w:spacing w:after="160"/>
        <w:rPr>
          <w:rFonts w:ascii="Calibri" w:hAnsi="Calibri"/>
          <w:color w:val="333333"/>
          <w:lang w:val="pt-BR"/>
        </w:rPr>
      </w:pPr>
      <w:r w:rsidRPr="002A1630">
        <w:rPr>
          <w:rFonts w:ascii="Calibri" w:hAnsi="Calibri"/>
          <w:b/>
          <w:color w:val="2C3E50"/>
          <w:lang w:val="pt-BR"/>
        </w:rPr>
        <w:t>Fé</w:t>
      </w:r>
      <w:r w:rsidRPr="002A1630">
        <w:rPr>
          <w:rFonts w:ascii="Calibri" w:hAnsi="Calibri"/>
          <w:color w:val="333333"/>
          <w:lang w:val="pt-BR"/>
        </w:rPr>
        <w:t xml:space="preserve"> não é apenas acreditar que Deus existe, nem ter "pensamento positivo". É </w:t>
      </w:r>
      <w:r w:rsidRPr="002A1630">
        <w:rPr>
          <w:rFonts w:ascii="Calibri" w:hAnsi="Calibri"/>
          <w:b/>
          <w:color w:val="2C3E50"/>
          <w:lang w:val="pt-BR"/>
        </w:rPr>
        <w:t>confiança total</w:t>
      </w:r>
      <w:r w:rsidRPr="002A1630">
        <w:rPr>
          <w:rFonts w:ascii="Calibri" w:hAnsi="Calibri"/>
          <w:color w:val="333333"/>
          <w:lang w:val="pt-BR"/>
        </w:rPr>
        <w:t xml:space="preserve"> em Cristo para salvação!</w:t>
      </w:r>
    </w:p>
    <w:p w14:paraId="4ACC3CF3" w14:textId="225D0360" w:rsidR="007E4780" w:rsidRPr="002A1630" w:rsidRDefault="00AD2D07">
      <w:pPr>
        <w:spacing w:after="160"/>
        <w:rPr>
          <w:lang w:val="pt-BR"/>
        </w:rPr>
      </w:pPr>
      <w:r w:rsidRPr="002A1630">
        <w:rPr>
          <w:rFonts w:ascii="Calibri" w:hAnsi="Calibri"/>
          <w:b/>
          <w:color w:val="2C3E50"/>
          <w:lang w:val="pt-BR"/>
        </w:rPr>
        <w:lastRenderedPageBreak/>
        <w:t>FÉ SALVADORA INCLUI:</w:t>
      </w:r>
    </w:p>
    <w:p w14:paraId="155C820D" w14:textId="77777777" w:rsidR="007E4780" w:rsidRPr="002A1630" w:rsidRDefault="00AD2D07">
      <w:pPr>
        <w:spacing w:after="160"/>
        <w:rPr>
          <w:lang w:val="pt-BR"/>
        </w:rPr>
      </w:pPr>
      <w:r w:rsidRPr="002A1630">
        <w:rPr>
          <w:rFonts w:ascii="Calibri" w:hAnsi="Calibri"/>
          <w:b/>
          <w:color w:val="2C3E50"/>
          <w:lang w:val="pt-BR"/>
        </w:rPr>
        <w:t>A. CONHECIMENTO (Notitia)</w:t>
      </w:r>
    </w:p>
    <w:p w14:paraId="2F4FEC0A" w14:textId="77777777" w:rsidR="007E4780" w:rsidRPr="002A1630" w:rsidRDefault="00AD2D07">
      <w:pPr>
        <w:spacing w:after="160"/>
        <w:rPr>
          <w:lang w:val="pt-BR"/>
        </w:rPr>
      </w:pPr>
      <w:r w:rsidRPr="002A1630">
        <w:rPr>
          <w:rFonts w:ascii="Calibri" w:hAnsi="Calibri"/>
          <w:color w:val="333333"/>
          <w:lang w:val="pt-BR"/>
        </w:rPr>
        <w:t xml:space="preserve">Você precisa </w:t>
      </w:r>
      <w:r w:rsidRPr="002A1630">
        <w:rPr>
          <w:rFonts w:ascii="Calibri" w:hAnsi="Calibri"/>
          <w:b/>
          <w:color w:val="2C3E50"/>
          <w:lang w:val="pt-BR"/>
        </w:rPr>
        <w:t>conhecer</w:t>
      </w:r>
      <w:r w:rsidRPr="002A1630">
        <w:rPr>
          <w:rFonts w:ascii="Calibri" w:hAnsi="Calibri"/>
          <w:color w:val="333333"/>
          <w:lang w:val="pt-BR"/>
        </w:rPr>
        <w:t xml:space="preserve"> os fatos básicos do evangelho:</w:t>
      </w:r>
    </w:p>
    <w:p w14:paraId="281F1446" w14:textId="77777777" w:rsidR="007E4780" w:rsidRDefault="00AD2D07">
      <w:pPr>
        <w:pStyle w:val="ListBullet"/>
        <w:spacing w:after="80"/>
        <w:ind w:left="720"/>
      </w:pPr>
      <w:r>
        <w:rPr>
          <w:rFonts w:ascii="Calibri" w:hAnsi="Calibri"/>
          <w:color w:val="333333"/>
        </w:rPr>
        <w:t>Quem é Jesus</w:t>
      </w:r>
    </w:p>
    <w:p w14:paraId="4B5996B3" w14:textId="77777777" w:rsidR="007E4780" w:rsidRPr="002A1630" w:rsidRDefault="00AD2D07">
      <w:pPr>
        <w:pStyle w:val="ListBullet"/>
        <w:spacing w:after="80"/>
        <w:ind w:left="720"/>
        <w:rPr>
          <w:lang w:val="pt-BR"/>
        </w:rPr>
      </w:pPr>
      <w:r w:rsidRPr="002A1630">
        <w:rPr>
          <w:rFonts w:ascii="Calibri" w:hAnsi="Calibri"/>
          <w:color w:val="333333"/>
          <w:lang w:val="pt-BR"/>
        </w:rPr>
        <w:t>O que Ele fez (morreu e ressuscitou)</w:t>
      </w:r>
    </w:p>
    <w:p w14:paraId="46F71FA1" w14:textId="77777777" w:rsidR="007E4780" w:rsidRPr="002A1630" w:rsidRDefault="00AD2D07">
      <w:pPr>
        <w:pStyle w:val="ListBullet"/>
        <w:spacing w:after="80"/>
        <w:ind w:left="720"/>
        <w:rPr>
          <w:lang w:val="pt-BR"/>
        </w:rPr>
      </w:pPr>
      <w:r w:rsidRPr="002A1630">
        <w:rPr>
          <w:rFonts w:ascii="Calibri" w:hAnsi="Calibri"/>
          <w:color w:val="333333"/>
          <w:lang w:val="pt-BR"/>
        </w:rPr>
        <w:t>Por que isso importa (para nos salvar)</w:t>
      </w:r>
    </w:p>
    <w:p w14:paraId="3CEB0F94" w14:textId="77777777" w:rsidR="007E4780" w:rsidRPr="002A1630" w:rsidRDefault="00AD2D07">
      <w:pPr>
        <w:spacing w:after="160"/>
        <w:rPr>
          <w:lang w:val="pt-BR"/>
        </w:rPr>
      </w:pPr>
      <w:r w:rsidRPr="002A1630">
        <w:rPr>
          <w:rFonts w:ascii="Calibri" w:hAnsi="Calibri"/>
          <w:color w:val="333333"/>
          <w:lang w:val="pt-BR"/>
        </w:rPr>
        <w:t xml:space="preserve">Romanos 10:14: </w:t>
      </w:r>
      <w:r w:rsidRPr="002A1630">
        <w:rPr>
          <w:rFonts w:ascii="Calibri" w:hAnsi="Calibri"/>
          <w:i/>
          <w:color w:val="333333"/>
          <w:lang w:val="pt-BR"/>
        </w:rPr>
        <w:t>"Como crerão naquele de quem não ouviram falar?"</w:t>
      </w:r>
    </w:p>
    <w:p w14:paraId="3ADF6E97" w14:textId="77777777" w:rsidR="007E4780" w:rsidRPr="002A1630" w:rsidRDefault="00AD2D07">
      <w:pPr>
        <w:spacing w:after="160"/>
        <w:rPr>
          <w:lang w:val="pt-BR"/>
        </w:rPr>
      </w:pPr>
      <w:r w:rsidRPr="002A1630">
        <w:rPr>
          <w:rFonts w:ascii="Calibri" w:hAnsi="Calibri"/>
          <w:b/>
          <w:color w:val="2C3E50"/>
          <w:lang w:val="pt-BR"/>
        </w:rPr>
        <w:t>B. ASSENTIMENTO (Assensus)</w:t>
      </w:r>
    </w:p>
    <w:p w14:paraId="7BF800C1" w14:textId="77777777" w:rsidR="007E4780" w:rsidRPr="002A1630" w:rsidRDefault="00AD2D07">
      <w:pPr>
        <w:spacing w:after="160"/>
        <w:rPr>
          <w:lang w:val="pt-BR"/>
        </w:rPr>
      </w:pPr>
      <w:r w:rsidRPr="002A1630">
        <w:rPr>
          <w:rFonts w:ascii="Calibri" w:hAnsi="Calibri"/>
          <w:color w:val="333333"/>
          <w:lang w:val="pt-BR"/>
        </w:rPr>
        <w:t xml:space="preserve">Você precisa </w:t>
      </w:r>
      <w:r w:rsidRPr="002A1630">
        <w:rPr>
          <w:rFonts w:ascii="Calibri" w:hAnsi="Calibri"/>
          <w:b/>
          <w:color w:val="2C3E50"/>
          <w:lang w:val="pt-BR"/>
        </w:rPr>
        <w:t>crer</w:t>
      </w:r>
      <w:r w:rsidRPr="002A1630">
        <w:rPr>
          <w:rFonts w:ascii="Calibri" w:hAnsi="Calibri"/>
          <w:color w:val="333333"/>
          <w:lang w:val="pt-BR"/>
        </w:rPr>
        <w:t xml:space="preserve"> que esses fatos são verdadeiros!</w:t>
      </w:r>
    </w:p>
    <w:p w14:paraId="1E676485" w14:textId="77777777" w:rsidR="007E4780" w:rsidRPr="002A1630" w:rsidRDefault="00AD2D07">
      <w:pPr>
        <w:spacing w:after="160"/>
        <w:rPr>
          <w:lang w:val="pt-BR"/>
        </w:rPr>
      </w:pPr>
      <w:r w:rsidRPr="002A1630">
        <w:rPr>
          <w:rFonts w:ascii="Calibri" w:hAnsi="Calibri"/>
          <w:color w:val="333333"/>
          <w:lang w:val="pt-BR"/>
        </w:rPr>
        <w:t xml:space="preserve">Tiago 2:19: </w:t>
      </w:r>
      <w:r w:rsidRPr="002A1630">
        <w:rPr>
          <w:rFonts w:ascii="Calibri" w:hAnsi="Calibri"/>
          <w:i/>
          <w:color w:val="333333"/>
          <w:lang w:val="pt-BR"/>
        </w:rPr>
        <w:t>"Você crê que existe um só Deus? Muito bem! Até mesmo os demônios crêem — e tremem!"</w:t>
      </w:r>
    </w:p>
    <w:p w14:paraId="1FFE26A0" w14:textId="77777777" w:rsidR="007E4780" w:rsidRPr="002A1630" w:rsidRDefault="00AD2D07">
      <w:pPr>
        <w:spacing w:after="160"/>
        <w:rPr>
          <w:lang w:val="pt-BR"/>
        </w:rPr>
      </w:pPr>
      <w:r w:rsidRPr="002A1630">
        <w:rPr>
          <w:rFonts w:ascii="Calibri" w:hAnsi="Calibri"/>
          <w:color w:val="333333"/>
          <w:lang w:val="pt-BR"/>
        </w:rPr>
        <w:t>Demônios têm conhecimento e assentimento, mas não salvação. Por quê? Falta o terceiro elemento:</w:t>
      </w:r>
    </w:p>
    <w:p w14:paraId="050C059F" w14:textId="77777777" w:rsidR="007E4780" w:rsidRPr="002A1630" w:rsidRDefault="00AD2D07">
      <w:pPr>
        <w:spacing w:after="160"/>
        <w:rPr>
          <w:lang w:val="pt-BR"/>
        </w:rPr>
      </w:pPr>
      <w:r w:rsidRPr="002A1630">
        <w:rPr>
          <w:rFonts w:ascii="Calibri" w:hAnsi="Calibri"/>
          <w:b/>
          <w:color w:val="2C3E50"/>
          <w:lang w:val="pt-BR"/>
        </w:rPr>
        <w:t>C. CONFIANÇA (Fiducia)</w:t>
      </w:r>
    </w:p>
    <w:p w14:paraId="71D40CDE" w14:textId="77777777" w:rsidR="007E4780" w:rsidRPr="002A1630" w:rsidRDefault="00AD2D07">
      <w:pPr>
        <w:spacing w:after="160"/>
        <w:rPr>
          <w:lang w:val="pt-BR"/>
        </w:rPr>
      </w:pPr>
      <w:r w:rsidRPr="002A1630">
        <w:rPr>
          <w:rFonts w:ascii="Calibri" w:hAnsi="Calibri"/>
          <w:color w:val="333333"/>
          <w:lang w:val="pt-BR"/>
        </w:rPr>
        <w:t xml:space="preserve">Você precisa </w:t>
      </w:r>
      <w:r w:rsidRPr="002A1630">
        <w:rPr>
          <w:rFonts w:ascii="Calibri" w:hAnsi="Calibri"/>
          <w:b/>
          <w:color w:val="2C3E50"/>
          <w:lang w:val="pt-BR"/>
        </w:rPr>
        <w:t>confiar pessoalmente</w:t>
      </w:r>
      <w:r w:rsidRPr="002A1630">
        <w:rPr>
          <w:rFonts w:ascii="Calibri" w:hAnsi="Calibri"/>
          <w:color w:val="333333"/>
          <w:lang w:val="pt-BR"/>
        </w:rPr>
        <w:t xml:space="preserve"> em Cristo, descansando completamente Nele para salvação!</w:t>
      </w:r>
    </w:p>
    <w:p w14:paraId="381A6C34" w14:textId="77777777" w:rsidR="007E4780" w:rsidRPr="002A1630" w:rsidRDefault="00AD2D07">
      <w:pPr>
        <w:spacing w:after="160"/>
        <w:rPr>
          <w:lang w:val="pt-BR"/>
        </w:rPr>
      </w:pPr>
      <w:r w:rsidRPr="002A1630">
        <w:rPr>
          <w:rFonts w:ascii="Calibri" w:hAnsi="Calibri"/>
          <w:color w:val="333333"/>
          <w:lang w:val="pt-BR"/>
        </w:rPr>
        <w:t xml:space="preserve">Não é apenas saber </w:t>
      </w:r>
      <w:r w:rsidRPr="002A1630">
        <w:rPr>
          <w:rFonts w:ascii="Calibri" w:hAnsi="Calibri"/>
          <w:b/>
          <w:color w:val="2C3E50"/>
          <w:lang w:val="pt-BR"/>
        </w:rPr>
        <w:t>sobre</w:t>
      </w:r>
      <w:r w:rsidRPr="002A1630">
        <w:rPr>
          <w:rFonts w:ascii="Calibri" w:hAnsi="Calibri"/>
          <w:color w:val="333333"/>
          <w:lang w:val="pt-BR"/>
        </w:rPr>
        <w:t xml:space="preserve"> Cristo, mas </w:t>
      </w:r>
      <w:r w:rsidRPr="002A1630">
        <w:rPr>
          <w:rFonts w:ascii="Calibri" w:hAnsi="Calibri"/>
          <w:b/>
          <w:color w:val="2C3E50"/>
          <w:lang w:val="pt-BR"/>
        </w:rPr>
        <w:t>conhecer</w:t>
      </w:r>
      <w:r w:rsidRPr="002A1630">
        <w:rPr>
          <w:rFonts w:ascii="Calibri" w:hAnsi="Calibri"/>
          <w:color w:val="333333"/>
          <w:lang w:val="pt-BR"/>
        </w:rPr>
        <w:t xml:space="preserve"> Cristo e se entregar a Ele!</w:t>
      </w:r>
    </w:p>
    <w:p w14:paraId="239B01B2" w14:textId="77777777" w:rsidR="007E4780" w:rsidRPr="002A1630" w:rsidRDefault="00AD2D07">
      <w:pPr>
        <w:spacing w:after="160"/>
        <w:rPr>
          <w:lang w:val="pt-BR"/>
        </w:rPr>
      </w:pPr>
      <w:r w:rsidRPr="002A1630">
        <w:rPr>
          <w:rFonts w:ascii="Calibri" w:hAnsi="Calibri"/>
          <w:color w:val="333333"/>
          <w:lang w:val="pt-BR"/>
        </w:rPr>
        <w:t xml:space="preserve">João 1:12: </w:t>
      </w:r>
      <w:r w:rsidRPr="002A1630">
        <w:rPr>
          <w:rFonts w:ascii="Calibri" w:hAnsi="Calibri"/>
          <w:i/>
          <w:color w:val="333333"/>
          <w:lang w:val="pt-BR"/>
        </w:rPr>
        <w:t>"Contudo, aos que o receberam, aos que creram em seu nome, deu-lhes o direito de se tornarem filhos de Deus."</w:t>
      </w:r>
    </w:p>
    <w:p w14:paraId="762D476F" w14:textId="77777777" w:rsidR="007E4780" w:rsidRPr="002A1630" w:rsidRDefault="00AD2D07" w:rsidP="00FC0DA8">
      <w:pPr>
        <w:spacing w:after="0" w:line="240" w:lineRule="auto"/>
        <w:rPr>
          <w:lang w:val="pt-BR"/>
        </w:rPr>
      </w:pPr>
      <w:r w:rsidRPr="002A1630">
        <w:rPr>
          <w:rFonts w:ascii="Calibri" w:hAnsi="Calibri"/>
          <w:b/>
          <w:color w:val="2C3E50"/>
          <w:lang w:val="pt-BR"/>
        </w:rPr>
        <w:t>ILUSTRAÇÃO:</w:t>
      </w:r>
      <w:r w:rsidRPr="002A1630">
        <w:rPr>
          <w:rFonts w:ascii="Calibri" w:hAnsi="Calibri"/>
          <w:color w:val="333333"/>
          <w:lang w:val="pt-BR"/>
        </w:rPr>
        <w:t xml:space="preserve"> Você pode </w:t>
      </w:r>
      <w:r w:rsidRPr="002A1630">
        <w:rPr>
          <w:rFonts w:ascii="Calibri" w:hAnsi="Calibri"/>
          <w:b/>
          <w:color w:val="2C3E50"/>
          <w:lang w:val="pt-BR"/>
        </w:rPr>
        <w:t>saber</w:t>
      </w:r>
      <w:r w:rsidRPr="002A1630">
        <w:rPr>
          <w:rFonts w:ascii="Calibri" w:hAnsi="Calibri"/>
          <w:color w:val="333333"/>
          <w:lang w:val="pt-BR"/>
        </w:rPr>
        <w:t xml:space="preserve"> que uma cadeira foi feita para sentar (conhecimento), </w:t>
      </w:r>
      <w:r w:rsidRPr="002A1630">
        <w:rPr>
          <w:rFonts w:ascii="Calibri" w:hAnsi="Calibri"/>
          <w:b/>
          <w:color w:val="2C3E50"/>
          <w:lang w:val="pt-BR"/>
        </w:rPr>
        <w:t>crer</w:t>
      </w:r>
      <w:r w:rsidRPr="002A1630">
        <w:rPr>
          <w:rFonts w:ascii="Calibri" w:hAnsi="Calibri"/>
          <w:color w:val="333333"/>
          <w:lang w:val="pt-BR"/>
        </w:rPr>
        <w:t xml:space="preserve"> que ela suporta seu peso (assentimento), mas só demonstra fé verdadeira quando você </w:t>
      </w:r>
      <w:r w:rsidRPr="002A1630">
        <w:rPr>
          <w:rFonts w:ascii="Calibri" w:hAnsi="Calibri"/>
          <w:b/>
          <w:color w:val="2C3E50"/>
          <w:lang w:val="pt-BR"/>
        </w:rPr>
        <w:t>senta</w:t>
      </w:r>
      <w:r w:rsidRPr="002A1630">
        <w:rPr>
          <w:rFonts w:ascii="Calibri" w:hAnsi="Calibri"/>
          <w:color w:val="333333"/>
          <w:lang w:val="pt-BR"/>
        </w:rPr>
        <w:t xml:space="preserve"> nela (confiança)!</w:t>
      </w:r>
    </w:p>
    <w:p w14:paraId="09B7F380" w14:textId="77777777" w:rsidR="007E4780" w:rsidRPr="002A1630" w:rsidRDefault="007E4780" w:rsidP="00FC0DA8">
      <w:pPr>
        <w:pBdr>
          <w:bottom w:val="single" w:sz="12" w:space="1" w:color="D0D0D0"/>
        </w:pBdr>
        <w:spacing w:after="0"/>
        <w:rPr>
          <w:lang w:val="pt-BR"/>
        </w:rPr>
      </w:pPr>
    </w:p>
    <w:p w14:paraId="71350BA2" w14:textId="77777777" w:rsidR="007E4780" w:rsidRPr="002A1630" w:rsidRDefault="00AD2D07">
      <w:pPr>
        <w:pStyle w:val="Heading3"/>
        <w:spacing w:after="120"/>
        <w:rPr>
          <w:lang w:val="pt-BR"/>
        </w:rPr>
      </w:pPr>
      <w:r w:rsidRPr="002A1630">
        <w:rPr>
          <w:rFonts w:ascii="Garamond" w:hAnsi="Garamond"/>
          <w:color w:val="4A5A6C"/>
          <w:sz w:val="26"/>
          <w:lang w:val="pt-BR"/>
        </w:rPr>
        <w:t>PARTE 2: UNIÃO COM CRISTO - A OBRA DE DEUS</w:t>
      </w:r>
    </w:p>
    <w:p w14:paraId="3D508238" w14:textId="77777777" w:rsidR="007E4780" w:rsidRPr="002A1630" w:rsidRDefault="00AD2D07">
      <w:pPr>
        <w:spacing w:after="160"/>
        <w:rPr>
          <w:lang w:val="pt-BR"/>
        </w:rPr>
      </w:pPr>
      <w:r w:rsidRPr="002A1630">
        <w:rPr>
          <w:rFonts w:ascii="Calibri" w:hAnsi="Calibri"/>
          <w:color w:val="333333"/>
          <w:lang w:val="pt-BR"/>
        </w:rPr>
        <w:t>Quando você se arrepende e crê, Deus opera maravilhas em você! Vejamos:</w:t>
      </w:r>
    </w:p>
    <w:p w14:paraId="2891B2E1" w14:textId="77777777" w:rsidR="007E4780" w:rsidRPr="002A1630" w:rsidRDefault="00AD2D07">
      <w:pPr>
        <w:spacing w:before="160" w:after="80"/>
        <w:rPr>
          <w:lang w:val="pt-BR"/>
        </w:rPr>
      </w:pPr>
      <w:r w:rsidRPr="002A1630">
        <w:rPr>
          <w:rFonts w:ascii="Garamond" w:hAnsi="Garamond"/>
          <w:b/>
          <w:color w:val="646E78"/>
          <w:sz w:val="24"/>
          <w:lang w:val="pt-BR"/>
        </w:rPr>
        <w:t>1. JUSTIFICAÇÃO - DECLARADOS JUSTOS</w:t>
      </w:r>
    </w:p>
    <w:p w14:paraId="1D7C4D47" w14:textId="77777777" w:rsidR="007E4780" w:rsidRPr="002A1630" w:rsidRDefault="00AD2D07">
      <w:pPr>
        <w:spacing w:after="160"/>
        <w:rPr>
          <w:lang w:val="pt-BR"/>
        </w:rPr>
      </w:pPr>
      <w:r w:rsidRPr="002A1630">
        <w:rPr>
          <w:rFonts w:ascii="Calibri" w:hAnsi="Calibri"/>
          <w:b/>
          <w:color w:val="2C3E50"/>
          <w:lang w:val="pt-BR"/>
        </w:rPr>
        <w:t>Justificação</w:t>
      </w:r>
      <w:r w:rsidRPr="002A1630">
        <w:rPr>
          <w:rFonts w:ascii="Calibri" w:hAnsi="Calibri"/>
          <w:color w:val="333333"/>
          <w:lang w:val="pt-BR"/>
        </w:rPr>
        <w:t xml:space="preserve"> é o ato </w:t>
      </w:r>
      <w:r w:rsidRPr="002A1630">
        <w:rPr>
          <w:rFonts w:ascii="Calibri" w:hAnsi="Calibri"/>
          <w:b/>
          <w:color w:val="2C3E50"/>
          <w:lang w:val="pt-BR"/>
        </w:rPr>
        <w:t>legal</w:t>
      </w:r>
      <w:r w:rsidRPr="002A1630">
        <w:rPr>
          <w:rFonts w:ascii="Calibri" w:hAnsi="Calibri"/>
          <w:color w:val="333333"/>
          <w:lang w:val="pt-BR"/>
        </w:rPr>
        <w:t xml:space="preserve"> de Deus pelo qual Ele declara o pecador </w:t>
      </w:r>
      <w:r w:rsidRPr="002A1630">
        <w:rPr>
          <w:rFonts w:ascii="Calibri" w:hAnsi="Calibri"/>
          <w:b/>
          <w:color w:val="2C3E50"/>
          <w:lang w:val="pt-BR"/>
        </w:rPr>
        <w:t>justo</w:t>
      </w:r>
      <w:r w:rsidRPr="002A1630">
        <w:rPr>
          <w:rFonts w:ascii="Calibri" w:hAnsi="Calibri"/>
          <w:color w:val="333333"/>
          <w:lang w:val="pt-BR"/>
        </w:rPr>
        <w:t xml:space="preserve"> diante Dele.</w:t>
      </w:r>
    </w:p>
    <w:p w14:paraId="480FB730" w14:textId="77777777" w:rsidR="007E4780" w:rsidRDefault="00AD2D07">
      <w:pPr>
        <w:spacing w:after="160"/>
      </w:pPr>
      <w:proofErr w:type="gramStart"/>
      <w:r>
        <w:rPr>
          <w:rFonts w:ascii="Calibri" w:hAnsi="Calibri"/>
          <w:b/>
          <w:color w:val="2C3E50"/>
        </w:rPr>
        <w:t>NÃO</w:t>
      </w:r>
      <w:proofErr w:type="gramEnd"/>
      <w:r>
        <w:rPr>
          <w:rFonts w:ascii="Calibri" w:hAnsi="Calibri"/>
          <w:b/>
          <w:color w:val="2C3E50"/>
        </w:rPr>
        <w:t xml:space="preserve"> é:</w:t>
      </w:r>
    </w:p>
    <w:p w14:paraId="1DF37ABD" w14:textId="77777777" w:rsidR="007E4780" w:rsidRPr="002A1630" w:rsidRDefault="00AD2D07">
      <w:pPr>
        <w:pStyle w:val="ListBullet"/>
        <w:spacing w:after="80"/>
        <w:ind w:left="720"/>
        <w:rPr>
          <w:lang w:val="pt-BR"/>
        </w:rPr>
      </w:pPr>
      <w:r w:rsidRPr="002A1630">
        <w:rPr>
          <w:rFonts w:ascii="Calibri" w:hAnsi="Calibri"/>
          <w:color w:val="333333"/>
          <w:lang w:val="pt-BR"/>
        </w:rPr>
        <w:t xml:space="preserve">Deus nos </w:t>
      </w:r>
      <w:r w:rsidRPr="002A1630">
        <w:rPr>
          <w:rFonts w:ascii="Calibri" w:hAnsi="Calibri"/>
          <w:b/>
          <w:color w:val="2C3E50"/>
          <w:lang w:val="pt-BR"/>
        </w:rPr>
        <w:t>tornando</w:t>
      </w:r>
      <w:r w:rsidRPr="002A1630">
        <w:rPr>
          <w:rFonts w:ascii="Calibri" w:hAnsi="Calibri"/>
          <w:color w:val="333333"/>
          <w:lang w:val="pt-BR"/>
        </w:rPr>
        <w:t xml:space="preserve"> justos (isso é santificação)</w:t>
      </w:r>
    </w:p>
    <w:p w14:paraId="20B87762" w14:textId="77777777" w:rsidR="007E4780" w:rsidRDefault="00AD2D07">
      <w:pPr>
        <w:pStyle w:val="ListBullet"/>
        <w:spacing w:after="80"/>
        <w:ind w:left="720"/>
      </w:pPr>
      <w:r>
        <w:rPr>
          <w:rFonts w:ascii="Calibri" w:hAnsi="Calibri"/>
          <w:color w:val="333333"/>
        </w:rPr>
        <w:t xml:space="preserve">Deus </w:t>
      </w:r>
      <w:proofErr w:type="spellStart"/>
      <w:r>
        <w:rPr>
          <w:rFonts w:ascii="Calibri" w:hAnsi="Calibri"/>
          <w:color w:val="333333"/>
        </w:rPr>
        <w:t>fingindo</w:t>
      </w:r>
      <w:proofErr w:type="spellEnd"/>
      <w:r>
        <w:rPr>
          <w:rFonts w:ascii="Calibri" w:hAnsi="Calibri"/>
          <w:color w:val="333333"/>
        </w:rPr>
        <w:t xml:space="preserve"> </w:t>
      </w:r>
      <w:proofErr w:type="spellStart"/>
      <w:r>
        <w:rPr>
          <w:rFonts w:ascii="Calibri" w:hAnsi="Calibri"/>
          <w:color w:val="333333"/>
        </w:rPr>
        <w:t>que</w:t>
      </w:r>
      <w:proofErr w:type="spellEnd"/>
      <w:r>
        <w:rPr>
          <w:rFonts w:ascii="Calibri" w:hAnsi="Calibri"/>
          <w:color w:val="333333"/>
        </w:rPr>
        <w:t xml:space="preserve"> </w:t>
      </w:r>
      <w:proofErr w:type="spellStart"/>
      <w:r>
        <w:rPr>
          <w:rFonts w:ascii="Calibri" w:hAnsi="Calibri"/>
          <w:color w:val="333333"/>
        </w:rPr>
        <w:t>somos</w:t>
      </w:r>
      <w:proofErr w:type="spellEnd"/>
      <w:r>
        <w:rPr>
          <w:rFonts w:ascii="Calibri" w:hAnsi="Calibri"/>
          <w:color w:val="333333"/>
        </w:rPr>
        <w:t xml:space="preserve"> </w:t>
      </w:r>
      <w:proofErr w:type="spellStart"/>
      <w:r>
        <w:rPr>
          <w:rFonts w:ascii="Calibri" w:hAnsi="Calibri"/>
          <w:color w:val="333333"/>
        </w:rPr>
        <w:t>justos</w:t>
      </w:r>
      <w:proofErr w:type="spellEnd"/>
    </w:p>
    <w:p w14:paraId="5FC8B275" w14:textId="77777777" w:rsidR="007E4780" w:rsidRDefault="00AD2D07">
      <w:pPr>
        <w:pStyle w:val="ListBullet"/>
        <w:spacing w:after="80"/>
        <w:ind w:left="720"/>
      </w:pPr>
      <w:proofErr w:type="spellStart"/>
      <w:r>
        <w:rPr>
          <w:rFonts w:ascii="Calibri" w:hAnsi="Calibri"/>
          <w:color w:val="333333"/>
        </w:rPr>
        <w:t>Baseado</w:t>
      </w:r>
      <w:proofErr w:type="spellEnd"/>
      <w:r>
        <w:rPr>
          <w:rFonts w:ascii="Calibri" w:hAnsi="Calibri"/>
          <w:color w:val="333333"/>
        </w:rPr>
        <w:t xml:space="preserve"> </w:t>
      </w:r>
      <w:proofErr w:type="spellStart"/>
      <w:r>
        <w:rPr>
          <w:rFonts w:ascii="Calibri" w:hAnsi="Calibri"/>
          <w:color w:val="333333"/>
        </w:rPr>
        <w:t>nas</w:t>
      </w:r>
      <w:proofErr w:type="spellEnd"/>
      <w:r>
        <w:rPr>
          <w:rFonts w:ascii="Calibri" w:hAnsi="Calibri"/>
          <w:color w:val="333333"/>
        </w:rPr>
        <w:t xml:space="preserve"> </w:t>
      </w:r>
      <w:proofErr w:type="spellStart"/>
      <w:r>
        <w:rPr>
          <w:rFonts w:ascii="Calibri" w:hAnsi="Calibri"/>
          <w:color w:val="333333"/>
        </w:rPr>
        <w:t>nossas</w:t>
      </w:r>
      <w:proofErr w:type="spellEnd"/>
      <w:r>
        <w:rPr>
          <w:rFonts w:ascii="Calibri" w:hAnsi="Calibri"/>
          <w:color w:val="333333"/>
        </w:rPr>
        <w:t xml:space="preserve"> </w:t>
      </w:r>
      <w:proofErr w:type="spellStart"/>
      <w:r>
        <w:rPr>
          <w:rFonts w:ascii="Calibri" w:hAnsi="Calibri"/>
          <w:color w:val="333333"/>
        </w:rPr>
        <w:t>obras</w:t>
      </w:r>
      <w:proofErr w:type="spellEnd"/>
    </w:p>
    <w:p w14:paraId="26C9F0D7" w14:textId="77777777" w:rsidR="007E4780" w:rsidRDefault="00AD2D07">
      <w:pPr>
        <w:spacing w:after="160"/>
      </w:pPr>
      <w:r>
        <w:rPr>
          <w:rFonts w:ascii="Calibri" w:hAnsi="Calibri"/>
          <w:b/>
          <w:color w:val="2C3E50"/>
        </w:rPr>
        <w:t>É:</w:t>
      </w:r>
    </w:p>
    <w:p w14:paraId="2C292925" w14:textId="77777777" w:rsidR="007E4780" w:rsidRDefault="00AD2D07">
      <w:pPr>
        <w:pStyle w:val="ListBullet"/>
        <w:spacing w:after="80"/>
        <w:ind w:left="720"/>
      </w:pPr>
      <w:r>
        <w:rPr>
          <w:rFonts w:ascii="Calibri" w:hAnsi="Calibri"/>
          <w:color w:val="333333"/>
        </w:rPr>
        <w:t xml:space="preserve">Deus </w:t>
      </w:r>
      <w:proofErr w:type="spellStart"/>
      <w:r>
        <w:rPr>
          <w:rFonts w:ascii="Calibri" w:hAnsi="Calibri"/>
          <w:b/>
          <w:color w:val="2C3E50"/>
        </w:rPr>
        <w:t>declarando</w:t>
      </w:r>
      <w:proofErr w:type="spellEnd"/>
      <w:r>
        <w:rPr>
          <w:rFonts w:ascii="Calibri" w:hAnsi="Calibri"/>
          <w:color w:val="333333"/>
        </w:rPr>
        <w:t xml:space="preserve"> </w:t>
      </w:r>
      <w:proofErr w:type="spellStart"/>
      <w:r>
        <w:rPr>
          <w:rFonts w:ascii="Calibri" w:hAnsi="Calibri"/>
          <w:color w:val="333333"/>
        </w:rPr>
        <w:t>que</w:t>
      </w:r>
      <w:proofErr w:type="spellEnd"/>
      <w:r>
        <w:rPr>
          <w:rFonts w:ascii="Calibri" w:hAnsi="Calibri"/>
          <w:color w:val="333333"/>
        </w:rPr>
        <w:t xml:space="preserve"> </w:t>
      </w:r>
      <w:proofErr w:type="spellStart"/>
      <w:r>
        <w:rPr>
          <w:rFonts w:ascii="Calibri" w:hAnsi="Calibri"/>
          <w:color w:val="333333"/>
        </w:rPr>
        <w:t>somos</w:t>
      </w:r>
      <w:proofErr w:type="spellEnd"/>
      <w:r>
        <w:rPr>
          <w:rFonts w:ascii="Calibri" w:hAnsi="Calibri"/>
          <w:color w:val="333333"/>
        </w:rPr>
        <w:t xml:space="preserve"> </w:t>
      </w:r>
      <w:proofErr w:type="spellStart"/>
      <w:r>
        <w:rPr>
          <w:rFonts w:ascii="Calibri" w:hAnsi="Calibri"/>
          <w:color w:val="333333"/>
        </w:rPr>
        <w:t>justos</w:t>
      </w:r>
      <w:proofErr w:type="spellEnd"/>
    </w:p>
    <w:p w14:paraId="421C3D65" w14:textId="77777777" w:rsidR="007E4780" w:rsidRPr="002A1630" w:rsidRDefault="00AD2D07">
      <w:pPr>
        <w:pStyle w:val="ListBullet"/>
        <w:spacing w:after="80"/>
        <w:ind w:left="720"/>
        <w:rPr>
          <w:lang w:val="pt-BR"/>
        </w:rPr>
      </w:pPr>
      <w:r w:rsidRPr="002A1630">
        <w:rPr>
          <w:rFonts w:ascii="Calibri" w:hAnsi="Calibri"/>
          <w:color w:val="333333"/>
          <w:lang w:val="pt-BR"/>
        </w:rPr>
        <w:t>Baseado na obra de Cristo, não na nossa</w:t>
      </w:r>
    </w:p>
    <w:p w14:paraId="506C1412" w14:textId="77777777" w:rsidR="007E4780" w:rsidRDefault="00AD2D07">
      <w:pPr>
        <w:pStyle w:val="ListBullet"/>
        <w:spacing w:after="80"/>
        <w:ind w:left="720"/>
      </w:pPr>
      <w:r>
        <w:rPr>
          <w:rFonts w:ascii="Calibri" w:hAnsi="Calibri"/>
          <w:color w:val="333333"/>
        </w:rPr>
        <w:t xml:space="preserve">Um </w:t>
      </w:r>
      <w:proofErr w:type="spellStart"/>
      <w:r>
        <w:rPr>
          <w:rFonts w:ascii="Calibri" w:hAnsi="Calibri"/>
          <w:color w:val="333333"/>
        </w:rPr>
        <w:t>veredito</w:t>
      </w:r>
      <w:proofErr w:type="spellEnd"/>
      <w:r>
        <w:rPr>
          <w:rFonts w:ascii="Calibri" w:hAnsi="Calibri"/>
          <w:color w:val="333333"/>
        </w:rPr>
        <w:t xml:space="preserve"> legal </w:t>
      </w:r>
      <w:proofErr w:type="spellStart"/>
      <w:r>
        <w:rPr>
          <w:rFonts w:ascii="Calibri" w:hAnsi="Calibri"/>
          <w:color w:val="333333"/>
        </w:rPr>
        <w:t>instantâneo</w:t>
      </w:r>
      <w:proofErr w:type="spellEnd"/>
    </w:p>
    <w:p w14:paraId="1CD50C22" w14:textId="77777777" w:rsidR="007E4780" w:rsidRDefault="00AD2D07">
      <w:pPr>
        <w:spacing w:after="160"/>
      </w:pPr>
      <w:r>
        <w:rPr>
          <w:rFonts w:ascii="Calibri" w:hAnsi="Calibri"/>
          <w:b/>
          <w:color w:val="2C3E50"/>
        </w:rPr>
        <w:lastRenderedPageBreak/>
        <w:t>COMO FUNCIONA:</w:t>
      </w:r>
    </w:p>
    <w:p w14:paraId="7854A5C0" w14:textId="77777777" w:rsidR="007E4780" w:rsidRDefault="00AD2D07">
      <w:pPr>
        <w:spacing w:after="160"/>
      </w:pPr>
      <w:r>
        <w:rPr>
          <w:rFonts w:ascii="Calibri" w:hAnsi="Calibri"/>
          <w:b/>
          <w:color w:val="2C3E50"/>
        </w:rPr>
        <w:t>A. IMPUTAÇÃO DUPLA:</w:t>
      </w:r>
    </w:p>
    <w:p w14:paraId="3EA64E9D" w14:textId="77777777" w:rsidR="007E4780" w:rsidRPr="002A1630" w:rsidRDefault="00AD2D07">
      <w:pPr>
        <w:spacing w:after="160"/>
        <w:rPr>
          <w:lang w:val="pt-BR"/>
        </w:rPr>
      </w:pPr>
      <w:r w:rsidRPr="002A1630">
        <w:rPr>
          <w:rFonts w:ascii="Calibri" w:hAnsi="Calibri"/>
          <w:b/>
          <w:color w:val="2C3E50"/>
          <w:lang w:val="pt-BR"/>
        </w:rPr>
        <w:t>1. Nossos pecados são imputados (creditados) a Cristo:</w:t>
      </w:r>
    </w:p>
    <w:p w14:paraId="0D22B65A" w14:textId="77777777" w:rsidR="007E4780" w:rsidRPr="002A1630" w:rsidRDefault="00AD2D07">
      <w:pPr>
        <w:spacing w:after="160"/>
        <w:rPr>
          <w:lang w:val="pt-BR"/>
        </w:rPr>
      </w:pPr>
      <w:r w:rsidRPr="002A1630">
        <w:rPr>
          <w:rFonts w:ascii="Calibri" w:hAnsi="Calibri"/>
          <w:color w:val="333333"/>
          <w:lang w:val="pt-BR"/>
        </w:rPr>
        <w:t xml:space="preserve">2 Coríntios 5:21: </w:t>
      </w:r>
      <w:r w:rsidRPr="002A1630">
        <w:rPr>
          <w:rFonts w:ascii="Calibri" w:hAnsi="Calibri"/>
          <w:i/>
          <w:color w:val="333333"/>
          <w:lang w:val="pt-BR"/>
        </w:rPr>
        <w:t>"Deus tornou pecado por nós aquele que não tinha pecado."</w:t>
      </w:r>
    </w:p>
    <w:p w14:paraId="144C9D84" w14:textId="77777777" w:rsidR="007E4780" w:rsidRPr="002A1630" w:rsidRDefault="00AD2D07">
      <w:pPr>
        <w:spacing w:after="160"/>
        <w:rPr>
          <w:lang w:val="pt-BR"/>
        </w:rPr>
      </w:pPr>
      <w:r w:rsidRPr="002A1630">
        <w:rPr>
          <w:rFonts w:ascii="Calibri" w:hAnsi="Calibri"/>
          <w:b/>
          <w:color w:val="2C3E50"/>
          <w:lang w:val="pt-BR"/>
        </w:rPr>
        <w:t>2. A justiça de Cristo é imputada (creditada) a nós:</w:t>
      </w:r>
    </w:p>
    <w:p w14:paraId="5A439C8E" w14:textId="77777777" w:rsidR="007E4780" w:rsidRPr="002A1630" w:rsidRDefault="00AD2D07">
      <w:pPr>
        <w:spacing w:after="160"/>
        <w:rPr>
          <w:lang w:val="pt-BR"/>
        </w:rPr>
      </w:pPr>
      <w:r w:rsidRPr="002A1630">
        <w:rPr>
          <w:rFonts w:ascii="Calibri" w:hAnsi="Calibri"/>
          <w:color w:val="333333"/>
          <w:lang w:val="pt-BR"/>
        </w:rPr>
        <w:t xml:space="preserve">2 Coríntios 5:21: </w:t>
      </w:r>
      <w:r w:rsidRPr="002A1630">
        <w:rPr>
          <w:rFonts w:ascii="Calibri" w:hAnsi="Calibri"/>
          <w:i/>
          <w:color w:val="333333"/>
          <w:lang w:val="pt-BR"/>
        </w:rPr>
        <w:t>"...para que nele nos tornássemos justiça de Deus."</w:t>
      </w:r>
    </w:p>
    <w:p w14:paraId="363FEE09" w14:textId="77777777" w:rsidR="007E4780" w:rsidRPr="002A1630" w:rsidRDefault="00AD2D07">
      <w:pPr>
        <w:spacing w:after="160"/>
        <w:rPr>
          <w:lang w:val="pt-BR"/>
        </w:rPr>
      </w:pPr>
      <w:r w:rsidRPr="002A1630">
        <w:rPr>
          <w:rFonts w:ascii="Calibri" w:hAnsi="Calibri"/>
          <w:color w:val="333333"/>
          <w:lang w:val="pt-BR"/>
        </w:rPr>
        <w:t xml:space="preserve">É uma </w:t>
      </w:r>
      <w:r w:rsidRPr="002A1630">
        <w:rPr>
          <w:rFonts w:ascii="Calibri" w:hAnsi="Calibri"/>
          <w:b/>
          <w:color w:val="2C3E50"/>
          <w:lang w:val="pt-BR"/>
        </w:rPr>
        <w:t>grande troca:</w:t>
      </w:r>
      <w:r w:rsidRPr="002A1630">
        <w:rPr>
          <w:rFonts w:ascii="Calibri" w:hAnsi="Calibri"/>
          <w:color w:val="333333"/>
          <w:lang w:val="pt-BR"/>
        </w:rPr>
        <w:t xml:space="preserve"> Cristo levou nosso pecado; nós recebemos Sua justiça!</w:t>
      </w:r>
    </w:p>
    <w:p w14:paraId="66CD7330" w14:textId="77777777" w:rsidR="007E4780" w:rsidRPr="002A1630" w:rsidRDefault="00AD2D07">
      <w:pPr>
        <w:spacing w:after="160"/>
        <w:rPr>
          <w:lang w:val="pt-BR"/>
        </w:rPr>
      </w:pPr>
      <w:r w:rsidRPr="002A1630">
        <w:rPr>
          <w:rFonts w:ascii="Calibri" w:hAnsi="Calibri"/>
          <w:b/>
          <w:color w:val="2C3E50"/>
          <w:lang w:val="pt-BR"/>
        </w:rPr>
        <w:t>B. PELA FÉ SOMENTE:</w:t>
      </w:r>
    </w:p>
    <w:p w14:paraId="209058EE" w14:textId="77777777" w:rsidR="007E4780" w:rsidRPr="002A1630" w:rsidRDefault="00AD2D07">
      <w:pPr>
        <w:spacing w:after="160"/>
        <w:rPr>
          <w:lang w:val="pt-BR"/>
        </w:rPr>
      </w:pPr>
      <w:r w:rsidRPr="002A1630">
        <w:rPr>
          <w:rFonts w:ascii="Calibri" w:hAnsi="Calibri"/>
          <w:color w:val="333333"/>
          <w:lang w:val="pt-BR"/>
        </w:rPr>
        <w:t xml:space="preserve">Romanos 3:28: </w:t>
      </w:r>
      <w:r w:rsidRPr="002A1630">
        <w:rPr>
          <w:rFonts w:ascii="Calibri" w:hAnsi="Calibri"/>
          <w:i/>
          <w:color w:val="333333"/>
          <w:lang w:val="pt-BR"/>
        </w:rPr>
        <w:t>"Pois sustentamos que o homem é justificado pela fé, independentemente da obediência à Lei."</w:t>
      </w:r>
    </w:p>
    <w:p w14:paraId="73BB2B69" w14:textId="77777777" w:rsidR="007E4780" w:rsidRPr="002A1630" w:rsidRDefault="00AD2D07">
      <w:pPr>
        <w:spacing w:after="160"/>
        <w:rPr>
          <w:lang w:val="pt-BR"/>
        </w:rPr>
      </w:pPr>
      <w:r w:rsidRPr="002A1630">
        <w:rPr>
          <w:rFonts w:ascii="Calibri" w:hAnsi="Calibri"/>
          <w:color w:val="333333"/>
          <w:lang w:val="pt-BR"/>
        </w:rPr>
        <w:t xml:space="preserve">Romanos 5:1: </w:t>
      </w:r>
      <w:r w:rsidRPr="002A1630">
        <w:rPr>
          <w:rFonts w:ascii="Calibri" w:hAnsi="Calibri"/>
          <w:i/>
          <w:color w:val="333333"/>
          <w:lang w:val="pt-BR"/>
        </w:rPr>
        <w:t>"Tendo sido, pois, justificados pela fé, temos paz com Deus por meio de nosso Senhor Jesus Cristo."</w:t>
      </w:r>
    </w:p>
    <w:p w14:paraId="55FEA6EE" w14:textId="77777777" w:rsidR="007E4780" w:rsidRDefault="00AD2D07">
      <w:pPr>
        <w:spacing w:after="160"/>
      </w:pPr>
      <w:r>
        <w:rPr>
          <w:rFonts w:ascii="Calibri" w:hAnsi="Calibri"/>
          <w:b/>
          <w:color w:val="2C3E50"/>
        </w:rPr>
        <w:t>RESULTADOS DA JUSTIFICAÇÃO:</w:t>
      </w:r>
    </w:p>
    <w:p w14:paraId="0E55EB14" w14:textId="77777777" w:rsidR="007E4780" w:rsidRDefault="00AD2D07">
      <w:pPr>
        <w:pStyle w:val="ListBullet"/>
        <w:spacing w:after="80"/>
        <w:ind w:left="720"/>
      </w:pPr>
      <w:r>
        <w:rPr>
          <w:rFonts w:ascii="Calibri" w:hAnsi="Calibri"/>
          <w:b/>
          <w:color w:val="2C3E50"/>
        </w:rPr>
        <w:t>Paz com Deus:</w:t>
      </w:r>
      <w:r>
        <w:rPr>
          <w:rFonts w:ascii="Calibri" w:hAnsi="Calibri"/>
          <w:color w:val="333333"/>
        </w:rPr>
        <w:t xml:space="preserve"> Romanos 5:1</w:t>
      </w:r>
    </w:p>
    <w:p w14:paraId="112824ED" w14:textId="77777777" w:rsidR="007E4780" w:rsidRDefault="00AD2D07">
      <w:pPr>
        <w:pStyle w:val="ListBullet"/>
        <w:spacing w:after="80"/>
        <w:ind w:left="720"/>
      </w:pPr>
      <w:proofErr w:type="spellStart"/>
      <w:r>
        <w:rPr>
          <w:rFonts w:ascii="Calibri" w:hAnsi="Calibri"/>
          <w:b/>
          <w:color w:val="2C3E50"/>
        </w:rPr>
        <w:t>Não</w:t>
      </w:r>
      <w:proofErr w:type="spellEnd"/>
      <w:r>
        <w:rPr>
          <w:rFonts w:ascii="Calibri" w:hAnsi="Calibri"/>
          <w:b/>
          <w:color w:val="2C3E50"/>
        </w:rPr>
        <w:t xml:space="preserve"> </w:t>
      </w:r>
      <w:proofErr w:type="spellStart"/>
      <w:r>
        <w:rPr>
          <w:rFonts w:ascii="Calibri" w:hAnsi="Calibri"/>
          <w:b/>
          <w:color w:val="2C3E50"/>
        </w:rPr>
        <w:t>há</w:t>
      </w:r>
      <w:proofErr w:type="spellEnd"/>
      <w:r>
        <w:rPr>
          <w:rFonts w:ascii="Calibri" w:hAnsi="Calibri"/>
          <w:b/>
          <w:color w:val="2C3E50"/>
        </w:rPr>
        <w:t xml:space="preserve"> </w:t>
      </w:r>
      <w:proofErr w:type="spellStart"/>
      <w:r>
        <w:rPr>
          <w:rFonts w:ascii="Calibri" w:hAnsi="Calibri"/>
          <w:b/>
          <w:color w:val="2C3E50"/>
        </w:rPr>
        <w:t>condenação</w:t>
      </w:r>
      <w:proofErr w:type="spellEnd"/>
      <w:r>
        <w:rPr>
          <w:rFonts w:ascii="Calibri" w:hAnsi="Calibri"/>
          <w:b/>
          <w:color w:val="2C3E50"/>
        </w:rPr>
        <w:t>:</w:t>
      </w:r>
      <w:r>
        <w:rPr>
          <w:rFonts w:ascii="Calibri" w:hAnsi="Calibri"/>
          <w:color w:val="333333"/>
        </w:rPr>
        <w:t xml:space="preserve"> Romanos 8:1</w:t>
      </w:r>
    </w:p>
    <w:p w14:paraId="4C1D5696" w14:textId="77777777" w:rsidR="007E4780" w:rsidRDefault="00AD2D07">
      <w:pPr>
        <w:pStyle w:val="ListBullet"/>
        <w:spacing w:after="80"/>
        <w:ind w:left="720"/>
      </w:pPr>
      <w:proofErr w:type="spellStart"/>
      <w:r>
        <w:rPr>
          <w:rFonts w:ascii="Calibri" w:hAnsi="Calibri"/>
          <w:b/>
          <w:color w:val="2C3E50"/>
        </w:rPr>
        <w:t>Acesso</w:t>
      </w:r>
      <w:proofErr w:type="spellEnd"/>
      <w:r>
        <w:rPr>
          <w:rFonts w:ascii="Calibri" w:hAnsi="Calibri"/>
          <w:b/>
          <w:color w:val="2C3E50"/>
        </w:rPr>
        <w:t xml:space="preserve"> a Deus:</w:t>
      </w:r>
      <w:r>
        <w:rPr>
          <w:rFonts w:ascii="Calibri" w:hAnsi="Calibri"/>
          <w:color w:val="333333"/>
        </w:rPr>
        <w:t xml:space="preserve"> Romanos 5:2</w:t>
      </w:r>
    </w:p>
    <w:p w14:paraId="1C8FA511" w14:textId="77777777" w:rsidR="007E4780" w:rsidRPr="002A1630" w:rsidRDefault="00AD2D07">
      <w:pPr>
        <w:pStyle w:val="ListBullet"/>
        <w:spacing w:after="80"/>
        <w:ind w:left="720"/>
        <w:rPr>
          <w:lang w:val="pt-BR"/>
        </w:rPr>
      </w:pPr>
      <w:r w:rsidRPr="002A1630">
        <w:rPr>
          <w:rFonts w:ascii="Calibri" w:hAnsi="Calibri"/>
          <w:b/>
          <w:color w:val="2C3E50"/>
          <w:lang w:val="pt-BR"/>
        </w:rPr>
        <w:t>Certeza da glória futura:</w:t>
      </w:r>
      <w:r w:rsidRPr="002A1630">
        <w:rPr>
          <w:rFonts w:ascii="Calibri" w:hAnsi="Calibri"/>
          <w:color w:val="333333"/>
          <w:lang w:val="pt-BR"/>
        </w:rPr>
        <w:t xml:space="preserve"> Romanos 5:2</w:t>
      </w:r>
    </w:p>
    <w:p w14:paraId="48C59B47" w14:textId="77777777" w:rsidR="007E4780" w:rsidRPr="002A1630" w:rsidRDefault="007E4780">
      <w:pPr>
        <w:pBdr>
          <w:bottom w:val="single" w:sz="12" w:space="1" w:color="D0D0D0"/>
        </w:pBdr>
        <w:spacing w:before="240" w:after="240"/>
        <w:rPr>
          <w:lang w:val="pt-BR"/>
        </w:rPr>
      </w:pPr>
    </w:p>
    <w:p w14:paraId="1B9D4B58" w14:textId="77777777" w:rsidR="007E4780" w:rsidRPr="002A1630" w:rsidRDefault="00AD2D07">
      <w:pPr>
        <w:spacing w:before="160" w:after="80"/>
        <w:rPr>
          <w:lang w:val="pt-BR"/>
        </w:rPr>
      </w:pPr>
      <w:r w:rsidRPr="002A1630">
        <w:rPr>
          <w:rFonts w:ascii="Garamond" w:hAnsi="Garamond"/>
          <w:b/>
          <w:color w:val="646E78"/>
          <w:sz w:val="24"/>
          <w:lang w:val="pt-BR"/>
        </w:rPr>
        <w:t>2. ADOÇÃO - FEITOS FILHOS DE DEUS</w:t>
      </w:r>
    </w:p>
    <w:p w14:paraId="112A092A" w14:textId="77777777" w:rsidR="007E4780" w:rsidRPr="002A1630" w:rsidRDefault="00AD2D07">
      <w:pPr>
        <w:spacing w:after="160"/>
        <w:rPr>
          <w:lang w:val="pt-BR"/>
        </w:rPr>
      </w:pPr>
      <w:r w:rsidRPr="002A1630">
        <w:rPr>
          <w:rFonts w:ascii="Calibri" w:hAnsi="Calibri"/>
          <w:b/>
          <w:color w:val="2C3E50"/>
          <w:lang w:val="pt-BR"/>
        </w:rPr>
        <w:t>Adoção</w:t>
      </w:r>
      <w:r w:rsidRPr="002A1630">
        <w:rPr>
          <w:rFonts w:ascii="Calibri" w:hAnsi="Calibri"/>
          <w:color w:val="333333"/>
          <w:lang w:val="pt-BR"/>
        </w:rPr>
        <w:t xml:space="preserve"> é o ato de Deus pelo qual nos torna membros de Sua família, com todos os direitos e privilégios de filhos!</w:t>
      </w:r>
    </w:p>
    <w:p w14:paraId="7D15CD35" w14:textId="77777777" w:rsidR="007E4780" w:rsidRPr="002A1630" w:rsidRDefault="00AD2D07">
      <w:pPr>
        <w:spacing w:after="160"/>
        <w:rPr>
          <w:lang w:val="pt-BR"/>
        </w:rPr>
      </w:pPr>
      <w:r w:rsidRPr="002A1630">
        <w:rPr>
          <w:rFonts w:ascii="Calibri" w:hAnsi="Calibri"/>
          <w:color w:val="333333"/>
          <w:lang w:val="pt-BR"/>
        </w:rPr>
        <w:t xml:space="preserve">Gálatas 4:4-7: </w:t>
      </w:r>
      <w:r w:rsidRPr="002A1630">
        <w:rPr>
          <w:rFonts w:ascii="Calibri" w:hAnsi="Calibri"/>
          <w:i/>
          <w:color w:val="333333"/>
          <w:lang w:val="pt-BR"/>
        </w:rPr>
        <w:t>"Deus enviou seu Filho... a fim de redimir os que estavam sob a Lei, para que recebêssemos a adoção de filhos... você já não é mais escravo, mas filho."</w:t>
      </w:r>
    </w:p>
    <w:p w14:paraId="4C563A83" w14:textId="77777777" w:rsidR="007E4780" w:rsidRPr="002A1630" w:rsidRDefault="00AD2D07">
      <w:pPr>
        <w:spacing w:after="160"/>
        <w:rPr>
          <w:lang w:val="pt-BR"/>
        </w:rPr>
      </w:pPr>
      <w:r w:rsidRPr="002A1630">
        <w:rPr>
          <w:rFonts w:ascii="Calibri" w:hAnsi="Calibri"/>
          <w:color w:val="333333"/>
          <w:lang w:val="pt-BR"/>
        </w:rPr>
        <w:t xml:space="preserve">1 João 3:1: </w:t>
      </w:r>
      <w:r w:rsidRPr="002A1630">
        <w:rPr>
          <w:rFonts w:ascii="Calibri" w:hAnsi="Calibri"/>
          <w:i/>
          <w:color w:val="333333"/>
          <w:lang w:val="pt-BR"/>
        </w:rPr>
        <w:t>"Vejam como é grande o amor que o Pai nos concedeu: sermos chamados filhos de Deus, o que de fato somos!"</w:t>
      </w:r>
    </w:p>
    <w:p w14:paraId="24B5BF14" w14:textId="2EA2AB0D" w:rsidR="007E4780" w:rsidRDefault="00AD2D07" w:rsidP="00FC0DA8">
      <w:pPr>
        <w:spacing w:after="160"/>
      </w:pPr>
      <w:r>
        <w:rPr>
          <w:rFonts w:ascii="Calibri" w:hAnsi="Calibri"/>
          <w:b/>
          <w:color w:val="2C3E50"/>
        </w:rPr>
        <w:t>PRIVILÉGIOS DA ADOÇÃO:</w:t>
      </w:r>
    </w:p>
    <w:p w14:paraId="6B701E95" w14:textId="77777777" w:rsidR="007E4780" w:rsidRPr="002A1630" w:rsidRDefault="00AD2D07">
      <w:pPr>
        <w:pStyle w:val="ListBullet"/>
        <w:spacing w:after="80"/>
        <w:ind w:left="720"/>
        <w:rPr>
          <w:lang w:val="pt-BR"/>
        </w:rPr>
      </w:pPr>
      <w:r w:rsidRPr="002A1630">
        <w:rPr>
          <w:rFonts w:ascii="Calibri" w:hAnsi="Calibri"/>
          <w:b/>
          <w:color w:val="2C3E50"/>
          <w:lang w:val="pt-BR"/>
        </w:rPr>
        <w:t>Novo nome:</w:t>
      </w:r>
      <w:r w:rsidRPr="002A1630">
        <w:rPr>
          <w:rFonts w:ascii="Calibri" w:hAnsi="Calibri"/>
          <w:color w:val="333333"/>
          <w:lang w:val="pt-BR"/>
        </w:rPr>
        <w:t xml:space="preserve"> Somos chamados filhos de Deus (1 João 3:1)</w:t>
      </w:r>
    </w:p>
    <w:p w14:paraId="47521C6F" w14:textId="77777777" w:rsidR="007E4780" w:rsidRPr="002A1630" w:rsidRDefault="00AD2D07">
      <w:pPr>
        <w:pStyle w:val="ListBullet"/>
        <w:spacing w:after="80"/>
        <w:ind w:left="720"/>
        <w:rPr>
          <w:lang w:val="pt-BR"/>
        </w:rPr>
      </w:pPr>
      <w:r w:rsidRPr="002A1630">
        <w:rPr>
          <w:rFonts w:ascii="Calibri" w:hAnsi="Calibri"/>
          <w:b/>
          <w:color w:val="2C3E50"/>
          <w:lang w:val="pt-BR"/>
        </w:rPr>
        <w:t>Novo Pai:</w:t>
      </w:r>
      <w:r w:rsidRPr="002A1630">
        <w:rPr>
          <w:rFonts w:ascii="Calibri" w:hAnsi="Calibri"/>
          <w:color w:val="333333"/>
          <w:lang w:val="pt-BR"/>
        </w:rPr>
        <w:t xml:space="preserve"> Podemos chamar Deus de "Aba" (Papai) - Romanos 8:15</w:t>
      </w:r>
    </w:p>
    <w:p w14:paraId="3419B427" w14:textId="77777777" w:rsidR="007E4780" w:rsidRPr="002A1630" w:rsidRDefault="00AD2D07">
      <w:pPr>
        <w:pStyle w:val="ListBullet"/>
        <w:spacing w:after="80"/>
        <w:ind w:left="720"/>
        <w:rPr>
          <w:lang w:val="pt-BR"/>
        </w:rPr>
      </w:pPr>
      <w:r w:rsidRPr="002A1630">
        <w:rPr>
          <w:rFonts w:ascii="Calibri" w:hAnsi="Calibri"/>
          <w:b/>
          <w:color w:val="2C3E50"/>
          <w:lang w:val="pt-BR"/>
        </w:rPr>
        <w:t>Nova família:</w:t>
      </w:r>
      <w:r w:rsidRPr="002A1630">
        <w:rPr>
          <w:rFonts w:ascii="Calibri" w:hAnsi="Calibri"/>
          <w:color w:val="333333"/>
          <w:lang w:val="pt-BR"/>
        </w:rPr>
        <w:t xml:space="preserve"> Irmãos e irmãs em Cristo</w:t>
      </w:r>
    </w:p>
    <w:p w14:paraId="5921103C" w14:textId="77777777" w:rsidR="007E4780" w:rsidRPr="002A1630" w:rsidRDefault="00AD2D07">
      <w:pPr>
        <w:pStyle w:val="ListBullet"/>
        <w:spacing w:after="80"/>
        <w:ind w:left="720"/>
        <w:rPr>
          <w:lang w:val="pt-BR"/>
        </w:rPr>
      </w:pPr>
      <w:r w:rsidRPr="002A1630">
        <w:rPr>
          <w:rFonts w:ascii="Calibri" w:hAnsi="Calibri"/>
          <w:b/>
          <w:color w:val="2C3E50"/>
          <w:lang w:val="pt-BR"/>
        </w:rPr>
        <w:t>Nova herança:</w:t>
      </w:r>
      <w:r w:rsidRPr="002A1630">
        <w:rPr>
          <w:rFonts w:ascii="Calibri" w:hAnsi="Calibri"/>
          <w:color w:val="333333"/>
          <w:lang w:val="pt-BR"/>
        </w:rPr>
        <w:t xml:space="preserve"> Herdeiros de Deus, co-herdeiros com Cristo (Romanos 8:17)</w:t>
      </w:r>
    </w:p>
    <w:p w14:paraId="6478C65B" w14:textId="77777777" w:rsidR="007E4780" w:rsidRPr="002A1630" w:rsidRDefault="00AD2D07">
      <w:pPr>
        <w:pStyle w:val="ListBullet"/>
        <w:spacing w:after="80"/>
        <w:ind w:left="720"/>
        <w:rPr>
          <w:lang w:val="pt-BR"/>
        </w:rPr>
      </w:pPr>
      <w:r w:rsidRPr="002A1630">
        <w:rPr>
          <w:rFonts w:ascii="Calibri" w:hAnsi="Calibri"/>
          <w:b/>
          <w:color w:val="2C3E50"/>
          <w:lang w:val="pt-BR"/>
        </w:rPr>
        <w:t>Novo futuro:</w:t>
      </w:r>
      <w:r w:rsidRPr="002A1630">
        <w:rPr>
          <w:rFonts w:ascii="Calibri" w:hAnsi="Calibri"/>
          <w:color w:val="333333"/>
          <w:lang w:val="pt-BR"/>
        </w:rPr>
        <w:t xml:space="preserve"> Seremos como Cristo (1 João 3:2)</w:t>
      </w:r>
    </w:p>
    <w:p w14:paraId="085E74DE" w14:textId="77777777" w:rsidR="007E4780" w:rsidRPr="002A1630" w:rsidRDefault="00AD2D07">
      <w:pPr>
        <w:pStyle w:val="ListBullet"/>
        <w:spacing w:after="80"/>
        <w:ind w:left="720"/>
        <w:rPr>
          <w:lang w:val="pt-BR"/>
        </w:rPr>
      </w:pPr>
      <w:r w:rsidRPr="002A1630">
        <w:rPr>
          <w:rFonts w:ascii="Calibri" w:hAnsi="Calibri"/>
          <w:b/>
          <w:color w:val="2C3E50"/>
          <w:lang w:val="pt-BR"/>
        </w:rPr>
        <w:t>Segurança:</w:t>
      </w:r>
      <w:r w:rsidRPr="002A1630">
        <w:rPr>
          <w:rFonts w:ascii="Calibri" w:hAnsi="Calibri"/>
          <w:color w:val="333333"/>
          <w:lang w:val="pt-BR"/>
        </w:rPr>
        <w:t xml:space="preserve"> Ninguém pode nos tirar da família de Deus!</w:t>
      </w:r>
    </w:p>
    <w:p w14:paraId="43BC028C" w14:textId="77777777" w:rsidR="007E4780" w:rsidRPr="002A1630" w:rsidRDefault="00AD2D07">
      <w:pPr>
        <w:spacing w:before="160" w:after="80"/>
        <w:rPr>
          <w:lang w:val="pt-BR"/>
        </w:rPr>
      </w:pPr>
      <w:r w:rsidRPr="002A1630">
        <w:rPr>
          <w:rFonts w:ascii="Garamond" w:hAnsi="Garamond"/>
          <w:b/>
          <w:color w:val="646E78"/>
          <w:sz w:val="24"/>
          <w:lang w:val="pt-BR"/>
        </w:rPr>
        <w:lastRenderedPageBreak/>
        <w:t>3. REGENERAÇÃO - NASCIDOS DE NOVO</w:t>
      </w:r>
    </w:p>
    <w:p w14:paraId="772C2D3F" w14:textId="77777777" w:rsidR="007E4780" w:rsidRPr="002A1630" w:rsidRDefault="00AD2D07">
      <w:pPr>
        <w:spacing w:after="160"/>
        <w:rPr>
          <w:lang w:val="pt-BR"/>
        </w:rPr>
      </w:pPr>
      <w:r w:rsidRPr="002A1630">
        <w:rPr>
          <w:rFonts w:ascii="Calibri" w:hAnsi="Calibri"/>
          <w:b/>
          <w:color w:val="2C3E50"/>
          <w:lang w:val="pt-BR"/>
        </w:rPr>
        <w:t>Regeneração</w:t>
      </w:r>
      <w:r w:rsidRPr="002A1630">
        <w:rPr>
          <w:rFonts w:ascii="Calibri" w:hAnsi="Calibri"/>
          <w:color w:val="333333"/>
          <w:lang w:val="pt-BR"/>
        </w:rPr>
        <w:t xml:space="preserve"> é o ato de Deus pelo qual nos dá </w:t>
      </w:r>
      <w:r w:rsidRPr="002A1630">
        <w:rPr>
          <w:rFonts w:ascii="Calibri" w:hAnsi="Calibri"/>
          <w:b/>
          <w:color w:val="2C3E50"/>
          <w:lang w:val="pt-BR"/>
        </w:rPr>
        <w:t>nova vida espiritual</w:t>
      </w:r>
      <w:r w:rsidRPr="002A1630">
        <w:rPr>
          <w:rFonts w:ascii="Calibri" w:hAnsi="Calibri"/>
          <w:color w:val="333333"/>
          <w:lang w:val="pt-BR"/>
        </w:rPr>
        <w:t>.</w:t>
      </w:r>
    </w:p>
    <w:p w14:paraId="07D77243" w14:textId="77777777" w:rsidR="007E4780" w:rsidRPr="002A1630" w:rsidRDefault="00AD2D07">
      <w:pPr>
        <w:spacing w:after="160"/>
        <w:rPr>
          <w:lang w:val="pt-BR"/>
        </w:rPr>
      </w:pPr>
      <w:r w:rsidRPr="002A1630">
        <w:rPr>
          <w:rFonts w:ascii="Calibri" w:hAnsi="Calibri"/>
          <w:color w:val="333333"/>
          <w:lang w:val="pt-BR"/>
        </w:rPr>
        <w:t xml:space="preserve">João 3:3: </w:t>
      </w:r>
      <w:r w:rsidRPr="002A1630">
        <w:rPr>
          <w:rFonts w:ascii="Calibri" w:hAnsi="Calibri"/>
          <w:i/>
          <w:color w:val="333333"/>
          <w:lang w:val="pt-BR"/>
        </w:rPr>
        <w:t>"Ninguém pode ver o Reino de Deus se não nascer de novo."</w:t>
      </w:r>
    </w:p>
    <w:p w14:paraId="195BFCC1" w14:textId="77777777" w:rsidR="007E4780" w:rsidRPr="002A1630" w:rsidRDefault="00AD2D07">
      <w:pPr>
        <w:spacing w:after="160"/>
        <w:rPr>
          <w:lang w:val="pt-BR"/>
        </w:rPr>
      </w:pPr>
      <w:r w:rsidRPr="002A1630">
        <w:rPr>
          <w:rFonts w:ascii="Calibri" w:hAnsi="Calibri"/>
          <w:b/>
          <w:color w:val="2C3E50"/>
          <w:lang w:val="pt-BR"/>
        </w:rPr>
        <w:t>ANTES:</w:t>
      </w:r>
      <w:r w:rsidRPr="002A1630">
        <w:rPr>
          <w:rFonts w:ascii="Calibri" w:hAnsi="Calibri"/>
          <w:color w:val="333333"/>
          <w:lang w:val="pt-BR"/>
        </w:rPr>
        <w:t xml:space="preserve"> Mortos espiritualmente (Efésios 2:1)</w:t>
      </w:r>
    </w:p>
    <w:p w14:paraId="78FC31E1" w14:textId="77777777" w:rsidR="007E4780" w:rsidRPr="002A1630" w:rsidRDefault="00AD2D07">
      <w:pPr>
        <w:spacing w:after="160"/>
        <w:rPr>
          <w:lang w:val="pt-BR"/>
        </w:rPr>
      </w:pPr>
      <w:r w:rsidRPr="002A1630">
        <w:rPr>
          <w:rFonts w:ascii="Calibri" w:hAnsi="Calibri"/>
          <w:b/>
          <w:color w:val="2C3E50"/>
          <w:lang w:val="pt-BR"/>
        </w:rPr>
        <w:t>DEPOIS:</w:t>
      </w:r>
      <w:r w:rsidRPr="002A1630">
        <w:rPr>
          <w:rFonts w:ascii="Calibri" w:hAnsi="Calibri"/>
          <w:color w:val="333333"/>
          <w:lang w:val="pt-BR"/>
        </w:rPr>
        <w:t xml:space="preserve"> Vivos para Deus (Efésios 2:5)</w:t>
      </w:r>
    </w:p>
    <w:p w14:paraId="27C50066" w14:textId="77777777" w:rsidR="007E4780" w:rsidRPr="002A1630" w:rsidRDefault="00AD2D07">
      <w:pPr>
        <w:spacing w:after="160"/>
        <w:rPr>
          <w:lang w:val="pt-BR"/>
        </w:rPr>
      </w:pPr>
      <w:r w:rsidRPr="002A1630">
        <w:rPr>
          <w:rFonts w:ascii="Calibri" w:hAnsi="Calibri"/>
          <w:color w:val="333333"/>
          <w:lang w:val="pt-BR"/>
        </w:rPr>
        <w:t xml:space="preserve">Tito 3:5: </w:t>
      </w:r>
      <w:r w:rsidRPr="002A1630">
        <w:rPr>
          <w:rFonts w:ascii="Calibri" w:hAnsi="Calibri"/>
          <w:i/>
          <w:color w:val="333333"/>
          <w:lang w:val="pt-BR"/>
        </w:rPr>
        <w:t>"Ele nos salvou mediante o lavar regenerador e renovador do Espírito Santo."</w:t>
      </w:r>
    </w:p>
    <w:p w14:paraId="4B74049F" w14:textId="77777777" w:rsidR="007E4780" w:rsidRDefault="00AD2D07">
      <w:pPr>
        <w:spacing w:after="160"/>
      </w:pPr>
      <w:r>
        <w:rPr>
          <w:rFonts w:ascii="Calibri" w:hAnsi="Calibri"/>
          <w:b/>
          <w:color w:val="2C3E50"/>
        </w:rPr>
        <w:t>RESULTADOS DA REGENERAÇÃO:</w:t>
      </w:r>
    </w:p>
    <w:p w14:paraId="4CAE05E8" w14:textId="77777777" w:rsidR="007E4780" w:rsidRPr="002A1630" w:rsidRDefault="00AD2D07">
      <w:pPr>
        <w:pStyle w:val="ListBullet"/>
        <w:spacing w:after="80"/>
        <w:ind w:left="720"/>
        <w:rPr>
          <w:lang w:val="pt-BR"/>
        </w:rPr>
      </w:pPr>
      <w:r w:rsidRPr="002A1630">
        <w:rPr>
          <w:rFonts w:ascii="Calibri" w:hAnsi="Calibri"/>
          <w:b/>
          <w:color w:val="2C3E50"/>
          <w:lang w:val="pt-BR"/>
        </w:rPr>
        <w:t>Nova natureza:</w:t>
      </w:r>
      <w:r w:rsidRPr="002A1630">
        <w:rPr>
          <w:rFonts w:ascii="Calibri" w:hAnsi="Calibri"/>
          <w:color w:val="333333"/>
          <w:lang w:val="pt-BR"/>
        </w:rPr>
        <w:t xml:space="preserve"> 2 Coríntios 5:17 - </w:t>
      </w:r>
      <w:r w:rsidRPr="002A1630">
        <w:rPr>
          <w:rFonts w:ascii="Calibri" w:hAnsi="Calibri"/>
          <w:i/>
          <w:color w:val="333333"/>
          <w:lang w:val="pt-BR"/>
        </w:rPr>
        <w:t>"Nova criação"</w:t>
      </w:r>
    </w:p>
    <w:p w14:paraId="4B257484" w14:textId="77777777" w:rsidR="007E4780" w:rsidRPr="002A1630" w:rsidRDefault="00AD2D07">
      <w:pPr>
        <w:pStyle w:val="ListBullet"/>
        <w:spacing w:after="80"/>
        <w:ind w:left="720"/>
        <w:rPr>
          <w:lang w:val="pt-BR"/>
        </w:rPr>
      </w:pPr>
      <w:r w:rsidRPr="002A1630">
        <w:rPr>
          <w:rFonts w:ascii="Calibri" w:hAnsi="Calibri"/>
          <w:b/>
          <w:color w:val="2C3E50"/>
          <w:lang w:val="pt-BR"/>
        </w:rPr>
        <w:t>Novos desejos:</w:t>
      </w:r>
      <w:r w:rsidRPr="002A1630">
        <w:rPr>
          <w:rFonts w:ascii="Calibri" w:hAnsi="Calibri"/>
          <w:color w:val="333333"/>
          <w:lang w:val="pt-BR"/>
        </w:rPr>
        <w:t xml:space="preserve"> Agora você quer agradar a Deus</w:t>
      </w:r>
    </w:p>
    <w:p w14:paraId="76F3C09E" w14:textId="77777777" w:rsidR="007E4780" w:rsidRPr="002A1630" w:rsidRDefault="00AD2D07">
      <w:pPr>
        <w:pStyle w:val="ListBullet"/>
        <w:spacing w:after="80"/>
        <w:ind w:left="720"/>
        <w:rPr>
          <w:lang w:val="pt-BR"/>
        </w:rPr>
      </w:pPr>
      <w:r w:rsidRPr="002A1630">
        <w:rPr>
          <w:rFonts w:ascii="Calibri" w:hAnsi="Calibri"/>
          <w:b/>
          <w:color w:val="2C3E50"/>
          <w:lang w:val="pt-BR"/>
        </w:rPr>
        <w:t>Nova capacidade:</w:t>
      </w:r>
      <w:r w:rsidRPr="002A1630">
        <w:rPr>
          <w:rFonts w:ascii="Calibri" w:hAnsi="Calibri"/>
          <w:color w:val="333333"/>
          <w:lang w:val="pt-BR"/>
        </w:rPr>
        <w:t xml:space="preserve"> Pode obedecer a Deus pelo poder do Espírito</w:t>
      </w:r>
    </w:p>
    <w:p w14:paraId="00317758" w14:textId="77777777" w:rsidR="007E4780" w:rsidRDefault="00AD2D07">
      <w:pPr>
        <w:pStyle w:val="ListBullet"/>
        <w:spacing w:after="80"/>
        <w:ind w:left="720"/>
      </w:pPr>
      <w:r>
        <w:rPr>
          <w:rFonts w:ascii="Calibri" w:hAnsi="Calibri"/>
          <w:b/>
          <w:color w:val="2C3E50"/>
        </w:rPr>
        <w:t xml:space="preserve">Novo </w:t>
      </w:r>
      <w:proofErr w:type="spellStart"/>
      <w:r>
        <w:rPr>
          <w:rFonts w:ascii="Calibri" w:hAnsi="Calibri"/>
          <w:b/>
          <w:color w:val="2C3E50"/>
        </w:rPr>
        <w:t>relacionamento</w:t>
      </w:r>
      <w:proofErr w:type="spellEnd"/>
      <w:r>
        <w:rPr>
          <w:rFonts w:ascii="Calibri" w:hAnsi="Calibri"/>
          <w:b/>
          <w:color w:val="2C3E50"/>
        </w:rPr>
        <w:t>:</w:t>
      </w:r>
      <w:r>
        <w:rPr>
          <w:rFonts w:ascii="Calibri" w:hAnsi="Calibri"/>
          <w:color w:val="333333"/>
        </w:rPr>
        <w:t xml:space="preserve"> </w:t>
      </w:r>
      <w:proofErr w:type="spellStart"/>
      <w:r>
        <w:rPr>
          <w:rFonts w:ascii="Calibri" w:hAnsi="Calibri"/>
          <w:color w:val="333333"/>
        </w:rPr>
        <w:t>Comunhão</w:t>
      </w:r>
      <w:proofErr w:type="spellEnd"/>
      <w:r>
        <w:rPr>
          <w:rFonts w:ascii="Calibri" w:hAnsi="Calibri"/>
          <w:color w:val="333333"/>
        </w:rPr>
        <w:t xml:space="preserve"> com Deus</w:t>
      </w:r>
    </w:p>
    <w:p w14:paraId="4895FB72" w14:textId="57CB90A4" w:rsidR="007E4780" w:rsidRPr="002A1630" w:rsidRDefault="007E4780">
      <w:pPr>
        <w:pBdr>
          <w:bottom w:val="single" w:sz="12" w:space="1" w:color="D0D0D0"/>
        </w:pBdr>
        <w:spacing w:before="240" w:after="240"/>
        <w:rPr>
          <w:lang w:val="pt-BR"/>
        </w:rPr>
      </w:pPr>
    </w:p>
    <w:p w14:paraId="63EBD080" w14:textId="77777777" w:rsidR="007E4780" w:rsidRPr="002A1630" w:rsidRDefault="00AD2D07">
      <w:pPr>
        <w:spacing w:before="160" w:after="80"/>
        <w:rPr>
          <w:lang w:val="pt-BR"/>
        </w:rPr>
      </w:pPr>
      <w:r w:rsidRPr="002A1630">
        <w:rPr>
          <w:rFonts w:ascii="Garamond" w:hAnsi="Garamond"/>
          <w:b/>
          <w:color w:val="646E78"/>
          <w:sz w:val="24"/>
          <w:lang w:val="pt-BR"/>
        </w:rPr>
        <w:t>4. SANTIFICAÇÃO - TORNADOS SANTOS</w:t>
      </w:r>
    </w:p>
    <w:p w14:paraId="68AA98DD" w14:textId="77777777" w:rsidR="007E4780" w:rsidRPr="002A1630" w:rsidRDefault="007E4780">
      <w:pPr>
        <w:spacing w:after="0"/>
        <w:rPr>
          <w:lang w:val="pt-BR"/>
        </w:rPr>
      </w:pPr>
    </w:p>
    <w:p w14:paraId="73B7325F" w14:textId="77777777" w:rsidR="007E4780" w:rsidRPr="002A1630" w:rsidRDefault="00AD2D07">
      <w:pPr>
        <w:spacing w:after="160"/>
        <w:rPr>
          <w:lang w:val="pt-BR"/>
        </w:rPr>
      </w:pPr>
      <w:r w:rsidRPr="002A1630">
        <w:rPr>
          <w:rFonts w:ascii="Calibri" w:hAnsi="Calibri"/>
          <w:b/>
          <w:color w:val="2C3E50"/>
          <w:lang w:val="pt-BR"/>
        </w:rPr>
        <w:t>Santificação</w:t>
      </w:r>
      <w:r w:rsidRPr="002A1630">
        <w:rPr>
          <w:rFonts w:ascii="Calibri" w:hAnsi="Calibri"/>
          <w:color w:val="333333"/>
          <w:lang w:val="pt-BR"/>
        </w:rPr>
        <w:t xml:space="preserve"> é o processo </w:t>
      </w:r>
      <w:r w:rsidRPr="002A1630">
        <w:rPr>
          <w:rFonts w:ascii="Calibri" w:hAnsi="Calibri"/>
          <w:b/>
          <w:color w:val="2C3E50"/>
          <w:lang w:val="pt-BR"/>
        </w:rPr>
        <w:t>progressivo</w:t>
      </w:r>
      <w:r w:rsidRPr="002A1630">
        <w:rPr>
          <w:rFonts w:ascii="Calibri" w:hAnsi="Calibri"/>
          <w:color w:val="333333"/>
          <w:lang w:val="pt-BR"/>
        </w:rPr>
        <w:t xml:space="preserve"> pelo qual Deus nos torna </w:t>
      </w:r>
      <w:r w:rsidRPr="002A1630">
        <w:rPr>
          <w:rFonts w:ascii="Calibri" w:hAnsi="Calibri"/>
          <w:b/>
          <w:color w:val="2C3E50"/>
          <w:lang w:val="pt-BR"/>
        </w:rPr>
        <w:t>semelhantes a Cristo</w:t>
      </w:r>
      <w:r w:rsidRPr="002A1630">
        <w:rPr>
          <w:rFonts w:ascii="Calibri" w:hAnsi="Calibri"/>
          <w:color w:val="333333"/>
          <w:lang w:val="pt-BR"/>
        </w:rPr>
        <w:t xml:space="preserve"> em caráter e conduta.</w:t>
      </w:r>
    </w:p>
    <w:p w14:paraId="63515EB8" w14:textId="77777777" w:rsidR="007E4780" w:rsidRDefault="00AD2D07">
      <w:pPr>
        <w:spacing w:after="160"/>
      </w:pPr>
      <w:r>
        <w:rPr>
          <w:rFonts w:ascii="Calibri" w:hAnsi="Calibri"/>
          <w:b/>
          <w:color w:val="2C3E50"/>
        </w:rPr>
        <w:t>DIFERENÇA:</w:t>
      </w:r>
    </w:p>
    <w:p w14:paraId="43AB924F" w14:textId="77777777" w:rsidR="007E4780" w:rsidRPr="002A1630" w:rsidRDefault="00AD2D07">
      <w:pPr>
        <w:pStyle w:val="ListBullet"/>
        <w:spacing w:after="80"/>
        <w:ind w:left="720"/>
        <w:rPr>
          <w:lang w:val="pt-BR"/>
        </w:rPr>
      </w:pPr>
      <w:r w:rsidRPr="002A1630">
        <w:rPr>
          <w:rFonts w:ascii="Calibri" w:hAnsi="Calibri"/>
          <w:b/>
          <w:color w:val="2C3E50"/>
          <w:lang w:val="pt-BR"/>
        </w:rPr>
        <w:t>Justificação</w:t>
      </w:r>
      <w:r w:rsidRPr="002A1630">
        <w:rPr>
          <w:rFonts w:ascii="Calibri" w:hAnsi="Calibri"/>
          <w:color w:val="333333"/>
          <w:lang w:val="pt-BR"/>
        </w:rPr>
        <w:t xml:space="preserve"> = Instantânea (você é declarado justo imediatamente)</w:t>
      </w:r>
    </w:p>
    <w:p w14:paraId="5706D9D2" w14:textId="4751D598" w:rsidR="007E4780" w:rsidRPr="00FC0DA8" w:rsidRDefault="00AD2D07" w:rsidP="00FC0DA8">
      <w:pPr>
        <w:pStyle w:val="ListBullet"/>
        <w:spacing w:after="0"/>
        <w:ind w:left="720"/>
        <w:rPr>
          <w:lang w:val="pt-BR"/>
        </w:rPr>
      </w:pPr>
      <w:r w:rsidRPr="00FC0DA8">
        <w:rPr>
          <w:rFonts w:ascii="Calibri" w:hAnsi="Calibri"/>
          <w:b/>
          <w:color w:val="2C3E50"/>
          <w:lang w:val="pt-BR"/>
        </w:rPr>
        <w:t>Santificação</w:t>
      </w:r>
      <w:r w:rsidRPr="00FC0DA8">
        <w:rPr>
          <w:rFonts w:ascii="Calibri" w:hAnsi="Calibri"/>
          <w:color w:val="333333"/>
          <w:lang w:val="pt-BR"/>
        </w:rPr>
        <w:t xml:space="preserve"> = Progressiva (você está sendo tornado santo ao longo da vida)</w:t>
      </w:r>
    </w:p>
    <w:p w14:paraId="13E69C74" w14:textId="77777777" w:rsidR="00FC0DA8" w:rsidRPr="00FC0DA8" w:rsidRDefault="00FC0DA8" w:rsidP="00FC0DA8">
      <w:pPr>
        <w:pStyle w:val="ListBullet"/>
        <w:numPr>
          <w:ilvl w:val="0"/>
          <w:numId w:val="0"/>
        </w:numPr>
        <w:spacing w:after="0"/>
        <w:ind w:left="720"/>
        <w:rPr>
          <w:lang w:val="pt-BR"/>
        </w:rPr>
      </w:pPr>
    </w:p>
    <w:p w14:paraId="5BA743B9" w14:textId="12A50EC5" w:rsidR="007E4780" w:rsidRPr="002A1630" w:rsidRDefault="00AD2D07" w:rsidP="00FC0DA8">
      <w:pPr>
        <w:spacing w:after="160"/>
        <w:rPr>
          <w:lang w:val="pt-BR"/>
        </w:rPr>
      </w:pPr>
      <w:r w:rsidRPr="002A1630">
        <w:rPr>
          <w:rFonts w:ascii="Calibri" w:hAnsi="Calibri"/>
          <w:color w:val="333333"/>
          <w:lang w:val="pt-BR"/>
        </w:rPr>
        <w:t xml:space="preserve">1 Tessalonicenses 4:3: </w:t>
      </w:r>
      <w:r w:rsidRPr="002A1630">
        <w:rPr>
          <w:rFonts w:ascii="Calibri" w:hAnsi="Calibri"/>
          <w:i/>
          <w:color w:val="333333"/>
          <w:lang w:val="pt-BR"/>
        </w:rPr>
        <w:t>"A vontade de Deus é que vocês sejam santificados."</w:t>
      </w:r>
    </w:p>
    <w:p w14:paraId="7045CA8F" w14:textId="09716964" w:rsidR="007E4780" w:rsidRPr="002A1630" w:rsidRDefault="00AD2D07" w:rsidP="00FC0DA8">
      <w:pPr>
        <w:spacing w:after="160"/>
        <w:rPr>
          <w:lang w:val="pt-BR"/>
        </w:rPr>
      </w:pPr>
      <w:r w:rsidRPr="002A1630">
        <w:rPr>
          <w:rFonts w:ascii="Calibri" w:hAnsi="Calibri"/>
          <w:color w:val="333333"/>
          <w:lang w:val="pt-BR"/>
        </w:rPr>
        <w:t xml:space="preserve">Filipenses 2:12-13: </w:t>
      </w:r>
      <w:r w:rsidRPr="002A1630">
        <w:rPr>
          <w:rFonts w:ascii="Calibri" w:hAnsi="Calibri"/>
          <w:i/>
          <w:color w:val="333333"/>
          <w:lang w:val="pt-BR"/>
        </w:rPr>
        <w:t>"Desenvolvam a salvação de vocês com temor e tremor, pois é Deus quem efetua em vocês tanto o querer quanto o realizar."</w:t>
      </w:r>
    </w:p>
    <w:p w14:paraId="4078D625" w14:textId="77777777" w:rsidR="007E4780" w:rsidRPr="002A1630" w:rsidRDefault="00AD2D07">
      <w:pPr>
        <w:spacing w:after="160"/>
        <w:rPr>
          <w:lang w:val="pt-BR"/>
        </w:rPr>
      </w:pPr>
      <w:r w:rsidRPr="002A1630">
        <w:rPr>
          <w:rFonts w:ascii="Calibri" w:hAnsi="Calibri"/>
          <w:b/>
          <w:color w:val="2C3E50"/>
          <w:lang w:val="pt-BR"/>
        </w:rPr>
        <w:t>TRÊS ASPECTOS DA SANTIFICAÇÃO:</w:t>
      </w:r>
    </w:p>
    <w:p w14:paraId="76BC2F91" w14:textId="77777777" w:rsidR="007E4780" w:rsidRPr="002A1630" w:rsidRDefault="007E4780">
      <w:pPr>
        <w:spacing w:after="0"/>
        <w:rPr>
          <w:lang w:val="pt-BR"/>
        </w:rPr>
      </w:pPr>
    </w:p>
    <w:p w14:paraId="2C79BD9F" w14:textId="77777777" w:rsidR="007E4780" w:rsidRPr="002A1630" w:rsidRDefault="00AD2D07">
      <w:pPr>
        <w:spacing w:after="160"/>
        <w:rPr>
          <w:lang w:val="pt-BR"/>
        </w:rPr>
      </w:pPr>
      <w:r w:rsidRPr="002A1630">
        <w:rPr>
          <w:rFonts w:ascii="Calibri" w:hAnsi="Calibri"/>
          <w:b/>
          <w:color w:val="2C3E50"/>
          <w:lang w:val="pt-BR"/>
        </w:rPr>
        <w:t>A. SANTIFICAÇÃO POSICIONAL (Passado):</w:t>
      </w:r>
    </w:p>
    <w:p w14:paraId="556C3E9F" w14:textId="77777777" w:rsidR="007E4780" w:rsidRPr="002A1630" w:rsidRDefault="00AD2D07">
      <w:pPr>
        <w:spacing w:after="160"/>
        <w:rPr>
          <w:lang w:val="pt-BR"/>
        </w:rPr>
      </w:pPr>
      <w:r w:rsidRPr="002A1630">
        <w:rPr>
          <w:rFonts w:ascii="Calibri" w:hAnsi="Calibri"/>
          <w:color w:val="333333"/>
          <w:lang w:val="pt-BR"/>
        </w:rPr>
        <w:t xml:space="preserve">No momento da conversão, você foi </w:t>
      </w:r>
      <w:r w:rsidRPr="002A1630">
        <w:rPr>
          <w:rFonts w:ascii="Calibri" w:hAnsi="Calibri"/>
          <w:b/>
          <w:color w:val="2C3E50"/>
          <w:lang w:val="pt-BR"/>
        </w:rPr>
        <w:t>separado</w:t>
      </w:r>
      <w:r w:rsidRPr="002A1630">
        <w:rPr>
          <w:rFonts w:ascii="Calibri" w:hAnsi="Calibri"/>
          <w:color w:val="333333"/>
          <w:lang w:val="pt-BR"/>
        </w:rPr>
        <w:t xml:space="preserve"> para Deus.</w:t>
      </w:r>
    </w:p>
    <w:p w14:paraId="34AB4D01" w14:textId="77777777" w:rsidR="007E4780" w:rsidRPr="002A1630" w:rsidRDefault="00AD2D07">
      <w:pPr>
        <w:spacing w:after="160"/>
        <w:rPr>
          <w:lang w:val="pt-BR"/>
        </w:rPr>
      </w:pPr>
      <w:r w:rsidRPr="002A1630">
        <w:rPr>
          <w:rFonts w:ascii="Calibri" w:hAnsi="Calibri"/>
          <w:color w:val="333333"/>
          <w:lang w:val="pt-BR"/>
        </w:rPr>
        <w:t xml:space="preserve">1 Coríntios 6:11: </w:t>
      </w:r>
      <w:r w:rsidRPr="002A1630">
        <w:rPr>
          <w:rFonts w:ascii="Calibri" w:hAnsi="Calibri"/>
          <w:i/>
          <w:color w:val="333333"/>
          <w:lang w:val="pt-BR"/>
        </w:rPr>
        <w:t>"Vocês foram santificados"</w:t>
      </w:r>
    </w:p>
    <w:p w14:paraId="1E7CFBBA" w14:textId="77777777" w:rsidR="007E4780" w:rsidRPr="002A1630" w:rsidRDefault="00AD2D07">
      <w:pPr>
        <w:spacing w:after="160"/>
        <w:rPr>
          <w:lang w:val="pt-BR"/>
        </w:rPr>
      </w:pPr>
      <w:r w:rsidRPr="002A1630">
        <w:rPr>
          <w:rFonts w:ascii="Calibri" w:hAnsi="Calibri"/>
          <w:b/>
          <w:color w:val="2C3E50"/>
          <w:lang w:val="pt-BR"/>
        </w:rPr>
        <w:t>B. SANTIFICAÇÃO PROGRESSIVA (Presente):</w:t>
      </w:r>
    </w:p>
    <w:p w14:paraId="3BD1C259" w14:textId="77777777" w:rsidR="007E4780" w:rsidRPr="002A1630" w:rsidRDefault="00AD2D07">
      <w:pPr>
        <w:spacing w:after="160"/>
        <w:rPr>
          <w:lang w:val="pt-BR"/>
        </w:rPr>
      </w:pPr>
      <w:r w:rsidRPr="002A1630">
        <w:rPr>
          <w:rFonts w:ascii="Calibri" w:hAnsi="Calibri"/>
          <w:color w:val="333333"/>
          <w:lang w:val="pt-BR"/>
        </w:rPr>
        <w:t xml:space="preserve">Dia a dia, você está </w:t>
      </w:r>
      <w:r w:rsidRPr="002A1630">
        <w:rPr>
          <w:rFonts w:ascii="Calibri" w:hAnsi="Calibri"/>
          <w:b/>
          <w:color w:val="2C3E50"/>
          <w:lang w:val="pt-BR"/>
        </w:rPr>
        <w:t>crescendo</w:t>
      </w:r>
      <w:r w:rsidRPr="002A1630">
        <w:rPr>
          <w:rFonts w:ascii="Calibri" w:hAnsi="Calibri"/>
          <w:color w:val="333333"/>
          <w:lang w:val="pt-BR"/>
        </w:rPr>
        <w:t xml:space="preserve"> em santidade.</w:t>
      </w:r>
    </w:p>
    <w:p w14:paraId="79199783" w14:textId="77777777" w:rsidR="007E4780" w:rsidRPr="002A1630" w:rsidRDefault="00AD2D07">
      <w:pPr>
        <w:spacing w:after="160"/>
        <w:rPr>
          <w:lang w:val="pt-BR"/>
        </w:rPr>
      </w:pPr>
      <w:r w:rsidRPr="002A1630">
        <w:rPr>
          <w:rFonts w:ascii="Calibri" w:hAnsi="Calibri"/>
          <w:color w:val="333333"/>
          <w:lang w:val="pt-BR"/>
        </w:rPr>
        <w:t xml:space="preserve">2 Coríntios 3:18: </w:t>
      </w:r>
      <w:r w:rsidRPr="002A1630">
        <w:rPr>
          <w:rFonts w:ascii="Calibri" w:hAnsi="Calibri"/>
          <w:i/>
          <w:color w:val="333333"/>
          <w:lang w:val="pt-BR"/>
        </w:rPr>
        <w:t>"Somos transformados... de glória em glória"</w:t>
      </w:r>
    </w:p>
    <w:p w14:paraId="6DF4A6B8" w14:textId="77777777" w:rsidR="007E4780" w:rsidRPr="002A1630" w:rsidRDefault="00AD2D07">
      <w:pPr>
        <w:spacing w:after="160"/>
        <w:rPr>
          <w:lang w:val="pt-BR"/>
        </w:rPr>
      </w:pPr>
      <w:r w:rsidRPr="002A1630">
        <w:rPr>
          <w:rFonts w:ascii="Calibri" w:hAnsi="Calibri"/>
          <w:b/>
          <w:color w:val="2C3E50"/>
          <w:lang w:val="pt-BR"/>
        </w:rPr>
        <w:lastRenderedPageBreak/>
        <w:t>C. SANTIFICAÇÃO COMPLETA (Futuro):</w:t>
      </w:r>
    </w:p>
    <w:p w14:paraId="5DACCBD7" w14:textId="77777777" w:rsidR="007E4780" w:rsidRPr="002A1630" w:rsidRDefault="00AD2D07">
      <w:pPr>
        <w:spacing w:after="160"/>
        <w:rPr>
          <w:lang w:val="pt-BR"/>
        </w:rPr>
      </w:pPr>
      <w:r w:rsidRPr="002A1630">
        <w:rPr>
          <w:rFonts w:ascii="Calibri" w:hAnsi="Calibri"/>
          <w:color w:val="333333"/>
          <w:lang w:val="pt-BR"/>
        </w:rPr>
        <w:t xml:space="preserve">Na glorificação, você será </w:t>
      </w:r>
      <w:r w:rsidRPr="002A1630">
        <w:rPr>
          <w:rFonts w:ascii="Calibri" w:hAnsi="Calibri"/>
          <w:b/>
          <w:color w:val="2C3E50"/>
          <w:lang w:val="pt-BR"/>
        </w:rPr>
        <w:t>totalmente</w:t>
      </w:r>
      <w:r w:rsidRPr="002A1630">
        <w:rPr>
          <w:rFonts w:ascii="Calibri" w:hAnsi="Calibri"/>
          <w:color w:val="333333"/>
          <w:lang w:val="pt-BR"/>
        </w:rPr>
        <w:t xml:space="preserve"> santo, sem pecado!</w:t>
      </w:r>
    </w:p>
    <w:p w14:paraId="4914DFA1" w14:textId="77777777" w:rsidR="007E4780" w:rsidRPr="002A1630" w:rsidRDefault="00AD2D07">
      <w:pPr>
        <w:spacing w:after="160"/>
        <w:rPr>
          <w:lang w:val="pt-BR"/>
        </w:rPr>
      </w:pPr>
      <w:r w:rsidRPr="002A1630">
        <w:rPr>
          <w:rFonts w:ascii="Calibri" w:hAnsi="Calibri"/>
          <w:color w:val="333333"/>
          <w:lang w:val="pt-BR"/>
        </w:rPr>
        <w:t xml:space="preserve">1 João 3:2: </w:t>
      </w:r>
      <w:r w:rsidRPr="002A1630">
        <w:rPr>
          <w:rFonts w:ascii="Calibri" w:hAnsi="Calibri"/>
          <w:i/>
          <w:color w:val="333333"/>
          <w:lang w:val="pt-BR"/>
        </w:rPr>
        <w:t>"Quando ele se manifestar, seremos semelhantes a ele"</w:t>
      </w:r>
    </w:p>
    <w:p w14:paraId="1CB5C812" w14:textId="037BC92B" w:rsidR="007E4780" w:rsidRDefault="00AD2D07" w:rsidP="00FC0DA8">
      <w:pPr>
        <w:spacing w:after="160"/>
      </w:pPr>
      <w:r>
        <w:rPr>
          <w:rFonts w:ascii="Calibri" w:hAnsi="Calibri"/>
          <w:b/>
          <w:color w:val="2C3E50"/>
        </w:rPr>
        <w:t>COMO CRESCEMOS EM SANTIFICAÇÃO?</w:t>
      </w:r>
    </w:p>
    <w:p w14:paraId="04C92698" w14:textId="77777777" w:rsidR="007E4780" w:rsidRDefault="00AD2D07">
      <w:pPr>
        <w:pStyle w:val="ListBullet"/>
        <w:spacing w:after="80"/>
        <w:ind w:left="720"/>
      </w:pPr>
      <w:proofErr w:type="spellStart"/>
      <w:r>
        <w:rPr>
          <w:rFonts w:ascii="Calibri" w:hAnsi="Calibri"/>
          <w:b/>
          <w:color w:val="2C3E50"/>
        </w:rPr>
        <w:t>Palavra</w:t>
      </w:r>
      <w:proofErr w:type="spellEnd"/>
      <w:r>
        <w:rPr>
          <w:rFonts w:ascii="Calibri" w:hAnsi="Calibri"/>
          <w:b/>
          <w:color w:val="2C3E50"/>
        </w:rPr>
        <w:t xml:space="preserve"> de Deus:</w:t>
      </w:r>
      <w:r>
        <w:rPr>
          <w:rFonts w:ascii="Calibri" w:hAnsi="Calibri"/>
          <w:color w:val="333333"/>
        </w:rPr>
        <w:t xml:space="preserve"> João 17:17</w:t>
      </w:r>
    </w:p>
    <w:p w14:paraId="33DA56B5" w14:textId="77777777" w:rsidR="007E4780" w:rsidRDefault="00AD2D07">
      <w:pPr>
        <w:pStyle w:val="ListBullet"/>
        <w:spacing w:after="80"/>
        <w:ind w:left="720"/>
      </w:pPr>
      <w:proofErr w:type="spellStart"/>
      <w:r>
        <w:rPr>
          <w:rFonts w:ascii="Calibri" w:hAnsi="Calibri"/>
          <w:b/>
          <w:color w:val="2C3E50"/>
        </w:rPr>
        <w:t>Oração</w:t>
      </w:r>
      <w:proofErr w:type="spellEnd"/>
      <w:r>
        <w:rPr>
          <w:rFonts w:ascii="Calibri" w:hAnsi="Calibri"/>
          <w:b/>
          <w:color w:val="2C3E50"/>
        </w:rPr>
        <w:t>:</w:t>
      </w:r>
      <w:r>
        <w:rPr>
          <w:rFonts w:ascii="Calibri" w:hAnsi="Calibri"/>
          <w:color w:val="333333"/>
        </w:rPr>
        <w:t xml:space="preserve"> </w:t>
      </w:r>
      <w:proofErr w:type="spellStart"/>
      <w:r>
        <w:rPr>
          <w:rFonts w:ascii="Calibri" w:hAnsi="Calibri"/>
          <w:color w:val="333333"/>
        </w:rPr>
        <w:t>Filipenses</w:t>
      </w:r>
      <w:proofErr w:type="spellEnd"/>
      <w:r>
        <w:rPr>
          <w:rFonts w:ascii="Calibri" w:hAnsi="Calibri"/>
          <w:color w:val="333333"/>
        </w:rPr>
        <w:t xml:space="preserve"> 4:6-7</w:t>
      </w:r>
    </w:p>
    <w:p w14:paraId="5A3D2E27" w14:textId="77777777" w:rsidR="007E4780" w:rsidRPr="002A1630" w:rsidRDefault="00AD2D07">
      <w:pPr>
        <w:pStyle w:val="ListBullet"/>
        <w:spacing w:after="80"/>
        <w:ind w:left="720"/>
        <w:rPr>
          <w:lang w:val="pt-BR"/>
        </w:rPr>
      </w:pPr>
      <w:r w:rsidRPr="002A1630">
        <w:rPr>
          <w:rFonts w:ascii="Calibri" w:hAnsi="Calibri"/>
          <w:b/>
          <w:color w:val="2C3E50"/>
          <w:lang w:val="pt-BR"/>
        </w:rPr>
        <w:t>Comunhão com outros crentes:</w:t>
      </w:r>
      <w:r w:rsidRPr="002A1630">
        <w:rPr>
          <w:rFonts w:ascii="Calibri" w:hAnsi="Calibri"/>
          <w:color w:val="333333"/>
          <w:lang w:val="pt-BR"/>
        </w:rPr>
        <w:t xml:space="preserve"> Hebreus 10:24-25</w:t>
      </w:r>
    </w:p>
    <w:p w14:paraId="7820642F" w14:textId="77777777" w:rsidR="007E4780" w:rsidRDefault="00AD2D07">
      <w:pPr>
        <w:pStyle w:val="ListBullet"/>
        <w:spacing w:after="80"/>
        <w:ind w:left="720"/>
      </w:pPr>
      <w:proofErr w:type="spellStart"/>
      <w:r>
        <w:rPr>
          <w:rFonts w:ascii="Calibri" w:hAnsi="Calibri"/>
          <w:b/>
          <w:color w:val="2C3E50"/>
        </w:rPr>
        <w:t>Disciplina</w:t>
      </w:r>
      <w:proofErr w:type="spellEnd"/>
      <w:r>
        <w:rPr>
          <w:rFonts w:ascii="Calibri" w:hAnsi="Calibri"/>
          <w:b/>
          <w:color w:val="2C3E50"/>
        </w:rPr>
        <w:t xml:space="preserve"> </w:t>
      </w:r>
      <w:proofErr w:type="spellStart"/>
      <w:r>
        <w:rPr>
          <w:rFonts w:ascii="Calibri" w:hAnsi="Calibri"/>
          <w:b/>
          <w:color w:val="2C3E50"/>
        </w:rPr>
        <w:t>espiritual</w:t>
      </w:r>
      <w:proofErr w:type="spellEnd"/>
      <w:r>
        <w:rPr>
          <w:rFonts w:ascii="Calibri" w:hAnsi="Calibri"/>
          <w:b/>
          <w:color w:val="2C3E50"/>
        </w:rPr>
        <w:t>:</w:t>
      </w:r>
      <w:r>
        <w:rPr>
          <w:rFonts w:ascii="Calibri" w:hAnsi="Calibri"/>
          <w:color w:val="333333"/>
        </w:rPr>
        <w:t xml:space="preserve"> 1 Timóteo 4:7-8</w:t>
      </w:r>
    </w:p>
    <w:p w14:paraId="0DB04CFF" w14:textId="77777777" w:rsidR="007E4780" w:rsidRPr="002A1630" w:rsidRDefault="00AD2D07">
      <w:pPr>
        <w:pStyle w:val="ListBullet"/>
        <w:spacing w:after="80"/>
        <w:ind w:left="720"/>
        <w:rPr>
          <w:lang w:val="pt-BR"/>
        </w:rPr>
      </w:pPr>
      <w:r w:rsidRPr="002A1630">
        <w:rPr>
          <w:rFonts w:ascii="Calibri" w:hAnsi="Calibri"/>
          <w:b/>
          <w:color w:val="2C3E50"/>
          <w:lang w:val="pt-BR"/>
        </w:rPr>
        <w:t>Obra do Espírito Santo:</w:t>
      </w:r>
      <w:r w:rsidRPr="002A1630">
        <w:rPr>
          <w:rFonts w:ascii="Calibri" w:hAnsi="Calibri"/>
          <w:color w:val="333333"/>
          <w:lang w:val="pt-BR"/>
        </w:rPr>
        <w:t xml:space="preserve"> Gálatas 5:16-25</w:t>
      </w:r>
    </w:p>
    <w:p w14:paraId="0A1D8868" w14:textId="19F803E6" w:rsidR="007E4780" w:rsidRPr="00FC0DA8" w:rsidRDefault="00AD2D07" w:rsidP="00FC0DA8">
      <w:pPr>
        <w:pStyle w:val="ListBullet"/>
        <w:pBdr>
          <w:bottom w:val="single" w:sz="12" w:space="1" w:color="D0D0D0"/>
        </w:pBdr>
        <w:spacing w:before="240" w:after="240"/>
        <w:ind w:left="720"/>
        <w:rPr>
          <w:lang w:val="pt-BR"/>
        </w:rPr>
      </w:pPr>
      <w:r w:rsidRPr="00FC0DA8">
        <w:rPr>
          <w:rFonts w:ascii="Calibri" w:hAnsi="Calibri"/>
          <w:b/>
          <w:color w:val="2C3E50"/>
          <w:lang w:val="pt-BR"/>
        </w:rPr>
        <w:t>Sofrimentos e provações:</w:t>
      </w:r>
      <w:r w:rsidRPr="00FC0DA8">
        <w:rPr>
          <w:rFonts w:ascii="Calibri" w:hAnsi="Calibri"/>
          <w:color w:val="333333"/>
          <w:lang w:val="pt-BR"/>
        </w:rPr>
        <w:t xml:space="preserve"> Romanos 5:3-5; Tiago 1:2-4</w:t>
      </w:r>
    </w:p>
    <w:p w14:paraId="5E075FEE" w14:textId="77777777" w:rsidR="007E4780" w:rsidRPr="002A1630" w:rsidRDefault="00AD2D07">
      <w:pPr>
        <w:spacing w:before="160" w:after="80"/>
        <w:rPr>
          <w:lang w:val="pt-BR"/>
        </w:rPr>
      </w:pPr>
      <w:r w:rsidRPr="002A1630">
        <w:rPr>
          <w:rFonts w:ascii="Garamond" w:hAnsi="Garamond"/>
          <w:b/>
          <w:color w:val="646E78"/>
          <w:sz w:val="24"/>
          <w:lang w:val="pt-BR"/>
        </w:rPr>
        <w:t>5. PERSEVERANÇA DOS SANTOS - GUARDADOS ATÉ O FIM</w:t>
      </w:r>
    </w:p>
    <w:p w14:paraId="5972D625" w14:textId="77777777" w:rsidR="007E4780" w:rsidRPr="002A1630" w:rsidRDefault="00AD2D07">
      <w:pPr>
        <w:spacing w:after="160"/>
        <w:rPr>
          <w:lang w:val="pt-BR"/>
        </w:rPr>
      </w:pPr>
      <w:r w:rsidRPr="002A1630">
        <w:rPr>
          <w:rFonts w:ascii="Calibri" w:hAnsi="Calibri"/>
          <w:b/>
          <w:color w:val="2C3E50"/>
          <w:lang w:val="pt-BR"/>
        </w:rPr>
        <w:t>Perseverança</w:t>
      </w:r>
      <w:r w:rsidRPr="002A1630">
        <w:rPr>
          <w:rFonts w:ascii="Calibri" w:hAnsi="Calibri"/>
          <w:color w:val="333333"/>
          <w:lang w:val="pt-BR"/>
        </w:rPr>
        <w:t xml:space="preserve"> significa que aqueles que são verdadeiramente salvos </w:t>
      </w:r>
      <w:r w:rsidRPr="002A1630">
        <w:rPr>
          <w:rFonts w:ascii="Calibri" w:hAnsi="Calibri"/>
          <w:b/>
          <w:color w:val="2C3E50"/>
          <w:lang w:val="pt-BR"/>
        </w:rPr>
        <w:t>continuarão</w:t>
      </w:r>
      <w:r w:rsidRPr="002A1630">
        <w:rPr>
          <w:rFonts w:ascii="Calibri" w:hAnsi="Calibri"/>
          <w:color w:val="333333"/>
          <w:lang w:val="pt-BR"/>
        </w:rPr>
        <w:t xml:space="preserve"> na fé até o fim.</w:t>
      </w:r>
    </w:p>
    <w:p w14:paraId="7E7DBAEE" w14:textId="170E2EED" w:rsidR="007E4780" w:rsidRPr="002A1630" w:rsidRDefault="00AD2D07" w:rsidP="00FC0DA8">
      <w:pPr>
        <w:spacing w:after="160"/>
        <w:rPr>
          <w:lang w:val="pt-BR"/>
        </w:rPr>
      </w:pPr>
      <w:r w:rsidRPr="002A1630">
        <w:rPr>
          <w:rFonts w:ascii="Calibri" w:hAnsi="Calibri"/>
          <w:color w:val="333333"/>
          <w:lang w:val="pt-BR"/>
        </w:rPr>
        <w:t xml:space="preserve">Filipenses 1:6: </w:t>
      </w:r>
      <w:r w:rsidRPr="002A1630">
        <w:rPr>
          <w:rFonts w:ascii="Calibri" w:hAnsi="Calibri"/>
          <w:i/>
          <w:color w:val="333333"/>
          <w:lang w:val="pt-BR"/>
        </w:rPr>
        <w:t>"Estou plenamente certo de que aquele que começou boa obra em vocês vai completá-la até o dia de Cristo Jesus."</w:t>
      </w:r>
    </w:p>
    <w:p w14:paraId="1F60C8C4" w14:textId="4719B252" w:rsidR="007E4780" w:rsidRPr="002A1630" w:rsidRDefault="00AD2D07" w:rsidP="00FC0DA8">
      <w:pPr>
        <w:spacing w:after="160"/>
        <w:rPr>
          <w:lang w:val="pt-BR"/>
        </w:rPr>
      </w:pPr>
      <w:r w:rsidRPr="002A1630">
        <w:rPr>
          <w:rFonts w:ascii="Calibri" w:hAnsi="Calibri"/>
          <w:b/>
          <w:color w:val="2C3E50"/>
          <w:lang w:val="pt-BR"/>
        </w:rPr>
        <w:t>DUAS PERSPECTIVAS:</w:t>
      </w:r>
    </w:p>
    <w:p w14:paraId="5F02B7C1" w14:textId="77777777" w:rsidR="007E4780" w:rsidRPr="002A1630" w:rsidRDefault="00AD2D07">
      <w:pPr>
        <w:spacing w:after="160"/>
        <w:rPr>
          <w:lang w:val="pt-BR"/>
        </w:rPr>
      </w:pPr>
      <w:r w:rsidRPr="002A1630">
        <w:rPr>
          <w:rFonts w:ascii="Calibri" w:hAnsi="Calibri"/>
          <w:b/>
          <w:color w:val="2C3E50"/>
          <w:lang w:val="pt-BR"/>
        </w:rPr>
        <w:t>Visão Reformada - "Preservados por Deus":</w:t>
      </w:r>
    </w:p>
    <w:p w14:paraId="06505BEE" w14:textId="77777777" w:rsidR="007E4780" w:rsidRDefault="00AD2D07">
      <w:pPr>
        <w:pStyle w:val="ListBullet"/>
        <w:spacing w:after="80"/>
        <w:ind w:left="720"/>
      </w:pPr>
      <w:proofErr w:type="spellStart"/>
      <w:r>
        <w:rPr>
          <w:rFonts w:ascii="Calibri" w:hAnsi="Calibri"/>
          <w:color w:val="333333"/>
        </w:rPr>
        <w:t>Ênfase</w:t>
      </w:r>
      <w:proofErr w:type="spellEnd"/>
      <w:r>
        <w:rPr>
          <w:rFonts w:ascii="Calibri" w:hAnsi="Calibri"/>
          <w:color w:val="333333"/>
        </w:rPr>
        <w:t xml:space="preserve">: Deus </w:t>
      </w:r>
      <w:proofErr w:type="spellStart"/>
      <w:r>
        <w:rPr>
          <w:rFonts w:ascii="Calibri" w:hAnsi="Calibri"/>
          <w:b/>
          <w:color w:val="2C3E50"/>
        </w:rPr>
        <w:t>guarda</w:t>
      </w:r>
      <w:proofErr w:type="spellEnd"/>
      <w:r>
        <w:rPr>
          <w:rFonts w:ascii="Calibri" w:hAnsi="Calibri"/>
          <w:color w:val="333333"/>
        </w:rPr>
        <w:t xml:space="preserve"> </w:t>
      </w:r>
      <w:proofErr w:type="spellStart"/>
      <w:r>
        <w:rPr>
          <w:rFonts w:ascii="Calibri" w:hAnsi="Calibri"/>
          <w:color w:val="333333"/>
        </w:rPr>
        <w:t>os</w:t>
      </w:r>
      <w:proofErr w:type="spellEnd"/>
      <w:r>
        <w:rPr>
          <w:rFonts w:ascii="Calibri" w:hAnsi="Calibri"/>
          <w:color w:val="333333"/>
        </w:rPr>
        <w:t xml:space="preserve"> Seus</w:t>
      </w:r>
    </w:p>
    <w:p w14:paraId="53E373C1" w14:textId="77777777" w:rsidR="007E4780" w:rsidRPr="002A1630" w:rsidRDefault="00AD2D07">
      <w:pPr>
        <w:pStyle w:val="ListBullet"/>
        <w:spacing w:after="80"/>
        <w:ind w:left="720"/>
        <w:rPr>
          <w:lang w:val="pt-BR"/>
        </w:rPr>
      </w:pPr>
      <w:r w:rsidRPr="002A1630">
        <w:rPr>
          <w:rFonts w:ascii="Calibri" w:hAnsi="Calibri"/>
          <w:color w:val="333333"/>
          <w:lang w:val="pt-BR"/>
        </w:rPr>
        <w:t xml:space="preserve">João 10:28-29: </w:t>
      </w:r>
      <w:r w:rsidRPr="002A1630">
        <w:rPr>
          <w:rFonts w:ascii="Calibri" w:hAnsi="Calibri"/>
          <w:i/>
          <w:color w:val="333333"/>
          <w:lang w:val="pt-BR"/>
        </w:rPr>
        <w:t>"Ninguém as pode arrebatar da minha mão"</w:t>
      </w:r>
    </w:p>
    <w:p w14:paraId="57DC9917" w14:textId="77777777" w:rsidR="007E4780" w:rsidRPr="002A1630" w:rsidRDefault="00AD2D07">
      <w:pPr>
        <w:pStyle w:val="ListBullet"/>
        <w:spacing w:after="80"/>
        <w:ind w:left="720"/>
        <w:rPr>
          <w:lang w:val="pt-BR"/>
        </w:rPr>
      </w:pPr>
      <w:r w:rsidRPr="002A1630">
        <w:rPr>
          <w:rFonts w:ascii="Calibri" w:hAnsi="Calibri"/>
          <w:color w:val="333333"/>
          <w:lang w:val="pt-BR"/>
        </w:rPr>
        <w:t>Deus garante que os verdadeiramente salvos perseverarão</w:t>
      </w:r>
    </w:p>
    <w:p w14:paraId="5CAA5EBD" w14:textId="19BCF182" w:rsidR="007E4780" w:rsidRPr="00FC0DA8" w:rsidRDefault="00AD2D07" w:rsidP="00FC0DA8">
      <w:pPr>
        <w:pStyle w:val="ListBullet"/>
        <w:spacing w:after="0"/>
        <w:ind w:left="720"/>
        <w:rPr>
          <w:lang w:val="pt-BR"/>
        </w:rPr>
      </w:pPr>
      <w:r w:rsidRPr="00FC0DA8">
        <w:rPr>
          <w:rFonts w:ascii="Calibri" w:hAnsi="Calibri"/>
          <w:color w:val="333333"/>
          <w:lang w:val="pt-BR"/>
        </w:rPr>
        <w:t>Se alguém "cai", nunca foi verdadeiramente salvo (1 João 2:19)</w:t>
      </w:r>
    </w:p>
    <w:p w14:paraId="0F015D38" w14:textId="77777777" w:rsidR="007E4780" w:rsidRPr="002A1630" w:rsidRDefault="00AD2D07">
      <w:pPr>
        <w:spacing w:after="160"/>
        <w:rPr>
          <w:lang w:val="pt-BR"/>
        </w:rPr>
      </w:pPr>
      <w:r w:rsidRPr="002A1630">
        <w:rPr>
          <w:rFonts w:ascii="Calibri" w:hAnsi="Calibri"/>
          <w:b/>
          <w:color w:val="2C3E50"/>
          <w:lang w:val="pt-BR"/>
        </w:rPr>
        <w:t>Visão Arminiana - "Responsabilidade de Perseverar":</w:t>
      </w:r>
    </w:p>
    <w:p w14:paraId="4261D7AE" w14:textId="77777777" w:rsidR="007E4780" w:rsidRDefault="00AD2D07">
      <w:pPr>
        <w:pStyle w:val="ListBullet"/>
        <w:spacing w:after="80"/>
        <w:ind w:left="720"/>
      </w:pPr>
      <w:proofErr w:type="spellStart"/>
      <w:r>
        <w:rPr>
          <w:rFonts w:ascii="Calibri" w:hAnsi="Calibri"/>
          <w:color w:val="333333"/>
        </w:rPr>
        <w:t>Ênfase</w:t>
      </w:r>
      <w:proofErr w:type="spellEnd"/>
      <w:r>
        <w:rPr>
          <w:rFonts w:ascii="Calibri" w:hAnsi="Calibri"/>
          <w:color w:val="333333"/>
        </w:rPr>
        <w:t xml:space="preserve">: </w:t>
      </w:r>
      <w:proofErr w:type="spellStart"/>
      <w:r>
        <w:rPr>
          <w:rFonts w:ascii="Calibri" w:hAnsi="Calibri"/>
          <w:color w:val="333333"/>
        </w:rPr>
        <w:t>Devemos</w:t>
      </w:r>
      <w:proofErr w:type="spellEnd"/>
      <w:r>
        <w:rPr>
          <w:rFonts w:ascii="Calibri" w:hAnsi="Calibri"/>
          <w:color w:val="333333"/>
        </w:rPr>
        <w:t xml:space="preserve"> </w:t>
      </w:r>
      <w:proofErr w:type="spellStart"/>
      <w:r>
        <w:rPr>
          <w:rFonts w:ascii="Calibri" w:hAnsi="Calibri"/>
          <w:b/>
          <w:color w:val="2C3E50"/>
        </w:rPr>
        <w:t>perseverar</w:t>
      </w:r>
      <w:proofErr w:type="spellEnd"/>
      <w:r>
        <w:rPr>
          <w:rFonts w:ascii="Calibri" w:hAnsi="Calibri"/>
          <w:color w:val="333333"/>
        </w:rPr>
        <w:t xml:space="preserve"> </w:t>
      </w:r>
      <w:proofErr w:type="spellStart"/>
      <w:r>
        <w:rPr>
          <w:rFonts w:ascii="Calibri" w:hAnsi="Calibri"/>
          <w:color w:val="333333"/>
        </w:rPr>
        <w:t>na</w:t>
      </w:r>
      <w:proofErr w:type="spellEnd"/>
      <w:r>
        <w:rPr>
          <w:rFonts w:ascii="Calibri" w:hAnsi="Calibri"/>
          <w:color w:val="333333"/>
        </w:rPr>
        <w:t xml:space="preserve"> </w:t>
      </w:r>
      <w:proofErr w:type="spellStart"/>
      <w:r>
        <w:rPr>
          <w:rFonts w:ascii="Calibri" w:hAnsi="Calibri"/>
          <w:color w:val="333333"/>
        </w:rPr>
        <w:t>fé</w:t>
      </w:r>
      <w:proofErr w:type="spellEnd"/>
    </w:p>
    <w:p w14:paraId="3E9BF9BD" w14:textId="77777777" w:rsidR="007E4780" w:rsidRPr="002A1630" w:rsidRDefault="00AD2D07">
      <w:pPr>
        <w:pStyle w:val="ListBullet"/>
        <w:spacing w:after="80"/>
        <w:ind w:left="720"/>
        <w:rPr>
          <w:lang w:val="pt-BR"/>
        </w:rPr>
      </w:pPr>
      <w:r w:rsidRPr="002A1630">
        <w:rPr>
          <w:rFonts w:ascii="Calibri" w:hAnsi="Calibri"/>
          <w:color w:val="333333"/>
          <w:lang w:val="pt-BR"/>
        </w:rPr>
        <w:t>Avisos bíblicos contra apostasia são reais (Hebreus 6:4-6)</w:t>
      </w:r>
    </w:p>
    <w:p w14:paraId="00C8A51A" w14:textId="77777777" w:rsidR="007E4780" w:rsidRPr="002A1630" w:rsidRDefault="00AD2D07">
      <w:pPr>
        <w:pStyle w:val="ListBullet"/>
        <w:spacing w:after="80"/>
        <w:ind w:left="720"/>
        <w:rPr>
          <w:lang w:val="pt-BR"/>
        </w:rPr>
      </w:pPr>
      <w:r w:rsidRPr="002A1630">
        <w:rPr>
          <w:rFonts w:ascii="Calibri" w:hAnsi="Calibri"/>
          <w:color w:val="333333"/>
          <w:lang w:val="pt-BR"/>
        </w:rPr>
        <w:t>Alguns creem que é possível perder a salvação; outros não</w:t>
      </w:r>
    </w:p>
    <w:p w14:paraId="2C7276F7" w14:textId="77777777" w:rsidR="007E4780" w:rsidRDefault="00AD2D07">
      <w:pPr>
        <w:pStyle w:val="ListBullet"/>
        <w:spacing w:after="80"/>
        <w:ind w:left="720"/>
      </w:pPr>
      <w:proofErr w:type="spellStart"/>
      <w:r>
        <w:rPr>
          <w:rFonts w:ascii="Calibri" w:hAnsi="Calibri"/>
          <w:color w:val="333333"/>
        </w:rPr>
        <w:t>Devemos</w:t>
      </w:r>
      <w:proofErr w:type="spellEnd"/>
      <w:r>
        <w:rPr>
          <w:rFonts w:ascii="Calibri" w:hAnsi="Calibri"/>
          <w:color w:val="333333"/>
        </w:rPr>
        <w:t xml:space="preserve"> </w:t>
      </w:r>
      <w:proofErr w:type="spellStart"/>
      <w:r>
        <w:rPr>
          <w:rFonts w:ascii="Calibri" w:hAnsi="Calibri"/>
          <w:color w:val="333333"/>
        </w:rPr>
        <w:t>permanecer</w:t>
      </w:r>
      <w:proofErr w:type="spellEnd"/>
      <w:r>
        <w:rPr>
          <w:rFonts w:ascii="Calibri" w:hAnsi="Calibri"/>
          <w:color w:val="333333"/>
        </w:rPr>
        <w:t xml:space="preserve"> vigilantes e </w:t>
      </w:r>
      <w:proofErr w:type="spellStart"/>
      <w:r>
        <w:rPr>
          <w:rFonts w:ascii="Calibri" w:hAnsi="Calibri"/>
          <w:color w:val="333333"/>
        </w:rPr>
        <w:t>fiéis</w:t>
      </w:r>
      <w:proofErr w:type="spellEnd"/>
    </w:p>
    <w:p w14:paraId="3E4AB521" w14:textId="77777777" w:rsidR="007E4780" w:rsidRDefault="007E4780">
      <w:pPr>
        <w:spacing w:after="0"/>
      </w:pPr>
    </w:p>
    <w:p w14:paraId="53137855" w14:textId="77777777" w:rsidR="007E4780" w:rsidRDefault="00AD2D07">
      <w:pPr>
        <w:spacing w:after="160"/>
      </w:pPr>
      <w:r>
        <w:rPr>
          <w:rFonts w:ascii="Calibri" w:hAnsi="Calibri"/>
          <w:b/>
          <w:color w:val="2C3E50"/>
        </w:rPr>
        <w:t>AMBOS CONCORDAM:</w:t>
      </w:r>
    </w:p>
    <w:p w14:paraId="2CFC4606" w14:textId="77777777" w:rsidR="007E4780" w:rsidRPr="002A1630" w:rsidRDefault="00AD2D07">
      <w:pPr>
        <w:pStyle w:val="ListBullet"/>
        <w:spacing w:after="80"/>
        <w:ind w:left="720"/>
        <w:rPr>
          <w:lang w:val="pt-BR"/>
        </w:rPr>
      </w:pPr>
      <w:r w:rsidRPr="002A1630">
        <w:rPr>
          <w:rFonts w:ascii="Calibri" w:hAnsi="Calibri"/>
          <w:color w:val="333333"/>
          <w:lang w:val="pt-BR"/>
        </w:rPr>
        <w:t>Verdadeiros crentes produzirão fruto (Mateus 7:16-20)</w:t>
      </w:r>
    </w:p>
    <w:p w14:paraId="6517124B" w14:textId="77777777" w:rsidR="007E4780" w:rsidRPr="002A1630" w:rsidRDefault="00AD2D07">
      <w:pPr>
        <w:pStyle w:val="ListBullet"/>
        <w:spacing w:after="80"/>
        <w:ind w:left="720"/>
        <w:rPr>
          <w:lang w:val="pt-BR"/>
        </w:rPr>
      </w:pPr>
      <w:r w:rsidRPr="002A1630">
        <w:rPr>
          <w:rFonts w:ascii="Calibri" w:hAnsi="Calibri"/>
          <w:color w:val="333333"/>
          <w:lang w:val="pt-BR"/>
        </w:rPr>
        <w:t>Devemos nos esforçar na fé (2 Pedro 1:10)</w:t>
      </w:r>
    </w:p>
    <w:p w14:paraId="4125B757" w14:textId="77777777" w:rsidR="007E4780" w:rsidRPr="002A1630" w:rsidRDefault="00AD2D07">
      <w:pPr>
        <w:pStyle w:val="ListBullet"/>
        <w:spacing w:after="80"/>
        <w:ind w:left="720"/>
        <w:rPr>
          <w:lang w:val="pt-BR"/>
        </w:rPr>
      </w:pPr>
      <w:r w:rsidRPr="002A1630">
        <w:rPr>
          <w:rFonts w:ascii="Calibri" w:hAnsi="Calibri"/>
          <w:color w:val="333333"/>
          <w:lang w:val="pt-BR"/>
        </w:rPr>
        <w:t>Deus é fiel para nos guardar (Judas 24)</w:t>
      </w:r>
    </w:p>
    <w:p w14:paraId="51681EAC" w14:textId="01DCA106" w:rsidR="007E4780" w:rsidRDefault="007E4780">
      <w:pPr>
        <w:pBdr>
          <w:bottom w:val="single" w:sz="12" w:space="1" w:color="D0D0D0"/>
        </w:pBdr>
        <w:spacing w:before="240" w:after="240"/>
        <w:rPr>
          <w:lang w:val="pt-BR"/>
        </w:rPr>
      </w:pPr>
    </w:p>
    <w:p w14:paraId="081A196E" w14:textId="77777777" w:rsidR="00423952" w:rsidRPr="002A1630" w:rsidRDefault="00423952">
      <w:pPr>
        <w:pBdr>
          <w:bottom w:val="single" w:sz="12" w:space="1" w:color="D0D0D0"/>
        </w:pBdr>
        <w:spacing w:before="240" w:after="240"/>
        <w:rPr>
          <w:lang w:val="pt-BR"/>
        </w:rPr>
      </w:pPr>
    </w:p>
    <w:p w14:paraId="62368840" w14:textId="77777777" w:rsidR="007E4780" w:rsidRPr="002A1630" w:rsidRDefault="00AD2D07">
      <w:pPr>
        <w:spacing w:before="160" w:after="80"/>
        <w:rPr>
          <w:lang w:val="pt-BR"/>
        </w:rPr>
      </w:pPr>
      <w:r w:rsidRPr="002A1630">
        <w:rPr>
          <w:rFonts w:ascii="Garamond" w:hAnsi="Garamond"/>
          <w:b/>
          <w:color w:val="646E78"/>
          <w:sz w:val="24"/>
          <w:lang w:val="pt-BR"/>
        </w:rPr>
        <w:lastRenderedPageBreak/>
        <w:t>6. GLORIFICAÇÃO - PERFEITOS PARA SEMPRE</w:t>
      </w:r>
    </w:p>
    <w:p w14:paraId="1EE29145" w14:textId="77777777" w:rsidR="007E4780" w:rsidRPr="002A1630" w:rsidRDefault="00AD2D07">
      <w:pPr>
        <w:spacing w:after="160"/>
        <w:rPr>
          <w:lang w:val="pt-BR"/>
        </w:rPr>
      </w:pPr>
      <w:r w:rsidRPr="002A1630">
        <w:rPr>
          <w:rFonts w:ascii="Calibri" w:hAnsi="Calibri"/>
          <w:b/>
          <w:color w:val="2C3E50"/>
          <w:lang w:val="pt-BR"/>
        </w:rPr>
        <w:t>Glorificação</w:t>
      </w:r>
      <w:r w:rsidRPr="002A1630">
        <w:rPr>
          <w:rFonts w:ascii="Calibri" w:hAnsi="Calibri"/>
          <w:color w:val="333333"/>
          <w:lang w:val="pt-BR"/>
        </w:rPr>
        <w:t xml:space="preserve"> é o ato </w:t>
      </w:r>
      <w:r w:rsidRPr="002A1630">
        <w:rPr>
          <w:rFonts w:ascii="Calibri" w:hAnsi="Calibri"/>
          <w:b/>
          <w:color w:val="2C3E50"/>
          <w:lang w:val="pt-BR"/>
        </w:rPr>
        <w:t>futuro</w:t>
      </w:r>
      <w:r w:rsidRPr="002A1630">
        <w:rPr>
          <w:rFonts w:ascii="Calibri" w:hAnsi="Calibri"/>
          <w:color w:val="333333"/>
          <w:lang w:val="pt-BR"/>
        </w:rPr>
        <w:t xml:space="preserve"> de Deus pelo qual seremos completamente libertos do pecado e receberemos corpos ressurretos e glorificados!</w:t>
      </w:r>
    </w:p>
    <w:p w14:paraId="150C3D38" w14:textId="77777777" w:rsidR="007E4780" w:rsidRPr="002A1630" w:rsidRDefault="00AD2D07">
      <w:pPr>
        <w:spacing w:after="160"/>
        <w:rPr>
          <w:lang w:val="pt-BR"/>
        </w:rPr>
      </w:pPr>
      <w:r w:rsidRPr="002A1630">
        <w:rPr>
          <w:rFonts w:ascii="Calibri" w:hAnsi="Calibri"/>
          <w:color w:val="333333"/>
          <w:lang w:val="pt-BR"/>
        </w:rPr>
        <w:t xml:space="preserve">Romanos 8:30: </w:t>
      </w:r>
      <w:r w:rsidRPr="002A1630">
        <w:rPr>
          <w:rFonts w:ascii="Calibri" w:hAnsi="Calibri"/>
          <w:i/>
          <w:color w:val="333333"/>
          <w:lang w:val="pt-BR"/>
        </w:rPr>
        <w:t>"E aos que justificou, também glorificou."</w:t>
      </w:r>
      <w:r w:rsidRPr="002A1630">
        <w:rPr>
          <w:rFonts w:ascii="Calibri" w:hAnsi="Calibri"/>
          <w:color w:val="333333"/>
          <w:lang w:val="pt-BR"/>
        </w:rPr>
        <w:t xml:space="preserve"> (Note o tempo passado - tão certo que já é tratado como feito!)</w:t>
      </w:r>
    </w:p>
    <w:p w14:paraId="269C81B0" w14:textId="77777777" w:rsidR="007E4780" w:rsidRPr="002A1630" w:rsidRDefault="00AD2D07">
      <w:pPr>
        <w:spacing w:after="160"/>
        <w:rPr>
          <w:lang w:val="pt-BR"/>
        </w:rPr>
      </w:pPr>
      <w:r w:rsidRPr="002A1630">
        <w:rPr>
          <w:rFonts w:ascii="Calibri" w:hAnsi="Calibri"/>
          <w:color w:val="333333"/>
          <w:lang w:val="pt-BR"/>
        </w:rPr>
        <w:t xml:space="preserve">1 Coríntios 15:42-44: </w:t>
      </w:r>
      <w:r w:rsidRPr="002A1630">
        <w:rPr>
          <w:rFonts w:ascii="Calibri" w:hAnsi="Calibri"/>
          <w:i/>
          <w:color w:val="333333"/>
          <w:lang w:val="pt-BR"/>
        </w:rPr>
        <w:t>"O corpo que é semeado é perecível e ressuscita imperecível; é semeado em desonra e ressuscita em glória... é semeado corpo natural e ressuscita corpo espiritual."</w:t>
      </w:r>
    </w:p>
    <w:p w14:paraId="63B88FC2" w14:textId="2DE04978" w:rsidR="007E4780" w:rsidRDefault="00AD2D07" w:rsidP="00FC0DA8">
      <w:pPr>
        <w:spacing w:after="160"/>
      </w:pPr>
      <w:r>
        <w:rPr>
          <w:rFonts w:ascii="Calibri" w:hAnsi="Calibri"/>
          <w:b/>
          <w:color w:val="2C3E50"/>
        </w:rPr>
        <w:t>NA GLORIFICAÇÃO:</w:t>
      </w:r>
    </w:p>
    <w:p w14:paraId="3A6FE96E" w14:textId="77777777" w:rsidR="007E4780" w:rsidRPr="002A1630" w:rsidRDefault="00AD2D07">
      <w:pPr>
        <w:pStyle w:val="ListBullet"/>
        <w:spacing w:after="80"/>
        <w:ind w:left="720"/>
        <w:rPr>
          <w:lang w:val="pt-BR"/>
        </w:rPr>
      </w:pPr>
      <w:r w:rsidRPr="002A1630">
        <w:rPr>
          <w:rFonts w:ascii="Calibri" w:hAnsi="Calibri"/>
          <w:b/>
          <w:color w:val="2C3E50"/>
          <w:lang w:val="pt-BR"/>
        </w:rPr>
        <w:t>Sem mais pecado:</w:t>
      </w:r>
      <w:r w:rsidRPr="002A1630">
        <w:rPr>
          <w:rFonts w:ascii="Calibri" w:hAnsi="Calibri"/>
          <w:color w:val="333333"/>
          <w:lang w:val="pt-BR"/>
        </w:rPr>
        <w:t xml:space="preserve"> Não haverá mais tentação ou queda</w:t>
      </w:r>
    </w:p>
    <w:p w14:paraId="725B06A3" w14:textId="77777777" w:rsidR="007E4780" w:rsidRPr="002A1630" w:rsidRDefault="00AD2D07">
      <w:pPr>
        <w:pStyle w:val="ListBullet"/>
        <w:spacing w:after="80"/>
        <w:ind w:left="720"/>
        <w:rPr>
          <w:lang w:val="pt-BR"/>
        </w:rPr>
      </w:pPr>
      <w:r w:rsidRPr="002A1630">
        <w:rPr>
          <w:rFonts w:ascii="Calibri" w:hAnsi="Calibri"/>
          <w:b/>
          <w:color w:val="2C3E50"/>
          <w:lang w:val="pt-BR"/>
        </w:rPr>
        <w:t>Corpos novos:</w:t>
      </w:r>
      <w:r w:rsidRPr="002A1630">
        <w:rPr>
          <w:rFonts w:ascii="Calibri" w:hAnsi="Calibri"/>
          <w:color w:val="333333"/>
          <w:lang w:val="pt-BR"/>
        </w:rPr>
        <w:t xml:space="preserve"> Ressurretos, imortais, poderosos, gloriosos!</w:t>
      </w:r>
    </w:p>
    <w:p w14:paraId="291A87B6" w14:textId="77777777" w:rsidR="007E4780" w:rsidRDefault="00AD2D07">
      <w:pPr>
        <w:pStyle w:val="ListBullet"/>
        <w:spacing w:after="80"/>
        <w:ind w:left="720"/>
      </w:pPr>
      <w:proofErr w:type="spellStart"/>
      <w:r>
        <w:rPr>
          <w:rFonts w:ascii="Calibri" w:hAnsi="Calibri"/>
          <w:b/>
          <w:color w:val="2C3E50"/>
        </w:rPr>
        <w:t>Semelhantes</w:t>
      </w:r>
      <w:proofErr w:type="spellEnd"/>
      <w:r>
        <w:rPr>
          <w:rFonts w:ascii="Calibri" w:hAnsi="Calibri"/>
          <w:b/>
          <w:color w:val="2C3E50"/>
        </w:rPr>
        <w:t xml:space="preserve"> a Cristo:</w:t>
      </w:r>
      <w:r>
        <w:rPr>
          <w:rFonts w:ascii="Calibri" w:hAnsi="Calibri"/>
          <w:color w:val="333333"/>
        </w:rPr>
        <w:t xml:space="preserve"> 1 João 3:2</w:t>
      </w:r>
    </w:p>
    <w:p w14:paraId="79D52B8D" w14:textId="77777777" w:rsidR="007E4780" w:rsidRPr="002A1630" w:rsidRDefault="00AD2D07">
      <w:pPr>
        <w:pStyle w:val="ListBullet"/>
        <w:spacing w:after="80"/>
        <w:ind w:left="720"/>
        <w:rPr>
          <w:lang w:val="pt-BR"/>
        </w:rPr>
      </w:pPr>
      <w:r w:rsidRPr="002A1630">
        <w:rPr>
          <w:rFonts w:ascii="Calibri" w:hAnsi="Calibri"/>
          <w:b/>
          <w:color w:val="2C3E50"/>
          <w:lang w:val="pt-BR"/>
        </w:rPr>
        <w:t>Para sempre com o Senhor:</w:t>
      </w:r>
      <w:r w:rsidRPr="002A1630">
        <w:rPr>
          <w:rFonts w:ascii="Calibri" w:hAnsi="Calibri"/>
          <w:color w:val="333333"/>
          <w:lang w:val="pt-BR"/>
        </w:rPr>
        <w:t xml:space="preserve"> 1 Tessalonicenses 4:17</w:t>
      </w:r>
    </w:p>
    <w:p w14:paraId="01F4C9A5" w14:textId="77777777" w:rsidR="007E4780" w:rsidRDefault="00AD2D07">
      <w:pPr>
        <w:pStyle w:val="ListBullet"/>
        <w:spacing w:after="80"/>
        <w:ind w:left="720"/>
      </w:pPr>
      <w:r>
        <w:rPr>
          <w:rFonts w:ascii="Calibri" w:hAnsi="Calibri"/>
          <w:b/>
          <w:color w:val="2C3E50"/>
        </w:rPr>
        <w:t>Completa alegria:</w:t>
      </w:r>
      <w:r>
        <w:rPr>
          <w:rFonts w:ascii="Calibri" w:hAnsi="Calibri"/>
          <w:color w:val="333333"/>
        </w:rPr>
        <w:t xml:space="preserve"> </w:t>
      </w:r>
      <w:proofErr w:type="spellStart"/>
      <w:r>
        <w:rPr>
          <w:rFonts w:ascii="Calibri" w:hAnsi="Calibri"/>
          <w:color w:val="333333"/>
        </w:rPr>
        <w:t>Apocalipse</w:t>
      </w:r>
      <w:proofErr w:type="spellEnd"/>
      <w:r>
        <w:rPr>
          <w:rFonts w:ascii="Calibri" w:hAnsi="Calibri"/>
          <w:color w:val="333333"/>
        </w:rPr>
        <w:t xml:space="preserve"> 21:4</w:t>
      </w:r>
    </w:p>
    <w:p w14:paraId="3F3DBBC0" w14:textId="77777777" w:rsidR="007E4780" w:rsidRPr="002A1630" w:rsidRDefault="00AD2D07">
      <w:pPr>
        <w:spacing w:after="160"/>
        <w:rPr>
          <w:lang w:val="pt-BR"/>
        </w:rPr>
      </w:pPr>
      <w:r w:rsidRPr="002A1630">
        <w:rPr>
          <w:rFonts w:ascii="Calibri" w:hAnsi="Calibri"/>
          <w:color w:val="333333"/>
          <w:lang w:val="pt-BR"/>
        </w:rPr>
        <w:t>Esta é a consumação final da salvação!</w:t>
      </w:r>
    </w:p>
    <w:p w14:paraId="6803D5C6" w14:textId="77777777" w:rsidR="007E4780" w:rsidRPr="002A1630" w:rsidRDefault="007E4780">
      <w:pPr>
        <w:pBdr>
          <w:bottom w:val="single" w:sz="12" w:space="1" w:color="D0D0D0"/>
        </w:pBdr>
        <w:spacing w:before="240" w:after="240"/>
        <w:rPr>
          <w:lang w:val="pt-BR"/>
        </w:rPr>
      </w:pPr>
    </w:p>
    <w:p w14:paraId="35FC69F4" w14:textId="77777777" w:rsidR="007E4780" w:rsidRPr="002A1630" w:rsidRDefault="00AD2D07">
      <w:pPr>
        <w:pStyle w:val="Heading3"/>
        <w:spacing w:after="120"/>
        <w:rPr>
          <w:lang w:val="pt-BR"/>
        </w:rPr>
      </w:pPr>
      <w:r w:rsidRPr="002A1630">
        <w:rPr>
          <w:rFonts w:ascii="Garamond" w:hAnsi="Garamond"/>
          <w:color w:val="4A5A6C"/>
          <w:sz w:val="26"/>
          <w:lang w:val="pt-BR"/>
        </w:rPr>
        <w:t>POR QUE ISSO É IMPORTANTE PARA MINHA VIDA?</w:t>
      </w:r>
    </w:p>
    <w:p w14:paraId="619FA01A" w14:textId="77777777" w:rsidR="007E4780" w:rsidRPr="002A1630" w:rsidRDefault="00AD2D07">
      <w:pPr>
        <w:spacing w:after="160"/>
        <w:rPr>
          <w:lang w:val="pt-BR"/>
        </w:rPr>
      </w:pPr>
      <w:r w:rsidRPr="002A1630">
        <w:rPr>
          <w:rFonts w:ascii="Calibri" w:hAnsi="Calibri"/>
          <w:b/>
          <w:color w:val="2C3E50"/>
          <w:lang w:val="pt-BR"/>
        </w:rPr>
        <w:t>1. Você pode ter certeza:</w:t>
      </w:r>
      <w:r w:rsidRPr="002A1630">
        <w:rPr>
          <w:rFonts w:ascii="Calibri" w:hAnsi="Calibri"/>
          <w:color w:val="333333"/>
          <w:lang w:val="pt-BR"/>
        </w:rPr>
        <w:t xml:space="preserve"> Se você se arrependeu e creu, você é justificado, adotado, regenerado!</w:t>
      </w:r>
    </w:p>
    <w:p w14:paraId="4CE1BAD8" w14:textId="77777777" w:rsidR="007E4780" w:rsidRPr="002A1630" w:rsidRDefault="00AD2D07">
      <w:pPr>
        <w:spacing w:after="160"/>
        <w:rPr>
          <w:lang w:val="pt-BR"/>
        </w:rPr>
      </w:pPr>
      <w:r w:rsidRPr="002A1630">
        <w:rPr>
          <w:rFonts w:ascii="Calibri" w:hAnsi="Calibri"/>
          <w:b/>
          <w:color w:val="2C3E50"/>
          <w:lang w:val="pt-BR"/>
        </w:rPr>
        <w:t>2. Você deve crescer:</w:t>
      </w:r>
      <w:r w:rsidRPr="002A1630">
        <w:rPr>
          <w:rFonts w:ascii="Calibri" w:hAnsi="Calibri"/>
          <w:color w:val="333333"/>
          <w:lang w:val="pt-BR"/>
        </w:rPr>
        <w:t xml:space="preserve"> Santificação é processo - coopere com Deus!</w:t>
      </w:r>
    </w:p>
    <w:p w14:paraId="7CA7B03E" w14:textId="77777777" w:rsidR="007E4780" w:rsidRPr="002A1630" w:rsidRDefault="00AD2D07">
      <w:pPr>
        <w:spacing w:after="160"/>
        <w:rPr>
          <w:lang w:val="pt-BR"/>
        </w:rPr>
      </w:pPr>
      <w:r w:rsidRPr="002A1630">
        <w:rPr>
          <w:rFonts w:ascii="Calibri" w:hAnsi="Calibri"/>
          <w:b/>
          <w:color w:val="2C3E50"/>
          <w:lang w:val="pt-BR"/>
        </w:rPr>
        <w:t>3. Você tem esperança:</w:t>
      </w:r>
      <w:r w:rsidRPr="002A1630">
        <w:rPr>
          <w:rFonts w:ascii="Calibri" w:hAnsi="Calibri"/>
          <w:color w:val="333333"/>
          <w:lang w:val="pt-BR"/>
        </w:rPr>
        <w:t xml:space="preserve"> A glorificação está garantida!</w:t>
      </w:r>
    </w:p>
    <w:p w14:paraId="3F80302D" w14:textId="77777777" w:rsidR="007E4780" w:rsidRPr="002A1630" w:rsidRDefault="00AD2D07">
      <w:pPr>
        <w:spacing w:after="160"/>
        <w:rPr>
          <w:lang w:val="pt-BR"/>
        </w:rPr>
      </w:pPr>
      <w:r w:rsidRPr="002A1630">
        <w:rPr>
          <w:rFonts w:ascii="Calibri" w:hAnsi="Calibri"/>
          <w:b/>
          <w:color w:val="2C3E50"/>
          <w:lang w:val="pt-BR"/>
        </w:rPr>
        <w:t>4. Você não está sozinho:</w:t>
      </w:r>
      <w:r w:rsidRPr="002A1630">
        <w:rPr>
          <w:rFonts w:ascii="Calibri" w:hAnsi="Calibri"/>
          <w:color w:val="333333"/>
          <w:lang w:val="pt-BR"/>
        </w:rPr>
        <w:t xml:space="preserve"> Deus está trabalhando em você!</w:t>
      </w:r>
    </w:p>
    <w:p w14:paraId="2A677922" w14:textId="77777777" w:rsidR="007E4780" w:rsidRPr="002A1630" w:rsidRDefault="00AD2D07">
      <w:pPr>
        <w:spacing w:after="160"/>
        <w:rPr>
          <w:lang w:val="pt-BR"/>
        </w:rPr>
      </w:pPr>
      <w:r w:rsidRPr="002A1630">
        <w:rPr>
          <w:rFonts w:ascii="Calibri" w:hAnsi="Calibri"/>
          <w:b/>
          <w:color w:val="2C3E50"/>
          <w:lang w:val="pt-BR"/>
        </w:rPr>
        <w:t>5. Você pode descansar:</w:t>
      </w:r>
      <w:r w:rsidRPr="002A1630">
        <w:rPr>
          <w:rFonts w:ascii="Calibri" w:hAnsi="Calibri"/>
          <w:color w:val="333333"/>
          <w:lang w:val="pt-BR"/>
        </w:rPr>
        <w:t xml:space="preserve"> Sua salvação não depende de você mantê-la - Deus é fiel!</w:t>
      </w:r>
    </w:p>
    <w:p w14:paraId="116B70BA" w14:textId="77777777" w:rsidR="007E4780" w:rsidRPr="002A1630" w:rsidRDefault="007E4780">
      <w:pPr>
        <w:pBdr>
          <w:bottom w:val="single" w:sz="12" w:space="1" w:color="D0D0D0"/>
        </w:pBdr>
        <w:spacing w:before="240" w:after="240"/>
        <w:rPr>
          <w:lang w:val="pt-BR"/>
        </w:rPr>
      </w:pPr>
    </w:p>
    <w:p w14:paraId="0CEE1D71" w14:textId="77777777" w:rsidR="007E4780" w:rsidRPr="002A1630" w:rsidRDefault="00AD2D07">
      <w:pPr>
        <w:pStyle w:val="Heading3"/>
        <w:spacing w:after="120"/>
        <w:rPr>
          <w:lang w:val="pt-BR"/>
        </w:rPr>
      </w:pPr>
      <w:r w:rsidRPr="002A1630">
        <w:rPr>
          <w:rFonts w:ascii="Garamond" w:hAnsi="Garamond"/>
          <w:color w:val="4A5A6C"/>
          <w:sz w:val="26"/>
          <w:lang w:val="pt-BR"/>
        </w:rPr>
        <w:t>EXERCÍCIOS</w:t>
      </w:r>
    </w:p>
    <w:p w14:paraId="70238DA7" w14:textId="77777777" w:rsidR="007E4780" w:rsidRPr="002A1630" w:rsidRDefault="00AD2D07">
      <w:pPr>
        <w:spacing w:after="160"/>
        <w:rPr>
          <w:lang w:val="pt-BR"/>
        </w:rPr>
      </w:pPr>
      <w:r w:rsidRPr="002A1630">
        <w:rPr>
          <w:rFonts w:ascii="Calibri" w:hAnsi="Calibri"/>
          <w:b/>
          <w:color w:val="2C3E50"/>
          <w:lang w:val="pt-BR"/>
        </w:rPr>
        <w:t>1. Explique a diferença entre arrependimento e fé:</w:t>
      </w:r>
    </w:p>
    <w:p w14:paraId="1897DA59"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64484D2B"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6194F55F"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5B9D42C5" w14:textId="77777777" w:rsidR="007E4780" w:rsidRPr="002A1630" w:rsidRDefault="00AD2D07">
      <w:pPr>
        <w:spacing w:after="160"/>
        <w:rPr>
          <w:lang w:val="pt-BR"/>
        </w:rPr>
      </w:pPr>
      <w:r w:rsidRPr="002A1630">
        <w:rPr>
          <w:rFonts w:ascii="Calibri" w:hAnsi="Calibri"/>
          <w:b/>
          <w:color w:val="2C3E50"/>
          <w:lang w:val="pt-BR"/>
        </w:rPr>
        <w:t>2. Quais são os três elementos da fé salvadora?</w:t>
      </w:r>
    </w:p>
    <w:p w14:paraId="228D7CFF" w14:textId="494BBA81" w:rsidR="007E4780" w:rsidRPr="002A1630" w:rsidRDefault="00AD2D07" w:rsidP="00FC0DA8">
      <w:pPr>
        <w:spacing w:after="160"/>
        <w:rPr>
          <w:lang w:val="pt-BR"/>
        </w:rPr>
      </w:pPr>
      <w:r w:rsidRPr="002A1630">
        <w:rPr>
          <w:rFonts w:ascii="Calibri" w:hAnsi="Calibri"/>
          <w:color w:val="333333"/>
          <w:lang w:val="pt-BR"/>
        </w:rPr>
        <w:t xml:space="preserve">a) </w:t>
      </w:r>
      <w:r w:rsidR="00FC0DA8" w:rsidRPr="002A1630">
        <w:rPr>
          <w:rFonts w:ascii="Calibri" w:hAnsi="Calibri"/>
          <w:color w:val="B4B4B4"/>
          <w:lang w:val="pt-BR"/>
        </w:rPr>
        <w:t>__________________________________________________________________________________</w:t>
      </w:r>
      <w:r w:rsidR="00FC0DA8">
        <w:rPr>
          <w:rFonts w:ascii="Calibri" w:hAnsi="Calibri"/>
          <w:color w:val="B4B4B4"/>
          <w:lang w:val="pt-BR"/>
        </w:rPr>
        <w:t>_</w:t>
      </w:r>
    </w:p>
    <w:p w14:paraId="2900FF8E" w14:textId="56D3BB1D" w:rsidR="007E4780" w:rsidRPr="00FC0DA8" w:rsidRDefault="00AD2D07">
      <w:pPr>
        <w:spacing w:after="160"/>
        <w:rPr>
          <w:rFonts w:ascii="Calibri" w:hAnsi="Calibri"/>
          <w:color w:val="B4B4B4"/>
          <w:lang w:val="pt-BR"/>
        </w:rPr>
      </w:pPr>
      <w:r w:rsidRPr="002A1630">
        <w:rPr>
          <w:rFonts w:ascii="Calibri" w:hAnsi="Calibri"/>
          <w:color w:val="333333"/>
          <w:lang w:val="pt-BR"/>
        </w:rPr>
        <w:t xml:space="preserve">b) </w:t>
      </w:r>
      <w:r w:rsidR="00FC0DA8" w:rsidRPr="002A1630">
        <w:rPr>
          <w:rFonts w:ascii="Calibri" w:hAnsi="Calibri"/>
          <w:color w:val="B4B4B4"/>
          <w:lang w:val="pt-BR"/>
        </w:rPr>
        <w:t>__________________________________________________________________________________</w:t>
      </w:r>
      <w:r w:rsidR="00FC0DA8">
        <w:rPr>
          <w:rFonts w:ascii="Calibri" w:hAnsi="Calibri"/>
          <w:color w:val="B4B4B4"/>
          <w:lang w:val="pt-BR"/>
        </w:rPr>
        <w:t>_</w:t>
      </w:r>
    </w:p>
    <w:p w14:paraId="349450DE" w14:textId="484F5132" w:rsidR="007E4780" w:rsidRPr="00FC0DA8" w:rsidRDefault="00AD2D07">
      <w:pPr>
        <w:spacing w:after="160"/>
        <w:rPr>
          <w:rFonts w:ascii="Calibri" w:hAnsi="Calibri"/>
          <w:color w:val="B4B4B4"/>
          <w:lang w:val="pt-BR"/>
        </w:rPr>
      </w:pPr>
      <w:r w:rsidRPr="002A1630">
        <w:rPr>
          <w:rFonts w:ascii="Calibri" w:hAnsi="Calibri"/>
          <w:color w:val="333333"/>
          <w:lang w:val="pt-BR"/>
        </w:rPr>
        <w:lastRenderedPageBreak/>
        <w:t xml:space="preserve">c) </w:t>
      </w:r>
      <w:r w:rsidR="00FC0DA8" w:rsidRPr="002A1630">
        <w:rPr>
          <w:rFonts w:ascii="Calibri" w:hAnsi="Calibri"/>
          <w:color w:val="B4B4B4"/>
          <w:lang w:val="pt-BR"/>
        </w:rPr>
        <w:t>__________________________________________________________________________________</w:t>
      </w:r>
      <w:r w:rsidR="00FC0DA8">
        <w:rPr>
          <w:rFonts w:ascii="Calibri" w:hAnsi="Calibri"/>
          <w:color w:val="B4B4B4"/>
          <w:lang w:val="pt-BR"/>
        </w:rPr>
        <w:t>_</w:t>
      </w:r>
    </w:p>
    <w:p w14:paraId="4A6CE7DE" w14:textId="77777777" w:rsidR="007E4780" w:rsidRPr="002A1630" w:rsidRDefault="00AD2D07">
      <w:pPr>
        <w:spacing w:after="160"/>
        <w:rPr>
          <w:lang w:val="pt-BR"/>
        </w:rPr>
      </w:pPr>
      <w:r w:rsidRPr="002A1630">
        <w:rPr>
          <w:rFonts w:ascii="Calibri" w:hAnsi="Calibri"/>
          <w:b/>
          <w:color w:val="2C3E50"/>
          <w:lang w:val="pt-BR"/>
        </w:rPr>
        <w:t>3. Defina justificação com suas próprias palavras:</w:t>
      </w:r>
    </w:p>
    <w:p w14:paraId="022A348B"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181C1F32"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42960ACD"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11293EF4" w14:textId="77777777" w:rsidR="007E4780" w:rsidRPr="002A1630" w:rsidRDefault="007E4780">
      <w:pPr>
        <w:spacing w:after="0"/>
        <w:rPr>
          <w:lang w:val="pt-BR"/>
        </w:rPr>
      </w:pPr>
    </w:p>
    <w:p w14:paraId="7660E05E" w14:textId="77777777" w:rsidR="007E4780" w:rsidRPr="002A1630" w:rsidRDefault="00AD2D07">
      <w:pPr>
        <w:spacing w:after="160"/>
        <w:rPr>
          <w:lang w:val="pt-BR"/>
        </w:rPr>
      </w:pPr>
      <w:r w:rsidRPr="002A1630">
        <w:rPr>
          <w:rFonts w:ascii="Calibri" w:hAnsi="Calibri"/>
          <w:b/>
          <w:color w:val="2C3E50"/>
          <w:lang w:val="pt-BR"/>
        </w:rPr>
        <w:t>4. Qual a diferença entre justificação e santificação?</w:t>
      </w:r>
    </w:p>
    <w:p w14:paraId="0F1E3E09"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84E898A"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1E153AB3"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676C1811" w14:textId="77777777" w:rsidR="007E4780" w:rsidRPr="002A1630" w:rsidRDefault="00AD2D07">
      <w:pPr>
        <w:spacing w:after="160"/>
        <w:rPr>
          <w:lang w:val="pt-BR"/>
        </w:rPr>
      </w:pPr>
      <w:r w:rsidRPr="002A1630">
        <w:rPr>
          <w:rFonts w:ascii="Calibri" w:hAnsi="Calibri"/>
          <w:b/>
          <w:color w:val="2C3E50"/>
          <w:lang w:val="pt-BR"/>
        </w:rPr>
        <w:t>5. Liste os seis aspectos da união com Cristo estudados nesta aula:</w:t>
      </w:r>
    </w:p>
    <w:p w14:paraId="01D003CF" w14:textId="77777777" w:rsidR="00FC0DA8" w:rsidRPr="002A1630" w:rsidRDefault="00FC0DA8" w:rsidP="00FC0DA8">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242ECB7B" w14:textId="77777777" w:rsidR="00FC0DA8" w:rsidRPr="002A1630" w:rsidRDefault="00FC0DA8" w:rsidP="00FC0DA8">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2993F1C1" w14:textId="77777777" w:rsidR="007E4780" w:rsidRPr="00C20354" w:rsidRDefault="007E4780">
      <w:pPr>
        <w:spacing w:after="0"/>
        <w:rPr>
          <w:lang w:val="pt-BR"/>
        </w:rPr>
      </w:pPr>
    </w:p>
    <w:p w14:paraId="2BAE4492" w14:textId="77777777" w:rsidR="007E4780" w:rsidRPr="002A1630" w:rsidRDefault="00AD2D07">
      <w:pPr>
        <w:spacing w:after="160"/>
        <w:rPr>
          <w:lang w:val="pt-BR"/>
        </w:rPr>
      </w:pPr>
      <w:r w:rsidRPr="002A1630">
        <w:rPr>
          <w:rFonts w:ascii="Calibri" w:hAnsi="Calibri"/>
          <w:b/>
          <w:color w:val="2C3E50"/>
          <w:lang w:val="pt-BR"/>
        </w:rPr>
        <w:t>6. Leia 2 Coríntios 5:21. Explique a "grande troca" que acontece na justificação:</w:t>
      </w:r>
    </w:p>
    <w:p w14:paraId="4BA0DFBE"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2168DB4E"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1F1B4070"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383D962" w14:textId="77777777" w:rsidR="007E4780" w:rsidRPr="002A1630" w:rsidRDefault="007E4780">
      <w:pPr>
        <w:spacing w:after="0"/>
        <w:rPr>
          <w:lang w:val="pt-BR"/>
        </w:rPr>
      </w:pPr>
    </w:p>
    <w:p w14:paraId="2437767F" w14:textId="77777777" w:rsidR="007E4780" w:rsidRPr="002A1630" w:rsidRDefault="00AD2D07">
      <w:pPr>
        <w:spacing w:after="160"/>
        <w:rPr>
          <w:lang w:val="pt-BR"/>
        </w:rPr>
      </w:pPr>
      <w:r w:rsidRPr="002A1630">
        <w:rPr>
          <w:rFonts w:ascii="Calibri" w:hAnsi="Calibri"/>
          <w:b/>
          <w:color w:val="2C3E50"/>
          <w:lang w:val="pt-BR"/>
        </w:rPr>
        <w:t>7. APLICAÇÃO PESSOAL: Em qual aspecto da santificação (crescer em santidade) você mais precisa se empenhar neste momento? O que você pode fazer praticamente para cooperar com o Espírito nessa área?</w:t>
      </w:r>
    </w:p>
    <w:p w14:paraId="17A0E781"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66DBAD23"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2A49A345"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0E1E2C69"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5D983F00" w14:textId="77777777" w:rsidR="007E4780" w:rsidRPr="002A1630" w:rsidRDefault="007E4780">
      <w:pPr>
        <w:pBdr>
          <w:bottom w:val="single" w:sz="12" w:space="1" w:color="D0D0D0"/>
        </w:pBdr>
        <w:spacing w:before="240" w:after="240"/>
        <w:rPr>
          <w:lang w:val="pt-BR"/>
        </w:rPr>
      </w:pPr>
    </w:p>
    <w:p w14:paraId="3DD7B639" w14:textId="77777777" w:rsidR="007E4780" w:rsidRPr="002A1630" w:rsidRDefault="00AD2D07">
      <w:pPr>
        <w:pStyle w:val="Heading3"/>
        <w:spacing w:after="120"/>
        <w:rPr>
          <w:lang w:val="pt-BR"/>
        </w:rPr>
      </w:pPr>
      <w:r w:rsidRPr="002A1630">
        <w:rPr>
          <w:rFonts w:ascii="Garamond" w:hAnsi="Garamond"/>
          <w:color w:val="4A5A6C"/>
          <w:sz w:val="26"/>
          <w:lang w:val="pt-BR"/>
        </w:rPr>
        <w:t>VERSÍCULO PARA MEMORIZAR</w:t>
      </w:r>
    </w:p>
    <w:p w14:paraId="17767A02" w14:textId="77777777" w:rsidR="007E4780" w:rsidRPr="002A1630" w:rsidRDefault="007E4780">
      <w:pPr>
        <w:spacing w:after="0"/>
        <w:rPr>
          <w:lang w:val="pt-BR"/>
        </w:rPr>
      </w:pPr>
    </w:p>
    <w:p w14:paraId="475B4143" w14:textId="16D4B9C0" w:rsidR="007E4780" w:rsidRPr="002A1630" w:rsidRDefault="00AD2D07">
      <w:pPr>
        <w:spacing w:after="160"/>
        <w:rPr>
          <w:lang w:val="pt-BR"/>
        </w:rPr>
      </w:pPr>
      <w:r w:rsidRPr="002A1630">
        <w:rPr>
          <w:rFonts w:ascii="Calibri" w:hAnsi="Calibri"/>
          <w:b/>
          <w:color w:val="2C3E50"/>
          <w:lang w:val="pt-BR"/>
        </w:rPr>
        <w:t>"Portanto, se alguém está em Cristo, é nova criação. As coisas antigas já passaram; eis que surgiram coisas novas!"</w:t>
      </w:r>
      <w:r w:rsidR="00D90D4E">
        <w:rPr>
          <w:rFonts w:ascii="Calibri" w:hAnsi="Calibri"/>
          <w:b/>
          <w:color w:val="2C3E50"/>
          <w:lang w:val="pt-BR"/>
        </w:rPr>
        <w:t xml:space="preserve"> </w:t>
      </w:r>
      <w:r w:rsidRPr="002A1630">
        <w:rPr>
          <w:rFonts w:ascii="Calibri" w:hAnsi="Calibri"/>
          <w:b/>
          <w:color w:val="2C3E50"/>
          <w:lang w:val="pt-BR"/>
        </w:rPr>
        <w:t>2 Coríntios 5:17</w:t>
      </w:r>
    </w:p>
    <w:p w14:paraId="12E37139" w14:textId="77777777" w:rsidR="007E4780" w:rsidRPr="002A1630" w:rsidRDefault="007E4780">
      <w:pPr>
        <w:spacing w:after="0"/>
        <w:rPr>
          <w:lang w:val="pt-BR"/>
        </w:rPr>
      </w:pPr>
    </w:p>
    <w:p w14:paraId="3A7B4EEE" w14:textId="77777777" w:rsidR="007E4780" w:rsidRPr="002A1630" w:rsidRDefault="00AD2D07">
      <w:pPr>
        <w:spacing w:after="160"/>
        <w:rPr>
          <w:lang w:val="pt-BR"/>
        </w:rPr>
      </w:pPr>
      <w:r w:rsidRPr="002A1630">
        <w:rPr>
          <w:rFonts w:ascii="Calibri" w:hAnsi="Calibri"/>
          <w:color w:val="333333"/>
          <w:lang w:val="pt-BR"/>
        </w:rPr>
        <w:t>Escreva o versículo abaixo de memória (depois de memorizá-lo):</w:t>
      </w:r>
    </w:p>
    <w:p w14:paraId="53F5F64F" w14:textId="77777777" w:rsidR="007E4780" w:rsidRDefault="00AD2D07">
      <w:pPr>
        <w:spacing w:after="40" w:line="240" w:lineRule="auto"/>
      </w:pPr>
      <w:r>
        <w:rPr>
          <w:rFonts w:ascii="Calibri" w:hAnsi="Calibri"/>
          <w:color w:val="B4B4B4"/>
        </w:rPr>
        <w:t>_____________________________________________________________________________________</w:t>
      </w:r>
    </w:p>
    <w:p w14:paraId="2B06A985" w14:textId="77777777" w:rsidR="007E4780" w:rsidRDefault="00AD2D07">
      <w:pPr>
        <w:spacing w:after="40" w:line="240" w:lineRule="auto"/>
      </w:pPr>
      <w:r>
        <w:rPr>
          <w:rFonts w:ascii="Calibri" w:hAnsi="Calibri"/>
          <w:color w:val="B4B4B4"/>
        </w:rPr>
        <w:t>_____________________________________________________________________________________</w:t>
      </w:r>
    </w:p>
    <w:p w14:paraId="1C6C1790" w14:textId="77777777" w:rsidR="007E4780" w:rsidRDefault="00AD2D07">
      <w:pPr>
        <w:spacing w:after="40" w:line="240" w:lineRule="auto"/>
      </w:pPr>
      <w:r>
        <w:rPr>
          <w:rFonts w:ascii="Calibri" w:hAnsi="Calibri"/>
          <w:color w:val="B4B4B4"/>
        </w:rPr>
        <w:t>_____________________________________________________________________________________</w:t>
      </w:r>
    </w:p>
    <w:p w14:paraId="538096E0" w14:textId="77777777" w:rsidR="007E4780" w:rsidRDefault="007E4780">
      <w:pPr>
        <w:pBdr>
          <w:bottom w:val="single" w:sz="12" w:space="1" w:color="D0D0D0"/>
        </w:pBdr>
        <w:spacing w:before="240" w:after="240"/>
      </w:pPr>
    </w:p>
    <w:p w14:paraId="4685004B" w14:textId="77777777" w:rsidR="007E4780" w:rsidRDefault="00AD2D07">
      <w:pPr>
        <w:pStyle w:val="Heading3"/>
        <w:spacing w:after="120"/>
      </w:pPr>
      <w:r>
        <w:rPr>
          <w:rFonts w:ascii="Garamond" w:hAnsi="Garamond"/>
          <w:color w:val="4A5A6C"/>
          <w:sz w:val="26"/>
        </w:rPr>
        <w:t>PARA REFLEXÃO E ORAÇÃO</w:t>
      </w:r>
    </w:p>
    <w:p w14:paraId="776909E5" w14:textId="77777777" w:rsidR="007E4780" w:rsidRDefault="007E4780">
      <w:pPr>
        <w:spacing w:after="0"/>
      </w:pPr>
    </w:p>
    <w:p w14:paraId="13AD8F6E" w14:textId="77777777" w:rsidR="007E4780" w:rsidRPr="002A1630" w:rsidRDefault="00AD2D07">
      <w:pPr>
        <w:pStyle w:val="ListBullet"/>
        <w:spacing w:after="80"/>
        <w:ind w:left="720"/>
        <w:rPr>
          <w:lang w:val="pt-BR"/>
        </w:rPr>
      </w:pPr>
      <w:r w:rsidRPr="002A1630">
        <w:rPr>
          <w:rFonts w:ascii="Calibri" w:hAnsi="Calibri"/>
          <w:color w:val="333333"/>
          <w:lang w:val="pt-BR"/>
        </w:rPr>
        <w:t>Agradeça a Deus por tudo o que Ele fez na sua salvação</w:t>
      </w:r>
    </w:p>
    <w:p w14:paraId="04641E8B" w14:textId="77777777" w:rsidR="007E4780" w:rsidRPr="002A1630" w:rsidRDefault="00AD2D07">
      <w:pPr>
        <w:pStyle w:val="ListBullet"/>
        <w:spacing w:after="80"/>
        <w:ind w:left="720"/>
        <w:rPr>
          <w:lang w:val="pt-BR"/>
        </w:rPr>
      </w:pPr>
      <w:r w:rsidRPr="002A1630">
        <w:rPr>
          <w:rFonts w:ascii="Calibri" w:hAnsi="Calibri"/>
          <w:color w:val="333333"/>
          <w:lang w:val="pt-BR"/>
        </w:rPr>
        <w:t>Examine seu coração: você verdadeiramente se arrependeu e creu?</w:t>
      </w:r>
    </w:p>
    <w:p w14:paraId="0FF47B16" w14:textId="77777777" w:rsidR="007E4780" w:rsidRPr="002A1630" w:rsidRDefault="00AD2D07">
      <w:pPr>
        <w:pStyle w:val="ListBullet"/>
        <w:spacing w:after="80"/>
        <w:ind w:left="720"/>
        <w:rPr>
          <w:lang w:val="pt-BR"/>
        </w:rPr>
      </w:pPr>
      <w:r w:rsidRPr="002A1630">
        <w:rPr>
          <w:rFonts w:ascii="Calibri" w:hAnsi="Calibri"/>
          <w:color w:val="333333"/>
          <w:lang w:val="pt-BR"/>
        </w:rPr>
        <w:t>Louve a Deus porque você é justificado, adotado, regenerado!</w:t>
      </w:r>
    </w:p>
    <w:p w14:paraId="1DD91D3F" w14:textId="3E6D8183" w:rsidR="007E4780" w:rsidRPr="00D90D4E" w:rsidRDefault="00AD2D07" w:rsidP="00D90D4E">
      <w:pPr>
        <w:pStyle w:val="ListBullet"/>
        <w:spacing w:after="0"/>
        <w:ind w:left="720"/>
        <w:rPr>
          <w:lang w:val="pt-BR"/>
        </w:rPr>
      </w:pPr>
      <w:r w:rsidRPr="00D90D4E">
        <w:rPr>
          <w:rFonts w:ascii="Calibri" w:hAnsi="Calibri"/>
          <w:color w:val="333333"/>
          <w:lang w:val="pt-BR"/>
        </w:rPr>
        <w:t>Peça ajuda para crescer em santificação, cooperando com o Espírito</w:t>
      </w:r>
    </w:p>
    <w:p w14:paraId="2D43BCF3" w14:textId="77777777" w:rsidR="007E4780" w:rsidRPr="002A1630" w:rsidRDefault="007E4780">
      <w:pPr>
        <w:pBdr>
          <w:bottom w:val="single" w:sz="12" w:space="1" w:color="D0D0D0"/>
        </w:pBdr>
        <w:spacing w:before="240" w:after="240"/>
        <w:rPr>
          <w:lang w:val="pt-BR"/>
        </w:rPr>
      </w:pPr>
    </w:p>
    <w:p w14:paraId="198E5D27" w14:textId="77777777" w:rsidR="007E4780" w:rsidRPr="002A1630" w:rsidRDefault="00AD2D07">
      <w:pPr>
        <w:pStyle w:val="Heading3"/>
        <w:spacing w:after="120"/>
        <w:rPr>
          <w:lang w:val="pt-BR"/>
        </w:rPr>
      </w:pPr>
      <w:r w:rsidRPr="002A1630">
        <w:rPr>
          <w:rFonts w:ascii="Garamond" w:hAnsi="Garamond"/>
          <w:color w:val="4A5A6C"/>
          <w:sz w:val="26"/>
          <w:lang w:val="pt-BR"/>
        </w:rPr>
        <w:t>DIANTE DE TUDO QUE VOCÊ ESTUDOU, QUAL FOI O PRINCIPAL APRENDIZADO DE HOJE?</w:t>
      </w:r>
    </w:p>
    <w:p w14:paraId="44243F60" w14:textId="06484F74" w:rsidR="007E4780" w:rsidRPr="002A1630" w:rsidRDefault="00AD2D07">
      <w:pPr>
        <w:spacing w:after="160"/>
        <w:rPr>
          <w:lang w:val="pt-BR"/>
        </w:rPr>
      </w:pPr>
      <w:r w:rsidRPr="002A1630">
        <w:rPr>
          <w:rFonts w:ascii="Calibri" w:hAnsi="Calibri"/>
          <w:color w:val="333333"/>
          <w:lang w:val="pt-BR"/>
        </w:rPr>
        <w:t xml:space="preserve">Hoje eu aprendi que </w:t>
      </w:r>
    </w:p>
    <w:p w14:paraId="4277A674"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53B0F9DC"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6EE51542"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656D8314" w14:textId="77777777" w:rsidR="007E4780" w:rsidRDefault="007E4780">
      <w:pPr>
        <w:spacing w:after="0"/>
        <w:rPr>
          <w:lang w:val="pt-BR"/>
        </w:rPr>
      </w:pPr>
    </w:p>
    <w:p w14:paraId="48F198AD" w14:textId="77777777" w:rsidR="00D90D4E" w:rsidRDefault="00D90D4E">
      <w:pPr>
        <w:spacing w:after="0"/>
        <w:rPr>
          <w:lang w:val="pt-BR"/>
        </w:rPr>
      </w:pPr>
    </w:p>
    <w:p w14:paraId="44F3D2D3" w14:textId="77777777" w:rsidR="00D90D4E" w:rsidRDefault="00D90D4E">
      <w:pPr>
        <w:spacing w:after="0"/>
        <w:rPr>
          <w:lang w:val="pt-BR"/>
        </w:rPr>
      </w:pPr>
    </w:p>
    <w:p w14:paraId="67A82C69" w14:textId="77777777" w:rsidR="00D90D4E" w:rsidRDefault="00D90D4E">
      <w:pPr>
        <w:spacing w:after="0"/>
        <w:rPr>
          <w:lang w:val="pt-BR"/>
        </w:rPr>
      </w:pPr>
    </w:p>
    <w:p w14:paraId="12F6F9B0" w14:textId="77777777" w:rsidR="00D90D4E" w:rsidRDefault="00D90D4E">
      <w:pPr>
        <w:spacing w:after="0"/>
        <w:rPr>
          <w:lang w:val="pt-BR"/>
        </w:rPr>
      </w:pPr>
    </w:p>
    <w:p w14:paraId="4549A2E8" w14:textId="77777777" w:rsidR="00D90D4E" w:rsidRDefault="00D90D4E">
      <w:pPr>
        <w:spacing w:after="0"/>
        <w:rPr>
          <w:lang w:val="pt-BR"/>
        </w:rPr>
      </w:pPr>
    </w:p>
    <w:p w14:paraId="2BC96B21" w14:textId="77777777" w:rsidR="00D90D4E" w:rsidRDefault="00D90D4E">
      <w:pPr>
        <w:spacing w:after="0"/>
        <w:rPr>
          <w:lang w:val="pt-BR"/>
        </w:rPr>
      </w:pPr>
    </w:p>
    <w:p w14:paraId="7B7F8000" w14:textId="77777777" w:rsidR="00D90D4E" w:rsidRDefault="00D90D4E">
      <w:pPr>
        <w:spacing w:after="0"/>
        <w:rPr>
          <w:lang w:val="pt-BR"/>
        </w:rPr>
      </w:pPr>
    </w:p>
    <w:p w14:paraId="735DF42C" w14:textId="77777777" w:rsidR="00D90D4E" w:rsidRDefault="00D90D4E">
      <w:pPr>
        <w:spacing w:after="0"/>
        <w:rPr>
          <w:lang w:val="pt-BR"/>
        </w:rPr>
      </w:pPr>
    </w:p>
    <w:p w14:paraId="560FC19A" w14:textId="77777777" w:rsidR="00D90D4E" w:rsidRDefault="00D90D4E">
      <w:pPr>
        <w:spacing w:after="0"/>
        <w:rPr>
          <w:lang w:val="pt-BR"/>
        </w:rPr>
      </w:pPr>
    </w:p>
    <w:p w14:paraId="0146FB6B" w14:textId="77777777" w:rsidR="00D90D4E" w:rsidRDefault="00D90D4E">
      <w:pPr>
        <w:spacing w:after="0"/>
        <w:rPr>
          <w:lang w:val="pt-BR"/>
        </w:rPr>
      </w:pPr>
    </w:p>
    <w:p w14:paraId="637CDE06" w14:textId="77777777" w:rsidR="00D90D4E" w:rsidRPr="002A1630" w:rsidRDefault="00D90D4E">
      <w:pPr>
        <w:spacing w:after="0"/>
        <w:rPr>
          <w:lang w:val="pt-BR"/>
        </w:rPr>
      </w:pPr>
    </w:p>
    <w:p w14:paraId="354A8B14" w14:textId="77777777" w:rsidR="007E4780" w:rsidRDefault="007E4780">
      <w:pPr>
        <w:pBdr>
          <w:bottom w:val="single" w:sz="12" w:space="1" w:color="D0D0D0"/>
        </w:pBdr>
        <w:spacing w:before="240" w:after="240"/>
        <w:rPr>
          <w:lang w:val="pt-BR"/>
        </w:rPr>
      </w:pPr>
    </w:p>
    <w:p w14:paraId="7BEEF932" w14:textId="77777777" w:rsidR="00D90D4E" w:rsidRDefault="00D90D4E">
      <w:pPr>
        <w:pBdr>
          <w:bottom w:val="single" w:sz="12" w:space="1" w:color="D0D0D0"/>
        </w:pBdr>
        <w:spacing w:before="240" w:after="240"/>
        <w:rPr>
          <w:lang w:val="pt-BR"/>
        </w:rPr>
      </w:pPr>
    </w:p>
    <w:p w14:paraId="0FEFF98E" w14:textId="77777777" w:rsidR="00D90D4E" w:rsidRPr="002A1630" w:rsidRDefault="00D90D4E">
      <w:pPr>
        <w:pBdr>
          <w:bottom w:val="single" w:sz="12" w:space="1" w:color="D0D0D0"/>
        </w:pBdr>
        <w:spacing w:before="240" w:after="240"/>
        <w:rPr>
          <w:lang w:val="pt-BR"/>
        </w:rPr>
      </w:pPr>
    </w:p>
    <w:p w14:paraId="603469B6" w14:textId="77777777" w:rsidR="007E4780" w:rsidRPr="002A1630" w:rsidRDefault="00AD2D07">
      <w:pPr>
        <w:spacing w:after="160"/>
        <w:rPr>
          <w:lang w:val="pt-BR"/>
        </w:rPr>
      </w:pPr>
      <w:r w:rsidRPr="002A1630">
        <w:rPr>
          <w:rFonts w:ascii="Calibri" w:hAnsi="Calibri"/>
          <w:b/>
          <w:color w:val="2C3E50"/>
          <w:lang w:val="pt-BR"/>
        </w:rPr>
        <w:t>Próxima aula:</w:t>
      </w:r>
      <w:r w:rsidRPr="002A1630">
        <w:rPr>
          <w:rFonts w:ascii="Calibri" w:hAnsi="Calibri"/>
          <w:color w:val="333333"/>
          <w:lang w:val="pt-BR"/>
        </w:rPr>
        <w:t xml:space="preserve"> A Doutrina das Últimas Coisas</w:t>
      </w:r>
    </w:p>
    <w:p w14:paraId="202EEF54" w14:textId="352879D3" w:rsidR="007E4780" w:rsidRPr="002A1630" w:rsidRDefault="00D90D4E">
      <w:pPr>
        <w:pStyle w:val="Heading1"/>
        <w:spacing w:before="360" w:after="240"/>
        <w:rPr>
          <w:lang w:val="pt-BR"/>
        </w:rPr>
      </w:pPr>
      <w:bookmarkStart w:id="32" w:name="_Toc222778228"/>
      <w:r>
        <w:rPr>
          <w:rFonts w:ascii="Garamond" w:hAnsi="Garamond"/>
          <w:color w:val="2C3E50"/>
          <w:sz w:val="52"/>
          <w:lang w:val="pt-BR"/>
        </w:rPr>
        <w:lastRenderedPageBreak/>
        <w:t>A</w:t>
      </w:r>
      <w:r w:rsidRPr="002A1630">
        <w:rPr>
          <w:rFonts w:ascii="Garamond" w:hAnsi="Garamond"/>
          <w:color w:val="2C3E50"/>
          <w:sz w:val="52"/>
          <w:lang w:val="pt-BR"/>
        </w:rPr>
        <w:t>ULA 16</w:t>
      </w:r>
      <w:bookmarkEnd w:id="32"/>
    </w:p>
    <w:p w14:paraId="43A01BCB" w14:textId="77777777" w:rsidR="007E4780" w:rsidRPr="002A1630" w:rsidRDefault="00AD2D07">
      <w:pPr>
        <w:pStyle w:val="Heading2"/>
        <w:spacing w:before="280" w:after="160"/>
        <w:rPr>
          <w:lang w:val="pt-BR"/>
        </w:rPr>
      </w:pPr>
      <w:bookmarkStart w:id="33" w:name="_Toc222778229"/>
      <w:r w:rsidRPr="002A1630">
        <w:rPr>
          <w:rFonts w:ascii="Garamond" w:hAnsi="Garamond"/>
          <w:color w:val="34495E"/>
          <w:sz w:val="32"/>
          <w:lang w:val="pt-BR"/>
        </w:rPr>
        <w:t>A DOUTRINA DAS ÚLTIMAS COISAS (ESCATOLOGIA)</w:t>
      </w:r>
      <w:bookmarkEnd w:id="33"/>
    </w:p>
    <w:p w14:paraId="570E380D" w14:textId="77777777" w:rsidR="007E4780" w:rsidRPr="002A1630" w:rsidRDefault="00AD2D07">
      <w:pPr>
        <w:pStyle w:val="Heading3"/>
        <w:spacing w:after="120"/>
        <w:rPr>
          <w:lang w:val="pt-BR"/>
        </w:rPr>
      </w:pPr>
      <w:r w:rsidRPr="002A1630">
        <w:rPr>
          <w:rFonts w:ascii="Garamond" w:hAnsi="Garamond"/>
          <w:color w:val="4A5A6C"/>
          <w:sz w:val="26"/>
          <w:lang w:val="pt-BR"/>
        </w:rPr>
        <w:t>OBJETIVO DA AULA</w:t>
      </w:r>
    </w:p>
    <w:p w14:paraId="57893964" w14:textId="77777777" w:rsidR="007E4780" w:rsidRPr="002A1630" w:rsidRDefault="00AD2D07">
      <w:pPr>
        <w:spacing w:after="160"/>
        <w:rPr>
          <w:lang w:val="pt-BR"/>
        </w:rPr>
      </w:pPr>
      <w:r w:rsidRPr="002A1630">
        <w:rPr>
          <w:rFonts w:ascii="Calibri" w:hAnsi="Calibri"/>
          <w:color w:val="333333"/>
          <w:lang w:val="pt-BR"/>
        </w:rPr>
        <w:t>Compreender o que a Bíblia ensina sobre a morte, o estado intermediário, a segunda vinda de Cristo, a ressurreição, o juízo final, o céu e o inferno, com expectativa e esperança.</w:t>
      </w:r>
    </w:p>
    <w:p w14:paraId="28678F8B" w14:textId="77777777" w:rsidR="007E4780" w:rsidRPr="002A1630" w:rsidRDefault="007E4780">
      <w:pPr>
        <w:pBdr>
          <w:bottom w:val="single" w:sz="12" w:space="1" w:color="D0D0D0"/>
        </w:pBdr>
        <w:spacing w:before="240" w:after="240"/>
        <w:rPr>
          <w:lang w:val="pt-BR"/>
        </w:rPr>
      </w:pPr>
    </w:p>
    <w:p w14:paraId="51AAF8D7" w14:textId="77777777" w:rsidR="007E4780" w:rsidRPr="002A1630" w:rsidRDefault="00AD2D07">
      <w:pPr>
        <w:pStyle w:val="Heading3"/>
        <w:spacing w:after="120"/>
        <w:rPr>
          <w:lang w:val="pt-BR"/>
        </w:rPr>
      </w:pPr>
      <w:r w:rsidRPr="002A1630">
        <w:rPr>
          <w:rFonts w:ascii="Garamond" w:hAnsi="Garamond"/>
          <w:color w:val="4A5A6C"/>
          <w:sz w:val="26"/>
          <w:lang w:val="pt-BR"/>
        </w:rPr>
        <w:t>TEXTOS BÍBLICOS PRINCIPAIS</w:t>
      </w:r>
    </w:p>
    <w:p w14:paraId="2719364F" w14:textId="77777777" w:rsidR="007E4780" w:rsidRPr="002A1630" w:rsidRDefault="007E4780">
      <w:pPr>
        <w:spacing w:after="0"/>
        <w:rPr>
          <w:lang w:val="pt-BR"/>
        </w:rPr>
      </w:pPr>
    </w:p>
    <w:p w14:paraId="0D454540" w14:textId="77777777" w:rsidR="007E4780" w:rsidRPr="002A1630" w:rsidRDefault="00AD2D07">
      <w:pPr>
        <w:spacing w:after="160"/>
        <w:rPr>
          <w:lang w:val="pt-BR"/>
        </w:rPr>
      </w:pPr>
      <w:r w:rsidRPr="002A1630">
        <w:rPr>
          <w:rFonts w:ascii="Calibri" w:hAnsi="Calibri"/>
          <w:color w:val="333333"/>
          <w:lang w:val="pt-BR"/>
        </w:rPr>
        <w:t>"Não se perturbe o coração de vocês. Creiam em Deus; creiam também em mim. Na casa de meu Pai há muitos aposentos... Vou preparar-lhes lugar... voltarei e os levarei para mim, para que vocês estejam onde eu estiver." (João 14:1-3)</w:t>
      </w:r>
    </w:p>
    <w:p w14:paraId="4D15CEC8" w14:textId="77777777" w:rsidR="007E4780" w:rsidRPr="002A1630" w:rsidRDefault="00AD2D07">
      <w:pPr>
        <w:spacing w:after="160"/>
        <w:rPr>
          <w:lang w:val="pt-BR"/>
        </w:rPr>
      </w:pPr>
      <w:r w:rsidRPr="002A1630">
        <w:rPr>
          <w:rFonts w:ascii="Calibri" w:hAnsi="Calibri"/>
          <w:color w:val="333333"/>
          <w:lang w:val="pt-BR"/>
        </w:rPr>
        <w:t>"Eis que venho em breve! A minha recompensa está comigo, e eu retribuirei a cada um de acordo com o que fez." (Apocalipse 22:12)</w:t>
      </w:r>
    </w:p>
    <w:p w14:paraId="28DAA19C" w14:textId="77777777" w:rsidR="007E4780" w:rsidRPr="002A1630" w:rsidRDefault="00AD2D07">
      <w:pPr>
        <w:spacing w:after="160"/>
        <w:rPr>
          <w:lang w:val="pt-BR"/>
        </w:rPr>
      </w:pPr>
      <w:r w:rsidRPr="002A1630">
        <w:rPr>
          <w:rFonts w:ascii="Calibri" w:hAnsi="Calibri"/>
          <w:color w:val="333333"/>
          <w:lang w:val="pt-BR"/>
        </w:rPr>
        <w:t>"Porque o Senhor mesmo descerá dos céus... e os mortos em Cristo ressuscitarão primeiro." (1 Tessalonicenses 4:16)</w:t>
      </w:r>
    </w:p>
    <w:p w14:paraId="6F0CC091" w14:textId="77777777" w:rsidR="007E4780" w:rsidRPr="002A1630" w:rsidRDefault="007E4780">
      <w:pPr>
        <w:pBdr>
          <w:bottom w:val="single" w:sz="12" w:space="1" w:color="D0D0D0"/>
        </w:pBdr>
        <w:spacing w:before="240" w:after="240"/>
        <w:rPr>
          <w:lang w:val="pt-BR"/>
        </w:rPr>
      </w:pPr>
    </w:p>
    <w:p w14:paraId="77E04A48" w14:textId="77777777" w:rsidR="007E4780" w:rsidRPr="002A1630" w:rsidRDefault="00AD2D07">
      <w:pPr>
        <w:pStyle w:val="Heading3"/>
        <w:spacing w:after="120"/>
        <w:rPr>
          <w:lang w:val="pt-BR"/>
        </w:rPr>
      </w:pPr>
      <w:r w:rsidRPr="002A1630">
        <w:rPr>
          <w:rFonts w:ascii="Garamond" w:hAnsi="Garamond"/>
          <w:color w:val="4A5A6C"/>
          <w:sz w:val="26"/>
          <w:lang w:val="pt-BR"/>
        </w:rPr>
        <w:t>ESTUDO BÍBLICO</w:t>
      </w:r>
    </w:p>
    <w:p w14:paraId="62AE62D3" w14:textId="77777777" w:rsidR="007E4780" w:rsidRPr="002A1630" w:rsidRDefault="00AD2D07">
      <w:pPr>
        <w:spacing w:before="160" w:after="80"/>
        <w:rPr>
          <w:lang w:val="pt-BR"/>
        </w:rPr>
      </w:pPr>
      <w:r w:rsidRPr="002A1630">
        <w:rPr>
          <w:rFonts w:ascii="Garamond" w:hAnsi="Garamond"/>
          <w:b/>
          <w:color w:val="646E78"/>
          <w:sz w:val="24"/>
          <w:lang w:val="pt-BR"/>
        </w:rPr>
        <w:t>O QUE É ESCATOLOGIA?</w:t>
      </w:r>
    </w:p>
    <w:p w14:paraId="571227C5" w14:textId="77777777" w:rsidR="007E4780" w:rsidRPr="002A1630" w:rsidRDefault="007E4780">
      <w:pPr>
        <w:spacing w:after="0"/>
        <w:rPr>
          <w:lang w:val="pt-BR"/>
        </w:rPr>
      </w:pPr>
    </w:p>
    <w:p w14:paraId="6E8C98B7" w14:textId="77777777" w:rsidR="007E4780" w:rsidRPr="002A1630" w:rsidRDefault="00AD2D07">
      <w:pPr>
        <w:spacing w:after="160"/>
        <w:rPr>
          <w:lang w:val="pt-BR"/>
        </w:rPr>
      </w:pPr>
      <w:r w:rsidRPr="002A1630">
        <w:rPr>
          <w:rFonts w:ascii="Calibri" w:hAnsi="Calibri"/>
          <w:b/>
          <w:color w:val="2C3E50"/>
          <w:lang w:val="pt-BR"/>
        </w:rPr>
        <w:t>Escatologia</w:t>
      </w:r>
      <w:r w:rsidRPr="002A1630">
        <w:rPr>
          <w:rFonts w:ascii="Calibri" w:hAnsi="Calibri"/>
          <w:color w:val="333333"/>
          <w:lang w:val="pt-BR"/>
        </w:rPr>
        <w:t xml:space="preserve"> (do grego </w:t>
      </w:r>
      <w:r w:rsidRPr="002A1630">
        <w:rPr>
          <w:rFonts w:ascii="Calibri" w:hAnsi="Calibri"/>
          <w:i/>
          <w:color w:val="333333"/>
          <w:lang w:val="pt-BR"/>
        </w:rPr>
        <w:t>eschatos</w:t>
      </w:r>
      <w:r w:rsidRPr="002A1630">
        <w:rPr>
          <w:rFonts w:ascii="Calibri" w:hAnsi="Calibri"/>
          <w:color w:val="333333"/>
          <w:lang w:val="pt-BR"/>
        </w:rPr>
        <w:t xml:space="preserve"> = último) é o estudo das </w:t>
      </w:r>
      <w:r w:rsidRPr="002A1630">
        <w:rPr>
          <w:rFonts w:ascii="Calibri" w:hAnsi="Calibri"/>
          <w:b/>
          <w:color w:val="2C3E50"/>
          <w:lang w:val="pt-BR"/>
        </w:rPr>
        <w:t>últimas coisas</w:t>
      </w:r>
      <w:r w:rsidRPr="002A1630">
        <w:rPr>
          <w:rFonts w:ascii="Calibri" w:hAnsi="Calibri"/>
          <w:color w:val="333333"/>
          <w:lang w:val="pt-BR"/>
        </w:rPr>
        <w:t xml:space="preserve"> - o que acontecerá no futuro conforme o plano de Deus.</w:t>
      </w:r>
    </w:p>
    <w:p w14:paraId="767D01B8" w14:textId="77777777" w:rsidR="007E4780" w:rsidRPr="002A1630" w:rsidRDefault="00AD2D07">
      <w:pPr>
        <w:spacing w:after="160"/>
        <w:rPr>
          <w:lang w:val="pt-BR"/>
        </w:rPr>
      </w:pPr>
      <w:r w:rsidRPr="002A1630">
        <w:rPr>
          <w:rFonts w:ascii="Calibri" w:hAnsi="Calibri"/>
          <w:color w:val="333333"/>
          <w:lang w:val="pt-BR"/>
        </w:rPr>
        <w:t>Dividimos em duas partes:</w:t>
      </w:r>
    </w:p>
    <w:p w14:paraId="0E083EFA" w14:textId="77777777" w:rsidR="007E4780" w:rsidRPr="002A1630" w:rsidRDefault="00AD2D07">
      <w:pPr>
        <w:spacing w:after="160"/>
        <w:rPr>
          <w:lang w:val="pt-BR"/>
        </w:rPr>
      </w:pPr>
      <w:r w:rsidRPr="002A1630">
        <w:rPr>
          <w:rFonts w:ascii="Calibri" w:hAnsi="Calibri"/>
          <w:b/>
          <w:color w:val="2C3E50"/>
          <w:lang w:val="pt-BR"/>
        </w:rPr>
        <w:t>1. ESCATOLOGIA PESSOAL:</w:t>
      </w:r>
      <w:r w:rsidRPr="002A1630">
        <w:rPr>
          <w:rFonts w:ascii="Calibri" w:hAnsi="Calibri"/>
          <w:color w:val="333333"/>
          <w:lang w:val="pt-BR"/>
        </w:rPr>
        <w:t xml:space="preserve"> O que acontece com cada pessoa (morte, estado intermediário)</w:t>
      </w:r>
    </w:p>
    <w:p w14:paraId="4B254146" w14:textId="77777777" w:rsidR="007E4780" w:rsidRPr="002A1630" w:rsidRDefault="00AD2D07">
      <w:pPr>
        <w:spacing w:after="160"/>
        <w:rPr>
          <w:lang w:val="pt-BR"/>
        </w:rPr>
      </w:pPr>
      <w:r w:rsidRPr="002A1630">
        <w:rPr>
          <w:rFonts w:ascii="Calibri" w:hAnsi="Calibri"/>
          <w:b/>
          <w:color w:val="2C3E50"/>
          <w:lang w:val="pt-BR"/>
        </w:rPr>
        <w:t>2. ESCATOLOGIA GERAL:</w:t>
      </w:r>
      <w:r w:rsidRPr="002A1630">
        <w:rPr>
          <w:rFonts w:ascii="Calibri" w:hAnsi="Calibri"/>
          <w:color w:val="333333"/>
          <w:lang w:val="pt-BR"/>
        </w:rPr>
        <w:t xml:space="preserve"> O que acontecerá com toda a humanidade e criação (segunda vinda, ressurreição, juízo, eternidade)</w:t>
      </w:r>
    </w:p>
    <w:p w14:paraId="67C4A33D" w14:textId="77777777" w:rsidR="007E4780" w:rsidRPr="002A1630" w:rsidRDefault="007E4780">
      <w:pPr>
        <w:pBdr>
          <w:bottom w:val="single" w:sz="12" w:space="1" w:color="D0D0D0"/>
        </w:pBdr>
        <w:spacing w:before="240" w:after="240"/>
        <w:rPr>
          <w:lang w:val="pt-BR"/>
        </w:rPr>
      </w:pPr>
    </w:p>
    <w:p w14:paraId="7DB74F12" w14:textId="77777777" w:rsidR="007E4780" w:rsidRPr="002A1630" w:rsidRDefault="007E4780">
      <w:pPr>
        <w:spacing w:after="0"/>
        <w:rPr>
          <w:lang w:val="pt-BR"/>
        </w:rPr>
      </w:pPr>
    </w:p>
    <w:p w14:paraId="7C6165AA" w14:textId="77777777" w:rsidR="007E4780" w:rsidRPr="002A1630" w:rsidRDefault="00AD2D07">
      <w:pPr>
        <w:pStyle w:val="Heading3"/>
        <w:spacing w:after="120"/>
        <w:rPr>
          <w:lang w:val="pt-BR"/>
        </w:rPr>
      </w:pPr>
      <w:r w:rsidRPr="002A1630">
        <w:rPr>
          <w:rFonts w:ascii="Garamond" w:hAnsi="Garamond"/>
          <w:color w:val="4A5A6C"/>
          <w:sz w:val="26"/>
          <w:lang w:val="pt-BR"/>
        </w:rPr>
        <w:lastRenderedPageBreak/>
        <w:t>PARTE 1: ESCATOLOGIA PESSOAL</w:t>
      </w:r>
    </w:p>
    <w:p w14:paraId="16EC0AFB" w14:textId="77777777" w:rsidR="007E4780" w:rsidRPr="002A1630" w:rsidRDefault="00AD2D07">
      <w:pPr>
        <w:spacing w:before="160" w:after="80"/>
        <w:rPr>
          <w:lang w:val="pt-BR"/>
        </w:rPr>
      </w:pPr>
      <w:r w:rsidRPr="002A1630">
        <w:rPr>
          <w:rFonts w:ascii="Garamond" w:hAnsi="Garamond"/>
          <w:b/>
          <w:color w:val="646E78"/>
          <w:sz w:val="24"/>
          <w:lang w:val="pt-BR"/>
        </w:rPr>
        <w:t>1. A MORTE</w:t>
      </w:r>
    </w:p>
    <w:p w14:paraId="786E0BC2" w14:textId="77777777" w:rsidR="007E4780" w:rsidRPr="002A1630" w:rsidRDefault="007E4780">
      <w:pPr>
        <w:spacing w:after="0"/>
        <w:rPr>
          <w:lang w:val="pt-BR"/>
        </w:rPr>
      </w:pPr>
    </w:p>
    <w:p w14:paraId="30C603BE" w14:textId="77777777" w:rsidR="007E4780" w:rsidRPr="002A1630" w:rsidRDefault="00AD2D07">
      <w:pPr>
        <w:spacing w:after="160"/>
        <w:rPr>
          <w:lang w:val="pt-BR"/>
        </w:rPr>
      </w:pPr>
      <w:r w:rsidRPr="002A1630">
        <w:rPr>
          <w:rFonts w:ascii="Calibri" w:hAnsi="Calibri"/>
          <w:b/>
          <w:color w:val="2C3E50"/>
          <w:lang w:val="pt-BR"/>
        </w:rPr>
        <w:t>A. O QUE É A MORTE?</w:t>
      </w:r>
    </w:p>
    <w:p w14:paraId="5411D4B3" w14:textId="77777777" w:rsidR="007E4780" w:rsidRPr="002A1630" w:rsidRDefault="00AD2D07">
      <w:pPr>
        <w:spacing w:after="160"/>
        <w:rPr>
          <w:lang w:val="pt-BR"/>
        </w:rPr>
      </w:pPr>
      <w:r w:rsidRPr="002A1630">
        <w:rPr>
          <w:rFonts w:ascii="Calibri" w:hAnsi="Calibri"/>
          <w:color w:val="333333"/>
          <w:lang w:val="pt-BR"/>
        </w:rPr>
        <w:t xml:space="preserve">A morte é a </w:t>
      </w:r>
      <w:r w:rsidRPr="002A1630">
        <w:rPr>
          <w:rFonts w:ascii="Calibri" w:hAnsi="Calibri"/>
          <w:b/>
          <w:color w:val="2C3E50"/>
          <w:lang w:val="pt-BR"/>
        </w:rPr>
        <w:t>separação</w:t>
      </w:r>
      <w:r w:rsidRPr="002A1630">
        <w:rPr>
          <w:rFonts w:ascii="Calibri" w:hAnsi="Calibri"/>
          <w:color w:val="333333"/>
          <w:lang w:val="pt-BR"/>
        </w:rPr>
        <w:t xml:space="preserve"> entre corpo e espírito/alma.</w:t>
      </w:r>
    </w:p>
    <w:p w14:paraId="32559553" w14:textId="77777777" w:rsidR="007E4780" w:rsidRPr="002A1630" w:rsidRDefault="00AD2D07">
      <w:pPr>
        <w:spacing w:after="160"/>
        <w:rPr>
          <w:lang w:val="pt-BR"/>
        </w:rPr>
      </w:pPr>
      <w:r w:rsidRPr="002A1630">
        <w:rPr>
          <w:rFonts w:ascii="Calibri" w:hAnsi="Calibri"/>
          <w:color w:val="333333"/>
          <w:lang w:val="pt-BR"/>
        </w:rPr>
        <w:t xml:space="preserve">Tiago 2:26: </w:t>
      </w:r>
      <w:r w:rsidRPr="002A1630">
        <w:rPr>
          <w:rFonts w:ascii="Calibri" w:hAnsi="Calibri"/>
          <w:i/>
          <w:color w:val="333333"/>
          <w:lang w:val="pt-BR"/>
        </w:rPr>
        <w:t>"O corpo sem o espírito está morto."</w:t>
      </w:r>
    </w:p>
    <w:p w14:paraId="1040C86B" w14:textId="77777777" w:rsidR="007E4780" w:rsidRPr="002A1630" w:rsidRDefault="00AD2D07">
      <w:pPr>
        <w:spacing w:after="160"/>
        <w:rPr>
          <w:lang w:val="pt-BR"/>
        </w:rPr>
      </w:pPr>
      <w:r w:rsidRPr="002A1630">
        <w:rPr>
          <w:rFonts w:ascii="Calibri" w:hAnsi="Calibri"/>
          <w:b/>
          <w:color w:val="2C3E50"/>
          <w:lang w:val="pt-BR"/>
        </w:rPr>
        <w:t>B. A MORTE É RESULTADO DO PECADO</w:t>
      </w:r>
    </w:p>
    <w:p w14:paraId="08956962" w14:textId="77777777" w:rsidR="007E4780" w:rsidRPr="002A1630" w:rsidRDefault="00AD2D07">
      <w:pPr>
        <w:spacing w:after="160"/>
        <w:rPr>
          <w:lang w:val="pt-BR"/>
        </w:rPr>
      </w:pPr>
      <w:r w:rsidRPr="002A1630">
        <w:rPr>
          <w:rFonts w:ascii="Calibri" w:hAnsi="Calibri"/>
          <w:color w:val="333333"/>
          <w:lang w:val="pt-BR"/>
        </w:rPr>
        <w:t xml:space="preserve">Romanos 6:23: </w:t>
      </w:r>
      <w:r w:rsidRPr="002A1630">
        <w:rPr>
          <w:rFonts w:ascii="Calibri" w:hAnsi="Calibri"/>
          <w:i/>
          <w:color w:val="333333"/>
          <w:lang w:val="pt-BR"/>
        </w:rPr>
        <w:t>"O salário do pecado é a morte."</w:t>
      </w:r>
    </w:p>
    <w:p w14:paraId="6A85D689" w14:textId="77777777" w:rsidR="007E4780" w:rsidRPr="002A1630" w:rsidRDefault="00AD2D07">
      <w:pPr>
        <w:spacing w:after="160"/>
        <w:rPr>
          <w:lang w:val="pt-BR"/>
        </w:rPr>
      </w:pPr>
      <w:r w:rsidRPr="002A1630">
        <w:rPr>
          <w:rFonts w:ascii="Calibri" w:hAnsi="Calibri"/>
          <w:color w:val="333333"/>
          <w:lang w:val="pt-BR"/>
        </w:rPr>
        <w:t xml:space="preserve">Romanos 5:12: </w:t>
      </w:r>
      <w:r w:rsidRPr="002A1630">
        <w:rPr>
          <w:rFonts w:ascii="Calibri" w:hAnsi="Calibri"/>
          <w:i/>
          <w:color w:val="333333"/>
          <w:lang w:val="pt-BR"/>
        </w:rPr>
        <w:t>"Pelo pecado a morte... veio a todos os homens."</w:t>
      </w:r>
    </w:p>
    <w:p w14:paraId="091ED9EE" w14:textId="77777777" w:rsidR="007E4780" w:rsidRPr="002A1630" w:rsidRDefault="00AD2D07">
      <w:pPr>
        <w:spacing w:after="160"/>
        <w:rPr>
          <w:lang w:val="pt-BR"/>
        </w:rPr>
      </w:pPr>
      <w:r w:rsidRPr="002A1630">
        <w:rPr>
          <w:rFonts w:ascii="Calibri" w:hAnsi="Calibri"/>
          <w:b/>
          <w:color w:val="2C3E50"/>
          <w:lang w:val="pt-BR"/>
        </w:rPr>
        <w:t>C. PARA O CRISTÃO, A MORTE FOI VENCIDA!</w:t>
      </w:r>
    </w:p>
    <w:p w14:paraId="013A24A3" w14:textId="77777777" w:rsidR="007E4780" w:rsidRPr="002A1630" w:rsidRDefault="00AD2D07">
      <w:pPr>
        <w:spacing w:after="160"/>
        <w:rPr>
          <w:lang w:val="pt-BR"/>
        </w:rPr>
      </w:pPr>
      <w:r w:rsidRPr="002A1630">
        <w:rPr>
          <w:rFonts w:ascii="Calibri" w:hAnsi="Calibri"/>
          <w:color w:val="333333"/>
          <w:lang w:val="pt-BR"/>
        </w:rPr>
        <w:t xml:space="preserve">1 Coríntios 15:55: </w:t>
      </w:r>
      <w:r w:rsidRPr="002A1630">
        <w:rPr>
          <w:rFonts w:ascii="Calibri" w:hAnsi="Calibri"/>
          <w:i/>
          <w:color w:val="333333"/>
          <w:lang w:val="pt-BR"/>
        </w:rPr>
        <w:t>"Onde está, ó morte, a sua vitória? Onde está, ó morte, o seu aguilhão?"</w:t>
      </w:r>
    </w:p>
    <w:p w14:paraId="3A9B3098" w14:textId="77777777" w:rsidR="007E4780" w:rsidRPr="002A1630" w:rsidRDefault="00AD2D07">
      <w:pPr>
        <w:spacing w:after="160"/>
        <w:rPr>
          <w:lang w:val="pt-BR"/>
        </w:rPr>
      </w:pPr>
      <w:r w:rsidRPr="002A1630">
        <w:rPr>
          <w:rFonts w:ascii="Calibri" w:hAnsi="Calibri"/>
          <w:color w:val="333333"/>
          <w:lang w:val="pt-BR"/>
        </w:rPr>
        <w:t>Jesus venceu a morte pela Sua ressurreição!</w:t>
      </w:r>
    </w:p>
    <w:p w14:paraId="263C5917" w14:textId="77777777" w:rsidR="007E4780" w:rsidRPr="002A1630" w:rsidRDefault="00AD2D07">
      <w:pPr>
        <w:spacing w:after="160"/>
        <w:rPr>
          <w:lang w:val="pt-BR"/>
        </w:rPr>
      </w:pPr>
      <w:r w:rsidRPr="002A1630">
        <w:rPr>
          <w:rFonts w:ascii="Calibri" w:hAnsi="Calibri"/>
          <w:color w:val="333333"/>
          <w:lang w:val="pt-BR"/>
        </w:rPr>
        <w:t>Para o cristão, morte não é fim - é passagem para a presença de Cristo!</w:t>
      </w:r>
    </w:p>
    <w:p w14:paraId="508504B4" w14:textId="77777777" w:rsidR="007E4780" w:rsidRPr="002A1630" w:rsidRDefault="00AD2D07">
      <w:pPr>
        <w:spacing w:after="160"/>
        <w:rPr>
          <w:lang w:val="pt-BR"/>
        </w:rPr>
      </w:pPr>
      <w:r w:rsidRPr="002A1630">
        <w:rPr>
          <w:rFonts w:ascii="Calibri" w:hAnsi="Calibri"/>
          <w:b/>
          <w:color w:val="2C3E50"/>
          <w:lang w:val="pt-BR"/>
        </w:rPr>
        <w:t>D. DIFERENTES TERMOS BÍBLICOS PARA MORTE:</w:t>
      </w:r>
    </w:p>
    <w:p w14:paraId="4C8DD9B9" w14:textId="77777777" w:rsidR="007E4780" w:rsidRDefault="00AD2D07">
      <w:pPr>
        <w:spacing w:after="160"/>
      </w:pPr>
      <w:r>
        <w:rPr>
          <w:rFonts w:ascii="Calibri" w:hAnsi="Calibri"/>
          <w:b/>
          <w:color w:val="2C3E50"/>
        </w:rPr>
        <w:t>"</w:t>
      </w:r>
      <w:proofErr w:type="spellStart"/>
      <w:r>
        <w:rPr>
          <w:rFonts w:ascii="Calibri" w:hAnsi="Calibri"/>
          <w:b/>
          <w:color w:val="2C3E50"/>
        </w:rPr>
        <w:t>Dormir</w:t>
      </w:r>
      <w:proofErr w:type="spellEnd"/>
      <w:r>
        <w:rPr>
          <w:rFonts w:ascii="Calibri" w:hAnsi="Calibri"/>
          <w:b/>
          <w:color w:val="2C3E50"/>
        </w:rPr>
        <w:t>"</w:t>
      </w:r>
      <w:r>
        <w:rPr>
          <w:rFonts w:ascii="Calibri" w:hAnsi="Calibri"/>
          <w:color w:val="333333"/>
        </w:rPr>
        <w:t xml:space="preserve"> (para </w:t>
      </w:r>
      <w:proofErr w:type="spellStart"/>
      <w:r>
        <w:rPr>
          <w:rFonts w:ascii="Calibri" w:hAnsi="Calibri"/>
          <w:color w:val="333333"/>
        </w:rPr>
        <w:t>crentes</w:t>
      </w:r>
      <w:proofErr w:type="spellEnd"/>
      <w:r>
        <w:rPr>
          <w:rFonts w:ascii="Calibri" w:hAnsi="Calibri"/>
          <w:color w:val="333333"/>
        </w:rPr>
        <w:t xml:space="preserve">): 1 </w:t>
      </w:r>
      <w:proofErr w:type="spellStart"/>
      <w:r>
        <w:rPr>
          <w:rFonts w:ascii="Calibri" w:hAnsi="Calibri"/>
          <w:color w:val="333333"/>
        </w:rPr>
        <w:t>Tessalonicenses</w:t>
      </w:r>
      <w:proofErr w:type="spellEnd"/>
      <w:r>
        <w:rPr>
          <w:rFonts w:ascii="Calibri" w:hAnsi="Calibri"/>
          <w:color w:val="333333"/>
        </w:rPr>
        <w:t xml:space="preserve"> 4:13-14</w:t>
      </w:r>
    </w:p>
    <w:p w14:paraId="78E66AE4" w14:textId="77777777" w:rsidR="007E4780" w:rsidRPr="002A1630" w:rsidRDefault="00AD2D07">
      <w:pPr>
        <w:pStyle w:val="ListBullet"/>
        <w:spacing w:after="80"/>
        <w:ind w:left="720"/>
        <w:rPr>
          <w:lang w:val="pt-BR"/>
        </w:rPr>
      </w:pPr>
      <w:r w:rsidRPr="002A1630">
        <w:rPr>
          <w:rFonts w:ascii="Calibri" w:hAnsi="Calibri"/>
          <w:color w:val="333333"/>
          <w:lang w:val="pt-BR"/>
        </w:rPr>
        <w:t>Não significa "sono da alma"</w:t>
      </w:r>
    </w:p>
    <w:p w14:paraId="3A9FA11E" w14:textId="77777777" w:rsidR="007E4780" w:rsidRPr="002A1630" w:rsidRDefault="00AD2D07">
      <w:pPr>
        <w:pStyle w:val="ListBullet"/>
        <w:spacing w:after="80"/>
        <w:ind w:left="720"/>
        <w:rPr>
          <w:lang w:val="pt-BR"/>
        </w:rPr>
      </w:pPr>
      <w:r w:rsidRPr="002A1630">
        <w:rPr>
          <w:rFonts w:ascii="Calibri" w:hAnsi="Calibri"/>
          <w:color w:val="333333"/>
          <w:lang w:val="pt-BR"/>
        </w:rPr>
        <w:t>Significa que o corpo "descansa" até a ressurreição</w:t>
      </w:r>
    </w:p>
    <w:p w14:paraId="18F4D225" w14:textId="77777777" w:rsidR="007E4780" w:rsidRPr="002A1630" w:rsidRDefault="007E4780">
      <w:pPr>
        <w:spacing w:after="0"/>
        <w:rPr>
          <w:lang w:val="pt-BR"/>
        </w:rPr>
      </w:pPr>
    </w:p>
    <w:p w14:paraId="032E8B8B" w14:textId="77777777" w:rsidR="007E4780" w:rsidRPr="002A1630" w:rsidRDefault="00AD2D07">
      <w:pPr>
        <w:spacing w:after="160"/>
        <w:rPr>
          <w:lang w:val="pt-BR"/>
        </w:rPr>
      </w:pPr>
      <w:r w:rsidRPr="002A1630">
        <w:rPr>
          <w:rFonts w:ascii="Calibri" w:hAnsi="Calibri"/>
          <w:b/>
          <w:color w:val="2C3E50"/>
          <w:lang w:val="pt-BR"/>
        </w:rPr>
        <w:t>"Partir e estar com Cristo":</w:t>
      </w:r>
      <w:r w:rsidRPr="002A1630">
        <w:rPr>
          <w:rFonts w:ascii="Calibri" w:hAnsi="Calibri"/>
          <w:color w:val="333333"/>
          <w:lang w:val="pt-BR"/>
        </w:rPr>
        <w:t xml:space="preserve"> Filipenses 1:23 - Paulo desejava isto!</w:t>
      </w:r>
    </w:p>
    <w:p w14:paraId="02690691" w14:textId="77777777" w:rsidR="007E4780" w:rsidRPr="002A1630" w:rsidRDefault="00AD2D07">
      <w:pPr>
        <w:spacing w:after="160"/>
        <w:rPr>
          <w:lang w:val="pt-BR"/>
        </w:rPr>
      </w:pPr>
      <w:r w:rsidRPr="002A1630">
        <w:rPr>
          <w:rFonts w:ascii="Calibri" w:hAnsi="Calibri"/>
          <w:b/>
          <w:color w:val="2C3E50"/>
          <w:lang w:val="pt-BR"/>
        </w:rPr>
        <w:t>"Ausentes do corpo, presentes com o Senhor":</w:t>
      </w:r>
      <w:r w:rsidRPr="002A1630">
        <w:rPr>
          <w:rFonts w:ascii="Calibri" w:hAnsi="Calibri"/>
          <w:color w:val="333333"/>
          <w:lang w:val="pt-BR"/>
        </w:rPr>
        <w:t xml:space="preserve"> 2 Coríntios 5:8</w:t>
      </w:r>
    </w:p>
    <w:p w14:paraId="78B88DC4" w14:textId="77777777" w:rsidR="007E4780" w:rsidRPr="002A1630" w:rsidRDefault="00AD2D07">
      <w:pPr>
        <w:spacing w:before="160" w:after="80"/>
        <w:rPr>
          <w:lang w:val="pt-BR"/>
        </w:rPr>
      </w:pPr>
      <w:r w:rsidRPr="002A1630">
        <w:rPr>
          <w:rFonts w:ascii="Garamond" w:hAnsi="Garamond"/>
          <w:b/>
          <w:color w:val="646E78"/>
          <w:sz w:val="24"/>
          <w:lang w:val="pt-BR"/>
        </w:rPr>
        <w:t>2. O ESTADO INTERMEDIÁRIO</w:t>
      </w:r>
    </w:p>
    <w:p w14:paraId="7C814338" w14:textId="77777777" w:rsidR="007E4780" w:rsidRPr="002A1630" w:rsidRDefault="00AD2D07">
      <w:pPr>
        <w:spacing w:after="160"/>
        <w:rPr>
          <w:lang w:val="pt-BR"/>
        </w:rPr>
      </w:pPr>
      <w:r w:rsidRPr="002A1630">
        <w:rPr>
          <w:rFonts w:ascii="Calibri" w:hAnsi="Calibri"/>
          <w:color w:val="333333"/>
          <w:lang w:val="pt-BR"/>
        </w:rPr>
        <w:t xml:space="preserve">O </w:t>
      </w:r>
      <w:r w:rsidRPr="002A1630">
        <w:rPr>
          <w:rFonts w:ascii="Calibri" w:hAnsi="Calibri"/>
          <w:b/>
          <w:color w:val="2C3E50"/>
          <w:lang w:val="pt-BR"/>
        </w:rPr>
        <w:t>estado intermediário</w:t>
      </w:r>
      <w:r w:rsidRPr="002A1630">
        <w:rPr>
          <w:rFonts w:ascii="Calibri" w:hAnsi="Calibri"/>
          <w:color w:val="333333"/>
          <w:lang w:val="pt-BR"/>
        </w:rPr>
        <w:t xml:space="preserve"> é o período entre a morte e a ressurreição.</w:t>
      </w:r>
    </w:p>
    <w:p w14:paraId="4AA867B5" w14:textId="77777777" w:rsidR="007E4780" w:rsidRPr="002A1630" w:rsidRDefault="00AD2D07">
      <w:pPr>
        <w:spacing w:after="160"/>
        <w:rPr>
          <w:lang w:val="pt-BR"/>
        </w:rPr>
      </w:pPr>
      <w:r w:rsidRPr="002A1630">
        <w:rPr>
          <w:rFonts w:ascii="Calibri" w:hAnsi="Calibri"/>
          <w:b/>
          <w:color w:val="2C3E50"/>
          <w:lang w:val="pt-BR"/>
        </w:rPr>
        <w:t>A. PARA OS SALVOS:</w:t>
      </w:r>
    </w:p>
    <w:p w14:paraId="34D9F642" w14:textId="77777777" w:rsidR="007E4780" w:rsidRPr="002A1630" w:rsidRDefault="00AD2D07">
      <w:pPr>
        <w:spacing w:after="160"/>
        <w:rPr>
          <w:lang w:val="pt-BR"/>
        </w:rPr>
      </w:pPr>
      <w:r w:rsidRPr="002A1630">
        <w:rPr>
          <w:rFonts w:ascii="Calibri" w:hAnsi="Calibri"/>
          <w:b/>
          <w:color w:val="2C3E50"/>
          <w:lang w:val="pt-BR"/>
        </w:rPr>
        <w:t>Consciência plena:</w:t>
      </w:r>
      <w:r w:rsidRPr="002A1630">
        <w:rPr>
          <w:rFonts w:ascii="Calibri" w:hAnsi="Calibri"/>
          <w:color w:val="333333"/>
          <w:lang w:val="pt-BR"/>
        </w:rPr>
        <w:t xml:space="preserve"> Lucas 16:19-31 (Lázaro e o rico)</w:t>
      </w:r>
    </w:p>
    <w:p w14:paraId="4753C60E" w14:textId="77777777" w:rsidR="007E4780" w:rsidRPr="002A1630" w:rsidRDefault="00AD2D07">
      <w:pPr>
        <w:spacing w:after="160"/>
        <w:rPr>
          <w:lang w:val="pt-BR"/>
        </w:rPr>
      </w:pPr>
      <w:r w:rsidRPr="002A1630">
        <w:rPr>
          <w:rFonts w:ascii="Calibri" w:hAnsi="Calibri"/>
          <w:b/>
          <w:color w:val="2C3E50"/>
          <w:lang w:val="pt-BR"/>
        </w:rPr>
        <w:t>Na presença de Cristo:</w:t>
      </w:r>
      <w:r w:rsidRPr="002A1630">
        <w:rPr>
          <w:rFonts w:ascii="Calibri" w:hAnsi="Calibri"/>
          <w:color w:val="333333"/>
          <w:lang w:val="pt-BR"/>
        </w:rPr>
        <w:t xml:space="preserve"> Filipenses 1:23; 2 Coríntios 5:8</w:t>
      </w:r>
    </w:p>
    <w:p w14:paraId="3903725A" w14:textId="77777777" w:rsidR="007E4780" w:rsidRPr="002A1630" w:rsidRDefault="00AD2D07">
      <w:pPr>
        <w:spacing w:after="160"/>
        <w:rPr>
          <w:lang w:val="pt-BR"/>
        </w:rPr>
      </w:pPr>
      <w:r w:rsidRPr="002A1630">
        <w:rPr>
          <w:rFonts w:ascii="Calibri" w:hAnsi="Calibri"/>
          <w:b/>
          <w:color w:val="2C3E50"/>
          <w:lang w:val="pt-BR"/>
        </w:rPr>
        <w:t>Conforto e alegria:</w:t>
      </w:r>
      <w:r w:rsidRPr="002A1630">
        <w:rPr>
          <w:rFonts w:ascii="Calibri" w:hAnsi="Calibri"/>
          <w:color w:val="333333"/>
          <w:lang w:val="pt-BR"/>
        </w:rPr>
        <w:t xml:space="preserve"> Lucas 16:25; 23:43 (o ladrão no paraíso)</w:t>
      </w:r>
    </w:p>
    <w:p w14:paraId="37C86B4A" w14:textId="77777777" w:rsidR="007E4780" w:rsidRPr="002A1630" w:rsidRDefault="00AD2D07">
      <w:pPr>
        <w:spacing w:after="160"/>
        <w:rPr>
          <w:lang w:val="pt-BR"/>
        </w:rPr>
      </w:pPr>
      <w:r w:rsidRPr="002A1630">
        <w:rPr>
          <w:rFonts w:ascii="Calibri" w:hAnsi="Calibri"/>
          <w:b/>
          <w:color w:val="2C3E50"/>
          <w:lang w:val="pt-BR"/>
        </w:rPr>
        <w:t>Aguardando a ressurreição:</w:t>
      </w:r>
      <w:r w:rsidRPr="002A1630">
        <w:rPr>
          <w:rFonts w:ascii="Calibri" w:hAnsi="Calibri"/>
          <w:color w:val="333333"/>
          <w:lang w:val="pt-BR"/>
        </w:rPr>
        <w:t xml:space="preserve"> Apocalipse 6:9-11</w:t>
      </w:r>
    </w:p>
    <w:p w14:paraId="74368231" w14:textId="77777777" w:rsidR="00D90D4E" w:rsidRDefault="00AD2D07">
      <w:pPr>
        <w:spacing w:after="160"/>
        <w:rPr>
          <w:rFonts w:ascii="Calibri" w:hAnsi="Calibri"/>
          <w:color w:val="333333"/>
          <w:lang w:val="pt-BR"/>
        </w:rPr>
      </w:pPr>
      <w:r w:rsidRPr="002A1630">
        <w:rPr>
          <w:rFonts w:ascii="Calibri" w:hAnsi="Calibri"/>
          <w:b/>
          <w:color w:val="2C3E50"/>
          <w:lang w:val="pt-BR"/>
        </w:rPr>
        <w:t>IMPORTANTE:</w:t>
      </w:r>
      <w:r w:rsidRPr="002A1630">
        <w:rPr>
          <w:rFonts w:ascii="Calibri" w:hAnsi="Calibri"/>
          <w:color w:val="333333"/>
          <w:lang w:val="pt-BR"/>
        </w:rPr>
        <w:t xml:space="preserve"> Não dormimos inconscientemente! Estamos conscientes na presença de Cristo, mas ainda </w:t>
      </w:r>
      <w:r w:rsidRPr="002A1630">
        <w:rPr>
          <w:rFonts w:ascii="Calibri" w:hAnsi="Calibri"/>
          <w:b/>
          <w:color w:val="2C3E50"/>
          <w:lang w:val="pt-BR"/>
        </w:rPr>
        <w:t>aguardando</w:t>
      </w:r>
      <w:r w:rsidRPr="002A1630">
        <w:rPr>
          <w:rFonts w:ascii="Calibri" w:hAnsi="Calibri"/>
          <w:color w:val="333333"/>
          <w:lang w:val="pt-BR"/>
        </w:rPr>
        <w:t xml:space="preserve"> a ressurreição do corpo.</w:t>
      </w:r>
    </w:p>
    <w:p w14:paraId="773EBEBF" w14:textId="6348A032" w:rsidR="007E4780" w:rsidRPr="002A1630" w:rsidRDefault="00AD2D07">
      <w:pPr>
        <w:spacing w:after="160"/>
        <w:rPr>
          <w:lang w:val="pt-BR"/>
        </w:rPr>
      </w:pPr>
      <w:r w:rsidRPr="002A1630">
        <w:rPr>
          <w:rFonts w:ascii="Calibri" w:hAnsi="Calibri"/>
          <w:b/>
          <w:color w:val="2C3E50"/>
          <w:lang w:val="pt-BR"/>
        </w:rPr>
        <w:lastRenderedPageBreak/>
        <w:t>B. PARA OS NÃO-SALVOS:</w:t>
      </w:r>
    </w:p>
    <w:p w14:paraId="583513DE" w14:textId="77777777" w:rsidR="007E4780" w:rsidRPr="002A1630" w:rsidRDefault="00AD2D07">
      <w:pPr>
        <w:spacing w:after="160"/>
        <w:rPr>
          <w:lang w:val="pt-BR"/>
        </w:rPr>
      </w:pPr>
      <w:r w:rsidRPr="002A1630">
        <w:rPr>
          <w:rFonts w:ascii="Calibri" w:hAnsi="Calibri"/>
          <w:b/>
          <w:color w:val="2C3E50"/>
          <w:lang w:val="pt-BR"/>
        </w:rPr>
        <w:t>Também conscientes:</w:t>
      </w:r>
      <w:r w:rsidRPr="002A1630">
        <w:rPr>
          <w:rFonts w:ascii="Calibri" w:hAnsi="Calibri"/>
          <w:color w:val="333333"/>
          <w:lang w:val="pt-BR"/>
        </w:rPr>
        <w:t xml:space="preserve"> Lucas 16:23-24</w:t>
      </w:r>
    </w:p>
    <w:p w14:paraId="74C49303" w14:textId="77777777" w:rsidR="007E4780" w:rsidRPr="002A1630" w:rsidRDefault="00AD2D07">
      <w:pPr>
        <w:spacing w:after="160"/>
        <w:rPr>
          <w:lang w:val="pt-BR"/>
        </w:rPr>
      </w:pPr>
      <w:r w:rsidRPr="002A1630">
        <w:rPr>
          <w:rFonts w:ascii="Calibri" w:hAnsi="Calibri"/>
          <w:b/>
          <w:color w:val="2C3E50"/>
          <w:lang w:val="pt-BR"/>
        </w:rPr>
        <w:t>Em tormento:</w:t>
      </w:r>
      <w:r w:rsidRPr="002A1630">
        <w:rPr>
          <w:rFonts w:ascii="Calibri" w:hAnsi="Calibri"/>
          <w:color w:val="333333"/>
          <w:lang w:val="pt-BR"/>
        </w:rPr>
        <w:t xml:space="preserve"> Lucas 16:23-25</w:t>
      </w:r>
    </w:p>
    <w:p w14:paraId="6B2A52B6" w14:textId="77777777" w:rsidR="007E4780" w:rsidRPr="002A1630" w:rsidRDefault="00AD2D07">
      <w:pPr>
        <w:spacing w:after="160"/>
        <w:rPr>
          <w:lang w:val="pt-BR"/>
        </w:rPr>
      </w:pPr>
      <w:r w:rsidRPr="002A1630">
        <w:rPr>
          <w:rFonts w:ascii="Calibri" w:hAnsi="Calibri"/>
          <w:b/>
          <w:color w:val="2C3E50"/>
          <w:lang w:val="pt-BR"/>
        </w:rPr>
        <w:t>Separados de Deus:</w:t>
      </w:r>
      <w:r w:rsidRPr="002A1630">
        <w:rPr>
          <w:rFonts w:ascii="Calibri" w:hAnsi="Calibri"/>
          <w:color w:val="333333"/>
          <w:lang w:val="pt-BR"/>
        </w:rPr>
        <w:t xml:space="preserve"> Lucas 16:26 (grande abismo)</w:t>
      </w:r>
    </w:p>
    <w:p w14:paraId="0098B182" w14:textId="77777777" w:rsidR="007E4780" w:rsidRPr="002A1630" w:rsidRDefault="00AD2D07">
      <w:pPr>
        <w:spacing w:after="160"/>
        <w:rPr>
          <w:lang w:val="pt-BR"/>
        </w:rPr>
      </w:pPr>
      <w:r w:rsidRPr="002A1630">
        <w:rPr>
          <w:rFonts w:ascii="Calibri" w:hAnsi="Calibri"/>
          <w:b/>
          <w:color w:val="2C3E50"/>
          <w:lang w:val="pt-BR"/>
        </w:rPr>
        <w:t>Aguardando o juízo final:</w:t>
      </w:r>
      <w:r w:rsidRPr="002A1630">
        <w:rPr>
          <w:rFonts w:ascii="Calibri" w:hAnsi="Calibri"/>
          <w:color w:val="333333"/>
          <w:lang w:val="pt-BR"/>
        </w:rPr>
        <w:t xml:space="preserve"> Apocalipse 20:13</w:t>
      </w:r>
    </w:p>
    <w:p w14:paraId="7D3CA592" w14:textId="77777777" w:rsidR="007E4780" w:rsidRPr="002A1630" w:rsidRDefault="00AD2D07">
      <w:pPr>
        <w:spacing w:after="160"/>
        <w:rPr>
          <w:lang w:val="pt-BR"/>
        </w:rPr>
      </w:pPr>
      <w:r w:rsidRPr="002A1630">
        <w:rPr>
          <w:rFonts w:ascii="Calibri" w:hAnsi="Calibri"/>
          <w:b/>
          <w:color w:val="2C3E50"/>
          <w:lang w:val="pt-BR"/>
        </w:rPr>
        <w:t>NOTA IMPORTANTE:</w:t>
      </w:r>
      <w:r w:rsidRPr="002A1630">
        <w:rPr>
          <w:rFonts w:ascii="Calibri" w:hAnsi="Calibri"/>
          <w:color w:val="333333"/>
          <w:lang w:val="pt-BR"/>
        </w:rPr>
        <w:t xml:space="preserve"> Não há "segunda chance" após a morte.</w:t>
      </w:r>
    </w:p>
    <w:p w14:paraId="58BBF019" w14:textId="77777777" w:rsidR="007E4780" w:rsidRPr="002A1630" w:rsidRDefault="00AD2D07">
      <w:pPr>
        <w:spacing w:after="160"/>
        <w:rPr>
          <w:lang w:val="pt-BR"/>
        </w:rPr>
      </w:pPr>
      <w:r w:rsidRPr="002A1630">
        <w:rPr>
          <w:rFonts w:ascii="Calibri" w:hAnsi="Calibri"/>
          <w:color w:val="333333"/>
          <w:lang w:val="pt-BR"/>
        </w:rPr>
        <w:t xml:space="preserve">Hebreus 9:27: </w:t>
      </w:r>
      <w:r w:rsidRPr="002A1630">
        <w:rPr>
          <w:rFonts w:ascii="Calibri" w:hAnsi="Calibri"/>
          <w:i/>
          <w:color w:val="333333"/>
          <w:lang w:val="pt-BR"/>
        </w:rPr>
        <w:t>"Aos homens está ordenado morrerem uma só vez, vindo depois disso o juízo."</w:t>
      </w:r>
    </w:p>
    <w:p w14:paraId="6472614A" w14:textId="77777777" w:rsidR="007E4780" w:rsidRPr="002A1630" w:rsidRDefault="00AD2D07">
      <w:pPr>
        <w:spacing w:before="160" w:after="80"/>
        <w:rPr>
          <w:lang w:val="pt-BR"/>
        </w:rPr>
      </w:pPr>
      <w:r w:rsidRPr="002A1630">
        <w:rPr>
          <w:rFonts w:ascii="Garamond" w:hAnsi="Garamond"/>
          <w:b/>
          <w:color w:val="646E78"/>
          <w:sz w:val="24"/>
          <w:lang w:val="pt-BR"/>
        </w:rPr>
        <w:t>3. NÃO HÁ PURGATÓRIO</w:t>
      </w:r>
    </w:p>
    <w:p w14:paraId="32751AE2" w14:textId="77777777" w:rsidR="007E4780" w:rsidRPr="002A1630" w:rsidRDefault="00AD2D07">
      <w:pPr>
        <w:spacing w:after="160"/>
        <w:rPr>
          <w:lang w:val="pt-BR"/>
        </w:rPr>
      </w:pPr>
      <w:r w:rsidRPr="002A1630">
        <w:rPr>
          <w:rFonts w:ascii="Calibri" w:hAnsi="Calibri"/>
          <w:color w:val="333333"/>
          <w:lang w:val="pt-BR"/>
        </w:rPr>
        <w:t xml:space="preserve">A Bíblia </w:t>
      </w:r>
      <w:r w:rsidRPr="002A1630">
        <w:rPr>
          <w:rFonts w:ascii="Calibri" w:hAnsi="Calibri"/>
          <w:b/>
          <w:color w:val="2C3E50"/>
          <w:lang w:val="pt-BR"/>
        </w:rPr>
        <w:t>não ensina</w:t>
      </w:r>
      <w:r w:rsidRPr="002A1630">
        <w:rPr>
          <w:rFonts w:ascii="Calibri" w:hAnsi="Calibri"/>
          <w:color w:val="333333"/>
          <w:lang w:val="pt-BR"/>
        </w:rPr>
        <w:t xml:space="preserve"> a doutrina do purgatório (lugar de purificação após a morte).</w:t>
      </w:r>
    </w:p>
    <w:p w14:paraId="6217F87D" w14:textId="77777777" w:rsidR="007E4780" w:rsidRPr="002A1630" w:rsidRDefault="00AD2D07">
      <w:pPr>
        <w:spacing w:after="160"/>
        <w:rPr>
          <w:lang w:val="pt-BR"/>
        </w:rPr>
      </w:pPr>
      <w:r w:rsidRPr="002A1630">
        <w:rPr>
          <w:rFonts w:ascii="Calibri" w:hAnsi="Calibri"/>
          <w:b/>
          <w:color w:val="2C3E50"/>
          <w:lang w:val="pt-BR"/>
        </w:rPr>
        <w:t>Por quê?</w:t>
      </w:r>
    </w:p>
    <w:p w14:paraId="67A7FE9D" w14:textId="77777777" w:rsidR="007E4780" w:rsidRPr="002A1630" w:rsidRDefault="00AD2D07">
      <w:pPr>
        <w:spacing w:after="160"/>
        <w:rPr>
          <w:lang w:val="pt-BR"/>
        </w:rPr>
      </w:pPr>
      <w:r w:rsidRPr="002A1630">
        <w:rPr>
          <w:rFonts w:ascii="Calibri" w:hAnsi="Calibri"/>
          <w:color w:val="333333"/>
          <w:lang w:val="pt-BR"/>
        </w:rPr>
        <w:t xml:space="preserve">1 João 1:7: </w:t>
      </w:r>
      <w:r w:rsidRPr="002A1630">
        <w:rPr>
          <w:rFonts w:ascii="Calibri" w:hAnsi="Calibri"/>
          <w:i/>
          <w:color w:val="333333"/>
          <w:lang w:val="pt-BR"/>
        </w:rPr>
        <w:t>"O sangue de Jesus... nos purifica de todo pecado."</w:t>
      </w:r>
    </w:p>
    <w:p w14:paraId="4CE02534" w14:textId="77777777" w:rsidR="007E4780" w:rsidRPr="002A1630" w:rsidRDefault="00AD2D07">
      <w:pPr>
        <w:spacing w:after="160"/>
        <w:rPr>
          <w:lang w:val="pt-BR"/>
        </w:rPr>
      </w:pPr>
      <w:r w:rsidRPr="002A1630">
        <w:rPr>
          <w:rFonts w:ascii="Calibri" w:hAnsi="Calibri"/>
          <w:color w:val="333333"/>
          <w:lang w:val="pt-BR"/>
        </w:rPr>
        <w:t xml:space="preserve">O sacrifício de Cristo é </w:t>
      </w:r>
      <w:r w:rsidRPr="002A1630">
        <w:rPr>
          <w:rFonts w:ascii="Calibri" w:hAnsi="Calibri"/>
          <w:b/>
          <w:color w:val="2C3E50"/>
          <w:lang w:val="pt-BR"/>
        </w:rPr>
        <w:t>completo</w:t>
      </w:r>
      <w:r w:rsidRPr="002A1630">
        <w:rPr>
          <w:rFonts w:ascii="Calibri" w:hAnsi="Calibri"/>
          <w:color w:val="333333"/>
          <w:lang w:val="pt-BR"/>
        </w:rPr>
        <w:t>! Não precisa de purificação adicional!</w:t>
      </w:r>
    </w:p>
    <w:p w14:paraId="7798B2B6" w14:textId="77777777" w:rsidR="007E4780" w:rsidRPr="002A1630" w:rsidRDefault="00AD2D07">
      <w:pPr>
        <w:spacing w:after="160"/>
        <w:rPr>
          <w:lang w:val="pt-BR"/>
        </w:rPr>
      </w:pPr>
      <w:r w:rsidRPr="002A1630">
        <w:rPr>
          <w:rFonts w:ascii="Calibri" w:hAnsi="Calibri"/>
          <w:color w:val="333333"/>
          <w:lang w:val="pt-BR"/>
        </w:rPr>
        <w:t xml:space="preserve">Romanos 8:1: </w:t>
      </w:r>
      <w:r w:rsidRPr="002A1630">
        <w:rPr>
          <w:rFonts w:ascii="Calibri" w:hAnsi="Calibri"/>
          <w:i/>
          <w:color w:val="333333"/>
          <w:lang w:val="pt-BR"/>
        </w:rPr>
        <w:t>"Não há condenação para os que estão em Cristo Jesus."</w:t>
      </w:r>
    </w:p>
    <w:p w14:paraId="60A08BD0" w14:textId="77777777" w:rsidR="007E4780" w:rsidRPr="002A1630" w:rsidRDefault="007E4780">
      <w:pPr>
        <w:pBdr>
          <w:bottom w:val="single" w:sz="12" w:space="1" w:color="D0D0D0"/>
        </w:pBdr>
        <w:spacing w:before="240" w:after="240"/>
        <w:rPr>
          <w:lang w:val="pt-BR"/>
        </w:rPr>
      </w:pPr>
    </w:p>
    <w:p w14:paraId="1D16CE7F" w14:textId="77777777" w:rsidR="007E4780" w:rsidRPr="002A1630" w:rsidRDefault="00AD2D07">
      <w:pPr>
        <w:pStyle w:val="Heading3"/>
        <w:spacing w:after="120"/>
        <w:rPr>
          <w:lang w:val="pt-BR"/>
        </w:rPr>
      </w:pPr>
      <w:r w:rsidRPr="002A1630">
        <w:rPr>
          <w:rFonts w:ascii="Garamond" w:hAnsi="Garamond"/>
          <w:color w:val="4A5A6C"/>
          <w:sz w:val="26"/>
          <w:lang w:val="pt-BR"/>
        </w:rPr>
        <w:t>PARTE 2: ESCATOLOGIA GERAL</w:t>
      </w:r>
    </w:p>
    <w:p w14:paraId="0D5943F5" w14:textId="77777777" w:rsidR="007E4780" w:rsidRPr="002A1630" w:rsidRDefault="00AD2D07">
      <w:pPr>
        <w:spacing w:before="160" w:after="80"/>
        <w:rPr>
          <w:lang w:val="pt-BR"/>
        </w:rPr>
      </w:pPr>
      <w:r w:rsidRPr="002A1630">
        <w:rPr>
          <w:rFonts w:ascii="Garamond" w:hAnsi="Garamond"/>
          <w:b/>
          <w:color w:val="646E78"/>
          <w:sz w:val="24"/>
          <w:lang w:val="pt-BR"/>
        </w:rPr>
        <w:t>1. A SEGUNDA VINDA DE CRISTO</w:t>
      </w:r>
    </w:p>
    <w:p w14:paraId="30138097" w14:textId="77777777" w:rsidR="007E4780" w:rsidRPr="002A1630" w:rsidRDefault="00AD2D07">
      <w:pPr>
        <w:spacing w:after="160"/>
        <w:rPr>
          <w:lang w:val="pt-BR"/>
        </w:rPr>
      </w:pPr>
      <w:r w:rsidRPr="002A1630">
        <w:rPr>
          <w:rFonts w:ascii="Calibri" w:hAnsi="Calibri"/>
          <w:color w:val="333333"/>
          <w:lang w:val="pt-BR"/>
        </w:rPr>
        <w:t xml:space="preserve">Jesus voltará </w:t>
      </w:r>
      <w:r w:rsidRPr="002A1630">
        <w:rPr>
          <w:rFonts w:ascii="Calibri" w:hAnsi="Calibri"/>
          <w:b/>
          <w:color w:val="2C3E50"/>
          <w:lang w:val="pt-BR"/>
        </w:rPr>
        <w:t>visivelmente, fisicamente e gloriosamente</w:t>
      </w:r>
      <w:r w:rsidRPr="002A1630">
        <w:rPr>
          <w:rFonts w:ascii="Calibri" w:hAnsi="Calibri"/>
          <w:color w:val="333333"/>
          <w:lang w:val="pt-BR"/>
        </w:rPr>
        <w:t>!</w:t>
      </w:r>
    </w:p>
    <w:p w14:paraId="5E1645EF" w14:textId="77777777" w:rsidR="007E4780" w:rsidRPr="002A1630" w:rsidRDefault="00AD2D07">
      <w:pPr>
        <w:spacing w:after="160"/>
        <w:rPr>
          <w:lang w:val="pt-BR"/>
        </w:rPr>
      </w:pPr>
      <w:r w:rsidRPr="002A1630">
        <w:rPr>
          <w:rFonts w:ascii="Calibri" w:hAnsi="Calibri"/>
          <w:b/>
          <w:color w:val="2C3E50"/>
          <w:lang w:val="pt-BR"/>
        </w:rPr>
        <w:t>A. A PROMESSA</w:t>
      </w:r>
    </w:p>
    <w:p w14:paraId="0015BF17" w14:textId="77777777" w:rsidR="007E4780" w:rsidRPr="002A1630" w:rsidRDefault="00AD2D07">
      <w:pPr>
        <w:spacing w:after="160"/>
        <w:rPr>
          <w:lang w:val="pt-BR"/>
        </w:rPr>
      </w:pPr>
      <w:r w:rsidRPr="002A1630">
        <w:rPr>
          <w:rFonts w:ascii="Calibri" w:hAnsi="Calibri"/>
          <w:color w:val="333333"/>
          <w:lang w:val="pt-BR"/>
        </w:rPr>
        <w:t xml:space="preserve">Atos 1:11: </w:t>
      </w:r>
      <w:r w:rsidRPr="002A1630">
        <w:rPr>
          <w:rFonts w:ascii="Calibri" w:hAnsi="Calibri"/>
          <w:i/>
          <w:color w:val="333333"/>
          <w:lang w:val="pt-BR"/>
        </w:rPr>
        <w:t>"Este mesmo Jesus... voltará da mesma forma como o viram subir."</w:t>
      </w:r>
    </w:p>
    <w:p w14:paraId="74C96E9F" w14:textId="77777777" w:rsidR="007E4780" w:rsidRPr="002A1630" w:rsidRDefault="00AD2D07">
      <w:pPr>
        <w:spacing w:after="160"/>
        <w:rPr>
          <w:lang w:val="pt-BR"/>
        </w:rPr>
      </w:pPr>
      <w:r w:rsidRPr="002A1630">
        <w:rPr>
          <w:rFonts w:ascii="Calibri" w:hAnsi="Calibri"/>
          <w:color w:val="333333"/>
          <w:lang w:val="pt-BR"/>
        </w:rPr>
        <w:t xml:space="preserve">João 14:3: </w:t>
      </w:r>
      <w:r w:rsidRPr="002A1630">
        <w:rPr>
          <w:rFonts w:ascii="Calibri" w:hAnsi="Calibri"/>
          <w:i/>
          <w:color w:val="333333"/>
          <w:lang w:val="pt-BR"/>
        </w:rPr>
        <w:t>"Voltarei e os levarei para mim."</w:t>
      </w:r>
    </w:p>
    <w:p w14:paraId="6531494B" w14:textId="77777777" w:rsidR="007E4780" w:rsidRPr="002A1630" w:rsidRDefault="00AD2D07">
      <w:pPr>
        <w:spacing w:after="160"/>
        <w:rPr>
          <w:lang w:val="pt-BR"/>
        </w:rPr>
      </w:pPr>
      <w:r w:rsidRPr="002A1630">
        <w:rPr>
          <w:rFonts w:ascii="Calibri" w:hAnsi="Calibri"/>
          <w:b/>
          <w:color w:val="2C3E50"/>
          <w:lang w:val="pt-BR"/>
        </w:rPr>
        <w:t>B. COMO SERÁ?</w:t>
      </w:r>
    </w:p>
    <w:p w14:paraId="542805C9" w14:textId="77777777" w:rsidR="007E4780" w:rsidRPr="002A1630" w:rsidRDefault="00AD2D07">
      <w:pPr>
        <w:spacing w:after="160"/>
        <w:rPr>
          <w:lang w:val="pt-BR"/>
        </w:rPr>
      </w:pPr>
      <w:r w:rsidRPr="002A1630">
        <w:rPr>
          <w:rFonts w:ascii="Calibri" w:hAnsi="Calibri"/>
          <w:b/>
          <w:color w:val="2C3E50"/>
          <w:lang w:val="pt-BR"/>
        </w:rPr>
        <w:t>Visível:</w:t>
      </w:r>
      <w:r w:rsidRPr="002A1630">
        <w:rPr>
          <w:rFonts w:ascii="Calibri" w:hAnsi="Calibri"/>
          <w:color w:val="333333"/>
          <w:lang w:val="pt-BR"/>
        </w:rPr>
        <w:t xml:space="preserve"> Mateus 24:30 - </w:t>
      </w:r>
      <w:r w:rsidRPr="002A1630">
        <w:rPr>
          <w:rFonts w:ascii="Calibri" w:hAnsi="Calibri"/>
          <w:i/>
          <w:color w:val="333333"/>
          <w:lang w:val="pt-BR"/>
        </w:rPr>
        <w:t>"Verão o Filho do homem vindo nas nuvens do céu"</w:t>
      </w:r>
    </w:p>
    <w:p w14:paraId="335DDE1D" w14:textId="77777777" w:rsidR="007E4780" w:rsidRPr="002A1630" w:rsidRDefault="00AD2D07">
      <w:pPr>
        <w:spacing w:after="160"/>
        <w:rPr>
          <w:lang w:val="pt-BR"/>
        </w:rPr>
      </w:pPr>
      <w:r w:rsidRPr="002A1630">
        <w:rPr>
          <w:rFonts w:ascii="Calibri" w:hAnsi="Calibri"/>
          <w:b/>
          <w:color w:val="2C3E50"/>
          <w:lang w:val="pt-BR"/>
        </w:rPr>
        <w:t>Súbita:</w:t>
      </w:r>
      <w:r w:rsidRPr="002A1630">
        <w:rPr>
          <w:rFonts w:ascii="Calibri" w:hAnsi="Calibri"/>
          <w:color w:val="333333"/>
          <w:lang w:val="pt-BR"/>
        </w:rPr>
        <w:t xml:space="preserve"> Mateus 24:27 - Como relâmpago</w:t>
      </w:r>
    </w:p>
    <w:p w14:paraId="40AD7491" w14:textId="77777777" w:rsidR="007E4780" w:rsidRPr="002A1630" w:rsidRDefault="00AD2D07">
      <w:pPr>
        <w:spacing w:after="160"/>
        <w:rPr>
          <w:lang w:val="pt-BR"/>
        </w:rPr>
      </w:pPr>
      <w:r w:rsidRPr="002A1630">
        <w:rPr>
          <w:rFonts w:ascii="Calibri" w:hAnsi="Calibri"/>
          <w:b/>
          <w:color w:val="2C3E50"/>
          <w:lang w:val="pt-BR"/>
        </w:rPr>
        <w:t>Gloriosa:</w:t>
      </w:r>
      <w:r w:rsidRPr="002A1630">
        <w:rPr>
          <w:rFonts w:ascii="Calibri" w:hAnsi="Calibri"/>
          <w:color w:val="333333"/>
          <w:lang w:val="pt-BR"/>
        </w:rPr>
        <w:t xml:space="preserve"> Mateus 25:31 - </w:t>
      </w:r>
      <w:r w:rsidRPr="002A1630">
        <w:rPr>
          <w:rFonts w:ascii="Calibri" w:hAnsi="Calibri"/>
          <w:i/>
          <w:color w:val="333333"/>
          <w:lang w:val="pt-BR"/>
        </w:rPr>
        <w:t>"Quando o Filho do homem vier em sua glória"</w:t>
      </w:r>
    </w:p>
    <w:p w14:paraId="797708E7" w14:textId="77777777" w:rsidR="007E4780" w:rsidRPr="002A1630" w:rsidRDefault="00AD2D07">
      <w:pPr>
        <w:spacing w:after="160"/>
        <w:rPr>
          <w:lang w:val="pt-BR"/>
        </w:rPr>
      </w:pPr>
      <w:r w:rsidRPr="002A1630">
        <w:rPr>
          <w:rFonts w:ascii="Calibri" w:hAnsi="Calibri"/>
          <w:b/>
          <w:color w:val="2C3E50"/>
          <w:lang w:val="pt-BR"/>
        </w:rPr>
        <w:t>Com os anjos:</w:t>
      </w:r>
      <w:r w:rsidRPr="002A1630">
        <w:rPr>
          <w:rFonts w:ascii="Calibri" w:hAnsi="Calibri"/>
          <w:color w:val="333333"/>
          <w:lang w:val="pt-BR"/>
        </w:rPr>
        <w:t xml:space="preserve"> Mateus 25:31</w:t>
      </w:r>
    </w:p>
    <w:p w14:paraId="404C91C1" w14:textId="77777777" w:rsidR="007E4780" w:rsidRDefault="00AD2D07">
      <w:pPr>
        <w:spacing w:after="160"/>
        <w:rPr>
          <w:rFonts w:ascii="Calibri" w:hAnsi="Calibri"/>
          <w:color w:val="333333"/>
          <w:lang w:val="pt-BR"/>
        </w:rPr>
      </w:pPr>
      <w:r w:rsidRPr="002A1630">
        <w:rPr>
          <w:rFonts w:ascii="Calibri" w:hAnsi="Calibri"/>
          <w:b/>
          <w:color w:val="2C3E50"/>
          <w:lang w:val="pt-BR"/>
        </w:rPr>
        <w:t>Com poder:</w:t>
      </w:r>
      <w:r w:rsidRPr="002A1630">
        <w:rPr>
          <w:rFonts w:ascii="Calibri" w:hAnsi="Calibri"/>
          <w:color w:val="333333"/>
          <w:lang w:val="pt-BR"/>
        </w:rPr>
        <w:t xml:space="preserve"> Mateus 24:30</w:t>
      </w:r>
    </w:p>
    <w:p w14:paraId="6D3A9FE4" w14:textId="77777777" w:rsidR="00D90D4E" w:rsidRPr="002A1630" w:rsidRDefault="00D90D4E">
      <w:pPr>
        <w:spacing w:after="160"/>
        <w:rPr>
          <w:lang w:val="pt-BR"/>
        </w:rPr>
      </w:pPr>
    </w:p>
    <w:p w14:paraId="60B815F0" w14:textId="77777777" w:rsidR="007E4780" w:rsidRPr="002A1630" w:rsidRDefault="00AD2D07">
      <w:pPr>
        <w:spacing w:after="160"/>
        <w:rPr>
          <w:lang w:val="pt-BR"/>
        </w:rPr>
      </w:pPr>
      <w:r w:rsidRPr="002A1630">
        <w:rPr>
          <w:rFonts w:ascii="Calibri" w:hAnsi="Calibri"/>
          <w:b/>
          <w:color w:val="2C3E50"/>
          <w:lang w:val="pt-BR"/>
        </w:rPr>
        <w:lastRenderedPageBreak/>
        <w:t>C. QUANDO SERÁ?</w:t>
      </w:r>
    </w:p>
    <w:p w14:paraId="112E818A" w14:textId="77777777" w:rsidR="007E4780" w:rsidRPr="002A1630" w:rsidRDefault="007E4780">
      <w:pPr>
        <w:spacing w:after="0"/>
        <w:rPr>
          <w:lang w:val="pt-BR"/>
        </w:rPr>
      </w:pPr>
    </w:p>
    <w:p w14:paraId="402C4D72" w14:textId="77777777" w:rsidR="007E4780" w:rsidRPr="002A1630" w:rsidRDefault="00AD2D07">
      <w:pPr>
        <w:spacing w:after="160"/>
        <w:rPr>
          <w:lang w:val="pt-BR"/>
        </w:rPr>
      </w:pPr>
      <w:r w:rsidRPr="002A1630">
        <w:rPr>
          <w:rFonts w:ascii="Calibri" w:hAnsi="Calibri"/>
          <w:b/>
          <w:color w:val="2C3E50"/>
          <w:lang w:val="pt-BR"/>
        </w:rPr>
        <w:t>Ninguém sabe!</w:t>
      </w:r>
      <w:r w:rsidRPr="002A1630">
        <w:rPr>
          <w:rFonts w:ascii="Calibri" w:hAnsi="Calibri"/>
          <w:color w:val="333333"/>
          <w:lang w:val="pt-BR"/>
        </w:rPr>
        <w:t xml:space="preserve"> Mateus 24:36: </w:t>
      </w:r>
      <w:r w:rsidRPr="002A1630">
        <w:rPr>
          <w:rFonts w:ascii="Calibri" w:hAnsi="Calibri"/>
          <w:i/>
          <w:color w:val="333333"/>
          <w:lang w:val="pt-BR"/>
        </w:rPr>
        <w:t>"Quanto ao dia e à hora ninguém sabe."</w:t>
      </w:r>
    </w:p>
    <w:p w14:paraId="6FA4C7B5" w14:textId="77777777" w:rsidR="007E4780" w:rsidRPr="002A1630" w:rsidRDefault="00AD2D07">
      <w:pPr>
        <w:spacing w:after="160"/>
        <w:rPr>
          <w:lang w:val="pt-BR"/>
        </w:rPr>
      </w:pPr>
      <w:r w:rsidRPr="002A1630">
        <w:rPr>
          <w:rFonts w:ascii="Calibri" w:hAnsi="Calibri"/>
          <w:color w:val="333333"/>
          <w:lang w:val="pt-BR"/>
        </w:rPr>
        <w:t xml:space="preserve">Mas devemos estar </w:t>
      </w:r>
      <w:r w:rsidRPr="002A1630">
        <w:rPr>
          <w:rFonts w:ascii="Calibri" w:hAnsi="Calibri"/>
          <w:b/>
          <w:color w:val="2C3E50"/>
          <w:lang w:val="pt-BR"/>
        </w:rPr>
        <w:t>preparados e vigilantes</w:t>
      </w:r>
      <w:r w:rsidRPr="002A1630">
        <w:rPr>
          <w:rFonts w:ascii="Calibri" w:hAnsi="Calibri"/>
          <w:color w:val="333333"/>
          <w:lang w:val="pt-BR"/>
        </w:rPr>
        <w:t>! (Mateus 24:42-44)</w:t>
      </w:r>
    </w:p>
    <w:p w14:paraId="338DA311" w14:textId="77777777" w:rsidR="007E4780" w:rsidRPr="002A1630" w:rsidRDefault="00AD2D07">
      <w:pPr>
        <w:spacing w:after="160"/>
        <w:rPr>
          <w:lang w:val="pt-BR"/>
        </w:rPr>
      </w:pPr>
      <w:r w:rsidRPr="002A1630">
        <w:rPr>
          <w:rFonts w:ascii="Calibri" w:hAnsi="Calibri"/>
          <w:b/>
          <w:color w:val="2C3E50"/>
          <w:lang w:val="pt-BR"/>
        </w:rPr>
        <w:t>D. SINAIS ANTES DA VINDA?</w:t>
      </w:r>
    </w:p>
    <w:p w14:paraId="5DAF3E28" w14:textId="77777777" w:rsidR="007E4780" w:rsidRPr="002A1630" w:rsidRDefault="00AD2D07">
      <w:pPr>
        <w:spacing w:after="160"/>
        <w:rPr>
          <w:lang w:val="pt-BR"/>
        </w:rPr>
      </w:pPr>
      <w:r w:rsidRPr="002A1630">
        <w:rPr>
          <w:rFonts w:ascii="Calibri" w:hAnsi="Calibri"/>
          <w:color w:val="333333"/>
          <w:lang w:val="pt-BR"/>
        </w:rPr>
        <w:t>Jesus mencionou vários sinais (Mateus 24):</w:t>
      </w:r>
    </w:p>
    <w:p w14:paraId="26F05A8D" w14:textId="77777777" w:rsidR="007E4780" w:rsidRDefault="00AD2D07">
      <w:pPr>
        <w:pStyle w:val="ListBullet"/>
        <w:spacing w:after="80"/>
        <w:ind w:left="720"/>
      </w:pPr>
      <w:proofErr w:type="spellStart"/>
      <w:r>
        <w:rPr>
          <w:rFonts w:ascii="Calibri" w:hAnsi="Calibri"/>
          <w:color w:val="333333"/>
        </w:rPr>
        <w:t>Falsos</w:t>
      </w:r>
      <w:proofErr w:type="spellEnd"/>
      <w:r>
        <w:rPr>
          <w:rFonts w:ascii="Calibri" w:hAnsi="Calibri"/>
          <w:color w:val="333333"/>
        </w:rPr>
        <w:t xml:space="preserve"> </w:t>
      </w:r>
      <w:proofErr w:type="spellStart"/>
      <w:r>
        <w:rPr>
          <w:rFonts w:ascii="Calibri" w:hAnsi="Calibri"/>
          <w:color w:val="333333"/>
        </w:rPr>
        <w:t>cristos</w:t>
      </w:r>
      <w:proofErr w:type="spellEnd"/>
      <w:r>
        <w:rPr>
          <w:rFonts w:ascii="Calibri" w:hAnsi="Calibri"/>
          <w:color w:val="333333"/>
        </w:rPr>
        <w:t xml:space="preserve"> e </w:t>
      </w:r>
      <w:proofErr w:type="spellStart"/>
      <w:r>
        <w:rPr>
          <w:rFonts w:ascii="Calibri" w:hAnsi="Calibri"/>
          <w:color w:val="333333"/>
        </w:rPr>
        <w:t>falsos</w:t>
      </w:r>
      <w:proofErr w:type="spellEnd"/>
      <w:r>
        <w:rPr>
          <w:rFonts w:ascii="Calibri" w:hAnsi="Calibri"/>
          <w:color w:val="333333"/>
        </w:rPr>
        <w:t xml:space="preserve"> </w:t>
      </w:r>
      <w:proofErr w:type="spellStart"/>
      <w:r>
        <w:rPr>
          <w:rFonts w:ascii="Calibri" w:hAnsi="Calibri"/>
          <w:color w:val="333333"/>
        </w:rPr>
        <w:t>profetas</w:t>
      </w:r>
      <w:proofErr w:type="spellEnd"/>
    </w:p>
    <w:p w14:paraId="6DCE9AC7" w14:textId="77777777" w:rsidR="007E4780" w:rsidRDefault="00AD2D07">
      <w:pPr>
        <w:pStyle w:val="ListBullet"/>
        <w:spacing w:after="80"/>
        <w:ind w:left="720"/>
      </w:pPr>
      <w:proofErr w:type="spellStart"/>
      <w:r>
        <w:rPr>
          <w:rFonts w:ascii="Calibri" w:hAnsi="Calibri"/>
          <w:color w:val="333333"/>
        </w:rPr>
        <w:t>Guerras</w:t>
      </w:r>
      <w:proofErr w:type="spellEnd"/>
      <w:r>
        <w:rPr>
          <w:rFonts w:ascii="Calibri" w:hAnsi="Calibri"/>
          <w:color w:val="333333"/>
        </w:rPr>
        <w:t xml:space="preserve"> e </w:t>
      </w:r>
      <w:proofErr w:type="spellStart"/>
      <w:r>
        <w:rPr>
          <w:rFonts w:ascii="Calibri" w:hAnsi="Calibri"/>
          <w:color w:val="333333"/>
        </w:rPr>
        <w:t>rumores</w:t>
      </w:r>
      <w:proofErr w:type="spellEnd"/>
      <w:r>
        <w:rPr>
          <w:rFonts w:ascii="Calibri" w:hAnsi="Calibri"/>
          <w:color w:val="333333"/>
        </w:rPr>
        <w:t xml:space="preserve"> de </w:t>
      </w:r>
      <w:proofErr w:type="spellStart"/>
      <w:r>
        <w:rPr>
          <w:rFonts w:ascii="Calibri" w:hAnsi="Calibri"/>
          <w:color w:val="333333"/>
        </w:rPr>
        <w:t>guerras</w:t>
      </w:r>
      <w:proofErr w:type="spellEnd"/>
    </w:p>
    <w:p w14:paraId="2A14B00B" w14:textId="77777777" w:rsidR="007E4780" w:rsidRDefault="00AD2D07">
      <w:pPr>
        <w:pStyle w:val="ListBullet"/>
        <w:spacing w:after="80"/>
        <w:ind w:left="720"/>
      </w:pPr>
      <w:r>
        <w:rPr>
          <w:rFonts w:ascii="Calibri" w:hAnsi="Calibri"/>
          <w:color w:val="333333"/>
        </w:rPr>
        <w:t xml:space="preserve">Fomes e </w:t>
      </w:r>
      <w:proofErr w:type="spellStart"/>
      <w:r>
        <w:rPr>
          <w:rFonts w:ascii="Calibri" w:hAnsi="Calibri"/>
          <w:color w:val="333333"/>
        </w:rPr>
        <w:t>terremotos</w:t>
      </w:r>
      <w:proofErr w:type="spellEnd"/>
    </w:p>
    <w:p w14:paraId="76B25143" w14:textId="77777777" w:rsidR="007E4780" w:rsidRDefault="00AD2D07">
      <w:pPr>
        <w:pStyle w:val="ListBullet"/>
        <w:spacing w:after="80"/>
        <w:ind w:left="720"/>
      </w:pPr>
      <w:proofErr w:type="spellStart"/>
      <w:r>
        <w:rPr>
          <w:rFonts w:ascii="Calibri" w:hAnsi="Calibri"/>
          <w:color w:val="333333"/>
        </w:rPr>
        <w:t>Perseguição</w:t>
      </w:r>
      <w:proofErr w:type="spellEnd"/>
      <w:r>
        <w:rPr>
          <w:rFonts w:ascii="Calibri" w:hAnsi="Calibri"/>
          <w:color w:val="333333"/>
        </w:rPr>
        <w:t xml:space="preserve"> </w:t>
      </w:r>
      <w:proofErr w:type="spellStart"/>
      <w:r>
        <w:rPr>
          <w:rFonts w:ascii="Calibri" w:hAnsi="Calibri"/>
          <w:color w:val="333333"/>
        </w:rPr>
        <w:t>aos</w:t>
      </w:r>
      <w:proofErr w:type="spellEnd"/>
      <w:r>
        <w:rPr>
          <w:rFonts w:ascii="Calibri" w:hAnsi="Calibri"/>
          <w:color w:val="333333"/>
        </w:rPr>
        <w:t xml:space="preserve"> </w:t>
      </w:r>
      <w:proofErr w:type="spellStart"/>
      <w:r>
        <w:rPr>
          <w:rFonts w:ascii="Calibri" w:hAnsi="Calibri"/>
          <w:color w:val="333333"/>
        </w:rPr>
        <w:t>cristãos</w:t>
      </w:r>
      <w:proofErr w:type="spellEnd"/>
    </w:p>
    <w:p w14:paraId="31E46B2E" w14:textId="77777777" w:rsidR="007E4780" w:rsidRPr="002A1630" w:rsidRDefault="00AD2D07">
      <w:pPr>
        <w:pStyle w:val="ListBullet"/>
        <w:spacing w:after="80"/>
        <w:ind w:left="720"/>
        <w:rPr>
          <w:lang w:val="pt-BR"/>
        </w:rPr>
      </w:pPr>
      <w:r w:rsidRPr="002A1630">
        <w:rPr>
          <w:rFonts w:ascii="Calibri" w:hAnsi="Calibri"/>
          <w:color w:val="333333"/>
          <w:lang w:val="pt-BR"/>
        </w:rPr>
        <w:t>Evangelho pregado a todas as nações</w:t>
      </w:r>
    </w:p>
    <w:p w14:paraId="02D087CC" w14:textId="77777777" w:rsidR="007E4780" w:rsidRPr="002A1630" w:rsidRDefault="00AD2D07">
      <w:pPr>
        <w:spacing w:after="160"/>
        <w:rPr>
          <w:lang w:val="pt-BR"/>
        </w:rPr>
      </w:pPr>
      <w:r w:rsidRPr="002A1630">
        <w:rPr>
          <w:rFonts w:ascii="Calibri" w:hAnsi="Calibri"/>
          <w:color w:val="333333"/>
          <w:lang w:val="pt-BR"/>
        </w:rPr>
        <w:t xml:space="preserve">Mas Ele também disse que virá </w:t>
      </w:r>
      <w:r w:rsidRPr="002A1630">
        <w:rPr>
          <w:rFonts w:ascii="Calibri" w:hAnsi="Calibri"/>
          <w:b/>
          <w:color w:val="2C3E50"/>
          <w:lang w:val="pt-BR"/>
        </w:rPr>
        <w:t>inesperadamente</w:t>
      </w:r>
      <w:r w:rsidRPr="002A1630">
        <w:rPr>
          <w:rFonts w:ascii="Calibri" w:hAnsi="Calibri"/>
          <w:color w:val="333333"/>
          <w:lang w:val="pt-BR"/>
        </w:rPr>
        <w:t xml:space="preserve"> (Mateus 24:44)!</w:t>
      </w:r>
    </w:p>
    <w:p w14:paraId="47C0A4B4" w14:textId="77777777" w:rsidR="007E4780" w:rsidRPr="002A1630" w:rsidRDefault="00AD2D07">
      <w:pPr>
        <w:spacing w:after="160"/>
        <w:rPr>
          <w:lang w:val="pt-BR"/>
        </w:rPr>
      </w:pPr>
      <w:r w:rsidRPr="002A1630">
        <w:rPr>
          <w:rFonts w:ascii="Calibri" w:hAnsi="Calibri"/>
          <w:b/>
          <w:color w:val="2C3E50"/>
          <w:lang w:val="pt-BR"/>
        </w:rPr>
        <w:t>E. DIFERENTES VISÕES SOBRE O ARREBATAMENTO E A TRIBULAÇÃO</w:t>
      </w:r>
    </w:p>
    <w:p w14:paraId="4B59C972" w14:textId="77777777" w:rsidR="007E4780" w:rsidRPr="002A1630" w:rsidRDefault="00AD2D07">
      <w:pPr>
        <w:spacing w:after="160"/>
        <w:rPr>
          <w:lang w:val="pt-BR"/>
        </w:rPr>
      </w:pPr>
      <w:r w:rsidRPr="002A1630">
        <w:rPr>
          <w:rFonts w:ascii="Calibri" w:hAnsi="Calibri"/>
          <w:color w:val="333333"/>
          <w:lang w:val="pt-BR"/>
        </w:rPr>
        <w:t xml:space="preserve">Cristãos sinceros têm diferentes entendimentos sobre a </w:t>
      </w:r>
      <w:r w:rsidRPr="002A1630">
        <w:rPr>
          <w:rFonts w:ascii="Calibri" w:hAnsi="Calibri"/>
          <w:b/>
          <w:color w:val="2C3E50"/>
          <w:lang w:val="pt-BR"/>
        </w:rPr>
        <w:t>sequência</w:t>
      </w:r>
      <w:r w:rsidRPr="002A1630">
        <w:rPr>
          <w:rFonts w:ascii="Calibri" w:hAnsi="Calibri"/>
          <w:color w:val="333333"/>
          <w:lang w:val="pt-BR"/>
        </w:rPr>
        <w:t xml:space="preserve"> dos eventos:</w:t>
      </w:r>
    </w:p>
    <w:p w14:paraId="4EADA64C" w14:textId="77777777" w:rsidR="007E4780" w:rsidRPr="002A1630" w:rsidRDefault="00AD2D07">
      <w:pPr>
        <w:spacing w:after="160"/>
        <w:rPr>
          <w:lang w:val="pt-BR"/>
        </w:rPr>
      </w:pPr>
      <w:r w:rsidRPr="002A1630">
        <w:rPr>
          <w:rFonts w:ascii="Calibri" w:hAnsi="Calibri"/>
          <w:b/>
          <w:color w:val="2C3E50"/>
          <w:lang w:val="pt-BR"/>
        </w:rPr>
        <w:t>Pré-tribulacionismo:</w:t>
      </w:r>
      <w:r w:rsidRPr="002A1630">
        <w:rPr>
          <w:rFonts w:ascii="Calibri" w:hAnsi="Calibri"/>
          <w:color w:val="333333"/>
          <w:lang w:val="pt-BR"/>
        </w:rPr>
        <w:t xml:space="preserve"> Cristo arrebata a igreja </w:t>
      </w:r>
      <w:r w:rsidRPr="002A1630">
        <w:rPr>
          <w:rFonts w:ascii="Calibri" w:hAnsi="Calibri"/>
          <w:b/>
          <w:color w:val="2C3E50"/>
          <w:lang w:val="pt-BR"/>
        </w:rPr>
        <w:t>antes</w:t>
      </w:r>
      <w:r w:rsidRPr="002A1630">
        <w:rPr>
          <w:rFonts w:ascii="Calibri" w:hAnsi="Calibri"/>
          <w:color w:val="333333"/>
          <w:lang w:val="pt-BR"/>
        </w:rPr>
        <w:t xml:space="preserve"> da tribulação de 7 anos</w:t>
      </w:r>
    </w:p>
    <w:p w14:paraId="5E9ABB10" w14:textId="77777777" w:rsidR="007E4780" w:rsidRPr="002A1630" w:rsidRDefault="00AD2D07">
      <w:pPr>
        <w:spacing w:after="160"/>
        <w:rPr>
          <w:lang w:val="pt-BR"/>
        </w:rPr>
      </w:pPr>
      <w:r w:rsidRPr="002A1630">
        <w:rPr>
          <w:rFonts w:ascii="Calibri" w:hAnsi="Calibri"/>
          <w:b/>
          <w:color w:val="2C3E50"/>
          <w:lang w:val="pt-BR"/>
        </w:rPr>
        <w:t>Mesotribulacionismo:</w:t>
      </w:r>
      <w:r w:rsidRPr="002A1630">
        <w:rPr>
          <w:rFonts w:ascii="Calibri" w:hAnsi="Calibri"/>
          <w:color w:val="333333"/>
          <w:lang w:val="pt-BR"/>
        </w:rPr>
        <w:t xml:space="preserve"> Cristo arrebata a igreja no </w:t>
      </w:r>
      <w:r w:rsidRPr="002A1630">
        <w:rPr>
          <w:rFonts w:ascii="Calibri" w:hAnsi="Calibri"/>
          <w:b/>
          <w:color w:val="2C3E50"/>
          <w:lang w:val="pt-BR"/>
        </w:rPr>
        <w:t>meio</w:t>
      </w:r>
      <w:r w:rsidRPr="002A1630">
        <w:rPr>
          <w:rFonts w:ascii="Calibri" w:hAnsi="Calibri"/>
          <w:color w:val="333333"/>
          <w:lang w:val="pt-BR"/>
        </w:rPr>
        <w:t xml:space="preserve"> da tribulação</w:t>
      </w:r>
    </w:p>
    <w:p w14:paraId="3C5345CE" w14:textId="77777777" w:rsidR="007E4780" w:rsidRPr="002A1630" w:rsidRDefault="00AD2D07">
      <w:pPr>
        <w:spacing w:after="160"/>
        <w:rPr>
          <w:lang w:val="pt-BR"/>
        </w:rPr>
      </w:pPr>
      <w:r w:rsidRPr="002A1630">
        <w:rPr>
          <w:rFonts w:ascii="Calibri" w:hAnsi="Calibri"/>
          <w:b/>
          <w:color w:val="2C3E50"/>
          <w:lang w:val="pt-BR"/>
        </w:rPr>
        <w:t>Pós-tribulacionismo:</w:t>
      </w:r>
      <w:r w:rsidRPr="002A1630">
        <w:rPr>
          <w:rFonts w:ascii="Calibri" w:hAnsi="Calibri"/>
          <w:color w:val="333333"/>
          <w:lang w:val="pt-BR"/>
        </w:rPr>
        <w:t xml:space="preserve"> Cristo arrebata a igreja </w:t>
      </w:r>
      <w:r w:rsidRPr="002A1630">
        <w:rPr>
          <w:rFonts w:ascii="Calibri" w:hAnsi="Calibri"/>
          <w:b/>
          <w:color w:val="2C3E50"/>
          <w:lang w:val="pt-BR"/>
        </w:rPr>
        <w:t>após</w:t>
      </w:r>
      <w:r w:rsidRPr="002A1630">
        <w:rPr>
          <w:rFonts w:ascii="Calibri" w:hAnsi="Calibri"/>
          <w:color w:val="333333"/>
          <w:lang w:val="pt-BR"/>
        </w:rPr>
        <w:t xml:space="preserve"> a tribulação</w:t>
      </w:r>
    </w:p>
    <w:p w14:paraId="49154A3F" w14:textId="77777777" w:rsidR="007E4780" w:rsidRPr="002A1630" w:rsidRDefault="00AD2D07">
      <w:pPr>
        <w:spacing w:after="160"/>
        <w:rPr>
          <w:lang w:val="pt-BR"/>
        </w:rPr>
      </w:pPr>
      <w:r w:rsidRPr="002A1630">
        <w:rPr>
          <w:rFonts w:ascii="Calibri" w:hAnsi="Calibri"/>
          <w:b/>
          <w:color w:val="2C3E50"/>
          <w:lang w:val="pt-BR"/>
        </w:rPr>
        <w:t>Amilenismo:</w:t>
      </w:r>
      <w:r w:rsidRPr="002A1630">
        <w:rPr>
          <w:rFonts w:ascii="Calibri" w:hAnsi="Calibri"/>
          <w:color w:val="333333"/>
          <w:lang w:val="pt-BR"/>
        </w:rPr>
        <w:t xml:space="preserve"> Não há milênio literal de 1000 anos; é simbólico do reino de Cristo agora</w:t>
      </w:r>
    </w:p>
    <w:p w14:paraId="0E240970" w14:textId="77777777" w:rsidR="007E4780" w:rsidRPr="002A1630" w:rsidRDefault="00AD2D07">
      <w:pPr>
        <w:spacing w:after="160"/>
        <w:rPr>
          <w:lang w:val="pt-BR"/>
        </w:rPr>
      </w:pPr>
      <w:r w:rsidRPr="002A1630">
        <w:rPr>
          <w:rFonts w:ascii="Calibri" w:hAnsi="Calibri"/>
          <w:b/>
          <w:color w:val="2C3E50"/>
          <w:lang w:val="pt-BR"/>
        </w:rPr>
        <w:t>Pós-milenismo:</w:t>
      </w:r>
      <w:r w:rsidRPr="002A1630">
        <w:rPr>
          <w:rFonts w:ascii="Calibri" w:hAnsi="Calibri"/>
          <w:color w:val="333333"/>
          <w:lang w:val="pt-BR"/>
        </w:rPr>
        <w:t xml:space="preserve"> Cristo volta </w:t>
      </w:r>
      <w:r w:rsidRPr="002A1630">
        <w:rPr>
          <w:rFonts w:ascii="Calibri" w:hAnsi="Calibri"/>
          <w:b/>
          <w:color w:val="2C3E50"/>
          <w:lang w:val="pt-BR"/>
        </w:rPr>
        <w:t>após</w:t>
      </w:r>
      <w:r w:rsidRPr="002A1630">
        <w:rPr>
          <w:rFonts w:ascii="Calibri" w:hAnsi="Calibri"/>
          <w:color w:val="333333"/>
          <w:lang w:val="pt-BR"/>
        </w:rPr>
        <w:t xml:space="preserve"> a igreja ter estabelecido 1000 anos de paz</w:t>
      </w:r>
    </w:p>
    <w:p w14:paraId="43771F08" w14:textId="77777777" w:rsidR="007E4780" w:rsidRPr="002A1630" w:rsidRDefault="00AD2D07">
      <w:pPr>
        <w:spacing w:after="160"/>
        <w:rPr>
          <w:lang w:val="pt-BR"/>
        </w:rPr>
      </w:pPr>
      <w:r w:rsidRPr="002A1630">
        <w:rPr>
          <w:rFonts w:ascii="Calibri" w:hAnsi="Calibri"/>
          <w:b/>
          <w:color w:val="2C3E50"/>
          <w:lang w:val="pt-BR"/>
        </w:rPr>
        <w:t>Pré-milenismo:</w:t>
      </w:r>
      <w:r w:rsidRPr="002A1630">
        <w:rPr>
          <w:rFonts w:ascii="Calibri" w:hAnsi="Calibri"/>
          <w:color w:val="333333"/>
          <w:lang w:val="pt-BR"/>
        </w:rPr>
        <w:t xml:space="preserve"> Cristo volta </w:t>
      </w:r>
      <w:r w:rsidRPr="002A1630">
        <w:rPr>
          <w:rFonts w:ascii="Calibri" w:hAnsi="Calibri"/>
          <w:b/>
          <w:color w:val="2C3E50"/>
          <w:lang w:val="pt-BR"/>
        </w:rPr>
        <w:t>antes</w:t>
      </w:r>
      <w:r w:rsidRPr="002A1630">
        <w:rPr>
          <w:rFonts w:ascii="Calibri" w:hAnsi="Calibri"/>
          <w:color w:val="333333"/>
          <w:lang w:val="pt-BR"/>
        </w:rPr>
        <w:t xml:space="preserve"> de estabelecer reino de 1000 anos</w:t>
      </w:r>
    </w:p>
    <w:p w14:paraId="4BEE421C" w14:textId="77777777" w:rsidR="007E4780" w:rsidRPr="002A1630" w:rsidRDefault="007E4780">
      <w:pPr>
        <w:spacing w:after="0"/>
        <w:rPr>
          <w:lang w:val="pt-BR"/>
        </w:rPr>
      </w:pPr>
    </w:p>
    <w:p w14:paraId="0E6AFB99" w14:textId="77777777" w:rsidR="007E4780" w:rsidRDefault="00AD2D07">
      <w:pPr>
        <w:spacing w:after="160"/>
      </w:pPr>
      <w:r>
        <w:rPr>
          <w:rFonts w:ascii="Calibri" w:hAnsi="Calibri"/>
          <w:b/>
          <w:color w:val="2C3E50"/>
        </w:rPr>
        <w:t>O QUE TODOS CONCORDAM:</w:t>
      </w:r>
    </w:p>
    <w:p w14:paraId="3942E4BD" w14:textId="77777777" w:rsidR="007E4780" w:rsidRDefault="00AD2D07">
      <w:pPr>
        <w:pStyle w:val="ListBullet"/>
        <w:spacing w:after="80"/>
        <w:ind w:left="720"/>
      </w:pPr>
      <w:r>
        <w:rPr>
          <w:rFonts w:ascii="Calibri" w:hAnsi="Calibri"/>
          <w:color w:val="333333"/>
        </w:rPr>
        <w:t xml:space="preserve">Jesus </w:t>
      </w:r>
      <w:proofErr w:type="spellStart"/>
      <w:r>
        <w:rPr>
          <w:rFonts w:ascii="Calibri" w:hAnsi="Calibri"/>
          <w:color w:val="333333"/>
        </w:rPr>
        <w:t>voltará</w:t>
      </w:r>
      <w:proofErr w:type="spellEnd"/>
      <w:r>
        <w:rPr>
          <w:rFonts w:ascii="Calibri" w:hAnsi="Calibri"/>
          <w:color w:val="333333"/>
        </w:rPr>
        <w:t>!</w:t>
      </w:r>
    </w:p>
    <w:p w14:paraId="564DFD6D" w14:textId="77777777" w:rsidR="007E4780" w:rsidRDefault="00AD2D07">
      <w:pPr>
        <w:pStyle w:val="ListBullet"/>
        <w:spacing w:after="80"/>
        <w:ind w:left="720"/>
      </w:pPr>
      <w:proofErr w:type="spellStart"/>
      <w:r>
        <w:rPr>
          <w:rFonts w:ascii="Calibri" w:hAnsi="Calibri"/>
          <w:color w:val="333333"/>
        </w:rPr>
        <w:t>Devemos</w:t>
      </w:r>
      <w:proofErr w:type="spellEnd"/>
      <w:r>
        <w:rPr>
          <w:rFonts w:ascii="Calibri" w:hAnsi="Calibri"/>
          <w:color w:val="333333"/>
        </w:rPr>
        <w:t xml:space="preserve"> </w:t>
      </w:r>
      <w:proofErr w:type="spellStart"/>
      <w:r>
        <w:rPr>
          <w:rFonts w:ascii="Calibri" w:hAnsi="Calibri"/>
          <w:color w:val="333333"/>
        </w:rPr>
        <w:t>estar</w:t>
      </w:r>
      <w:proofErr w:type="spellEnd"/>
      <w:r>
        <w:rPr>
          <w:rFonts w:ascii="Calibri" w:hAnsi="Calibri"/>
          <w:color w:val="333333"/>
        </w:rPr>
        <w:t xml:space="preserve"> </w:t>
      </w:r>
      <w:proofErr w:type="spellStart"/>
      <w:r>
        <w:rPr>
          <w:rFonts w:ascii="Calibri" w:hAnsi="Calibri"/>
          <w:color w:val="333333"/>
        </w:rPr>
        <w:t>preparados</w:t>
      </w:r>
      <w:proofErr w:type="spellEnd"/>
      <w:r>
        <w:rPr>
          <w:rFonts w:ascii="Calibri" w:hAnsi="Calibri"/>
          <w:color w:val="333333"/>
        </w:rPr>
        <w:t>!</w:t>
      </w:r>
    </w:p>
    <w:p w14:paraId="0900257A" w14:textId="77777777" w:rsidR="007E4780" w:rsidRDefault="00AD2D07">
      <w:pPr>
        <w:pStyle w:val="ListBullet"/>
        <w:spacing w:after="80"/>
        <w:ind w:left="720"/>
      </w:pPr>
      <w:proofErr w:type="spellStart"/>
      <w:r>
        <w:rPr>
          <w:rFonts w:ascii="Calibri" w:hAnsi="Calibri"/>
          <w:color w:val="333333"/>
        </w:rPr>
        <w:t>Haverá</w:t>
      </w:r>
      <w:proofErr w:type="spellEnd"/>
      <w:r>
        <w:rPr>
          <w:rFonts w:ascii="Calibri" w:hAnsi="Calibri"/>
          <w:color w:val="333333"/>
        </w:rPr>
        <w:t xml:space="preserve"> </w:t>
      </w:r>
      <w:proofErr w:type="spellStart"/>
      <w:r>
        <w:rPr>
          <w:rFonts w:ascii="Calibri" w:hAnsi="Calibri"/>
          <w:color w:val="333333"/>
        </w:rPr>
        <w:t>ressurreição</w:t>
      </w:r>
      <w:proofErr w:type="spellEnd"/>
      <w:r>
        <w:rPr>
          <w:rFonts w:ascii="Calibri" w:hAnsi="Calibri"/>
          <w:color w:val="333333"/>
        </w:rPr>
        <w:t xml:space="preserve"> e </w:t>
      </w:r>
      <w:proofErr w:type="spellStart"/>
      <w:r>
        <w:rPr>
          <w:rFonts w:ascii="Calibri" w:hAnsi="Calibri"/>
          <w:color w:val="333333"/>
        </w:rPr>
        <w:t>juízo</w:t>
      </w:r>
      <w:proofErr w:type="spellEnd"/>
      <w:r>
        <w:rPr>
          <w:rFonts w:ascii="Calibri" w:hAnsi="Calibri"/>
          <w:color w:val="333333"/>
        </w:rPr>
        <w:t>!</w:t>
      </w:r>
    </w:p>
    <w:p w14:paraId="65AA7BDB" w14:textId="77777777" w:rsidR="007E4780" w:rsidRPr="002A1630" w:rsidRDefault="00AD2D07">
      <w:pPr>
        <w:pStyle w:val="ListBullet"/>
        <w:spacing w:after="80"/>
        <w:ind w:left="720"/>
        <w:rPr>
          <w:lang w:val="pt-BR"/>
        </w:rPr>
      </w:pPr>
      <w:r w:rsidRPr="002A1630">
        <w:rPr>
          <w:rFonts w:ascii="Calibri" w:hAnsi="Calibri"/>
          <w:color w:val="333333"/>
          <w:lang w:val="pt-BR"/>
        </w:rPr>
        <w:t>Os salvos estarão com Cristo eternamente!</w:t>
      </w:r>
    </w:p>
    <w:p w14:paraId="4676FE8D" w14:textId="77777777" w:rsidR="001E60A2" w:rsidRDefault="001E60A2">
      <w:pPr>
        <w:spacing w:after="160"/>
        <w:rPr>
          <w:rFonts w:ascii="Calibri" w:hAnsi="Calibri"/>
          <w:b/>
          <w:color w:val="2C3E50"/>
          <w:lang w:val="pt-BR"/>
        </w:rPr>
      </w:pPr>
    </w:p>
    <w:p w14:paraId="3873B912" w14:textId="07F1131D" w:rsidR="007E4780" w:rsidRDefault="00AD2D07">
      <w:pPr>
        <w:spacing w:after="160"/>
        <w:rPr>
          <w:rFonts w:ascii="Calibri" w:hAnsi="Calibri"/>
          <w:color w:val="333333"/>
          <w:lang w:val="pt-BR"/>
        </w:rPr>
      </w:pPr>
      <w:r w:rsidRPr="002A1630">
        <w:rPr>
          <w:rFonts w:ascii="Calibri" w:hAnsi="Calibri"/>
          <w:b/>
          <w:color w:val="2C3E50"/>
          <w:lang w:val="pt-BR"/>
        </w:rPr>
        <w:t>IMPORTANTE:</w:t>
      </w:r>
      <w:r w:rsidRPr="002A1630">
        <w:rPr>
          <w:rFonts w:ascii="Calibri" w:hAnsi="Calibri"/>
          <w:color w:val="333333"/>
          <w:lang w:val="pt-BR"/>
        </w:rPr>
        <w:t xml:space="preserve"> Essas diferenças não devem dividir a igreja! São questões de </w:t>
      </w:r>
      <w:r w:rsidRPr="002A1630">
        <w:rPr>
          <w:rFonts w:ascii="Calibri" w:hAnsi="Calibri"/>
          <w:b/>
          <w:color w:val="2C3E50"/>
          <w:lang w:val="pt-BR"/>
        </w:rPr>
        <w:t>2º nível</w:t>
      </w:r>
      <w:r w:rsidRPr="002A1630">
        <w:rPr>
          <w:rFonts w:ascii="Calibri" w:hAnsi="Calibri"/>
          <w:color w:val="333333"/>
          <w:lang w:val="pt-BR"/>
        </w:rPr>
        <w:t>.</w:t>
      </w:r>
    </w:p>
    <w:p w14:paraId="29D877F9" w14:textId="77777777" w:rsidR="001E60A2" w:rsidRDefault="001E60A2">
      <w:pPr>
        <w:spacing w:after="160"/>
        <w:rPr>
          <w:rFonts w:ascii="Calibri" w:hAnsi="Calibri"/>
          <w:color w:val="333333"/>
          <w:lang w:val="pt-BR"/>
        </w:rPr>
      </w:pPr>
    </w:p>
    <w:p w14:paraId="61EDCB53" w14:textId="77777777" w:rsidR="001E60A2" w:rsidRDefault="001E60A2">
      <w:pPr>
        <w:spacing w:after="160"/>
        <w:rPr>
          <w:rFonts w:ascii="Calibri" w:hAnsi="Calibri"/>
          <w:color w:val="333333"/>
          <w:lang w:val="pt-BR"/>
        </w:rPr>
      </w:pPr>
    </w:p>
    <w:p w14:paraId="1CD43E0D" w14:textId="77777777" w:rsidR="001E60A2" w:rsidRPr="002A1630" w:rsidRDefault="001E60A2">
      <w:pPr>
        <w:spacing w:after="160"/>
        <w:rPr>
          <w:lang w:val="pt-BR"/>
        </w:rPr>
      </w:pPr>
    </w:p>
    <w:p w14:paraId="06064E6B" w14:textId="77777777" w:rsidR="007E4780" w:rsidRPr="002A1630" w:rsidRDefault="00AD2D07">
      <w:pPr>
        <w:spacing w:before="160" w:after="80"/>
        <w:rPr>
          <w:lang w:val="pt-BR"/>
        </w:rPr>
      </w:pPr>
      <w:r w:rsidRPr="002A1630">
        <w:rPr>
          <w:rFonts w:ascii="Garamond" w:hAnsi="Garamond"/>
          <w:b/>
          <w:color w:val="646E78"/>
          <w:sz w:val="24"/>
          <w:lang w:val="pt-BR"/>
        </w:rPr>
        <w:lastRenderedPageBreak/>
        <w:t>2. A RESSURREIÇÃO</w:t>
      </w:r>
    </w:p>
    <w:p w14:paraId="3AFB060F" w14:textId="77777777" w:rsidR="007E4780" w:rsidRPr="002A1630" w:rsidRDefault="007E4780">
      <w:pPr>
        <w:spacing w:after="0"/>
        <w:rPr>
          <w:lang w:val="pt-BR"/>
        </w:rPr>
      </w:pPr>
    </w:p>
    <w:p w14:paraId="4B244737" w14:textId="77777777" w:rsidR="007E4780" w:rsidRPr="002A1630" w:rsidRDefault="00AD2D07">
      <w:pPr>
        <w:spacing w:after="160"/>
        <w:rPr>
          <w:lang w:val="pt-BR"/>
        </w:rPr>
      </w:pPr>
      <w:r w:rsidRPr="002A1630">
        <w:rPr>
          <w:rFonts w:ascii="Calibri" w:hAnsi="Calibri"/>
          <w:b/>
          <w:color w:val="2C3E50"/>
          <w:lang w:val="pt-BR"/>
        </w:rPr>
        <w:t>A. HAVERÁ RESSURREIÇÃO CORPORAL!</w:t>
      </w:r>
    </w:p>
    <w:p w14:paraId="49CCD3AF" w14:textId="77777777" w:rsidR="007E4780" w:rsidRPr="002A1630" w:rsidRDefault="007E4780">
      <w:pPr>
        <w:spacing w:after="0"/>
        <w:rPr>
          <w:lang w:val="pt-BR"/>
        </w:rPr>
      </w:pPr>
    </w:p>
    <w:p w14:paraId="5C461FD7" w14:textId="7E1211CA" w:rsidR="007E4780" w:rsidRPr="002A1630" w:rsidRDefault="00AD2D07" w:rsidP="001E60A2">
      <w:pPr>
        <w:spacing w:after="160"/>
        <w:rPr>
          <w:lang w:val="pt-BR"/>
        </w:rPr>
      </w:pPr>
      <w:r w:rsidRPr="002A1630">
        <w:rPr>
          <w:rFonts w:ascii="Calibri" w:hAnsi="Calibri"/>
          <w:color w:val="333333"/>
          <w:lang w:val="pt-BR"/>
        </w:rPr>
        <w:t xml:space="preserve">Jó 19:26: </w:t>
      </w:r>
      <w:r w:rsidRPr="002A1630">
        <w:rPr>
          <w:rFonts w:ascii="Calibri" w:hAnsi="Calibri"/>
          <w:i/>
          <w:color w:val="333333"/>
          <w:lang w:val="pt-BR"/>
        </w:rPr>
        <w:t>"E depois de consumida a minha pele, contudo ainda na minha carne verei a Deus."</w:t>
      </w:r>
    </w:p>
    <w:p w14:paraId="0832099C" w14:textId="651BF6FA" w:rsidR="007E4780" w:rsidRPr="002A1630" w:rsidRDefault="00AD2D07" w:rsidP="001E60A2">
      <w:pPr>
        <w:spacing w:after="160"/>
        <w:rPr>
          <w:lang w:val="pt-BR"/>
        </w:rPr>
      </w:pPr>
      <w:r w:rsidRPr="002A1630">
        <w:rPr>
          <w:rFonts w:ascii="Calibri" w:hAnsi="Calibri"/>
          <w:color w:val="333333"/>
          <w:lang w:val="pt-BR"/>
        </w:rPr>
        <w:t xml:space="preserve">Daniel 12:2: </w:t>
      </w:r>
      <w:r w:rsidRPr="002A1630">
        <w:rPr>
          <w:rFonts w:ascii="Calibri" w:hAnsi="Calibri"/>
          <w:i/>
          <w:color w:val="333333"/>
          <w:lang w:val="pt-BR"/>
        </w:rPr>
        <w:t>"Multidões que dormem no pó da terra acordarão: uns para a vida eterna, outros para a vergonha, para o desprezo eterno."</w:t>
      </w:r>
    </w:p>
    <w:p w14:paraId="69DA2F8D" w14:textId="59FBDD2D" w:rsidR="007E4780" w:rsidRPr="002A1630" w:rsidRDefault="00AD2D07" w:rsidP="001E60A2">
      <w:pPr>
        <w:spacing w:after="160"/>
        <w:rPr>
          <w:lang w:val="pt-BR"/>
        </w:rPr>
      </w:pPr>
      <w:r w:rsidRPr="002A1630">
        <w:rPr>
          <w:rFonts w:ascii="Calibri" w:hAnsi="Calibri"/>
          <w:color w:val="333333"/>
          <w:lang w:val="pt-BR"/>
        </w:rPr>
        <w:t xml:space="preserve">João 5:28-29: </w:t>
      </w:r>
      <w:r w:rsidRPr="002A1630">
        <w:rPr>
          <w:rFonts w:ascii="Calibri" w:hAnsi="Calibri"/>
          <w:i/>
          <w:color w:val="333333"/>
          <w:lang w:val="pt-BR"/>
        </w:rPr>
        <w:t>"Todos os que estiverem nos túmulos ouvirão a sua voz e sairão; os que fizeram o bem ressuscitarão para a vida, e os que fizeram o mal ressuscitarão para serem condenados."</w:t>
      </w:r>
    </w:p>
    <w:p w14:paraId="46FB5E56" w14:textId="0B64997E" w:rsidR="007E4780" w:rsidRPr="002A1630" w:rsidRDefault="00AD2D07" w:rsidP="001E60A2">
      <w:pPr>
        <w:spacing w:after="160"/>
        <w:rPr>
          <w:lang w:val="pt-BR"/>
        </w:rPr>
      </w:pPr>
      <w:r w:rsidRPr="002A1630">
        <w:rPr>
          <w:rFonts w:ascii="Calibri" w:hAnsi="Calibri"/>
          <w:b/>
          <w:color w:val="2C3E50"/>
          <w:lang w:val="pt-BR"/>
        </w:rPr>
        <w:t>B. DOIS TIPOS DE RESSURREIÇÃO</w:t>
      </w:r>
    </w:p>
    <w:p w14:paraId="37966A2A" w14:textId="43C419B0" w:rsidR="007E4780" w:rsidRPr="002A1630" w:rsidRDefault="00AD2D07" w:rsidP="001E60A2">
      <w:pPr>
        <w:spacing w:after="160"/>
        <w:rPr>
          <w:lang w:val="pt-BR"/>
        </w:rPr>
      </w:pPr>
      <w:r w:rsidRPr="002A1630">
        <w:rPr>
          <w:rFonts w:ascii="Calibri" w:hAnsi="Calibri"/>
          <w:b/>
          <w:color w:val="2C3E50"/>
          <w:lang w:val="pt-BR"/>
        </w:rPr>
        <w:t>1. Ressurreição dos Justos (Salvos):</w:t>
      </w:r>
    </w:p>
    <w:p w14:paraId="0D491981" w14:textId="6E00D7E4" w:rsidR="007E4780" w:rsidRPr="002A1630" w:rsidRDefault="00AD2D07" w:rsidP="001E60A2">
      <w:pPr>
        <w:spacing w:after="160"/>
        <w:rPr>
          <w:lang w:val="pt-BR"/>
        </w:rPr>
      </w:pPr>
      <w:r w:rsidRPr="002A1630">
        <w:rPr>
          <w:rFonts w:ascii="Calibri" w:hAnsi="Calibri"/>
          <w:color w:val="333333"/>
          <w:lang w:val="pt-BR"/>
        </w:rPr>
        <w:t xml:space="preserve">1 Tessalonicenses 4:16: </w:t>
      </w:r>
      <w:r w:rsidRPr="002A1630">
        <w:rPr>
          <w:rFonts w:ascii="Calibri" w:hAnsi="Calibri"/>
          <w:i/>
          <w:color w:val="333333"/>
          <w:lang w:val="pt-BR"/>
        </w:rPr>
        <w:t>"Os mortos em Cristo ressuscitarão primeiro."</w:t>
      </w:r>
    </w:p>
    <w:p w14:paraId="486411A6" w14:textId="77777777" w:rsidR="007E4780" w:rsidRDefault="00AD2D07">
      <w:pPr>
        <w:spacing w:after="160"/>
      </w:pPr>
      <w:proofErr w:type="spellStart"/>
      <w:r>
        <w:rPr>
          <w:rFonts w:ascii="Calibri" w:hAnsi="Calibri"/>
          <w:b/>
          <w:color w:val="2C3E50"/>
        </w:rPr>
        <w:t>Características</w:t>
      </w:r>
      <w:proofErr w:type="spellEnd"/>
      <w:r>
        <w:rPr>
          <w:rFonts w:ascii="Calibri" w:hAnsi="Calibri"/>
          <w:b/>
          <w:color w:val="2C3E50"/>
        </w:rPr>
        <w:t xml:space="preserve"> do </w:t>
      </w:r>
      <w:proofErr w:type="spellStart"/>
      <w:r>
        <w:rPr>
          <w:rFonts w:ascii="Calibri" w:hAnsi="Calibri"/>
          <w:b/>
          <w:color w:val="2C3E50"/>
        </w:rPr>
        <w:t>corpo</w:t>
      </w:r>
      <w:proofErr w:type="spellEnd"/>
      <w:r>
        <w:rPr>
          <w:rFonts w:ascii="Calibri" w:hAnsi="Calibri"/>
          <w:b/>
          <w:color w:val="2C3E50"/>
        </w:rPr>
        <w:t xml:space="preserve"> </w:t>
      </w:r>
      <w:proofErr w:type="spellStart"/>
      <w:r>
        <w:rPr>
          <w:rFonts w:ascii="Calibri" w:hAnsi="Calibri"/>
          <w:b/>
          <w:color w:val="2C3E50"/>
        </w:rPr>
        <w:t>ressurreto</w:t>
      </w:r>
      <w:proofErr w:type="spellEnd"/>
      <w:r>
        <w:rPr>
          <w:rFonts w:ascii="Calibri" w:hAnsi="Calibri"/>
          <w:b/>
          <w:color w:val="2C3E50"/>
        </w:rPr>
        <w:t>:</w:t>
      </w:r>
    </w:p>
    <w:p w14:paraId="4205F874" w14:textId="77777777" w:rsidR="007E4780" w:rsidRDefault="00AD2D07">
      <w:pPr>
        <w:pStyle w:val="ListBullet"/>
        <w:spacing w:after="80"/>
        <w:ind w:left="720"/>
      </w:pPr>
      <w:proofErr w:type="spellStart"/>
      <w:r>
        <w:rPr>
          <w:rFonts w:ascii="Calibri" w:hAnsi="Calibri"/>
          <w:b/>
          <w:color w:val="2C3E50"/>
        </w:rPr>
        <w:t>Imortal</w:t>
      </w:r>
      <w:proofErr w:type="spellEnd"/>
      <w:r>
        <w:rPr>
          <w:rFonts w:ascii="Calibri" w:hAnsi="Calibri"/>
          <w:b/>
          <w:color w:val="2C3E50"/>
        </w:rPr>
        <w:t>:</w:t>
      </w:r>
      <w:r>
        <w:rPr>
          <w:rFonts w:ascii="Calibri" w:hAnsi="Calibri"/>
          <w:color w:val="333333"/>
        </w:rPr>
        <w:t xml:space="preserve"> 1 </w:t>
      </w:r>
      <w:proofErr w:type="spellStart"/>
      <w:r>
        <w:rPr>
          <w:rFonts w:ascii="Calibri" w:hAnsi="Calibri"/>
          <w:color w:val="333333"/>
        </w:rPr>
        <w:t>Coríntios</w:t>
      </w:r>
      <w:proofErr w:type="spellEnd"/>
      <w:r>
        <w:rPr>
          <w:rFonts w:ascii="Calibri" w:hAnsi="Calibri"/>
          <w:color w:val="333333"/>
        </w:rPr>
        <w:t xml:space="preserve"> 15:53-54</w:t>
      </w:r>
    </w:p>
    <w:p w14:paraId="7A194A3C" w14:textId="77777777" w:rsidR="007E4780" w:rsidRPr="002A1630" w:rsidRDefault="00AD2D07">
      <w:pPr>
        <w:pStyle w:val="ListBullet"/>
        <w:spacing w:after="80"/>
        <w:ind w:left="720"/>
        <w:rPr>
          <w:lang w:val="pt-BR"/>
        </w:rPr>
      </w:pPr>
      <w:r w:rsidRPr="002A1630">
        <w:rPr>
          <w:rFonts w:ascii="Calibri" w:hAnsi="Calibri"/>
          <w:b/>
          <w:color w:val="2C3E50"/>
          <w:lang w:val="pt-BR"/>
        </w:rPr>
        <w:t>Glorioso:</w:t>
      </w:r>
      <w:r w:rsidRPr="002A1630">
        <w:rPr>
          <w:rFonts w:ascii="Calibri" w:hAnsi="Calibri"/>
          <w:color w:val="333333"/>
          <w:lang w:val="pt-BR"/>
        </w:rPr>
        <w:t xml:space="preserve"> Filipenses 3:21 - </w:t>
      </w:r>
      <w:r w:rsidRPr="002A1630">
        <w:rPr>
          <w:rFonts w:ascii="Calibri" w:hAnsi="Calibri"/>
          <w:i/>
          <w:color w:val="333333"/>
          <w:lang w:val="pt-BR"/>
        </w:rPr>
        <w:t>"Semelhante ao corpo glorioso de Cristo"</w:t>
      </w:r>
    </w:p>
    <w:p w14:paraId="3741E6AB" w14:textId="77777777" w:rsidR="007E4780" w:rsidRDefault="00AD2D07">
      <w:pPr>
        <w:pStyle w:val="ListBullet"/>
        <w:spacing w:after="80"/>
        <w:ind w:left="720"/>
      </w:pPr>
      <w:proofErr w:type="spellStart"/>
      <w:r>
        <w:rPr>
          <w:rFonts w:ascii="Calibri" w:hAnsi="Calibri"/>
          <w:b/>
          <w:color w:val="2C3E50"/>
        </w:rPr>
        <w:t>Poderoso</w:t>
      </w:r>
      <w:proofErr w:type="spellEnd"/>
      <w:r>
        <w:rPr>
          <w:rFonts w:ascii="Calibri" w:hAnsi="Calibri"/>
          <w:b/>
          <w:color w:val="2C3E50"/>
        </w:rPr>
        <w:t>:</w:t>
      </w:r>
      <w:r>
        <w:rPr>
          <w:rFonts w:ascii="Calibri" w:hAnsi="Calibri"/>
          <w:color w:val="333333"/>
        </w:rPr>
        <w:t xml:space="preserve"> 1 </w:t>
      </w:r>
      <w:proofErr w:type="spellStart"/>
      <w:r>
        <w:rPr>
          <w:rFonts w:ascii="Calibri" w:hAnsi="Calibri"/>
          <w:color w:val="333333"/>
        </w:rPr>
        <w:t>Coríntios</w:t>
      </w:r>
      <w:proofErr w:type="spellEnd"/>
      <w:r>
        <w:rPr>
          <w:rFonts w:ascii="Calibri" w:hAnsi="Calibri"/>
          <w:color w:val="333333"/>
        </w:rPr>
        <w:t xml:space="preserve"> 15:43</w:t>
      </w:r>
    </w:p>
    <w:p w14:paraId="763B0629" w14:textId="77777777" w:rsidR="007E4780" w:rsidRPr="002A1630" w:rsidRDefault="00AD2D07">
      <w:pPr>
        <w:pStyle w:val="ListBullet"/>
        <w:spacing w:after="80"/>
        <w:ind w:left="720"/>
        <w:rPr>
          <w:lang w:val="pt-BR"/>
        </w:rPr>
      </w:pPr>
      <w:r w:rsidRPr="002A1630">
        <w:rPr>
          <w:rFonts w:ascii="Calibri" w:hAnsi="Calibri"/>
          <w:b/>
          <w:color w:val="2C3E50"/>
          <w:lang w:val="pt-BR"/>
        </w:rPr>
        <w:t>Espiritual</w:t>
      </w:r>
      <w:r w:rsidRPr="002A1630">
        <w:rPr>
          <w:rFonts w:ascii="Calibri" w:hAnsi="Calibri"/>
          <w:color w:val="333333"/>
          <w:lang w:val="pt-BR"/>
        </w:rPr>
        <w:t xml:space="preserve"> (não fantasma, mas governado pelo espírito): 1 Coríntios 15:44</w:t>
      </w:r>
    </w:p>
    <w:p w14:paraId="51683D24" w14:textId="77777777" w:rsidR="007E4780" w:rsidRPr="002A1630" w:rsidRDefault="00AD2D07">
      <w:pPr>
        <w:pStyle w:val="ListBullet"/>
        <w:spacing w:after="80"/>
        <w:ind w:left="720"/>
        <w:rPr>
          <w:lang w:val="pt-BR"/>
        </w:rPr>
      </w:pPr>
      <w:r w:rsidRPr="002A1630">
        <w:rPr>
          <w:rFonts w:ascii="Calibri" w:hAnsi="Calibri"/>
          <w:b/>
          <w:color w:val="2C3E50"/>
          <w:lang w:val="pt-BR"/>
        </w:rPr>
        <w:t>Reconhecível:</w:t>
      </w:r>
      <w:r w:rsidRPr="002A1630">
        <w:rPr>
          <w:rFonts w:ascii="Calibri" w:hAnsi="Calibri"/>
          <w:color w:val="333333"/>
          <w:lang w:val="pt-BR"/>
        </w:rPr>
        <w:t xml:space="preserve"> Jesus foi reconhecido após a ressurreição</w:t>
      </w:r>
    </w:p>
    <w:p w14:paraId="26FE7DCC" w14:textId="77777777" w:rsidR="007E4780" w:rsidRPr="002A1630" w:rsidRDefault="007E4780">
      <w:pPr>
        <w:spacing w:after="0"/>
        <w:rPr>
          <w:lang w:val="pt-BR"/>
        </w:rPr>
      </w:pPr>
    </w:p>
    <w:p w14:paraId="0C2CCE49" w14:textId="77777777" w:rsidR="007E4780" w:rsidRPr="002A1630" w:rsidRDefault="00AD2D07">
      <w:pPr>
        <w:spacing w:after="160"/>
        <w:rPr>
          <w:lang w:val="pt-BR"/>
        </w:rPr>
      </w:pPr>
      <w:r w:rsidRPr="002A1630">
        <w:rPr>
          <w:rFonts w:ascii="Calibri" w:hAnsi="Calibri"/>
          <w:b/>
          <w:color w:val="2C3E50"/>
          <w:lang w:val="pt-BR"/>
        </w:rPr>
        <w:t>2. Ressurreição dos Ímpios (Não-salvos):</w:t>
      </w:r>
    </w:p>
    <w:p w14:paraId="48115666" w14:textId="77777777" w:rsidR="007E4780" w:rsidRPr="002A1630" w:rsidRDefault="00AD2D07">
      <w:pPr>
        <w:spacing w:after="160"/>
        <w:rPr>
          <w:lang w:val="pt-BR"/>
        </w:rPr>
      </w:pPr>
      <w:r w:rsidRPr="002A1630">
        <w:rPr>
          <w:rFonts w:ascii="Calibri" w:hAnsi="Calibri"/>
          <w:color w:val="333333"/>
          <w:lang w:val="pt-BR"/>
        </w:rPr>
        <w:t xml:space="preserve">João 5:29: </w:t>
      </w:r>
      <w:r w:rsidRPr="002A1630">
        <w:rPr>
          <w:rFonts w:ascii="Calibri" w:hAnsi="Calibri"/>
          <w:i/>
          <w:color w:val="333333"/>
          <w:lang w:val="pt-BR"/>
        </w:rPr>
        <w:t>"Os que fizeram o mal ressuscitarão para serem condenados."</w:t>
      </w:r>
    </w:p>
    <w:p w14:paraId="2C910E3F" w14:textId="77777777" w:rsidR="007E4780" w:rsidRPr="002A1630" w:rsidRDefault="00AD2D07">
      <w:pPr>
        <w:spacing w:after="160"/>
        <w:rPr>
          <w:lang w:val="pt-BR"/>
        </w:rPr>
      </w:pPr>
      <w:r w:rsidRPr="002A1630">
        <w:rPr>
          <w:rFonts w:ascii="Calibri" w:hAnsi="Calibri"/>
          <w:color w:val="333333"/>
          <w:lang w:val="pt-BR"/>
        </w:rPr>
        <w:t>Ressuscitarão para enfrentar o juízo final!</w:t>
      </w:r>
    </w:p>
    <w:p w14:paraId="4541763B" w14:textId="77777777" w:rsidR="007E4780" w:rsidRPr="002A1630" w:rsidRDefault="00AD2D07">
      <w:pPr>
        <w:spacing w:after="160"/>
        <w:rPr>
          <w:lang w:val="pt-BR"/>
        </w:rPr>
      </w:pPr>
      <w:r w:rsidRPr="002A1630">
        <w:rPr>
          <w:rFonts w:ascii="Calibri" w:hAnsi="Calibri"/>
          <w:b/>
          <w:color w:val="2C3E50"/>
          <w:lang w:val="pt-BR"/>
        </w:rPr>
        <w:t>C. OS QUE ESTIVEREM VIVOS SERÃO TRANSFORMADOS</w:t>
      </w:r>
    </w:p>
    <w:p w14:paraId="6718D53D" w14:textId="77777777" w:rsidR="007E4780" w:rsidRPr="002A1630" w:rsidRDefault="00AD2D07">
      <w:pPr>
        <w:spacing w:after="160"/>
        <w:rPr>
          <w:lang w:val="pt-BR"/>
        </w:rPr>
      </w:pPr>
      <w:r w:rsidRPr="002A1630">
        <w:rPr>
          <w:rFonts w:ascii="Calibri" w:hAnsi="Calibri"/>
          <w:color w:val="333333"/>
          <w:lang w:val="pt-BR"/>
        </w:rPr>
        <w:t xml:space="preserve">1 Coríntios 15:51-52: </w:t>
      </w:r>
      <w:r w:rsidRPr="002A1630">
        <w:rPr>
          <w:rFonts w:ascii="Calibri" w:hAnsi="Calibri"/>
          <w:i/>
          <w:color w:val="333333"/>
          <w:lang w:val="pt-BR"/>
        </w:rPr>
        <w:t>"Nem todos dormiremos, mas todos seremos transformados, num momento, num abrir e fechar de olhos."</w:t>
      </w:r>
    </w:p>
    <w:p w14:paraId="6D9D19B2" w14:textId="77777777" w:rsidR="007E4780" w:rsidRPr="002A1630" w:rsidRDefault="00AD2D07">
      <w:pPr>
        <w:spacing w:before="160" w:after="80"/>
        <w:rPr>
          <w:lang w:val="pt-BR"/>
        </w:rPr>
      </w:pPr>
      <w:r w:rsidRPr="002A1630">
        <w:rPr>
          <w:rFonts w:ascii="Garamond" w:hAnsi="Garamond"/>
          <w:b/>
          <w:color w:val="646E78"/>
          <w:sz w:val="24"/>
          <w:lang w:val="pt-BR"/>
        </w:rPr>
        <w:t>3. O JUÍZO FINAL</w:t>
      </w:r>
    </w:p>
    <w:p w14:paraId="0EF2F324" w14:textId="77777777" w:rsidR="007E4780" w:rsidRPr="002A1630" w:rsidRDefault="00AD2D07">
      <w:pPr>
        <w:spacing w:after="160"/>
        <w:rPr>
          <w:lang w:val="pt-BR"/>
        </w:rPr>
      </w:pPr>
      <w:r w:rsidRPr="002A1630">
        <w:rPr>
          <w:rFonts w:ascii="Calibri" w:hAnsi="Calibri"/>
          <w:b/>
          <w:color w:val="2C3E50"/>
          <w:lang w:val="pt-BR"/>
        </w:rPr>
        <w:t>A. HAVERÁ JULGAMENTO!</w:t>
      </w:r>
    </w:p>
    <w:p w14:paraId="072A7F3C" w14:textId="77777777" w:rsidR="007E4780" w:rsidRPr="002A1630" w:rsidRDefault="00AD2D07">
      <w:pPr>
        <w:spacing w:after="160"/>
        <w:rPr>
          <w:lang w:val="pt-BR"/>
        </w:rPr>
      </w:pPr>
      <w:r w:rsidRPr="002A1630">
        <w:rPr>
          <w:rFonts w:ascii="Calibri" w:hAnsi="Calibri"/>
          <w:color w:val="333333"/>
          <w:lang w:val="pt-BR"/>
        </w:rPr>
        <w:t xml:space="preserve">Hebreus 9:27: </w:t>
      </w:r>
      <w:r w:rsidRPr="002A1630">
        <w:rPr>
          <w:rFonts w:ascii="Calibri" w:hAnsi="Calibri"/>
          <w:i/>
          <w:color w:val="333333"/>
          <w:lang w:val="pt-BR"/>
        </w:rPr>
        <w:t>"Está ordenado aos homens morrerem uma só vez, vindo depois disso o juízo."</w:t>
      </w:r>
    </w:p>
    <w:p w14:paraId="6E02D4B5" w14:textId="77777777" w:rsidR="007E4780" w:rsidRPr="002A1630" w:rsidRDefault="00AD2D07">
      <w:pPr>
        <w:spacing w:after="160"/>
        <w:rPr>
          <w:lang w:val="pt-BR"/>
        </w:rPr>
      </w:pPr>
      <w:r w:rsidRPr="002A1630">
        <w:rPr>
          <w:rFonts w:ascii="Calibri" w:hAnsi="Calibri"/>
          <w:color w:val="333333"/>
          <w:lang w:val="pt-BR"/>
        </w:rPr>
        <w:t xml:space="preserve">2 Coríntios 5:10: </w:t>
      </w:r>
      <w:r w:rsidRPr="002A1630">
        <w:rPr>
          <w:rFonts w:ascii="Calibri" w:hAnsi="Calibri"/>
          <w:i/>
          <w:color w:val="333333"/>
          <w:lang w:val="pt-BR"/>
        </w:rPr>
        <w:t>"Pois todos nós devemos comparecer perante o tribunal de Cristo."</w:t>
      </w:r>
    </w:p>
    <w:p w14:paraId="0EA2B09F" w14:textId="77777777" w:rsidR="007E4780" w:rsidRPr="002A1630" w:rsidRDefault="00AD2D07">
      <w:pPr>
        <w:spacing w:after="160"/>
        <w:rPr>
          <w:lang w:val="pt-BR"/>
        </w:rPr>
      </w:pPr>
      <w:r w:rsidRPr="002A1630">
        <w:rPr>
          <w:rFonts w:ascii="Calibri" w:hAnsi="Calibri"/>
          <w:color w:val="333333"/>
          <w:lang w:val="pt-BR"/>
        </w:rPr>
        <w:t>Apocalipse 20:11-15: O grande trono branco</w:t>
      </w:r>
    </w:p>
    <w:p w14:paraId="4D6D2CB1" w14:textId="77777777" w:rsidR="007E4780" w:rsidRPr="002A1630" w:rsidRDefault="00AD2D07">
      <w:pPr>
        <w:spacing w:after="160"/>
        <w:rPr>
          <w:lang w:val="pt-BR"/>
        </w:rPr>
      </w:pPr>
      <w:r w:rsidRPr="002A1630">
        <w:rPr>
          <w:rFonts w:ascii="Calibri" w:hAnsi="Calibri"/>
          <w:b/>
          <w:color w:val="2C3E50"/>
          <w:lang w:val="pt-BR"/>
        </w:rPr>
        <w:t>B. DOIS JULGAMENTOS (OU DOIS ASPECTOS):</w:t>
      </w:r>
    </w:p>
    <w:p w14:paraId="0BFE3E49" w14:textId="77777777" w:rsidR="007E4780" w:rsidRPr="002A1630" w:rsidRDefault="00AD2D07">
      <w:pPr>
        <w:spacing w:after="160"/>
        <w:rPr>
          <w:lang w:val="pt-BR"/>
        </w:rPr>
      </w:pPr>
      <w:r w:rsidRPr="002A1630">
        <w:rPr>
          <w:rFonts w:ascii="Calibri" w:hAnsi="Calibri"/>
          <w:b/>
          <w:color w:val="2C3E50"/>
          <w:lang w:val="pt-BR"/>
        </w:rPr>
        <w:lastRenderedPageBreak/>
        <w:t>1. Julgamento dos Crentes:</w:t>
      </w:r>
    </w:p>
    <w:p w14:paraId="539F817C" w14:textId="77777777" w:rsidR="007E4780" w:rsidRPr="002A1630" w:rsidRDefault="00AD2D07">
      <w:pPr>
        <w:spacing w:after="160"/>
        <w:rPr>
          <w:lang w:val="pt-BR"/>
        </w:rPr>
      </w:pPr>
      <w:r w:rsidRPr="002A1630">
        <w:rPr>
          <w:rFonts w:ascii="Calibri" w:hAnsi="Calibri"/>
          <w:b/>
          <w:color w:val="2C3E50"/>
          <w:lang w:val="pt-BR"/>
        </w:rPr>
        <w:t>Não é para determinar salvação</w:t>
      </w:r>
      <w:r w:rsidRPr="002A1630">
        <w:rPr>
          <w:rFonts w:ascii="Calibri" w:hAnsi="Calibri"/>
          <w:color w:val="333333"/>
          <w:lang w:val="pt-BR"/>
        </w:rPr>
        <w:t xml:space="preserve"> (já está garantida!)</w:t>
      </w:r>
    </w:p>
    <w:p w14:paraId="47F165F3" w14:textId="77777777" w:rsidR="007E4780" w:rsidRPr="002A1630" w:rsidRDefault="00AD2D07">
      <w:pPr>
        <w:spacing w:after="160"/>
        <w:rPr>
          <w:lang w:val="pt-BR"/>
        </w:rPr>
      </w:pPr>
      <w:r w:rsidRPr="002A1630">
        <w:rPr>
          <w:rFonts w:ascii="Calibri" w:hAnsi="Calibri"/>
          <w:color w:val="333333"/>
          <w:lang w:val="pt-BR"/>
        </w:rPr>
        <w:t xml:space="preserve">Romanos 8:1: </w:t>
      </w:r>
      <w:r w:rsidRPr="002A1630">
        <w:rPr>
          <w:rFonts w:ascii="Calibri" w:hAnsi="Calibri"/>
          <w:i/>
          <w:color w:val="333333"/>
          <w:lang w:val="pt-BR"/>
        </w:rPr>
        <w:t>"Não há condenação para os que estão em Cristo."</w:t>
      </w:r>
    </w:p>
    <w:p w14:paraId="5AE354AC" w14:textId="77777777" w:rsidR="007E4780" w:rsidRPr="002A1630" w:rsidRDefault="00AD2D07">
      <w:pPr>
        <w:spacing w:after="160"/>
        <w:rPr>
          <w:lang w:val="pt-BR"/>
        </w:rPr>
      </w:pPr>
      <w:r w:rsidRPr="002A1630">
        <w:rPr>
          <w:rFonts w:ascii="Calibri" w:hAnsi="Calibri"/>
          <w:b/>
          <w:color w:val="2C3E50"/>
          <w:lang w:val="pt-BR"/>
        </w:rPr>
        <w:t>É para determinar recompensas:</w:t>
      </w:r>
    </w:p>
    <w:p w14:paraId="14A3F053" w14:textId="77777777" w:rsidR="007E4780" w:rsidRPr="002A1630" w:rsidRDefault="00AD2D07">
      <w:pPr>
        <w:spacing w:after="160"/>
        <w:rPr>
          <w:lang w:val="pt-BR"/>
        </w:rPr>
      </w:pPr>
      <w:r w:rsidRPr="002A1630">
        <w:rPr>
          <w:rFonts w:ascii="Calibri" w:hAnsi="Calibri"/>
          <w:color w:val="333333"/>
          <w:lang w:val="pt-BR"/>
        </w:rPr>
        <w:t>1 Coríntios 3:12-15: Obras testadas pelo fogo - recompensas ou perda de recompensas (mas a pessoa é salva)</w:t>
      </w:r>
    </w:p>
    <w:p w14:paraId="7A6EA405" w14:textId="77777777" w:rsidR="007E4780" w:rsidRPr="002A1630" w:rsidRDefault="00AD2D07">
      <w:pPr>
        <w:spacing w:after="160"/>
        <w:rPr>
          <w:lang w:val="pt-BR"/>
        </w:rPr>
      </w:pPr>
      <w:r w:rsidRPr="002A1630">
        <w:rPr>
          <w:rFonts w:ascii="Calibri" w:hAnsi="Calibri"/>
          <w:color w:val="333333"/>
          <w:lang w:val="pt-BR"/>
        </w:rPr>
        <w:t xml:space="preserve">2 Coríntios 5:10: </w:t>
      </w:r>
      <w:r w:rsidRPr="002A1630">
        <w:rPr>
          <w:rFonts w:ascii="Calibri" w:hAnsi="Calibri"/>
          <w:i/>
          <w:color w:val="333333"/>
          <w:lang w:val="pt-BR"/>
        </w:rPr>
        <w:t>"Receberá de acordo com as coisas praticadas no corpo, o bem ou o mal."</w:t>
      </w:r>
    </w:p>
    <w:p w14:paraId="25961488" w14:textId="77777777" w:rsidR="007E4780" w:rsidRPr="002A1630" w:rsidRDefault="00AD2D07">
      <w:pPr>
        <w:spacing w:after="160"/>
        <w:rPr>
          <w:lang w:val="pt-BR"/>
        </w:rPr>
      </w:pPr>
      <w:r w:rsidRPr="002A1630">
        <w:rPr>
          <w:rFonts w:ascii="Calibri" w:hAnsi="Calibri"/>
          <w:b/>
          <w:color w:val="2C3E50"/>
          <w:lang w:val="pt-BR"/>
        </w:rPr>
        <w:t>2. Julgamento dos Não-Crentes:</w:t>
      </w:r>
    </w:p>
    <w:p w14:paraId="1C8DBEB7" w14:textId="77777777" w:rsidR="007E4780" w:rsidRPr="002A1630" w:rsidRDefault="00AD2D07">
      <w:pPr>
        <w:spacing w:after="160"/>
        <w:rPr>
          <w:lang w:val="pt-BR"/>
        </w:rPr>
      </w:pPr>
      <w:r w:rsidRPr="002A1630">
        <w:rPr>
          <w:rFonts w:ascii="Calibri" w:hAnsi="Calibri"/>
          <w:color w:val="333333"/>
          <w:lang w:val="pt-BR"/>
        </w:rPr>
        <w:t xml:space="preserve">Apocalipse 20:12: </w:t>
      </w:r>
      <w:r w:rsidRPr="002A1630">
        <w:rPr>
          <w:rFonts w:ascii="Calibri" w:hAnsi="Calibri"/>
          <w:i/>
          <w:color w:val="333333"/>
          <w:lang w:val="pt-BR"/>
        </w:rPr>
        <w:t>"Os mortos foram julgados de acordo com o que tinham feito, segundo o que estava registrado nos livros."</w:t>
      </w:r>
    </w:p>
    <w:p w14:paraId="4199D679" w14:textId="77777777" w:rsidR="007E4780" w:rsidRPr="002A1630" w:rsidRDefault="00AD2D07">
      <w:pPr>
        <w:spacing w:after="160"/>
        <w:rPr>
          <w:lang w:val="pt-BR"/>
        </w:rPr>
      </w:pPr>
      <w:r w:rsidRPr="002A1630">
        <w:rPr>
          <w:rFonts w:ascii="Calibri" w:hAnsi="Calibri"/>
          <w:b/>
          <w:color w:val="2C3E50"/>
          <w:lang w:val="pt-BR"/>
        </w:rPr>
        <w:t>Resultado:</w:t>
      </w:r>
      <w:r w:rsidRPr="002A1630">
        <w:rPr>
          <w:rFonts w:ascii="Calibri" w:hAnsi="Calibri"/>
          <w:color w:val="333333"/>
          <w:lang w:val="pt-BR"/>
        </w:rPr>
        <w:t xml:space="preserve"> Lançados no lago de fogo (Apocalipse 20:15)</w:t>
      </w:r>
    </w:p>
    <w:p w14:paraId="759FF3AC" w14:textId="77777777" w:rsidR="001E60A2" w:rsidRDefault="001E60A2">
      <w:pPr>
        <w:spacing w:before="160" w:after="80"/>
        <w:rPr>
          <w:rFonts w:ascii="Garamond" w:hAnsi="Garamond"/>
          <w:b/>
          <w:color w:val="646E78"/>
          <w:sz w:val="24"/>
          <w:lang w:val="pt-BR"/>
        </w:rPr>
      </w:pPr>
    </w:p>
    <w:p w14:paraId="4ACAE775" w14:textId="1E77D12A" w:rsidR="007E4780" w:rsidRPr="002A1630" w:rsidRDefault="00AD2D07">
      <w:pPr>
        <w:spacing w:before="160" w:after="80"/>
        <w:rPr>
          <w:lang w:val="pt-BR"/>
        </w:rPr>
      </w:pPr>
      <w:r w:rsidRPr="002A1630">
        <w:rPr>
          <w:rFonts w:ascii="Garamond" w:hAnsi="Garamond"/>
          <w:b/>
          <w:color w:val="646E78"/>
          <w:sz w:val="24"/>
          <w:lang w:val="pt-BR"/>
        </w:rPr>
        <w:t>4. O CÉU - ETERNIDADE COM DEUS</w:t>
      </w:r>
    </w:p>
    <w:p w14:paraId="58E59F7B" w14:textId="77777777" w:rsidR="007E4780" w:rsidRPr="002A1630" w:rsidRDefault="00AD2D07">
      <w:pPr>
        <w:spacing w:after="160"/>
        <w:rPr>
          <w:lang w:val="pt-BR"/>
        </w:rPr>
      </w:pPr>
      <w:r w:rsidRPr="002A1630">
        <w:rPr>
          <w:rFonts w:ascii="Calibri" w:hAnsi="Calibri"/>
          <w:b/>
          <w:color w:val="2C3E50"/>
          <w:lang w:val="pt-BR"/>
        </w:rPr>
        <w:t>A. O CÉU É REAL!</w:t>
      </w:r>
    </w:p>
    <w:p w14:paraId="105348E7" w14:textId="77777777" w:rsidR="007E4780" w:rsidRPr="002A1630" w:rsidRDefault="00AD2D07">
      <w:pPr>
        <w:spacing w:after="160"/>
        <w:rPr>
          <w:lang w:val="pt-BR"/>
        </w:rPr>
      </w:pPr>
      <w:r w:rsidRPr="002A1630">
        <w:rPr>
          <w:rFonts w:ascii="Calibri" w:hAnsi="Calibri"/>
          <w:color w:val="333333"/>
          <w:lang w:val="pt-BR"/>
        </w:rPr>
        <w:t xml:space="preserve">João 14:2: </w:t>
      </w:r>
      <w:r w:rsidRPr="002A1630">
        <w:rPr>
          <w:rFonts w:ascii="Calibri" w:hAnsi="Calibri"/>
          <w:i/>
          <w:color w:val="333333"/>
          <w:lang w:val="pt-BR"/>
        </w:rPr>
        <w:t>"Na casa de meu Pai há muitos aposentos."</w:t>
      </w:r>
    </w:p>
    <w:p w14:paraId="08EED192" w14:textId="77777777" w:rsidR="007E4780" w:rsidRPr="002A1630" w:rsidRDefault="00AD2D07">
      <w:pPr>
        <w:spacing w:after="160"/>
        <w:rPr>
          <w:lang w:val="pt-BR"/>
        </w:rPr>
      </w:pPr>
      <w:r w:rsidRPr="002A1630">
        <w:rPr>
          <w:rFonts w:ascii="Calibri" w:hAnsi="Calibri"/>
          <w:b/>
          <w:color w:val="2C3E50"/>
          <w:lang w:val="pt-BR"/>
        </w:rPr>
        <w:t>B. COMO SERÁ O CÉU?</w:t>
      </w:r>
    </w:p>
    <w:p w14:paraId="5CBF27E1" w14:textId="77777777" w:rsidR="007E4780" w:rsidRPr="002A1630" w:rsidRDefault="00AD2D07">
      <w:pPr>
        <w:spacing w:after="160"/>
        <w:rPr>
          <w:lang w:val="pt-BR"/>
        </w:rPr>
      </w:pPr>
      <w:r w:rsidRPr="002A1630">
        <w:rPr>
          <w:rFonts w:ascii="Calibri" w:hAnsi="Calibri"/>
          <w:b/>
          <w:color w:val="2C3E50"/>
          <w:lang w:val="pt-BR"/>
        </w:rPr>
        <w:t>Novos céus e nova terra:</w:t>
      </w:r>
      <w:r w:rsidRPr="002A1630">
        <w:rPr>
          <w:rFonts w:ascii="Calibri" w:hAnsi="Calibri"/>
          <w:color w:val="333333"/>
          <w:lang w:val="pt-BR"/>
        </w:rPr>
        <w:t xml:space="preserve"> 2 Pedro 3:13; Apocalipse 21:1</w:t>
      </w:r>
    </w:p>
    <w:p w14:paraId="73B89A4A" w14:textId="77777777" w:rsidR="007E4780" w:rsidRPr="002A1630" w:rsidRDefault="00AD2D07">
      <w:pPr>
        <w:spacing w:after="160"/>
        <w:rPr>
          <w:lang w:val="pt-BR"/>
        </w:rPr>
      </w:pPr>
      <w:r w:rsidRPr="002A1630">
        <w:rPr>
          <w:rFonts w:ascii="Calibri" w:hAnsi="Calibri"/>
          <w:b/>
          <w:color w:val="2C3E50"/>
          <w:lang w:val="pt-BR"/>
        </w:rPr>
        <w:t>Nova Jerusalém:</w:t>
      </w:r>
      <w:r w:rsidRPr="002A1630">
        <w:rPr>
          <w:rFonts w:ascii="Calibri" w:hAnsi="Calibri"/>
          <w:color w:val="333333"/>
          <w:lang w:val="pt-BR"/>
        </w:rPr>
        <w:t xml:space="preserve"> Apocalipse 21:2-27 (descrita em detalhes gloriosos!)</w:t>
      </w:r>
    </w:p>
    <w:p w14:paraId="12D4979F" w14:textId="77777777" w:rsidR="007E4780" w:rsidRPr="002A1630" w:rsidRDefault="00AD2D07">
      <w:pPr>
        <w:spacing w:after="160"/>
        <w:rPr>
          <w:lang w:val="pt-BR"/>
        </w:rPr>
      </w:pPr>
      <w:r w:rsidRPr="002A1630">
        <w:rPr>
          <w:rFonts w:ascii="Calibri" w:hAnsi="Calibri"/>
          <w:b/>
          <w:color w:val="2C3E50"/>
          <w:lang w:val="pt-BR"/>
        </w:rPr>
        <w:t>Presença de Deus:</w:t>
      </w:r>
      <w:r w:rsidRPr="002A1630">
        <w:rPr>
          <w:rFonts w:ascii="Calibri" w:hAnsi="Calibri"/>
          <w:color w:val="333333"/>
          <w:lang w:val="pt-BR"/>
        </w:rPr>
        <w:t xml:space="preserve"> Apocalipse 21:3 - </w:t>
      </w:r>
      <w:r w:rsidRPr="002A1630">
        <w:rPr>
          <w:rFonts w:ascii="Calibri" w:hAnsi="Calibri"/>
          <w:i/>
          <w:color w:val="333333"/>
          <w:lang w:val="pt-BR"/>
        </w:rPr>
        <w:t>"Ele habitará com eles"</w:t>
      </w:r>
    </w:p>
    <w:p w14:paraId="4865F45C" w14:textId="2C3917DC" w:rsidR="007E4780" w:rsidRDefault="006D702D">
      <w:pPr>
        <w:spacing w:after="160"/>
      </w:pPr>
      <w:proofErr w:type="spellStart"/>
      <w:r>
        <w:rPr>
          <w:rFonts w:ascii="Calibri" w:hAnsi="Calibri"/>
          <w:b/>
          <w:color w:val="2C3E50"/>
        </w:rPr>
        <w:t>Não</w:t>
      </w:r>
      <w:proofErr w:type="spellEnd"/>
      <w:r>
        <w:rPr>
          <w:rFonts w:ascii="Calibri" w:hAnsi="Calibri"/>
          <w:b/>
          <w:color w:val="2C3E50"/>
        </w:rPr>
        <w:t xml:space="preserve"> </w:t>
      </w:r>
      <w:proofErr w:type="spellStart"/>
      <w:r>
        <w:rPr>
          <w:rFonts w:ascii="Calibri" w:hAnsi="Calibri"/>
          <w:b/>
          <w:color w:val="2C3E50"/>
        </w:rPr>
        <w:t>haverá</w:t>
      </w:r>
      <w:proofErr w:type="spellEnd"/>
      <w:r w:rsidR="00AD2D07">
        <w:rPr>
          <w:rFonts w:ascii="Calibri" w:hAnsi="Calibri"/>
          <w:b/>
          <w:color w:val="2C3E50"/>
        </w:rPr>
        <w:t>:</w:t>
      </w:r>
    </w:p>
    <w:p w14:paraId="0A5C3D9A" w14:textId="77777777" w:rsidR="007E4780" w:rsidRDefault="00AD2D07">
      <w:pPr>
        <w:pStyle w:val="ListBullet"/>
        <w:spacing w:after="80"/>
        <w:ind w:left="720"/>
      </w:pPr>
      <w:r>
        <w:rPr>
          <w:rFonts w:ascii="Calibri" w:hAnsi="Calibri"/>
          <w:color w:val="333333"/>
        </w:rPr>
        <w:t>Morte (</w:t>
      </w:r>
      <w:proofErr w:type="spellStart"/>
      <w:r>
        <w:rPr>
          <w:rFonts w:ascii="Calibri" w:hAnsi="Calibri"/>
          <w:color w:val="333333"/>
        </w:rPr>
        <w:t>Apocalipse</w:t>
      </w:r>
      <w:proofErr w:type="spellEnd"/>
      <w:r>
        <w:rPr>
          <w:rFonts w:ascii="Calibri" w:hAnsi="Calibri"/>
          <w:color w:val="333333"/>
        </w:rPr>
        <w:t xml:space="preserve"> 21:4)</w:t>
      </w:r>
    </w:p>
    <w:p w14:paraId="0FB3E329" w14:textId="77777777" w:rsidR="007E4780" w:rsidRPr="002A1630" w:rsidRDefault="00AD2D07">
      <w:pPr>
        <w:pStyle w:val="ListBullet"/>
        <w:spacing w:after="80"/>
        <w:ind w:left="720"/>
        <w:rPr>
          <w:lang w:val="pt-BR"/>
        </w:rPr>
      </w:pPr>
      <w:r w:rsidRPr="002A1630">
        <w:rPr>
          <w:rFonts w:ascii="Calibri" w:hAnsi="Calibri"/>
          <w:color w:val="333333"/>
          <w:lang w:val="pt-BR"/>
        </w:rPr>
        <w:t>Luto, choro ou dor (Apocalipse 21:4)</w:t>
      </w:r>
    </w:p>
    <w:p w14:paraId="031E67CD" w14:textId="77777777" w:rsidR="007E4780" w:rsidRDefault="00AD2D07">
      <w:pPr>
        <w:pStyle w:val="ListBullet"/>
        <w:spacing w:after="80"/>
        <w:ind w:left="720"/>
      </w:pPr>
      <w:proofErr w:type="spellStart"/>
      <w:r>
        <w:rPr>
          <w:rFonts w:ascii="Calibri" w:hAnsi="Calibri"/>
          <w:color w:val="333333"/>
        </w:rPr>
        <w:t>Pecado</w:t>
      </w:r>
      <w:proofErr w:type="spellEnd"/>
      <w:r>
        <w:rPr>
          <w:rFonts w:ascii="Calibri" w:hAnsi="Calibri"/>
          <w:color w:val="333333"/>
        </w:rPr>
        <w:t xml:space="preserve"> (</w:t>
      </w:r>
      <w:proofErr w:type="spellStart"/>
      <w:r>
        <w:rPr>
          <w:rFonts w:ascii="Calibri" w:hAnsi="Calibri"/>
          <w:color w:val="333333"/>
        </w:rPr>
        <w:t>Apocalipse</w:t>
      </w:r>
      <w:proofErr w:type="spellEnd"/>
      <w:r>
        <w:rPr>
          <w:rFonts w:ascii="Calibri" w:hAnsi="Calibri"/>
          <w:color w:val="333333"/>
        </w:rPr>
        <w:t xml:space="preserve"> 21:27)</w:t>
      </w:r>
    </w:p>
    <w:p w14:paraId="4080D706" w14:textId="77777777" w:rsidR="007E4780" w:rsidRDefault="00AD2D07">
      <w:pPr>
        <w:pStyle w:val="ListBullet"/>
        <w:spacing w:after="80"/>
        <w:ind w:left="720"/>
      </w:pPr>
      <w:r>
        <w:rPr>
          <w:rFonts w:ascii="Calibri" w:hAnsi="Calibri"/>
          <w:color w:val="333333"/>
        </w:rPr>
        <w:t xml:space="preserve">Noite </w:t>
      </w:r>
      <w:proofErr w:type="spellStart"/>
      <w:r>
        <w:rPr>
          <w:rFonts w:ascii="Calibri" w:hAnsi="Calibri"/>
          <w:color w:val="333333"/>
        </w:rPr>
        <w:t>ou</w:t>
      </w:r>
      <w:proofErr w:type="spellEnd"/>
      <w:r>
        <w:rPr>
          <w:rFonts w:ascii="Calibri" w:hAnsi="Calibri"/>
          <w:color w:val="333333"/>
        </w:rPr>
        <w:t xml:space="preserve"> </w:t>
      </w:r>
      <w:proofErr w:type="spellStart"/>
      <w:r>
        <w:rPr>
          <w:rFonts w:ascii="Calibri" w:hAnsi="Calibri"/>
          <w:color w:val="333333"/>
        </w:rPr>
        <w:t>trevas</w:t>
      </w:r>
      <w:proofErr w:type="spellEnd"/>
      <w:r>
        <w:rPr>
          <w:rFonts w:ascii="Calibri" w:hAnsi="Calibri"/>
          <w:color w:val="333333"/>
        </w:rPr>
        <w:t xml:space="preserve"> (</w:t>
      </w:r>
      <w:proofErr w:type="spellStart"/>
      <w:r>
        <w:rPr>
          <w:rFonts w:ascii="Calibri" w:hAnsi="Calibri"/>
          <w:color w:val="333333"/>
        </w:rPr>
        <w:t>Apocalipse</w:t>
      </w:r>
      <w:proofErr w:type="spellEnd"/>
      <w:r>
        <w:rPr>
          <w:rFonts w:ascii="Calibri" w:hAnsi="Calibri"/>
          <w:color w:val="333333"/>
        </w:rPr>
        <w:t xml:space="preserve"> 22:5)</w:t>
      </w:r>
    </w:p>
    <w:p w14:paraId="29C5D9D3" w14:textId="77777777" w:rsidR="007E4780" w:rsidRPr="002A1630" w:rsidRDefault="00AD2D07">
      <w:pPr>
        <w:pStyle w:val="ListBullet"/>
        <w:spacing w:after="80"/>
        <w:ind w:left="720"/>
        <w:rPr>
          <w:lang w:val="pt-BR"/>
        </w:rPr>
      </w:pPr>
      <w:r w:rsidRPr="002A1630">
        <w:rPr>
          <w:rFonts w:ascii="Calibri" w:hAnsi="Calibri"/>
          <w:color w:val="333333"/>
          <w:lang w:val="pt-BR"/>
        </w:rPr>
        <w:t>Templo (Apocalipse 21:22 - Deus é o templo!)</w:t>
      </w:r>
    </w:p>
    <w:p w14:paraId="26423990" w14:textId="77777777" w:rsidR="007E4780" w:rsidRPr="002A1630" w:rsidRDefault="007E4780">
      <w:pPr>
        <w:spacing w:after="0"/>
        <w:rPr>
          <w:lang w:val="pt-BR"/>
        </w:rPr>
      </w:pPr>
    </w:p>
    <w:p w14:paraId="55A70ED8" w14:textId="77777777" w:rsidR="007E4780" w:rsidRDefault="00AD2D07">
      <w:pPr>
        <w:spacing w:after="160"/>
      </w:pPr>
      <w:proofErr w:type="spellStart"/>
      <w:proofErr w:type="gramStart"/>
      <w:r>
        <w:rPr>
          <w:rFonts w:ascii="Calibri" w:hAnsi="Calibri"/>
          <w:b/>
          <w:color w:val="2C3E50"/>
        </w:rPr>
        <w:t>Haverá</w:t>
      </w:r>
      <w:proofErr w:type="spellEnd"/>
      <w:r>
        <w:rPr>
          <w:rFonts w:ascii="Calibri" w:hAnsi="Calibri"/>
          <w:b/>
          <w:color w:val="2C3E50"/>
        </w:rPr>
        <w:t>:</w:t>
      </w:r>
      <w:proofErr w:type="gramEnd"/>
    </w:p>
    <w:p w14:paraId="04F163E4" w14:textId="77777777" w:rsidR="007E4780" w:rsidRDefault="00AD2D07">
      <w:pPr>
        <w:pStyle w:val="ListBullet"/>
        <w:spacing w:after="80"/>
        <w:ind w:left="720"/>
      </w:pPr>
      <w:r>
        <w:rPr>
          <w:rFonts w:ascii="Calibri" w:hAnsi="Calibri"/>
          <w:color w:val="333333"/>
        </w:rPr>
        <w:t xml:space="preserve">Adoração </w:t>
      </w:r>
      <w:proofErr w:type="spellStart"/>
      <w:r>
        <w:rPr>
          <w:rFonts w:ascii="Calibri" w:hAnsi="Calibri"/>
          <w:color w:val="333333"/>
        </w:rPr>
        <w:t>contínua</w:t>
      </w:r>
      <w:proofErr w:type="spellEnd"/>
      <w:r>
        <w:rPr>
          <w:rFonts w:ascii="Calibri" w:hAnsi="Calibri"/>
          <w:color w:val="333333"/>
        </w:rPr>
        <w:t xml:space="preserve"> (</w:t>
      </w:r>
      <w:proofErr w:type="spellStart"/>
      <w:r>
        <w:rPr>
          <w:rFonts w:ascii="Calibri" w:hAnsi="Calibri"/>
          <w:color w:val="333333"/>
        </w:rPr>
        <w:t>Apocalipse</w:t>
      </w:r>
      <w:proofErr w:type="spellEnd"/>
      <w:r>
        <w:rPr>
          <w:rFonts w:ascii="Calibri" w:hAnsi="Calibri"/>
          <w:color w:val="333333"/>
        </w:rPr>
        <w:t xml:space="preserve"> 7:15)</w:t>
      </w:r>
    </w:p>
    <w:p w14:paraId="3B91D920" w14:textId="77777777" w:rsidR="007E4780" w:rsidRDefault="00AD2D07">
      <w:pPr>
        <w:pStyle w:val="ListBullet"/>
        <w:spacing w:after="80"/>
        <w:ind w:left="720"/>
      </w:pPr>
      <w:proofErr w:type="spellStart"/>
      <w:r>
        <w:rPr>
          <w:rFonts w:ascii="Calibri" w:hAnsi="Calibri"/>
          <w:color w:val="333333"/>
        </w:rPr>
        <w:t>Serviço</w:t>
      </w:r>
      <w:proofErr w:type="spellEnd"/>
      <w:r>
        <w:rPr>
          <w:rFonts w:ascii="Calibri" w:hAnsi="Calibri"/>
          <w:color w:val="333333"/>
        </w:rPr>
        <w:t xml:space="preserve"> a Deus (</w:t>
      </w:r>
      <w:proofErr w:type="spellStart"/>
      <w:r>
        <w:rPr>
          <w:rFonts w:ascii="Calibri" w:hAnsi="Calibri"/>
          <w:color w:val="333333"/>
        </w:rPr>
        <w:t>Apocalipse</w:t>
      </w:r>
      <w:proofErr w:type="spellEnd"/>
      <w:r>
        <w:rPr>
          <w:rFonts w:ascii="Calibri" w:hAnsi="Calibri"/>
          <w:color w:val="333333"/>
        </w:rPr>
        <w:t xml:space="preserve"> 22:3)</w:t>
      </w:r>
    </w:p>
    <w:p w14:paraId="65437C69" w14:textId="77777777" w:rsidR="007E4780" w:rsidRDefault="00AD2D07">
      <w:pPr>
        <w:pStyle w:val="ListBullet"/>
        <w:spacing w:after="80"/>
        <w:ind w:left="720"/>
      </w:pPr>
      <w:proofErr w:type="spellStart"/>
      <w:r>
        <w:rPr>
          <w:rFonts w:ascii="Calibri" w:hAnsi="Calibri"/>
          <w:color w:val="333333"/>
        </w:rPr>
        <w:t>Comunhão</w:t>
      </w:r>
      <w:proofErr w:type="spellEnd"/>
      <w:r>
        <w:rPr>
          <w:rFonts w:ascii="Calibri" w:hAnsi="Calibri"/>
          <w:color w:val="333333"/>
        </w:rPr>
        <w:t xml:space="preserve"> </w:t>
      </w:r>
      <w:proofErr w:type="spellStart"/>
      <w:r>
        <w:rPr>
          <w:rFonts w:ascii="Calibri" w:hAnsi="Calibri"/>
          <w:color w:val="333333"/>
        </w:rPr>
        <w:t>perfeita</w:t>
      </w:r>
      <w:proofErr w:type="spellEnd"/>
    </w:p>
    <w:p w14:paraId="6908B58A" w14:textId="77777777" w:rsidR="007E4780" w:rsidRDefault="00AD2D07">
      <w:pPr>
        <w:pStyle w:val="ListBullet"/>
        <w:spacing w:after="80"/>
        <w:ind w:left="720"/>
      </w:pPr>
      <w:r>
        <w:rPr>
          <w:rFonts w:ascii="Calibri" w:hAnsi="Calibri"/>
          <w:color w:val="333333"/>
        </w:rPr>
        <w:t>Alegria plena</w:t>
      </w:r>
    </w:p>
    <w:p w14:paraId="0E295078" w14:textId="77777777" w:rsidR="007E4780" w:rsidRDefault="00AD2D07">
      <w:pPr>
        <w:pStyle w:val="ListBullet"/>
        <w:spacing w:after="80"/>
        <w:ind w:left="720"/>
      </w:pPr>
      <w:proofErr w:type="spellStart"/>
      <w:r>
        <w:rPr>
          <w:rFonts w:ascii="Calibri" w:hAnsi="Calibri"/>
          <w:color w:val="333333"/>
        </w:rPr>
        <w:lastRenderedPageBreak/>
        <w:t>Conhecimento</w:t>
      </w:r>
      <w:proofErr w:type="spellEnd"/>
      <w:r>
        <w:rPr>
          <w:rFonts w:ascii="Calibri" w:hAnsi="Calibri"/>
          <w:color w:val="333333"/>
        </w:rPr>
        <w:t xml:space="preserve"> </w:t>
      </w:r>
      <w:proofErr w:type="spellStart"/>
      <w:r>
        <w:rPr>
          <w:rFonts w:ascii="Calibri" w:hAnsi="Calibri"/>
          <w:color w:val="333333"/>
        </w:rPr>
        <w:t>completo</w:t>
      </w:r>
      <w:proofErr w:type="spellEnd"/>
      <w:r>
        <w:rPr>
          <w:rFonts w:ascii="Calibri" w:hAnsi="Calibri"/>
          <w:color w:val="333333"/>
        </w:rPr>
        <w:t xml:space="preserve"> (1 </w:t>
      </w:r>
      <w:proofErr w:type="spellStart"/>
      <w:r>
        <w:rPr>
          <w:rFonts w:ascii="Calibri" w:hAnsi="Calibri"/>
          <w:color w:val="333333"/>
        </w:rPr>
        <w:t>Coríntios</w:t>
      </w:r>
      <w:proofErr w:type="spellEnd"/>
      <w:r>
        <w:rPr>
          <w:rFonts w:ascii="Calibri" w:hAnsi="Calibri"/>
          <w:color w:val="333333"/>
        </w:rPr>
        <w:t xml:space="preserve"> 13:12)</w:t>
      </w:r>
    </w:p>
    <w:p w14:paraId="6200BD32" w14:textId="77777777" w:rsidR="007E4780" w:rsidRDefault="00AD2D07">
      <w:pPr>
        <w:pStyle w:val="ListBullet"/>
        <w:spacing w:after="80"/>
        <w:ind w:left="720"/>
      </w:pPr>
      <w:r>
        <w:rPr>
          <w:rFonts w:ascii="Calibri" w:hAnsi="Calibri"/>
          <w:color w:val="333333"/>
        </w:rPr>
        <w:t xml:space="preserve">Glória </w:t>
      </w:r>
      <w:proofErr w:type="spellStart"/>
      <w:r>
        <w:rPr>
          <w:rFonts w:ascii="Calibri" w:hAnsi="Calibri"/>
          <w:color w:val="333333"/>
        </w:rPr>
        <w:t>indescritível</w:t>
      </w:r>
      <w:proofErr w:type="spellEnd"/>
      <w:r>
        <w:rPr>
          <w:rFonts w:ascii="Calibri" w:hAnsi="Calibri"/>
          <w:color w:val="333333"/>
        </w:rPr>
        <w:t>!</w:t>
      </w:r>
    </w:p>
    <w:p w14:paraId="51670A71" w14:textId="77777777" w:rsidR="007E4780" w:rsidRDefault="007E4780">
      <w:pPr>
        <w:spacing w:after="0"/>
      </w:pPr>
    </w:p>
    <w:p w14:paraId="790884BD" w14:textId="77777777" w:rsidR="007E4780" w:rsidRPr="002A1630" w:rsidRDefault="00AD2D07">
      <w:pPr>
        <w:spacing w:after="160"/>
        <w:rPr>
          <w:lang w:val="pt-BR"/>
        </w:rPr>
      </w:pPr>
      <w:r w:rsidRPr="002A1630">
        <w:rPr>
          <w:rFonts w:ascii="Calibri" w:hAnsi="Calibri"/>
          <w:b/>
          <w:color w:val="2C3E50"/>
          <w:lang w:val="pt-BR"/>
        </w:rPr>
        <w:t>C. SERÁ FÍSICO OU ESPIRITUAL?</w:t>
      </w:r>
    </w:p>
    <w:p w14:paraId="655B823E" w14:textId="77777777" w:rsidR="007E4780" w:rsidRPr="002A1630" w:rsidRDefault="00AD2D07">
      <w:pPr>
        <w:spacing w:after="160"/>
        <w:rPr>
          <w:lang w:val="pt-BR"/>
        </w:rPr>
      </w:pPr>
      <w:r w:rsidRPr="002A1630">
        <w:rPr>
          <w:rFonts w:ascii="Calibri" w:hAnsi="Calibri"/>
          <w:b/>
          <w:color w:val="2C3E50"/>
          <w:lang w:val="pt-BR"/>
        </w:rPr>
        <w:t>Ambos!</w:t>
      </w:r>
      <w:r w:rsidRPr="002A1630">
        <w:rPr>
          <w:rFonts w:ascii="Calibri" w:hAnsi="Calibri"/>
          <w:color w:val="333333"/>
          <w:lang w:val="pt-BR"/>
        </w:rPr>
        <w:t xml:space="preserve"> Teremos corpos ressurretos em uma terra renovada!</w:t>
      </w:r>
    </w:p>
    <w:p w14:paraId="5EBDF708" w14:textId="77777777" w:rsidR="007E4780" w:rsidRPr="002A1630" w:rsidRDefault="00AD2D07">
      <w:pPr>
        <w:spacing w:after="160"/>
        <w:rPr>
          <w:lang w:val="pt-BR"/>
        </w:rPr>
      </w:pPr>
      <w:r w:rsidRPr="002A1630">
        <w:rPr>
          <w:rFonts w:ascii="Calibri" w:hAnsi="Calibri"/>
          <w:color w:val="333333"/>
          <w:lang w:val="pt-BR"/>
        </w:rPr>
        <w:t>Não seremos "almas flutuando em nuvens" - seremos pessoas completas (corpo e espírito) em uma criação restaurada!</w:t>
      </w:r>
    </w:p>
    <w:p w14:paraId="728A9C2B" w14:textId="77777777" w:rsidR="007E4780" w:rsidRPr="002A1630" w:rsidRDefault="00AD2D07">
      <w:pPr>
        <w:spacing w:before="160" w:after="80"/>
        <w:rPr>
          <w:lang w:val="pt-BR"/>
        </w:rPr>
      </w:pPr>
      <w:r w:rsidRPr="002A1630">
        <w:rPr>
          <w:rFonts w:ascii="Garamond" w:hAnsi="Garamond"/>
          <w:b/>
          <w:color w:val="646E78"/>
          <w:sz w:val="24"/>
          <w:lang w:val="pt-BR"/>
        </w:rPr>
        <w:t>5. O INFERNO - ETERNIDADE SEM DEUS</w:t>
      </w:r>
    </w:p>
    <w:p w14:paraId="7A81CABA" w14:textId="77777777" w:rsidR="007E4780" w:rsidRPr="002A1630" w:rsidRDefault="00AD2D07">
      <w:pPr>
        <w:spacing w:after="160"/>
        <w:rPr>
          <w:lang w:val="pt-BR"/>
        </w:rPr>
      </w:pPr>
      <w:r w:rsidRPr="002A1630">
        <w:rPr>
          <w:rFonts w:ascii="Calibri" w:hAnsi="Calibri"/>
          <w:b/>
          <w:color w:val="2C3E50"/>
          <w:lang w:val="pt-BR"/>
        </w:rPr>
        <w:t>A. O INFERNO É REAL</w:t>
      </w:r>
    </w:p>
    <w:p w14:paraId="3FA61771" w14:textId="77777777" w:rsidR="007E4780" w:rsidRPr="002A1630" w:rsidRDefault="00AD2D07">
      <w:pPr>
        <w:spacing w:after="160"/>
        <w:rPr>
          <w:lang w:val="pt-BR"/>
        </w:rPr>
      </w:pPr>
      <w:r w:rsidRPr="002A1630">
        <w:rPr>
          <w:rFonts w:ascii="Calibri" w:hAnsi="Calibri"/>
          <w:color w:val="333333"/>
          <w:lang w:val="pt-BR"/>
        </w:rPr>
        <w:t>Jesus falou mais sobre inferno do que sobre céu!</w:t>
      </w:r>
    </w:p>
    <w:p w14:paraId="21C05741" w14:textId="77777777" w:rsidR="007E4780" w:rsidRPr="002A1630" w:rsidRDefault="00AD2D07">
      <w:pPr>
        <w:spacing w:after="160"/>
        <w:rPr>
          <w:lang w:val="pt-BR"/>
        </w:rPr>
      </w:pPr>
      <w:r w:rsidRPr="002A1630">
        <w:rPr>
          <w:rFonts w:ascii="Calibri" w:hAnsi="Calibri"/>
          <w:color w:val="333333"/>
          <w:lang w:val="pt-BR"/>
        </w:rPr>
        <w:t xml:space="preserve">Mateus 25:41: </w:t>
      </w:r>
      <w:r w:rsidRPr="002A1630">
        <w:rPr>
          <w:rFonts w:ascii="Calibri" w:hAnsi="Calibri"/>
          <w:i/>
          <w:color w:val="333333"/>
          <w:lang w:val="pt-BR"/>
        </w:rPr>
        <w:t>"Apartai-vos de mim, malditos, para o fogo eterno."</w:t>
      </w:r>
    </w:p>
    <w:p w14:paraId="30D4F92D" w14:textId="77777777" w:rsidR="007E4780" w:rsidRPr="002A1630" w:rsidRDefault="00AD2D07">
      <w:pPr>
        <w:spacing w:after="160"/>
        <w:rPr>
          <w:lang w:val="pt-BR"/>
        </w:rPr>
      </w:pPr>
      <w:r w:rsidRPr="002A1630">
        <w:rPr>
          <w:rFonts w:ascii="Calibri" w:hAnsi="Calibri"/>
          <w:color w:val="333333"/>
          <w:lang w:val="pt-BR"/>
        </w:rPr>
        <w:t xml:space="preserve">Apocalipse 20:15: </w:t>
      </w:r>
      <w:r w:rsidRPr="002A1630">
        <w:rPr>
          <w:rFonts w:ascii="Calibri" w:hAnsi="Calibri"/>
          <w:i/>
          <w:color w:val="333333"/>
          <w:lang w:val="pt-BR"/>
        </w:rPr>
        <w:t>"Se o nome de alguém não foi encontrado no livro da vida, foi lançado no lago de fogo."</w:t>
      </w:r>
    </w:p>
    <w:p w14:paraId="2FC3EAAB" w14:textId="77777777" w:rsidR="007E4780" w:rsidRPr="002A1630" w:rsidRDefault="00AD2D07">
      <w:pPr>
        <w:spacing w:after="160"/>
        <w:rPr>
          <w:lang w:val="pt-BR"/>
        </w:rPr>
      </w:pPr>
      <w:r w:rsidRPr="002A1630">
        <w:rPr>
          <w:rFonts w:ascii="Calibri" w:hAnsi="Calibri"/>
          <w:b/>
          <w:color w:val="2C3E50"/>
          <w:lang w:val="pt-BR"/>
        </w:rPr>
        <w:t>B. COMO SERÁ O INFERNO?</w:t>
      </w:r>
    </w:p>
    <w:p w14:paraId="66C7F448" w14:textId="77777777" w:rsidR="007E4780" w:rsidRPr="002A1630" w:rsidRDefault="00AD2D07">
      <w:pPr>
        <w:spacing w:after="160"/>
        <w:rPr>
          <w:lang w:val="pt-BR"/>
        </w:rPr>
      </w:pPr>
      <w:r w:rsidRPr="002A1630">
        <w:rPr>
          <w:rFonts w:ascii="Calibri" w:hAnsi="Calibri"/>
          <w:b/>
          <w:color w:val="2C3E50"/>
          <w:lang w:val="pt-BR"/>
        </w:rPr>
        <w:t>Fogo:</w:t>
      </w:r>
      <w:r w:rsidRPr="002A1630">
        <w:rPr>
          <w:rFonts w:ascii="Calibri" w:hAnsi="Calibri"/>
          <w:color w:val="333333"/>
          <w:lang w:val="pt-BR"/>
        </w:rPr>
        <w:t xml:space="preserve"> Mateus 25:41 (pode ser literal ou simbólico de tormento intenso)</w:t>
      </w:r>
    </w:p>
    <w:p w14:paraId="55C9F487" w14:textId="77777777" w:rsidR="007E4780" w:rsidRPr="002A1630" w:rsidRDefault="00AD2D07">
      <w:pPr>
        <w:spacing w:after="160"/>
        <w:rPr>
          <w:lang w:val="pt-BR"/>
        </w:rPr>
      </w:pPr>
      <w:r w:rsidRPr="002A1630">
        <w:rPr>
          <w:rFonts w:ascii="Calibri" w:hAnsi="Calibri"/>
          <w:b/>
          <w:color w:val="2C3E50"/>
          <w:lang w:val="pt-BR"/>
        </w:rPr>
        <w:t>Trevas:</w:t>
      </w:r>
      <w:r w:rsidRPr="002A1630">
        <w:rPr>
          <w:rFonts w:ascii="Calibri" w:hAnsi="Calibri"/>
          <w:color w:val="333333"/>
          <w:lang w:val="pt-BR"/>
        </w:rPr>
        <w:t xml:space="preserve"> Mateus 8:12</w:t>
      </w:r>
    </w:p>
    <w:p w14:paraId="624C6BD6" w14:textId="77777777" w:rsidR="007E4780" w:rsidRPr="002A1630" w:rsidRDefault="00AD2D07">
      <w:pPr>
        <w:spacing w:after="160"/>
        <w:rPr>
          <w:lang w:val="pt-BR"/>
        </w:rPr>
      </w:pPr>
      <w:r w:rsidRPr="002A1630">
        <w:rPr>
          <w:rFonts w:ascii="Calibri" w:hAnsi="Calibri"/>
          <w:b/>
          <w:color w:val="2C3E50"/>
          <w:lang w:val="pt-BR"/>
        </w:rPr>
        <w:t>Choro e ranger de dentes:</w:t>
      </w:r>
      <w:r w:rsidRPr="002A1630">
        <w:rPr>
          <w:rFonts w:ascii="Calibri" w:hAnsi="Calibri"/>
          <w:color w:val="333333"/>
          <w:lang w:val="pt-BR"/>
        </w:rPr>
        <w:t xml:space="preserve"> Mateus 13:42</w:t>
      </w:r>
    </w:p>
    <w:p w14:paraId="17D913D1" w14:textId="77777777" w:rsidR="007E4780" w:rsidRPr="002A1630" w:rsidRDefault="00AD2D07">
      <w:pPr>
        <w:spacing w:after="160"/>
        <w:rPr>
          <w:lang w:val="pt-BR"/>
        </w:rPr>
      </w:pPr>
      <w:r w:rsidRPr="002A1630">
        <w:rPr>
          <w:rFonts w:ascii="Calibri" w:hAnsi="Calibri"/>
          <w:b/>
          <w:color w:val="2C3E50"/>
          <w:lang w:val="pt-BR"/>
        </w:rPr>
        <w:t>Tormento consciente:</w:t>
      </w:r>
      <w:r w:rsidRPr="002A1630">
        <w:rPr>
          <w:rFonts w:ascii="Calibri" w:hAnsi="Calibri"/>
          <w:color w:val="333333"/>
          <w:lang w:val="pt-BR"/>
        </w:rPr>
        <w:t xml:space="preserve"> Lucas 16:23-24</w:t>
      </w:r>
    </w:p>
    <w:p w14:paraId="2B2F8A06" w14:textId="77777777" w:rsidR="007E4780" w:rsidRPr="002A1630" w:rsidRDefault="00AD2D07">
      <w:pPr>
        <w:spacing w:after="160"/>
        <w:rPr>
          <w:lang w:val="pt-BR"/>
        </w:rPr>
      </w:pPr>
      <w:r w:rsidRPr="002A1630">
        <w:rPr>
          <w:rFonts w:ascii="Calibri" w:hAnsi="Calibri"/>
          <w:b/>
          <w:color w:val="2C3E50"/>
          <w:lang w:val="pt-BR"/>
        </w:rPr>
        <w:t>Separação de Deus:</w:t>
      </w:r>
      <w:r w:rsidRPr="002A1630">
        <w:rPr>
          <w:rFonts w:ascii="Calibri" w:hAnsi="Calibri"/>
          <w:color w:val="333333"/>
          <w:lang w:val="pt-BR"/>
        </w:rPr>
        <w:t xml:space="preserve"> 2 Tessalonicenses 1:9</w:t>
      </w:r>
    </w:p>
    <w:p w14:paraId="6F3ABD13" w14:textId="77777777" w:rsidR="007E4780" w:rsidRPr="002A1630" w:rsidRDefault="00AD2D07">
      <w:pPr>
        <w:spacing w:after="160"/>
        <w:rPr>
          <w:lang w:val="pt-BR"/>
        </w:rPr>
      </w:pPr>
      <w:r w:rsidRPr="002A1630">
        <w:rPr>
          <w:rFonts w:ascii="Calibri" w:hAnsi="Calibri"/>
          <w:b/>
          <w:color w:val="2C3E50"/>
          <w:lang w:val="pt-BR"/>
        </w:rPr>
        <w:t>Eterno:</w:t>
      </w:r>
      <w:r w:rsidRPr="002A1630">
        <w:rPr>
          <w:rFonts w:ascii="Calibri" w:hAnsi="Calibri"/>
          <w:color w:val="333333"/>
          <w:lang w:val="pt-BR"/>
        </w:rPr>
        <w:t xml:space="preserve"> Mateus 25:46 - </w:t>
      </w:r>
      <w:r w:rsidRPr="002A1630">
        <w:rPr>
          <w:rFonts w:ascii="Calibri" w:hAnsi="Calibri"/>
          <w:i/>
          <w:color w:val="333333"/>
          <w:lang w:val="pt-BR"/>
        </w:rPr>
        <w:t>"Castigo eterno"</w:t>
      </w:r>
      <w:r w:rsidRPr="002A1630">
        <w:rPr>
          <w:rFonts w:ascii="Calibri" w:hAnsi="Calibri"/>
          <w:color w:val="333333"/>
          <w:lang w:val="pt-BR"/>
        </w:rPr>
        <w:t xml:space="preserve">; Apocalipse 20:10 - </w:t>
      </w:r>
      <w:r w:rsidRPr="002A1630">
        <w:rPr>
          <w:rFonts w:ascii="Calibri" w:hAnsi="Calibri"/>
          <w:i/>
          <w:color w:val="333333"/>
          <w:lang w:val="pt-BR"/>
        </w:rPr>
        <w:t>"Dia e noite, para todo o sempre"</w:t>
      </w:r>
    </w:p>
    <w:p w14:paraId="3B7472AC" w14:textId="77777777" w:rsidR="007E4780" w:rsidRPr="002A1630" w:rsidRDefault="007E4780">
      <w:pPr>
        <w:spacing w:after="0"/>
        <w:rPr>
          <w:lang w:val="pt-BR"/>
        </w:rPr>
      </w:pPr>
    </w:p>
    <w:p w14:paraId="64DB4D77" w14:textId="209FC255" w:rsidR="007E4780" w:rsidRPr="002A1630" w:rsidRDefault="00AD2D07" w:rsidP="00DD658F">
      <w:pPr>
        <w:spacing w:after="160"/>
        <w:rPr>
          <w:lang w:val="pt-BR"/>
        </w:rPr>
      </w:pPr>
      <w:r w:rsidRPr="002A1630">
        <w:rPr>
          <w:rFonts w:ascii="Calibri" w:hAnsi="Calibri"/>
          <w:b/>
          <w:color w:val="2C3E50"/>
          <w:lang w:val="pt-BR"/>
        </w:rPr>
        <w:t>C. POR QUE DEUS PERMITE O INFERNO?</w:t>
      </w:r>
    </w:p>
    <w:p w14:paraId="4C37BE3F" w14:textId="77777777" w:rsidR="007E4780" w:rsidRPr="002A1630" w:rsidRDefault="00AD2D07">
      <w:pPr>
        <w:pStyle w:val="ListBullet"/>
        <w:spacing w:after="80"/>
        <w:ind w:left="720"/>
        <w:rPr>
          <w:lang w:val="pt-BR"/>
        </w:rPr>
      </w:pPr>
      <w:r w:rsidRPr="002A1630">
        <w:rPr>
          <w:rFonts w:ascii="Calibri" w:hAnsi="Calibri"/>
          <w:color w:val="333333"/>
          <w:lang w:val="pt-BR"/>
        </w:rPr>
        <w:t xml:space="preserve">Deus é </w:t>
      </w:r>
      <w:r w:rsidRPr="002A1630">
        <w:rPr>
          <w:rFonts w:ascii="Calibri" w:hAnsi="Calibri"/>
          <w:b/>
          <w:color w:val="2C3E50"/>
          <w:lang w:val="pt-BR"/>
        </w:rPr>
        <w:t>justo</w:t>
      </w:r>
      <w:r w:rsidRPr="002A1630">
        <w:rPr>
          <w:rFonts w:ascii="Calibri" w:hAnsi="Calibri"/>
          <w:color w:val="333333"/>
          <w:lang w:val="pt-BR"/>
        </w:rPr>
        <w:t xml:space="preserve"> - pecado deve ser punido</w:t>
      </w:r>
    </w:p>
    <w:p w14:paraId="118A65EF" w14:textId="77777777" w:rsidR="007E4780" w:rsidRPr="002A1630" w:rsidRDefault="00AD2D07">
      <w:pPr>
        <w:pStyle w:val="ListBullet"/>
        <w:spacing w:after="80"/>
        <w:ind w:left="720"/>
        <w:rPr>
          <w:lang w:val="pt-BR"/>
        </w:rPr>
      </w:pPr>
      <w:r w:rsidRPr="002A1630">
        <w:rPr>
          <w:rFonts w:ascii="Calibri" w:hAnsi="Calibri"/>
          <w:color w:val="333333"/>
          <w:lang w:val="pt-BR"/>
        </w:rPr>
        <w:t xml:space="preserve">Deus </w:t>
      </w:r>
      <w:r w:rsidRPr="002A1630">
        <w:rPr>
          <w:rFonts w:ascii="Calibri" w:hAnsi="Calibri"/>
          <w:b/>
          <w:color w:val="2C3E50"/>
          <w:lang w:val="pt-BR"/>
        </w:rPr>
        <w:t>respeita escolhas</w:t>
      </w:r>
      <w:r w:rsidRPr="002A1630">
        <w:rPr>
          <w:rFonts w:ascii="Calibri" w:hAnsi="Calibri"/>
          <w:color w:val="333333"/>
          <w:lang w:val="pt-BR"/>
        </w:rPr>
        <w:t xml:space="preserve"> humanas - quem rejeita Deus escolhe viver sem Ele</w:t>
      </w:r>
    </w:p>
    <w:p w14:paraId="05753CA6" w14:textId="77777777" w:rsidR="007E4780" w:rsidRPr="002A1630" w:rsidRDefault="00AD2D07">
      <w:pPr>
        <w:pStyle w:val="ListBullet"/>
        <w:spacing w:after="80"/>
        <w:ind w:left="720"/>
        <w:rPr>
          <w:lang w:val="pt-BR"/>
        </w:rPr>
      </w:pPr>
      <w:r w:rsidRPr="002A1630">
        <w:rPr>
          <w:rFonts w:ascii="Calibri" w:hAnsi="Calibri"/>
          <w:color w:val="333333"/>
          <w:lang w:val="pt-BR"/>
        </w:rPr>
        <w:t>Inferno não é "Deus torturando pessoas" - é a consequência natural de rejeitar a única fonte de vida, alegria e bondade</w:t>
      </w:r>
    </w:p>
    <w:p w14:paraId="7DA44FF8" w14:textId="77777777" w:rsidR="007E4780" w:rsidRPr="002A1630" w:rsidRDefault="007E4780">
      <w:pPr>
        <w:spacing w:after="0"/>
        <w:rPr>
          <w:lang w:val="pt-BR"/>
        </w:rPr>
      </w:pPr>
    </w:p>
    <w:p w14:paraId="50C9220D" w14:textId="62EABA2A" w:rsidR="007E4780" w:rsidRPr="002A1630" w:rsidRDefault="00AD2D07" w:rsidP="00DD658F">
      <w:pPr>
        <w:spacing w:after="160"/>
        <w:rPr>
          <w:lang w:val="pt-BR"/>
        </w:rPr>
      </w:pPr>
      <w:r w:rsidRPr="002A1630">
        <w:rPr>
          <w:rFonts w:ascii="Calibri" w:hAnsi="Calibri"/>
          <w:b/>
          <w:color w:val="2C3E50"/>
          <w:lang w:val="pt-BR"/>
        </w:rPr>
        <w:t>D. ANIQUILACIONISMO?</w:t>
      </w:r>
    </w:p>
    <w:p w14:paraId="4F2C1F98" w14:textId="77777777" w:rsidR="007E4780" w:rsidRPr="002A1630" w:rsidRDefault="00AD2D07">
      <w:pPr>
        <w:spacing w:after="160"/>
        <w:rPr>
          <w:lang w:val="pt-BR"/>
        </w:rPr>
      </w:pPr>
      <w:r w:rsidRPr="002A1630">
        <w:rPr>
          <w:rFonts w:ascii="Calibri" w:hAnsi="Calibri"/>
          <w:color w:val="333333"/>
          <w:lang w:val="pt-BR"/>
        </w:rPr>
        <w:t xml:space="preserve">Alguns cristãos creem que os ímpios serão </w:t>
      </w:r>
      <w:r w:rsidRPr="002A1630">
        <w:rPr>
          <w:rFonts w:ascii="Calibri" w:hAnsi="Calibri"/>
          <w:b/>
          <w:color w:val="2C3E50"/>
          <w:lang w:val="pt-BR"/>
        </w:rPr>
        <w:t>aniquilados</w:t>
      </w:r>
      <w:r w:rsidRPr="002A1630">
        <w:rPr>
          <w:rFonts w:ascii="Calibri" w:hAnsi="Calibri"/>
          <w:color w:val="333333"/>
          <w:lang w:val="pt-BR"/>
        </w:rPr>
        <w:t xml:space="preserve"> (deixarão de existir) em vez de tormento eterno.</w:t>
      </w:r>
    </w:p>
    <w:p w14:paraId="3621598E" w14:textId="3E8A400B" w:rsidR="007E4780" w:rsidRPr="002A1630" w:rsidRDefault="00AD2D07" w:rsidP="00DD658F">
      <w:pPr>
        <w:spacing w:after="160"/>
        <w:rPr>
          <w:lang w:val="pt-BR"/>
        </w:rPr>
      </w:pPr>
      <w:r w:rsidRPr="002A1630">
        <w:rPr>
          <w:rFonts w:ascii="Calibri" w:hAnsi="Calibri"/>
          <w:color w:val="333333"/>
          <w:lang w:val="pt-BR"/>
        </w:rPr>
        <w:t xml:space="preserve">A maioria dos cristãos ao longo da história crê em tormento </w:t>
      </w:r>
      <w:r w:rsidRPr="002A1630">
        <w:rPr>
          <w:rFonts w:ascii="Calibri" w:hAnsi="Calibri"/>
          <w:b/>
          <w:color w:val="2C3E50"/>
          <w:lang w:val="pt-BR"/>
        </w:rPr>
        <w:t>consciente</w:t>
      </w:r>
      <w:r w:rsidRPr="002A1630">
        <w:rPr>
          <w:rFonts w:ascii="Calibri" w:hAnsi="Calibri"/>
          <w:color w:val="333333"/>
          <w:lang w:val="pt-BR"/>
        </w:rPr>
        <w:t xml:space="preserve"> e </w:t>
      </w:r>
      <w:r w:rsidRPr="002A1630">
        <w:rPr>
          <w:rFonts w:ascii="Calibri" w:hAnsi="Calibri"/>
          <w:b/>
          <w:color w:val="2C3E50"/>
          <w:lang w:val="pt-BR"/>
        </w:rPr>
        <w:t>eterno</w:t>
      </w:r>
      <w:r w:rsidRPr="002A1630">
        <w:rPr>
          <w:rFonts w:ascii="Calibri" w:hAnsi="Calibri"/>
          <w:color w:val="333333"/>
          <w:lang w:val="pt-BR"/>
        </w:rPr>
        <w:t>, baseado em passagens como:</w:t>
      </w:r>
    </w:p>
    <w:p w14:paraId="38757CF2" w14:textId="77777777" w:rsidR="007E4780" w:rsidRPr="002A1630" w:rsidRDefault="00AD2D07">
      <w:pPr>
        <w:pStyle w:val="ListBullet"/>
        <w:spacing w:after="80"/>
        <w:ind w:left="720"/>
        <w:rPr>
          <w:lang w:val="pt-BR"/>
        </w:rPr>
      </w:pPr>
      <w:r w:rsidRPr="002A1630">
        <w:rPr>
          <w:rFonts w:ascii="Calibri" w:hAnsi="Calibri"/>
          <w:color w:val="333333"/>
          <w:lang w:val="pt-BR"/>
        </w:rPr>
        <w:lastRenderedPageBreak/>
        <w:t xml:space="preserve">Mateus 25:46 - Castigo </w:t>
      </w:r>
      <w:r w:rsidRPr="002A1630">
        <w:rPr>
          <w:rFonts w:ascii="Calibri" w:hAnsi="Calibri"/>
          <w:b/>
          <w:color w:val="2C3E50"/>
          <w:lang w:val="pt-BR"/>
        </w:rPr>
        <w:t>eterno</w:t>
      </w:r>
      <w:r w:rsidRPr="002A1630">
        <w:rPr>
          <w:rFonts w:ascii="Calibri" w:hAnsi="Calibri"/>
          <w:color w:val="333333"/>
          <w:lang w:val="pt-BR"/>
        </w:rPr>
        <w:t xml:space="preserve"> (mesma palavra usada para vida eterna)</w:t>
      </w:r>
    </w:p>
    <w:p w14:paraId="0E471A06" w14:textId="77777777" w:rsidR="007E4780" w:rsidRPr="002A1630" w:rsidRDefault="00AD2D07">
      <w:pPr>
        <w:pStyle w:val="ListBullet"/>
        <w:spacing w:after="80"/>
        <w:ind w:left="720"/>
        <w:rPr>
          <w:lang w:val="pt-BR"/>
        </w:rPr>
      </w:pPr>
      <w:r w:rsidRPr="002A1630">
        <w:rPr>
          <w:rFonts w:ascii="Calibri" w:hAnsi="Calibri"/>
          <w:color w:val="333333"/>
          <w:lang w:val="pt-BR"/>
        </w:rPr>
        <w:t xml:space="preserve">Apocalipse 14:11 - Fumaça do tormento sobe </w:t>
      </w:r>
      <w:r w:rsidRPr="002A1630">
        <w:rPr>
          <w:rFonts w:ascii="Calibri" w:hAnsi="Calibri"/>
          <w:b/>
          <w:color w:val="2C3E50"/>
          <w:lang w:val="pt-BR"/>
        </w:rPr>
        <w:t>para todo o sempre</w:t>
      </w:r>
    </w:p>
    <w:p w14:paraId="58BDFDF1" w14:textId="77777777" w:rsidR="007E4780" w:rsidRPr="002A1630" w:rsidRDefault="00AD2D07">
      <w:pPr>
        <w:pStyle w:val="ListBullet"/>
        <w:spacing w:after="80"/>
        <w:ind w:left="720"/>
        <w:rPr>
          <w:lang w:val="pt-BR"/>
        </w:rPr>
      </w:pPr>
      <w:r w:rsidRPr="002A1630">
        <w:rPr>
          <w:rFonts w:ascii="Calibri" w:hAnsi="Calibri"/>
          <w:color w:val="333333"/>
          <w:lang w:val="pt-BR"/>
        </w:rPr>
        <w:t xml:space="preserve">Apocalipse 20:10 - Atormentados </w:t>
      </w:r>
      <w:r w:rsidRPr="002A1630">
        <w:rPr>
          <w:rFonts w:ascii="Calibri" w:hAnsi="Calibri"/>
          <w:b/>
          <w:color w:val="2C3E50"/>
          <w:lang w:val="pt-BR"/>
        </w:rPr>
        <w:t>dia e noite eternamente</w:t>
      </w:r>
    </w:p>
    <w:p w14:paraId="77A909C9" w14:textId="77777777" w:rsidR="007E4780" w:rsidRPr="002A1630" w:rsidRDefault="007E4780">
      <w:pPr>
        <w:pBdr>
          <w:bottom w:val="single" w:sz="12" w:space="1" w:color="D0D0D0"/>
        </w:pBdr>
        <w:spacing w:before="240" w:after="240"/>
        <w:rPr>
          <w:lang w:val="pt-BR"/>
        </w:rPr>
      </w:pPr>
    </w:p>
    <w:p w14:paraId="56327667" w14:textId="77777777" w:rsidR="007E4780" w:rsidRPr="002A1630" w:rsidRDefault="00AD2D07">
      <w:pPr>
        <w:pStyle w:val="Heading3"/>
        <w:spacing w:after="120"/>
        <w:rPr>
          <w:lang w:val="pt-BR"/>
        </w:rPr>
      </w:pPr>
      <w:r w:rsidRPr="002A1630">
        <w:rPr>
          <w:rFonts w:ascii="Garamond" w:hAnsi="Garamond"/>
          <w:color w:val="4A5A6C"/>
          <w:sz w:val="26"/>
          <w:lang w:val="pt-BR"/>
        </w:rPr>
        <w:t>POR QUE ISSO É IMPORTANTE PARA MINHA VIDA?</w:t>
      </w:r>
    </w:p>
    <w:p w14:paraId="2093B947" w14:textId="77777777" w:rsidR="007E4780" w:rsidRPr="002A1630" w:rsidRDefault="00AD2D07">
      <w:pPr>
        <w:spacing w:after="160"/>
        <w:rPr>
          <w:lang w:val="pt-BR"/>
        </w:rPr>
      </w:pPr>
      <w:r w:rsidRPr="002A1630">
        <w:rPr>
          <w:rFonts w:ascii="Calibri" w:hAnsi="Calibri"/>
          <w:b/>
          <w:color w:val="2C3E50"/>
          <w:lang w:val="pt-BR"/>
        </w:rPr>
        <w:t>1. Esperança:</w:t>
      </w:r>
      <w:r w:rsidRPr="002A1630">
        <w:rPr>
          <w:rFonts w:ascii="Calibri" w:hAnsi="Calibri"/>
          <w:color w:val="333333"/>
          <w:lang w:val="pt-BR"/>
        </w:rPr>
        <w:t xml:space="preserve"> Você tem um futuro glorioso com Cristo!</w:t>
      </w:r>
    </w:p>
    <w:p w14:paraId="19066B73" w14:textId="77777777" w:rsidR="007E4780" w:rsidRPr="002A1630" w:rsidRDefault="00AD2D07">
      <w:pPr>
        <w:spacing w:after="160"/>
        <w:rPr>
          <w:lang w:val="pt-BR"/>
        </w:rPr>
      </w:pPr>
      <w:r w:rsidRPr="002A1630">
        <w:rPr>
          <w:rFonts w:ascii="Calibri" w:hAnsi="Calibri"/>
          <w:b/>
          <w:color w:val="2C3E50"/>
          <w:lang w:val="pt-BR"/>
        </w:rPr>
        <w:t>2. Motivação para santidade:</w:t>
      </w:r>
      <w:r w:rsidRPr="002A1630">
        <w:rPr>
          <w:rFonts w:ascii="Calibri" w:hAnsi="Calibri"/>
          <w:color w:val="333333"/>
          <w:lang w:val="pt-BR"/>
        </w:rPr>
        <w:t xml:space="preserve"> Sabendo que prestaremos contas, vivemos com responsabilidade!</w:t>
      </w:r>
    </w:p>
    <w:p w14:paraId="20C6AAC7" w14:textId="77777777" w:rsidR="007E4780" w:rsidRPr="002A1630" w:rsidRDefault="00AD2D07">
      <w:pPr>
        <w:spacing w:after="160"/>
        <w:rPr>
          <w:lang w:val="pt-BR"/>
        </w:rPr>
      </w:pPr>
      <w:r w:rsidRPr="002A1630">
        <w:rPr>
          <w:rFonts w:ascii="Calibri" w:hAnsi="Calibri"/>
          <w:b/>
          <w:color w:val="2C3E50"/>
          <w:lang w:val="pt-BR"/>
        </w:rPr>
        <w:t>3. Urgência evangelística:</w:t>
      </w:r>
      <w:r w:rsidRPr="002A1630">
        <w:rPr>
          <w:rFonts w:ascii="Calibri" w:hAnsi="Calibri"/>
          <w:color w:val="333333"/>
          <w:lang w:val="pt-BR"/>
        </w:rPr>
        <w:t xml:space="preserve"> Inferno é real - precisamos compartilhar o evangelho!</w:t>
      </w:r>
    </w:p>
    <w:p w14:paraId="06A74471" w14:textId="77777777" w:rsidR="007E4780" w:rsidRPr="002A1630" w:rsidRDefault="00AD2D07">
      <w:pPr>
        <w:spacing w:after="160"/>
        <w:rPr>
          <w:lang w:val="pt-BR"/>
        </w:rPr>
      </w:pPr>
      <w:r w:rsidRPr="002A1630">
        <w:rPr>
          <w:rFonts w:ascii="Calibri" w:hAnsi="Calibri"/>
          <w:b/>
          <w:color w:val="2C3E50"/>
          <w:lang w:val="pt-BR"/>
        </w:rPr>
        <w:t>4. Conforto:</w:t>
      </w:r>
      <w:r w:rsidRPr="002A1630">
        <w:rPr>
          <w:rFonts w:ascii="Calibri" w:hAnsi="Calibri"/>
          <w:color w:val="333333"/>
          <w:lang w:val="pt-BR"/>
        </w:rPr>
        <w:t xml:space="preserve"> A morte não é o fim - é a porta para a eternidade com Cristo!</w:t>
      </w:r>
    </w:p>
    <w:p w14:paraId="4C68427F" w14:textId="77777777" w:rsidR="007E4780" w:rsidRPr="002A1630" w:rsidRDefault="00AD2D07">
      <w:pPr>
        <w:spacing w:after="160"/>
        <w:rPr>
          <w:lang w:val="pt-BR"/>
        </w:rPr>
      </w:pPr>
      <w:r w:rsidRPr="002A1630">
        <w:rPr>
          <w:rFonts w:ascii="Calibri" w:hAnsi="Calibri"/>
          <w:b/>
          <w:color w:val="2C3E50"/>
          <w:lang w:val="pt-BR"/>
        </w:rPr>
        <w:t>5. Perspectiva correta:</w:t>
      </w:r>
      <w:r w:rsidRPr="002A1630">
        <w:rPr>
          <w:rFonts w:ascii="Calibri" w:hAnsi="Calibri"/>
          <w:color w:val="333333"/>
          <w:lang w:val="pt-BR"/>
        </w:rPr>
        <w:t xml:space="preserve"> Esta vida é passageira - a eternidade é o que importa!</w:t>
      </w:r>
    </w:p>
    <w:p w14:paraId="67ED9E88" w14:textId="77777777" w:rsidR="007E4780" w:rsidRPr="002A1630" w:rsidRDefault="007E4780">
      <w:pPr>
        <w:pBdr>
          <w:bottom w:val="single" w:sz="12" w:space="1" w:color="D0D0D0"/>
        </w:pBdr>
        <w:spacing w:before="240" w:after="240"/>
        <w:rPr>
          <w:lang w:val="pt-BR"/>
        </w:rPr>
      </w:pPr>
    </w:p>
    <w:p w14:paraId="4F9A4E9E" w14:textId="77777777" w:rsidR="007E4780" w:rsidRPr="002A1630" w:rsidRDefault="00AD2D07">
      <w:pPr>
        <w:pStyle w:val="Heading3"/>
        <w:spacing w:after="120"/>
        <w:rPr>
          <w:lang w:val="pt-BR"/>
        </w:rPr>
      </w:pPr>
      <w:r w:rsidRPr="002A1630">
        <w:rPr>
          <w:rFonts w:ascii="Garamond" w:hAnsi="Garamond"/>
          <w:color w:val="4A5A6C"/>
          <w:sz w:val="26"/>
          <w:lang w:val="pt-BR"/>
        </w:rPr>
        <w:t>EXERCÍCIOS</w:t>
      </w:r>
    </w:p>
    <w:p w14:paraId="00A6A466" w14:textId="77777777" w:rsidR="007E4780" w:rsidRPr="002A1630" w:rsidRDefault="00AD2D07">
      <w:pPr>
        <w:spacing w:after="160"/>
        <w:rPr>
          <w:lang w:val="pt-BR"/>
        </w:rPr>
      </w:pPr>
      <w:r w:rsidRPr="002A1630">
        <w:rPr>
          <w:rFonts w:ascii="Calibri" w:hAnsi="Calibri"/>
          <w:b/>
          <w:color w:val="2C3E50"/>
          <w:lang w:val="pt-BR"/>
        </w:rPr>
        <w:t>1. Explique a diferença entre escatologia pessoal e escatologia geral:</w:t>
      </w:r>
    </w:p>
    <w:p w14:paraId="7F5F9CF1"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413DE1F7"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29761396"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31DA2228" w14:textId="77777777" w:rsidR="007E4780" w:rsidRPr="002A1630" w:rsidRDefault="007E4780">
      <w:pPr>
        <w:spacing w:after="0"/>
        <w:rPr>
          <w:lang w:val="pt-BR"/>
        </w:rPr>
      </w:pPr>
    </w:p>
    <w:p w14:paraId="185D2902" w14:textId="77777777" w:rsidR="007E4780" w:rsidRPr="002A1630" w:rsidRDefault="00AD2D07">
      <w:pPr>
        <w:spacing w:after="160"/>
        <w:rPr>
          <w:lang w:val="pt-BR"/>
        </w:rPr>
      </w:pPr>
      <w:r w:rsidRPr="002A1630">
        <w:rPr>
          <w:rFonts w:ascii="Calibri" w:hAnsi="Calibri"/>
          <w:b/>
          <w:color w:val="2C3E50"/>
          <w:lang w:val="pt-BR"/>
        </w:rPr>
        <w:t>2. O que acontece com o cristão imediatamente após a morte?</w:t>
      </w:r>
    </w:p>
    <w:p w14:paraId="5CB08821"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2A857E22"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0C190FF6"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38860498" w14:textId="77777777" w:rsidR="007E4780" w:rsidRPr="002A1630" w:rsidRDefault="007E4780">
      <w:pPr>
        <w:spacing w:after="0"/>
        <w:rPr>
          <w:lang w:val="pt-BR"/>
        </w:rPr>
      </w:pPr>
    </w:p>
    <w:p w14:paraId="086B05DA" w14:textId="77777777" w:rsidR="007E4780" w:rsidRPr="002A1630" w:rsidRDefault="00AD2D07">
      <w:pPr>
        <w:spacing w:after="160"/>
        <w:rPr>
          <w:lang w:val="pt-BR"/>
        </w:rPr>
      </w:pPr>
      <w:r w:rsidRPr="002A1630">
        <w:rPr>
          <w:rFonts w:ascii="Calibri" w:hAnsi="Calibri"/>
          <w:b/>
          <w:color w:val="2C3E50"/>
          <w:lang w:val="pt-BR"/>
        </w:rPr>
        <w:t>3. Por que a Bíblia não ensina a doutrina do purgatório?</w:t>
      </w:r>
    </w:p>
    <w:p w14:paraId="0FCF30DA"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650EC109"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4ABAE75B"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F4A693F" w14:textId="77777777" w:rsidR="007E4780" w:rsidRPr="002A1630" w:rsidRDefault="007E4780">
      <w:pPr>
        <w:spacing w:after="0"/>
        <w:rPr>
          <w:lang w:val="pt-BR"/>
        </w:rPr>
      </w:pPr>
    </w:p>
    <w:p w14:paraId="64B488E6" w14:textId="77777777" w:rsidR="007E4780" w:rsidRPr="002A1630" w:rsidRDefault="00AD2D07">
      <w:pPr>
        <w:spacing w:after="160"/>
        <w:rPr>
          <w:lang w:val="pt-BR"/>
        </w:rPr>
      </w:pPr>
      <w:r w:rsidRPr="002A1630">
        <w:rPr>
          <w:rFonts w:ascii="Calibri" w:hAnsi="Calibri"/>
          <w:b/>
          <w:color w:val="2C3E50"/>
          <w:lang w:val="pt-BR"/>
        </w:rPr>
        <w:t>4. Liste cinco características do corpo ressurreto dos salvos:</w:t>
      </w:r>
    </w:p>
    <w:p w14:paraId="7CF4D8DC" w14:textId="77777777" w:rsidR="007E4780" w:rsidRPr="002A1630" w:rsidRDefault="007E4780">
      <w:pPr>
        <w:spacing w:after="0"/>
        <w:rPr>
          <w:lang w:val="pt-BR"/>
        </w:rPr>
      </w:pPr>
    </w:p>
    <w:p w14:paraId="5830730C" w14:textId="41AA6C00" w:rsidR="007E4780" w:rsidRPr="002A1630" w:rsidRDefault="00AD2D07" w:rsidP="00DD658F">
      <w:pPr>
        <w:spacing w:after="40" w:line="240" w:lineRule="auto"/>
        <w:rPr>
          <w:lang w:val="pt-BR"/>
        </w:rPr>
      </w:pPr>
      <w:r w:rsidRPr="002A1630">
        <w:rPr>
          <w:rFonts w:ascii="Calibri" w:hAnsi="Calibri"/>
          <w:color w:val="333333"/>
          <w:lang w:val="pt-BR"/>
        </w:rPr>
        <w:t xml:space="preserve">a) </w:t>
      </w:r>
      <w:r w:rsidR="00DD658F" w:rsidRPr="002A1630">
        <w:rPr>
          <w:rFonts w:ascii="Calibri" w:hAnsi="Calibri"/>
          <w:color w:val="B4B4B4"/>
          <w:lang w:val="pt-BR"/>
        </w:rPr>
        <w:t>___________________________________________________________________________________</w:t>
      </w:r>
    </w:p>
    <w:p w14:paraId="6B441779" w14:textId="73198353" w:rsidR="007E4780" w:rsidRPr="002A1630" w:rsidRDefault="00AD2D07">
      <w:pPr>
        <w:spacing w:after="160"/>
        <w:rPr>
          <w:lang w:val="pt-BR"/>
        </w:rPr>
      </w:pPr>
      <w:r w:rsidRPr="002A1630">
        <w:rPr>
          <w:rFonts w:ascii="Calibri" w:hAnsi="Calibri"/>
          <w:color w:val="333333"/>
          <w:lang w:val="pt-BR"/>
        </w:rPr>
        <w:t xml:space="preserve">b) </w:t>
      </w:r>
      <w:r w:rsidR="00DD658F" w:rsidRPr="002A1630">
        <w:rPr>
          <w:rFonts w:ascii="Calibri" w:hAnsi="Calibri"/>
          <w:color w:val="B4B4B4"/>
          <w:lang w:val="pt-BR"/>
        </w:rPr>
        <w:t>___________________________________________________________________________________</w:t>
      </w:r>
    </w:p>
    <w:p w14:paraId="7F240296" w14:textId="59E1BFD5" w:rsidR="007E4780" w:rsidRPr="002A1630" w:rsidRDefault="00AD2D07" w:rsidP="00DD658F">
      <w:pPr>
        <w:spacing w:after="160"/>
        <w:rPr>
          <w:lang w:val="pt-BR"/>
        </w:rPr>
      </w:pPr>
      <w:r w:rsidRPr="002A1630">
        <w:rPr>
          <w:rFonts w:ascii="Calibri" w:hAnsi="Calibri"/>
          <w:color w:val="333333"/>
          <w:lang w:val="pt-BR"/>
        </w:rPr>
        <w:t xml:space="preserve">c) </w:t>
      </w:r>
      <w:r w:rsidR="00DD658F" w:rsidRPr="002A1630">
        <w:rPr>
          <w:rFonts w:ascii="Calibri" w:hAnsi="Calibri"/>
          <w:color w:val="B4B4B4"/>
          <w:lang w:val="pt-BR"/>
        </w:rPr>
        <w:t>___________________________________________________________________________________</w:t>
      </w:r>
    </w:p>
    <w:p w14:paraId="2384311A" w14:textId="5F933E96" w:rsidR="007E4780" w:rsidRPr="002A1630" w:rsidRDefault="00AD2D07">
      <w:pPr>
        <w:spacing w:after="160"/>
        <w:rPr>
          <w:lang w:val="pt-BR"/>
        </w:rPr>
      </w:pPr>
      <w:r w:rsidRPr="002A1630">
        <w:rPr>
          <w:rFonts w:ascii="Calibri" w:hAnsi="Calibri"/>
          <w:color w:val="333333"/>
          <w:lang w:val="pt-BR"/>
        </w:rPr>
        <w:lastRenderedPageBreak/>
        <w:t xml:space="preserve">d) </w:t>
      </w:r>
      <w:r w:rsidR="00DD658F" w:rsidRPr="002A1630">
        <w:rPr>
          <w:rFonts w:ascii="Calibri" w:hAnsi="Calibri"/>
          <w:color w:val="B4B4B4"/>
          <w:lang w:val="pt-BR"/>
        </w:rPr>
        <w:t>___________________________________________________________________________________</w:t>
      </w:r>
    </w:p>
    <w:p w14:paraId="71265BBF" w14:textId="5100D31D" w:rsidR="007E4780" w:rsidRPr="002A1630" w:rsidRDefault="00AD2D07">
      <w:pPr>
        <w:spacing w:after="160"/>
        <w:rPr>
          <w:lang w:val="pt-BR"/>
        </w:rPr>
      </w:pPr>
      <w:r w:rsidRPr="002A1630">
        <w:rPr>
          <w:rFonts w:ascii="Calibri" w:hAnsi="Calibri"/>
          <w:color w:val="333333"/>
          <w:lang w:val="pt-BR"/>
        </w:rPr>
        <w:t xml:space="preserve">e) </w:t>
      </w:r>
      <w:r w:rsidR="00DD658F" w:rsidRPr="002A1630">
        <w:rPr>
          <w:rFonts w:ascii="Calibri" w:hAnsi="Calibri"/>
          <w:color w:val="B4B4B4"/>
          <w:lang w:val="pt-BR"/>
        </w:rPr>
        <w:t>___________________________________________________________________________________</w:t>
      </w:r>
    </w:p>
    <w:p w14:paraId="679AB33C" w14:textId="77777777" w:rsidR="007E4780" w:rsidRPr="002A1630" w:rsidRDefault="007E4780">
      <w:pPr>
        <w:spacing w:after="0"/>
        <w:rPr>
          <w:lang w:val="pt-BR"/>
        </w:rPr>
      </w:pPr>
    </w:p>
    <w:p w14:paraId="34DAE096" w14:textId="77777777" w:rsidR="007E4780" w:rsidRPr="002A1630" w:rsidRDefault="00AD2D07">
      <w:pPr>
        <w:spacing w:after="160"/>
        <w:rPr>
          <w:lang w:val="pt-BR"/>
        </w:rPr>
      </w:pPr>
      <w:r w:rsidRPr="002A1630">
        <w:rPr>
          <w:rFonts w:ascii="Calibri" w:hAnsi="Calibri"/>
          <w:b/>
          <w:color w:val="2C3E50"/>
          <w:lang w:val="pt-BR"/>
        </w:rPr>
        <w:t>5. Leia Apocalipse 21:1-5. Descreva como será a eternidade com Deus:</w:t>
      </w:r>
    </w:p>
    <w:p w14:paraId="69CF7302"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0CD865D"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38E1BA2E"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4A4A7AD"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6BC196A0" w14:textId="77777777" w:rsidR="007E4780" w:rsidRPr="002A1630" w:rsidRDefault="007E4780">
      <w:pPr>
        <w:spacing w:after="0"/>
        <w:rPr>
          <w:lang w:val="pt-BR"/>
        </w:rPr>
      </w:pPr>
    </w:p>
    <w:p w14:paraId="7CBC5ED9" w14:textId="77777777" w:rsidR="007E4780" w:rsidRPr="002A1630" w:rsidRDefault="00AD2D07">
      <w:pPr>
        <w:spacing w:after="160"/>
        <w:rPr>
          <w:lang w:val="pt-BR"/>
        </w:rPr>
      </w:pPr>
      <w:r w:rsidRPr="002A1630">
        <w:rPr>
          <w:rFonts w:ascii="Calibri" w:hAnsi="Calibri"/>
          <w:b/>
          <w:color w:val="2C3E50"/>
          <w:lang w:val="pt-BR"/>
        </w:rPr>
        <w:t>6. Por que devemos levar o inferno a sério?</w:t>
      </w:r>
    </w:p>
    <w:p w14:paraId="5FCF47F2"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031107EA"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471AEE36"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6F316881" w14:textId="77777777" w:rsidR="007E4780" w:rsidRPr="002A1630" w:rsidRDefault="007E4780">
      <w:pPr>
        <w:spacing w:after="0"/>
        <w:rPr>
          <w:lang w:val="pt-BR"/>
        </w:rPr>
      </w:pPr>
    </w:p>
    <w:p w14:paraId="5583035D" w14:textId="77777777" w:rsidR="007E4780" w:rsidRPr="002A1630" w:rsidRDefault="00AD2D07">
      <w:pPr>
        <w:spacing w:after="160"/>
        <w:rPr>
          <w:lang w:val="pt-BR"/>
        </w:rPr>
      </w:pPr>
      <w:r w:rsidRPr="002A1630">
        <w:rPr>
          <w:rFonts w:ascii="Calibri" w:hAnsi="Calibri"/>
          <w:b/>
          <w:color w:val="2C3E50"/>
          <w:lang w:val="pt-BR"/>
        </w:rPr>
        <w:t>7. APLICAÇÃO PESSOAL: Como a certeza da volta de Cristo e da eternidade deve afetar a forma como você vive hoje? Que mudanças práticas você precisa fazer?</w:t>
      </w:r>
    </w:p>
    <w:p w14:paraId="0A930BBA"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12305104"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4A4639ED"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5B777F76"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474D2FB5" w14:textId="77777777" w:rsidR="007E4780" w:rsidRPr="002A1630" w:rsidRDefault="007E4780">
      <w:pPr>
        <w:pBdr>
          <w:bottom w:val="single" w:sz="12" w:space="1" w:color="D0D0D0"/>
        </w:pBdr>
        <w:spacing w:before="240" w:after="240"/>
        <w:rPr>
          <w:lang w:val="pt-BR"/>
        </w:rPr>
      </w:pPr>
    </w:p>
    <w:p w14:paraId="6DC6ED97" w14:textId="77777777" w:rsidR="007E4780" w:rsidRPr="002A1630" w:rsidRDefault="00AD2D07">
      <w:pPr>
        <w:pStyle w:val="Heading3"/>
        <w:spacing w:after="120"/>
        <w:rPr>
          <w:lang w:val="pt-BR"/>
        </w:rPr>
      </w:pPr>
      <w:r w:rsidRPr="002A1630">
        <w:rPr>
          <w:rFonts w:ascii="Garamond" w:hAnsi="Garamond"/>
          <w:color w:val="4A5A6C"/>
          <w:sz w:val="26"/>
          <w:lang w:val="pt-BR"/>
        </w:rPr>
        <w:t>VERSÍCULO PARA MEMORIZAR</w:t>
      </w:r>
    </w:p>
    <w:p w14:paraId="0395A72E" w14:textId="77777777" w:rsidR="007E4780" w:rsidRPr="002A1630" w:rsidRDefault="007E4780">
      <w:pPr>
        <w:spacing w:after="0"/>
        <w:rPr>
          <w:lang w:val="pt-BR"/>
        </w:rPr>
      </w:pPr>
    </w:p>
    <w:p w14:paraId="3FA45913" w14:textId="15E530E8" w:rsidR="007E4780" w:rsidRPr="002A1630" w:rsidRDefault="00AD2D07">
      <w:pPr>
        <w:spacing w:after="160"/>
        <w:rPr>
          <w:lang w:val="pt-BR"/>
        </w:rPr>
      </w:pPr>
      <w:r w:rsidRPr="002A1630">
        <w:rPr>
          <w:rFonts w:ascii="Calibri" w:hAnsi="Calibri"/>
          <w:b/>
          <w:color w:val="2C3E50"/>
          <w:lang w:val="pt-BR"/>
        </w:rPr>
        <w:t>"Não se perturbe o coração de vocês. Creiam em Deus; creiam também em mim. Na casa de meu Pai há muitos aposentos... Vou preparar-lhes lugar... voltarei e os levarei para mim."</w:t>
      </w:r>
      <w:r w:rsidR="00DD658F">
        <w:rPr>
          <w:rFonts w:ascii="Calibri" w:hAnsi="Calibri"/>
          <w:b/>
          <w:color w:val="2C3E50"/>
          <w:lang w:val="pt-BR"/>
        </w:rPr>
        <w:t xml:space="preserve"> </w:t>
      </w:r>
      <w:r w:rsidRPr="002A1630">
        <w:rPr>
          <w:rFonts w:ascii="Calibri" w:hAnsi="Calibri"/>
          <w:b/>
          <w:color w:val="2C3E50"/>
          <w:lang w:val="pt-BR"/>
        </w:rPr>
        <w:t>João 14:1-3</w:t>
      </w:r>
    </w:p>
    <w:p w14:paraId="79C58D28" w14:textId="77777777" w:rsidR="007E4780" w:rsidRPr="002A1630" w:rsidRDefault="00AD2D07">
      <w:pPr>
        <w:spacing w:after="160"/>
        <w:rPr>
          <w:lang w:val="pt-BR"/>
        </w:rPr>
      </w:pPr>
      <w:r w:rsidRPr="002A1630">
        <w:rPr>
          <w:rFonts w:ascii="Calibri" w:hAnsi="Calibri"/>
          <w:color w:val="333333"/>
          <w:lang w:val="pt-BR"/>
        </w:rPr>
        <w:t>Escreva o versículo abaixo de memória (depois de memorizá-lo):</w:t>
      </w:r>
    </w:p>
    <w:p w14:paraId="6A627FC4" w14:textId="77777777" w:rsidR="007E4780" w:rsidRDefault="00AD2D07">
      <w:pPr>
        <w:spacing w:after="40" w:line="240" w:lineRule="auto"/>
      </w:pPr>
      <w:r>
        <w:rPr>
          <w:rFonts w:ascii="Calibri" w:hAnsi="Calibri"/>
          <w:color w:val="B4B4B4"/>
        </w:rPr>
        <w:t>_____________________________________________________________________________________</w:t>
      </w:r>
    </w:p>
    <w:p w14:paraId="424C519E" w14:textId="77777777" w:rsidR="007E4780" w:rsidRDefault="00AD2D07">
      <w:pPr>
        <w:spacing w:after="40" w:line="240" w:lineRule="auto"/>
      </w:pPr>
      <w:r>
        <w:rPr>
          <w:rFonts w:ascii="Calibri" w:hAnsi="Calibri"/>
          <w:color w:val="B4B4B4"/>
        </w:rPr>
        <w:t>_____________________________________________________________________________________</w:t>
      </w:r>
    </w:p>
    <w:p w14:paraId="3A81DE49" w14:textId="77777777" w:rsidR="007E4780" w:rsidRDefault="00AD2D07">
      <w:pPr>
        <w:spacing w:after="40" w:line="240" w:lineRule="auto"/>
      </w:pPr>
      <w:r>
        <w:rPr>
          <w:rFonts w:ascii="Calibri" w:hAnsi="Calibri"/>
          <w:color w:val="B4B4B4"/>
        </w:rPr>
        <w:t>_____________________________________________________________________________________</w:t>
      </w:r>
    </w:p>
    <w:p w14:paraId="6E3663FA" w14:textId="77777777" w:rsidR="007E4780" w:rsidRDefault="00AD2D07">
      <w:pPr>
        <w:spacing w:after="40" w:line="240" w:lineRule="auto"/>
      </w:pPr>
      <w:r>
        <w:rPr>
          <w:rFonts w:ascii="Calibri" w:hAnsi="Calibri"/>
          <w:color w:val="B4B4B4"/>
        </w:rPr>
        <w:t>_____________________________________________________________________________________</w:t>
      </w:r>
    </w:p>
    <w:p w14:paraId="074D888E" w14:textId="77777777" w:rsidR="007E4780" w:rsidRDefault="007E4780">
      <w:pPr>
        <w:pBdr>
          <w:bottom w:val="single" w:sz="12" w:space="1" w:color="D0D0D0"/>
        </w:pBdr>
        <w:spacing w:before="240" w:after="240"/>
      </w:pPr>
    </w:p>
    <w:p w14:paraId="2EBB6175" w14:textId="77777777" w:rsidR="00DD658F" w:rsidRDefault="00DD658F">
      <w:pPr>
        <w:pStyle w:val="Heading3"/>
        <w:spacing w:after="120"/>
        <w:rPr>
          <w:rFonts w:ascii="Garamond" w:hAnsi="Garamond"/>
          <w:color w:val="4A5A6C"/>
          <w:sz w:val="26"/>
        </w:rPr>
      </w:pPr>
    </w:p>
    <w:p w14:paraId="708CEA07" w14:textId="400C30DD" w:rsidR="007E4780" w:rsidRDefault="00AD2D07">
      <w:pPr>
        <w:pStyle w:val="Heading3"/>
        <w:spacing w:after="120"/>
      </w:pPr>
      <w:r>
        <w:rPr>
          <w:rFonts w:ascii="Garamond" w:hAnsi="Garamond"/>
          <w:color w:val="4A5A6C"/>
          <w:sz w:val="26"/>
        </w:rPr>
        <w:t>PARA REFLEXÃO E ORAÇÃO</w:t>
      </w:r>
    </w:p>
    <w:p w14:paraId="68FB09B9" w14:textId="77777777" w:rsidR="007E4780" w:rsidRDefault="007E4780">
      <w:pPr>
        <w:spacing w:after="0"/>
      </w:pPr>
    </w:p>
    <w:p w14:paraId="01B0EFBA" w14:textId="77777777" w:rsidR="007E4780" w:rsidRPr="002A1630" w:rsidRDefault="00AD2D07">
      <w:pPr>
        <w:pStyle w:val="ListBullet"/>
        <w:spacing w:after="80"/>
        <w:ind w:left="720"/>
        <w:rPr>
          <w:lang w:val="pt-BR"/>
        </w:rPr>
      </w:pPr>
      <w:r w:rsidRPr="002A1630">
        <w:rPr>
          <w:rFonts w:ascii="Calibri" w:hAnsi="Calibri"/>
          <w:color w:val="333333"/>
          <w:lang w:val="pt-BR"/>
        </w:rPr>
        <w:t>Agradeça a Deus pela esperança gloriosa da eternidade com Ele</w:t>
      </w:r>
    </w:p>
    <w:p w14:paraId="7BE96D29" w14:textId="77777777" w:rsidR="007E4780" w:rsidRPr="002A1630" w:rsidRDefault="00AD2D07">
      <w:pPr>
        <w:pStyle w:val="ListBullet"/>
        <w:spacing w:after="80"/>
        <w:ind w:left="720"/>
        <w:rPr>
          <w:lang w:val="pt-BR"/>
        </w:rPr>
      </w:pPr>
      <w:r w:rsidRPr="002A1630">
        <w:rPr>
          <w:rFonts w:ascii="Calibri" w:hAnsi="Calibri"/>
          <w:color w:val="333333"/>
          <w:lang w:val="pt-BR"/>
        </w:rPr>
        <w:t>Ore por pessoas que você conhece que ainda não são salvas</w:t>
      </w:r>
    </w:p>
    <w:p w14:paraId="450DBFBF" w14:textId="77777777" w:rsidR="007E4780" w:rsidRPr="002A1630" w:rsidRDefault="00AD2D07">
      <w:pPr>
        <w:pStyle w:val="ListBullet"/>
        <w:spacing w:after="80"/>
        <w:ind w:left="720"/>
        <w:rPr>
          <w:lang w:val="pt-BR"/>
        </w:rPr>
      </w:pPr>
      <w:r w:rsidRPr="002A1630">
        <w:rPr>
          <w:rFonts w:ascii="Calibri" w:hAnsi="Calibri"/>
          <w:color w:val="333333"/>
          <w:lang w:val="pt-BR"/>
        </w:rPr>
        <w:t>Peça a Deus que te ajude a viver com perspectiva eterna</w:t>
      </w:r>
    </w:p>
    <w:p w14:paraId="3B81EAEA" w14:textId="77777777" w:rsidR="007E4780" w:rsidRPr="002A1630" w:rsidRDefault="00AD2D07">
      <w:pPr>
        <w:pStyle w:val="ListBullet"/>
        <w:spacing w:after="80"/>
        <w:ind w:left="720"/>
        <w:rPr>
          <w:lang w:val="pt-BR"/>
        </w:rPr>
      </w:pPr>
      <w:r w:rsidRPr="002A1630">
        <w:rPr>
          <w:rFonts w:ascii="Calibri" w:hAnsi="Calibri"/>
          <w:color w:val="333333"/>
          <w:lang w:val="pt-BR"/>
        </w:rPr>
        <w:t>Maravilhe-se com a promessa da volta de Cristo!</w:t>
      </w:r>
    </w:p>
    <w:p w14:paraId="4D905AFB" w14:textId="77777777" w:rsidR="007E4780" w:rsidRPr="002A1630" w:rsidRDefault="007E4780">
      <w:pPr>
        <w:pBdr>
          <w:bottom w:val="single" w:sz="12" w:space="1" w:color="D0D0D0"/>
        </w:pBdr>
        <w:spacing w:before="240" w:after="240"/>
        <w:rPr>
          <w:lang w:val="pt-BR"/>
        </w:rPr>
      </w:pPr>
    </w:p>
    <w:p w14:paraId="1C596B61" w14:textId="77777777" w:rsidR="007E4780" w:rsidRPr="002A1630" w:rsidRDefault="00AD2D07">
      <w:pPr>
        <w:pStyle w:val="Heading3"/>
        <w:spacing w:after="120"/>
        <w:rPr>
          <w:lang w:val="pt-BR"/>
        </w:rPr>
      </w:pPr>
      <w:r w:rsidRPr="002A1630">
        <w:rPr>
          <w:rFonts w:ascii="Garamond" w:hAnsi="Garamond"/>
          <w:color w:val="4A5A6C"/>
          <w:sz w:val="26"/>
          <w:lang w:val="pt-BR"/>
        </w:rPr>
        <w:t>DIANTE DE TUDO QUE VOCÊ ESTUDOU, QUAL FOI O PRINCIPAL APRENDIZADO DE HOJE?</w:t>
      </w:r>
    </w:p>
    <w:p w14:paraId="1AE6C49F" w14:textId="1C0159D3" w:rsidR="007E4780" w:rsidRPr="002A1630" w:rsidRDefault="00AD2D07">
      <w:pPr>
        <w:spacing w:after="160"/>
        <w:rPr>
          <w:lang w:val="pt-BR"/>
        </w:rPr>
      </w:pPr>
      <w:r w:rsidRPr="002A1630">
        <w:rPr>
          <w:rFonts w:ascii="Calibri" w:hAnsi="Calibri"/>
          <w:color w:val="333333"/>
          <w:lang w:val="pt-BR"/>
        </w:rPr>
        <w:t xml:space="preserve">Hoje eu aprendi que </w:t>
      </w:r>
    </w:p>
    <w:p w14:paraId="1CB36B8F"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5E94413F"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78F78157" w14:textId="77777777" w:rsidR="007E4780" w:rsidRPr="002A1630" w:rsidRDefault="00AD2D07">
      <w:pPr>
        <w:spacing w:after="40" w:line="240" w:lineRule="auto"/>
        <w:rPr>
          <w:lang w:val="pt-BR"/>
        </w:rPr>
      </w:pPr>
      <w:r w:rsidRPr="002A1630">
        <w:rPr>
          <w:rFonts w:ascii="Calibri" w:hAnsi="Calibri"/>
          <w:color w:val="B4B4B4"/>
          <w:lang w:val="pt-BR"/>
        </w:rPr>
        <w:t>_____________________________________________________________________________________</w:t>
      </w:r>
    </w:p>
    <w:p w14:paraId="4282FC3A" w14:textId="77777777" w:rsidR="007E4780" w:rsidRDefault="007E4780">
      <w:pPr>
        <w:pBdr>
          <w:bottom w:val="single" w:sz="12" w:space="1" w:color="D0D0D0"/>
        </w:pBdr>
        <w:spacing w:before="240" w:after="240"/>
        <w:rPr>
          <w:lang w:val="pt-BR"/>
        </w:rPr>
      </w:pPr>
    </w:p>
    <w:p w14:paraId="61B6BE3C" w14:textId="77777777" w:rsidR="00DD658F" w:rsidRDefault="00DD658F">
      <w:pPr>
        <w:pBdr>
          <w:bottom w:val="single" w:sz="12" w:space="1" w:color="D0D0D0"/>
        </w:pBdr>
        <w:spacing w:before="240" w:after="240"/>
        <w:rPr>
          <w:lang w:val="pt-BR"/>
        </w:rPr>
      </w:pPr>
    </w:p>
    <w:p w14:paraId="146C2BA4" w14:textId="77777777" w:rsidR="00DD658F" w:rsidRDefault="00DD658F">
      <w:pPr>
        <w:pBdr>
          <w:bottom w:val="single" w:sz="12" w:space="1" w:color="D0D0D0"/>
        </w:pBdr>
        <w:spacing w:before="240" w:after="240"/>
        <w:rPr>
          <w:lang w:val="pt-BR"/>
        </w:rPr>
      </w:pPr>
    </w:p>
    <w:p w14:paraId="7A68D1E6" w14:textId="77777777" w:rsidR="00DD658F" w:rsidRDefault="00DD658F">
      <w:pPr>
        <w:pBdr>
          <w:bottom w:val="single" w:sz="12" w:space="1" w:color="D0D0D0"/>
        </w:pBdr>
        <w:spacing w:before="240" w:after="240"/>
        <w:rPr>
          <w:lang w:val="pt-BR"/>
        </w:rPr>
      </w:pPr>
    </w:p>
    <w:p w14:paraId="765D44C4" w14:textId="77777777" w:rsidR="00DD658F" w:rsidRDefault="00DD658F">
      <w:pPr>
        <w:pBdr>
          <w:bottom w:val="single" w:sz="12" w:space="1" w:color="D0D0D0"/>
        </w:pBdr>
        <w:spacing w:before="240" w:after="240"/>
        <w:rPr>
          <w:lang w:val="pt-BR"/>
        </w:rPr>
      </w:pPr>
    </w:p>
    <w:p w14:paraId="4AC9E5F0" w14:textId="77777777" w:rsidR="00DD658F" w:rsidRDefault="00DD658F">
      <w:pPr>
        <w:pBdr>
          <w:bottom w:val="single" w:sz="12" w:space="1" w:color="D0D0D0"/>
        </w:pBdr>
        <w:spacing w:before="240" w:after="240"/>
        <w:rPr>
          <w:lang w:val="pt-BR"/>
        </w:rPr>
      </w:pPr>
    </w:p>
    <w:p w14:paraId="5D4B8DDE" w14:textId="77777777" w:rsidR="00DD658F" w:rsidRDefault="00DD658F">
      <w:pPr>
        <w:pBdr>
          <w:bottom w:val="single" w:sz="12" w:space="1" w:color="D0D0D0"/>
        </w:pBdr>
        <w:spacing w:before="240" w:after="240"/>
        <w:rPr>
          <w:lang w:val="pt-BR"/>
        </w:rPr>
      </w:pPr>
    </w:p>
    <w:p w14:paraId="1003CDF6" w14:textId="77777777" w:rsidR="00DD658F" w:rsidRDefault="00DD658F">
      <w:pPr>
        <w:pBdr>
          <w:bottom w:val="single" w:sz="12" w:space="1" w:color="D0D0D0"/>
        </w:pBdr>
        <w:spacing w:before="240" w:after="240"/>
        <w:rPr>
          <w:lang w:val="pt-BR"/>
        </w:rPr>
      </w:pPr>
    </w:p>
    <w:p w14:paraId="2D8CE200" w14:textId="77777777" w:rsidR="00DD658F" w:rsidRDefault="00DD658F">
      <w:pPr>
        <w:pBdr>
          <w:bottom w:val="single" w:sz="12" w:space="1" w:color="D0D0D0"/>
        </w:pBdr>
        <w:spacing w:before="240" w:after="240"/>
        <w:rPr>
          <w:lang w:val="pt-BR"/>
        </w:rPr>
      </w:pPr>
    </w:p>
    <w:p w14:paraId="45140088" w14:textId="77777777" w:rsidR="00DD658F" w:rsidRDefault="00DD658F">
      <w:pPr>
        <w:pBdr>
          <w:bottom w:val="single" w:sz="12" w:space="1" w:color="D0D0D0"/>
        </w:pBdr>
        <w:spacing w:before="240" w:after="240"/>
        <w:rPr>
          <w:lang w:val="pt-BR"/>
        </w:rPr>
      </w:pPr>
    </w:p>
    <w:p w14:paraId="0BAAA017" w14:textId="77777777" w:rsidR="00E214E9" w:rsidRDefault="00E214E9">
      <w:pPr>
        <w:pBdr>
          <w:bottom w:val="single" w:sz="12" w:space="1" w:color="D0D0D0"/>
        </w:pBdr>
        <w:spacing w:before="240" w:after="240"/>
        <w:rPr>
          <w:lang w:val="pt-BR"/>
        </w:rPr>
      </w:pPr>
    </w:p>
    <w:p w14:paraId="326215E3" w14:textId="77777777" w:rsidR="00E214E9" w:rsidRPr="002A1630" w:rsidRDefault="00E214E9">
      <w:pPr>
        <w:pBdr>
          <w:bottom w:val="single" w:sz="12" w:space="1" w:color="D0D0D0"/>
        </w:pBdr>
        <w:spacing w:before="240" w:after="240"/>
        <w:rPr>
          <w:lang w:val="pt-BR"/>
        </w:rPr>
      </w:pPr>
    </w:p>
    <w:p w14:paraId="20292762" w14:textId="5B26BCA8" w:rsidR="007E4780" w:rsidRPr="002A1630" w:rsidRDefault="00AD2D07" w:rsidP="00E214E9">
      <w:pPr>
        <w:spacing w:after="160"/>
        <w:rPr>
          <w:lang w:val="pt-BR"/>
        </w:rPr>
      </w:pPr>
      <w:r w:rsidRPr="002A1630">
        <w:rPr>
          <w:rFonts w:ascii="Calibri" w:hAnsi="Calibri"/>
          <w:b/>
          <w:color w:val="2C3E50"/>
          <w:lang w:val="pt-BR"/>
        </w:rPr>
        <w:t>Próxima aula:</w:t>
      </w:r>
      <w:r w:rsidRPr="002A1630">
        <w:rPr>
          <w:rFonts w:ascii="Calibri" w:hAnsi="Calibri"/>
          <w:color w:val="333333"/>
          <w:lang w:val="pt-BR"/>
        </w:rPr>
        <w:t xml:space="preserve"> A Doutrina da Igreja - Parte 1</w:t>
      </w:r>
      <w:r w:rsidRPr="002A1630">
        <w:rPr>
          <w:lang w:val="pt-BR"/>
        </w:rPr>
        <w:br w:type="page"/>
      </w:r>
    </w:p>
    <w:p w14:paraId="65D8ADEB" w14:textId="77777777" w:rsidR="007E4780" w:rsidRPr="002A1630" w:rsidRDefault="00AD2D07">
      <w:pPr>
        <w:pStyle w:val="Heading1"/>
        <w:spacing w:before="360" w:after="240"/>
        <w:rPr>
          <w:lang w:val="pt-BR"/>
        </w:rPr>
      </w:pPr>
      <w:bookmarkStart w:id="34" w:name="_Toc222778230"/>
      <w:r w:rsidRPr="002A1630">
        <w:rPr>
          <w:rFonts w:ascii="Garamond" w:hAnsi="Garamond"/>
          <w:color w:val="2C3E50"/>
          <w:sz w:val="52"/>
          <w:lang w:val="pt-BR"/>
        </w:rPr>
        <w:lastRenderedPageBreak/>
        <w:t>AULA 17</w:t>
      </w:r>
      <w:bookmarkEnd w:id="34"/>
    </w:p>
    <w:p w14:paraId="44950FF9" w14:textId="77777777" w:rsidR="007E4780" w:rsidRPr="002A1630" w:rsidRDefault="00AD2D07">
      <w:pPr>
        <w:pStyle w:val="Heading2"/>
        <w:spacing w:before="280" w:after="160"/>
        <w:rPr>
          <w:lang w:val="pt-BR"/>
        </w:rPr>
      </w:pPr>
      <w:bookmarkStart w:id="35" w:name="_Toc222778231"/>
      <w:r w:rsidRPr="002A1630">
        <w:rPr>
          <w:rFonts w:ascii="Garamond" w:hAnsi="Garamond"/>
          <w:color w:val="34495E"/>
          <w:sz w:val="32"/>
          <w:lang w:val="pt-BR"/>
        </w:rPr>
        <w:t>A DOUTRINA DA IGREJA - PARTE 1: NATUREZA, UNIDADE E FUNÇÕES</w:t>
      </w:r>
      <w:bookmarkEnd w:id="35"/>
    </w:p>
    <w:p w14:paraId="0694C82C" w14:textId="77777777" w:rsidR="007E4780" w:rsidRPr="002A1630" w:rsidRDefault="00AD2D07">
      <w:pPr>
        <w:pStyle w:val="Heading3"/>
        <w:spacing w:after="120"/>
        <w:rPr>
          <w:lang w:val="pt-BR"/>
        </w:rPr>
      </w:pPr>
      <w:r w:rsidRPr="002A1630">
        <w:rPr>
          <w:rFonts w:ascii="Garamond" w:hAnsi="Garamond"/>
          <w:color w:val="4A5A6C"/>
          <w:sz w:val="26"/>
          <w:lang w:val="pt-BR"/>
        </w:rPr>
        <w:t>OBJETIVO DA AULA</w:t>
      </w:r>
    </w:p>
    <w:p w14:paraId="14CFE4DA" w14:textId="77777777" w:rsidR="007E4780" w:rsidRPr="002A1630" w:rsidRDefault="00AD2D07">
      <w:pPr>
        <w:spacing w:after="160"/>
        <w:rPr>
          <w:lang w:val="pt-BR"/>
        </w:rPr>
      </w:pPr>
      <w:r w:rsidRPr="002A1630">
        <w:rPr>
          <w:rFonts w:ascii="Calibri" w:hAnsi="Calibri"/>
          <w:color w:val="333333"/>
          <w:lang w:val="pt-BR"/>
        </w:rPr>
        <w:t>Compreender o significado bíblico de Igreja, sua unidade, as diferentes figuras bíblicas que a descrevem, e as funções essenciais da Igreja no mundo.</w:t>
      </w:r>
    </w:p>
    <w:p w14:paraId="274029D8" w14:textId="77777777" w:rsidR="007E4780" w:rsidRPr="002A1630" w:rsidRDefault="007E4780">
      <w:pPr>
        <w:pBdr>
          <w:bottom w:val="single" w:sz="12" w:space="1" w:color="D0D0D0"/>
        </w:pBdr>
        <w:spacing w:before="240" w:after="240"/>
        <w:rPr>
          <w:lang w:val="pt-BR"/>
        </w:rPr>
      </w:pPr>
    </w:p>
    <w:p w14:paraId="764A7F14" w14:textId="77777777" w:rsidR="007E4780" w:rsidRPr="002A1630" w:rsidRDefault="00AD2D07">
      <w:pPr>
        <w:pStyle w:val="Heading3"/>
        <w:spacing w:after="120"/>
        <w:rPr>
          <w:lang w:val="pt-BR"/>
        </w:rPr>
      </w:pPr>
      <w:r w:rsidRPr="002A1630">
        <w:rPr>
          <w:rFonts w:ascii="Garamond" w:hAnsi="Garamond"/>
          <w:color w:val="4A5A6C"/>
          <w:sz w:val="26"/>
          <w:lang w:val="pt-BR"/>
        </w:rPr>
        <w:t>TEXTOS BÍBLICOS PRINCIPAIS</w:t>
      </w:r>
    </w:p>
    <w:p w14:paraId="22FA0A7E" w14:textId="77777777" w:rsidR="007E4780" w:rsidRPr="002A1630" w:rsidRDefault="007E4780">
      <w:pPr>
        <w:spacing w:after="0"/>
        <w:rPr>
          <w:lang w:val="pt-BR"/>
        </w:rPr>
      </w:pPr>
    </w:p>
    <w:p w14:paraId="6D7150B9" w14:textId="77777777" w:rsidR="007E4780" w:rsidRPr="002A1630" w:rsidRDefault="00AD2D07">
      <w:pPr>
        <w:spacing w:after="160"/>
        <w:rPr>
          <w:lang w:val="pt-BR"/>
        </w:rPr>
      </w:pPr>
      <w:r w:rsidRPr="002A1630">
        <w:rPr>
          <w:rFonts w:ascii="Calibri" w:hAnsi="Calibri"/>
          <w:color w:val="333333"/>
          <w:lang w:val="pt-BR"/>
        </w:rPr>
        <w:t>"Cristo amou a igreja e entregou-se por ela." (Efésios 5:25)</w:t>
      </w:r>
    </w:p>
    <w:p w14:paraId="47C7D119" w14:textId="77777777" w:rsidR="007E4780" w:rsidRPr="002A1630" w:rsidRDefault="00AD2D07">
      <w:pPr>
        <w:spacing w:after="160"/>
        <w:rPr>
          <w:lang w:val="pt-BR"/>
        </w:rPr>
      </w:pPr>
      <w:r w:rsidRPr="002A1630">
        <w:rPr>
          <w:rFonts w:ascii="Calibri" w:hAnsi="Calibri"/>
          <w:color w:val="333333"/>
          <w:lang w:val="pt-BR"/>
        </w:rPr>
        <w:t>"Vocês, porém, são geração eleita, sacerdócio real, nação santa, povo exclusivo de Deus, para anunciar as grandezas daquele que os chamou das trevas para a sua maravilhosa luz." (1 Pedro 2:9)</w:t>
      </w:r>
    </w:p>
    <w:p w14:paraId="39280730" w14:textId="77777777" w:rsidR="007E4780" w:rsidRPr="002A1630" w:rsidRDefault="00AD2D07">
      <w:pPr>
        <w:spacing w:after="160"/>
        <w:rPr>
          <w:lang w:val="pt-BR"/>
        </w:rPr>
      </w:pPr>
      <w:r w:rsidRPr="002A1630">
        <w:rPr>
          <w:rFonts w:ascii="Calibri" w:hAnsi="Calibri"/>
          <w:color w:val="333333"/>
          <w:lang w:val="pt-BR"/>
        </w:rPr>
        <w:t>"Assim como o corpo é uma unidade, embora tenha muitos membros... assim também com respeito a Cristo... Ora, vocês são o corpo de Cristo, e cada um de vocês, individualmente, é membro desse corpo." (1 Coríntios 12:12,27)</w:t>
      </w:r>
    </w:p>
    <w:p w14:paraId="11D650C1" w14:textId="77777777" w:rsidR="007E4780" w:rsidRPr="002A1630" w:rsidRDefault="007E4780">
      <w:pPr>
        <w:pBdr>
          <w:bottom w:val="single" w:sz="12" w:space="1" w:color="D0D0D0"/>
        </w:pBdr>
        <w:spacing w:before="240" w:after="240"/>
        <w:rPr>
          <w:lang w:val="pt-BR"/>
        </w:rPr>
      </w:pPr>
    </w:p>
    <w:p w14:paraId="0FA73740" w14:textId="77777777" w:rsidR="007E4780" w:rsidRPr="002A1630" w:rsidRDefault="00AD2D07">
      <w:pPr>
        <w:pStyle w:val="Heading3"/>
        <w:spacing w:after="120"/>
        <w:rPr>
          <w:lang w:val="pt-BR"/>
        </w:rPr>
      </w:pPr>
      <w:r w:rsidRPr="002A1630">
        <w:rPr>
          <w:rFonts w:ascii="Garamond" w:hAnsi="Garamond"/>
          <w:color w:val="4A5A6C"/>
          <w:sz w:val="26"/>
          <w:lang w:val="pt-BR"/>
        </w:rPr>
        <w:t>ESTUDO BÍBLICO</w:t>
      </w:r>
    </w:p>
    <w:p w14:paraId="0670B5C6" w14:textId="77777777" w:rsidR="007E4780" w:rsidRPr="002A1630" w:rsidRDefault="00AD2D07">
      <w:pPr>
        <w:spacing w:before="160" w:after="80"/>
        <w:rPr>
          <w:lang w:val="pt-BR"/>
        </w:rPr>
      </w:pPr>
      <w:r w:rsidRPr="002A1630">
        <w:rPr>
          <w:rFonts w:ascii="Garamond" w:hAnsi="Garamond"/>
          <w:b/>
          <w:color w:val="646E78"/>
          <w:sz w:val="24"/>
          <w:lang w:val="pt-BR"/>
        </w:rPr>
        <w:t>O QUE É A IGREJA?</w:t>
      </w:r>
    </w:p>
    <w:p w14:paraId="13ED999E" w14:textId="77777777" w:rsidR="007E4780" w:rsidRPr="002A1630" w:rsidRDefault="00AD2D07">
      <w:pPr>
        <w:spacing w:after="160"/>
        <w:rPr>
          <w:lang w:val="pt-BR"/>
        </w:rPr>
      </w:pPr>
      <w:r w:rsidRPr="002A1630">
        <w:rPr>
          <w:rFonts w:ascii="Calibri" w:hAnsi="Calibri"/>
          <w:color w:val="333333"/>
          <w:lang w:val="pt-BR"/>
        </w:rPr>
        <w:t>Quando você ouve a palavra "igreja", o que vem à mente? Um prédio? Uma denominação? Uma reunião de domingo?</w:t>
      </w:r>
    </w:p>
    <w:p w14:paraId="16FEA355" w14:textId="77777777" w:rsidR="007E4780" w:rsidRPr="002A1630" w:rsidRDefault="00AD2D07">
      <w:pPr>
        <w:spacing w:after="160"/>
        <w:rPr>
          <w:lang w:val="pt-BR"/>
        </w:rPr>
      </w:pPr>
      <w:r w:rsidRPr="002A1630">
        <w:rPr>
          <w:rFonts w:ascii="Calibri" w:hAnsi="Calibri"/>
          <w:color w:val="333333"/>
          <w:lang w:val="pt-BR"/>
        </w:rPr>
        <w:t>A Bíblia tem uma visão muito mais rica!</w:t>
      </w:r>
    </w:p>
    <w:p w14:paraId="62264C46" w14:textId="77777777" w:rsidR="007E4780" w:rsidRPr="002A1630" w:rsidRDefault="00AD2D07">
      <w:pPr>
        <w:spacing w:before="160" w:after="80"/>
        <w:rPr>
          <w:lang w:val="pt-BR"/>
        </w:rPr>
      </w:pPr>
      <w:r w:rsidRPr="002A1630">
        <w:rPr>
          <w:rFonts w:ascii="Garamond" w:hAnsi="Garamond"/>
          <w:b/>
          <w:color w:val="646E78"/>
          <w:sz w:val="24"/>
          <w:lang w:val="pt-BR"/>
        </w:rPr>
        <w:t>1. O SIGNIFICADO BÁSICO DO TERMO "IGREJA"</w:t>
      </w:r>
    </w:p>
    <w:p w14:paraId="760234B5" w14:textId="77777777" w:rsidR="007E4780" w:rsidRPr="002A1630" w:rsidRDefault="00AD2D07">
      <w:pPr>
        <w:spacing w:after="160"/>
        <w:rPr>
          <w:lang w:val="pt-BR"/>
        </w:rPr>
      </w:pPr>
      <w:r w:rsidRPr="002A1630">
        <w:rPr>
          <w:rFonts w:ascii="Calibri" w:hAnsi="Calibri"/>
          <w:color w:val="333333"/>
          <w:lang w:val="pt-BR"/>
        </w:rPr>
        <w:t xml:space="preserve">A palavra "igreja" vem do grego </w:t>
      </w:r>
      <w:r w:rsidRPr="002A1630">
        <w:rPr>
          <w:rFonts w:ascii="Calibri" w:hAnsi="Calibri"/>
          <w:b/>
          <w:color w:val="2C3E50"/>
          <w:lang w:val="pt-BR"/>
        </w:rPr>
        <w:t>ekklesia</w:t>
      </w:r>
      <w:r w:rsidRPr="002A1630">
        <w:rPr>
          <w:rFonts w:ascii="Calibri" w:hAnsi="Calibri"/>
          <w:color w:val="333333"/>
          <w:lang w:val="pt-BR"/>
        </w:rPr>
        <w:t>, que significa "</w:t>
      </w:r>
      <w:r w:rsidRPr="002A1630">
        <w:rPr>
          <w:rFonts w:ascii="Calibri" w:hAnsi="Calibri"/>
          <w:b/>
          <w:color w:val="2C3E50"/>
          <w:lang w:val="pt-BR"/>
        </w:rPr>
        <w:t>chamados para fora</w:t>
      </w:r>
      <w:r w:rsidRPr="002A1630">
        <w:rPr>
          <w:rFonts w:ascii="Calibri" w:hAnsi="Calibri"/>
          <w:color w:val="333333"/>
          <w:lang w:val="pt-BR"/>
        </w:rPr>
        <w:t>" ou "</w:t>
      </w:r>
      <w:r w:rsidRPr="002A1630">
        <w:rPr>
          <w:rFonts w:ascii="Calibri" w:hAnsi="Calibri"/>
          <w:b/>
          <w:color w:val="2C3E50"/>
          <w:lang w:val="pt-BR"/>
        </w:rPr>
        <w:t>assembleia</w:t>
      </w:r>
      <w:r w:rsidRPr="002A1630">
        <w:rPr>
          <w:rFonts w:ascii="Calibri" w:hAnsi="Calibri"/>
          <w:color w:val="333333"/>
          <w:lang w:val="pt-BR"/>
        </w:rPr>
        <w:t>".</w:t>
      </w:r>
    </w:p>
    <w:p w14:paraId="7ED73E45" w14:textId="77777777" w:rsidR="007E4780" w:rsidRPr="002A1630" w:rsidRDefault="00AD2D07">
      <w:pPr>
        <w:spacing w:after="160"/>
        <w:rPr>
          <w:lang w:val="pt-BR"/>
        </w:rPr>
      </w:pPr>
      <w:r w:rsidRPr="002A1630">
        <w:rPr>
          <w:rFonts w:ascii="Calibri" w:hAnsi="Calibri"/>
          <w:color w:val="333333"/>
          <w:lang w:val="pt-BR"/>
        </w:rPr>
        <w:t xml:space="preserve">No Novo Testamento, "igreja" </w:t>
      </w:r>
      <w:r w:rsidRPr="002A1630">
        <w:rPr>
          <w:rFonts w:ascii="Calibri" w:hAnsi="Calibri"/>
          <w:b/>
          <w:color w:val="2C3E50"/>
          <w:lang w:val="pt-BR"/>
        </w:rPr>
        <w:t>nunca</w:t>
      </w:r>
      <w:r w:rsidRPr="002A1630">
        <w:rPr>
          <w:rFonts w:ascii="Calibri" w:hAnsi="Calibri"/>
          <w:color w:val="333333"/>
          <w:lang w:val="pt-BR"/>
        </w:rPr>
        <w:t xml:space="preserve"> se refere a:</w:t>
      </w:r>
    </w:p>
    <w:p w14:paraId="227CCAEA" w14:textId="77777777" w:rsidR="007E4780" w:rsidRDefault="00AD2D07">
      <w:pPr>
        <w:pStyle w:val="ListBullet"/>
        <w:spacing w:after="80"/>
        <w:ind w:left="720"/>
      </w:pPr>
      <w:r>
        <w:rPr>
          <w:rFonts w:ascii="Calibri" w:hAnsi="Calibri"/>
          <w:color w:val="333333"/>
        </w:rPr>
        <w:t xml:space="preserve">Um </w:t>
      </w:r>
      <w:proofErr w:type="spellStart"/>
      <w:r>
        <w:rPr>
          <w:rFonts w:ascii="Calibri" w:hAnsi="Calibri"/>
          <w:color w:val="333333"/>
        </w:rPr>
        <w:t>prédio</w:t>
      </w:r>
      <w:proofErr w:type="spellEnd"/>
      <w:r>
        <w:rPr>
          <w:rFonts w:ascii="Calibri" w:hAnsi="Calibri"/>
          <w:color w:val="333333"/>
        </w:rPr>
        <w:t xml:space="preserve"> </w:t>
      </w:r>
      <w:proofErr w:type="spellStart"/>
      <w:r>
        <w:rPr>
          <w:rFonts w:ascii="Calibri" w:hAnsi="Calibri"/>
          <w:color w:val="333333"/>
        </w:rPr>
        <w:t>ou</w:t>
      </w:r>
      <w:proofErr w:type="spellEnd"/>
      <w:r>
        <w:rPr>
          <w:rFonts w:ascii="Calibri" w:hAnsi="Calibri"/>
          <w:color w:val="333333"/>
        </w:rPr>
        <w:t xml:space="preserve"> </w:t>
      </w:r>
      <w:proofErr w:type="spellStart"/>
      <w:r>
        <w:rPr>
          <w:rFonts w:ascii="Calibri" w:hAnsi="Calibri"/>
          <w:color w:val="333333"/>
        </w:rPr>
        <w:t>templo</w:t>
      </w:r>
      <w:proofErr w:type="spellEnd"/>
    </w:p>
    <w:p w14:paraId="28813193" w14:textId="77777777" w:rsidR="007E4780" w:rsidRDefault="00AD2D07">
      <w:pPr>
        <w:pStyle w:val="ListBullet"/>
        <w:spacing w:after="80"/>
        <w:ind w:left="720"/>
      </w:pPr>
      <w:r>
        <w:rPr>
          <w:rFonts w:ascii="Calibri" w:hAnsi="Calibri"/>
          <w:color w:val="333333"/>
        </w:rPr>
        <w:t xml:space="preserve">Uma </w:t>
      </w:r>
      <w:proofErr w:type="spellStart"/>
      <w:r>
        <w:rPr>
          <w:rFonts w:ascii="Calibri" w:hAnsi="Calibri"/>
          <w:color w:val="333333"/>
        </w:rPr>
        <w:t>denominação</w:t>
      </w:r>
      <w:proofErr w:type="spellEnd"/>
      <w:r>
        <w:rPr>
          <w:rFonts w:ascii="Calibri" w:hAnsi="Calibri"/>
          <w:color w:val="333333"/>
        </w:rPr>
        <w:t xml:space="preserve"> </w:t>
      </w:r>
      <w:proofErr w:type="spellStart"/>
      <w:r>
        <w:rPr>
          <w:rFonts w:ascii="Calibri" w:hAnsi="Calibri"/>
          <w:color w:val="333333"/>
        </w:rPr>
        <w:t>específica</w:t>
      </w:r>
      <w:proofErr w:type="spellEnd"/>
    </w:p>
    <w:p w14:paraId="7F57A193" w14:textId="77777777" w:rsidR="007E4780" w:rsidRDefault="00AD2D07">
      <w:pPr>
        <w:pStyle w:val="ListBullet"/>
        <w:spacing w:after="80"/>
        <w:ind w:left="720"/>
      </w:pPr>
      <w:r>
        <w:rPr>
          <w:rFonts w:ascii="Calibri" w:hAnsi="Calibri"/>
          <w:color w:val="333333"/>
        </w:rPr>
        <w:t xml:space="preserve">Uma </w:t>
      </w:r>
      <w:proofErr w:type="spellStart"/>
      <w:r>
        <w:rPr>
          <w:rFonts w:ascii="Calibri" w:hAnsi="Calibri"/>
          <w:color w:val="333333"/>
        </w:rPr>
        <w:t>organização</w:t>
      </w:r>
      <w:proofErr w:type="spellEnd"/>
      <w:r>
        <w:rPr>
          <w:rFonts w:ascii="Calibri" w:hAnsi="Calibri"/>
          <w:color w:val="333333"/>
        </w:rPr>
        <w:t xml:space="preserve"> humana</w:t>
      </w:r>
    </w:p>
    <w:p w14:paraId="5FDE880D" w14:textId="77777777" w:rsidR="007E4780" w:rsidRDefault="007E4780">
      <w:pPr>
        <w:spacing w:after="0"/>
      </w:pPr>
    </w:p>
    <w:p w14:paraId="77163A1A" w14:textId="77777777" w:rsidR="007E4780" w:rsidRPr="002A1630" w:rsidRDefault="00AD2D07">
      <w:pPr>
        <w:spacing w:after="160"/>
        <w:rPr>
          <w:lang w:val="pt-BR"/>
        </w:rPr>
      </w:pPr>
      <w:r w:rsidRPr="002A1630">
        <w:rPr>
          <w:rFonts w:ascii="Calibri" w:hAnsi="Calibri"/>
          <w:color w:val="333333"/>
          <w:lang w:val="pt-BR"/>
        </w:rPr>
        <w:lastRenderedPageBreak/>
        <w:t xml:space="preserve">"Igreja" sempre se refere a </w:t>
      </w:r>
      <w:r w:rsidRPr="002A1630">
        <w:rPr>
          <w:rFonts w:ascii="Calibri" w:hAnsi="Calibri"/>
          <w:b/>
          <w:color w:val="2C3E50"/>
          <w:lang w:val="pt-BR"/>
        </w:rPr>
        <w:t>pessoas</w:t>
      </w:r>
      <w:r w:rsidRPr="002A1630">
        <w:rPr>
          <w:rFonts w:ascii="Calibri" w:hAnsi="Calibri"/>
          <w:color w:val="333333"/>
          <w:lang w:val="pt-BR"/>
        </w:rPr>
        <w:t xml:space="preserve"> - o povo de Deus chamado para fora do mundo para pertencer a Cristo!</w:t>
      </w:r>
    </w:p>
    <w:p w14:paraId="22DCBDD9" w14:textId="77777777" w:rsidR="007E4780" w:rsidRPr="002A1630" w:rsidRDefault="00AD2D07">
      <w:pPr>
        <w:spacing w:before="160" w:after="80"/>
        <w:rPr>
          <w:lang w:val="pt-BR"/>
        </w:rPr>
      </w:pPr>
      <w:r w:rsidRPr="002A1630">
        <w:rPr>
          <w:rFonts w:ascii="Garamond" w:hAnsi="Garamond"/>
          <w:b/>
          <w:color w:val="646E78"/>
          <w:sz w:val="24"/>
          <w:lang w:val="pt-BR"/>
        </w:rPr>
        <w:t>2. DOIS SENTIDOS DE "IGREJA"</w:t>
      </w:r>
    </w:p>
    <w:p w14:paraId="096BF16C" w14:textId="77777777" w:rsidR="007E4780" w:rsidRPr="002A1630" w:rsidRDefault="007E4780">
      <w:pPr>
        <w:spacing w:after="0"/>
        <w:rPr>
          <w:lang w:val="pt-BR"/>
        </w:rPr>
      </w:pPr>
    </w:p>
    <w:p w14:paraId="0D196992" w14:textId="77777777" w:rsidR="007E4780" w:rsidRPr="002A1630" w:rsidRDefault="00AD2D07">
      <w:pPr>
        <w:spacing w:after="160"/>
        <w:rPr>
          <w:lang w:val="pt-BR"/>
        </w:rPr>
      </w:pPr>
      <w:r w:rsidRPr="002A1630">
        <w:rPr>
          <w:rFonts w:ascii="Calibri" w:hAnsi="Calibri"/>
          <w:b/>
          <w:color w:val="2C3E50"/>
          <w:lang w:val="pt-BR"/>
        </w:rPr>
        <w:t>A. IGREJA UNIVERSAL (INVISÍVEL):</w:t>
      </w:r>
    </w:p>
    <w:p w14:paraId="7A82B5BC" w14:textId="77777777" w:rsidR="007E4780" w:rsidRPr="002A1630" w:rsidRDefault="00AD2D07">
      <w:pPr>
        <w:spacing w:after="160"/>
        <w:rPr>
          <w:lang w:val="pt-BR"/>
        </w:rPr>
      </w:pPr>
      <w:r w:rsidRPr="002A1630">
        <w:rPr>
          <w:rFonts w:ascii="Calibri" w:hAnsi="Calibri"/>
          <w:color w:val="333333"/>
          <w:lang w:val="pt-BR"/>
        </w:rPr>
        <w:t xml:space="preserve">O conjunto de </w:t>
      </w:r>
      <w:r w:rsidRPr="002A1630">
        <w:rPr>
          <w:rFonts w:ascii="Calibri" w:hAnsi="Calibri"/>
          <w:b/>
          <w:color w:val="2C3E50"/>
          <w:lang w:val="pt-BR"/>
        </w:rPr>
        <w:t>todos os verdadeiros crentes</w:t>
      </w:r>
      <w:r w:rsidRPr="002A1630">
        <w:rPr>
          <w:rFonts w:ascii="Calibri" w:hAnsi="Calibri"/>
          <w:color w:val="333333"/>
          <w:lang w:val="pt-BR"/>
        </w:rPr>
        <w:t xml:space="preserve"> em Jesus Cristo, de todos os lugares e todas as épocas!</w:t>
      </w:r>
    </w:p>
    <w:p w14:paraId="5045C02D" w14:textId="77777777" w:rsidR="007E4780" w:rsidRPr="002A1630" w:rsidRDefault="00AD2D07">
      <w:pPr>
        <w:spacing w:after="160"/>
        <w:rPr>
          <w:lang w:val="pt-BR"/>
        </w:rPr>
      </w:pPr>
      <w:r w:rsidRPr="002A1630">
        <w:rPr>
          <w:rFonts w:ascii="Calibri" w:hAnsi="Calibri"/>
          <w:color w:val="333333"/>
          <w:lang w:val="pt-BR"/>
        </w:rPr>
        <w:t xml:space="preserve">Efésios 1:22-23: </w:t>
      </w:r>
      <w:r w:rsidRPr="002A1630">
        <w:rPr>
          <w:rFonts w:ascii="Calibri" w:hAnsi="Calibri"/>
          <w:i/>
          <w:color w:val="333333"/>
          <w:lang w:val="pt-BR"/>
        </w:rPr>
        <w:t>"Deus colocou todas as coisas debaixo de seus pés e o designou como cabeça de todas as coisas para a igreja, que é o seu corpo."</w:t>
      </w:r>
    </w:p>
    <w:p w14:paraId="1F881823" w14:textId="77777777" w:rsidR="007E4780" w:rsidRPr="002A1630" w:rsidRDefault="00AD2D07">
      <w:pPr>
        <w:spacing w:after="160"/>
        <w:rPr>
          <w:lang w:val="pt-BR"/>
        </w:rPr>
      </w:pPr>
      <w:r w:rsidRPr="002A1630">
        <w:rPr>
          <w:rFonts w:ascii="Calibri" w:hAnsi="Calibri"/>
          <w:color w:val="333333"/>
          <w:lang w:val="pt-BR"/>
        </w:rPr>
        <w:t xml:space="preserve">Hebreus 12:23: </w:t>
      </w:r>
      <w:r w:rsidRPr="002A1630">
        <w:rPr>
          <w:rFonts w:ascii="Calibri" w:hAnsi="Calibri"/>
          <w:i/>
          <w:color w:val="333333"/>
          <w:lang w:val="pt-BR"/>
        </w:rPr>
        <w:t>"Igreja dos primogênitos, arrolados nos céus."</w:t>
      </w:r>
    </w:p>
    <w:p w14:paraId="4111A934" w14:textId="77777777" w:rsidR="007E4780" w:rsidRDefault="00AD2D07">
      <w:pPr>
        <w:spacing w:after="160"/>
      </w:pPr>
      <w:proofErr w:type="spellStart"/>
      <w:r>
        <w:rPr>
          <w:rFonts w:ascii="Calibri" w:hAnsi="Calibri"/>
          <w:color w:val="333333"/>
        </w:rPr>
        <w:t>Características</w:t>
      </w:r>
      <w:proofErr w:type="spellEnd"/>
      <w:r>
        <w:rPr>
          <w:rFonts w:ascii="Calibri" w:hAnsi="Calibri"/>
          <w:color w:val="333333"/>
        </w:rPr>
        <w:t>:</w:t>
      </w:r>
    </w:p>
    <w:p w14:paraId="5D94F75F" w14:textId="77777777" w:rsidR="007E4780" w:rsidRPr="002A1630" w:rsidRDefault="00AD2D07">
      <w:pPr>
        <w:pStyle w:val="ListBullet"/>
        <w:spacing w:after="80"/>
        <w:ind w:left="720"/>
        <w:rPr>
          <w:lang w:val="pt-BR"/>
        </w:rPr>
      </w:pPr>
      <w:r w:rsidRPr="002A1630">
        <w:rPr>
          <w:rFonts w:ascii="Calibri" w:hAnsi="Calibri"/>
          <w:b/>
          <w:color w:val="2C3E50"/>
          <w:lang w:val="pt-BR"/>
        </w:rPr>
        <w:t>Universal:</w:t>
      </w:r>
      <w:r w:rsidRPr="002A1630">
        <w:rPr>
          <w:rFonts w:ascii="Calibri" w:hAnsi="Calibri"/>
          <w:color w:val="333333"/>
          <w:lang w:val="pt-BR"/>
        </w:rPr>
        <w:t xml:space="preserve"> Inclui crentes de todo o mundo</w:t>
      </w:r>
    </w:p>
    <w:p w14:paraId="36E2DC4B" w14:textId="77777777" w:rsidR="007E4780" w:rsidRPr="002A1630" w:rsidRDefault="00AD2D07">
      <w:pPr>
        <w:pStyle w:val="ListBullet"/>
        <w:spacing w:after="80"/>
        <w:ind w:left="720"/>
        <w:rPr>
          <w:lang w:val="pt-BR"/>
        </w:rPr>
      </w:pPr>
      <w:r w:rsidRPr="002A1630">
        <w:rPr>
          <w:rFonts w:ascii="Calibri" w:hAnsi="Calibri"/>
          <w:b/>
          <w:color w:val="2C3E50"/>
          <w:lang w:val="pt-BR"/>
        </w:rPr>
        <w:t>Eterna:</w:t>
      </w:r>
      <w:r w:rsidRPr="002A1630">
        <w:rPr>
          <w:rFonts w:ascii="Calibri" w:hAnsi="Calibri"/>
          <w:color w:val="333333"/>
          <w:lang w:val="pt-BR"/>
        </w:rPr>
        <w:t xml:space="preserve"> Inclui crentes de todas as épocas (passado, presente, futuro)</w:t>
      </w:r>
    </w:p>
    <w:p w14:paraId="3829E87D" w14:textId="77777777" w:rsidR="007E4780" w:rsidRPr="002A1630" w:rsidRDefault="00AD2D07">
      <w:pPr>
        <w:pStyle w:val="ListBullet"/>
        <w:spacing w:after="80"/>
        <w:ind w:left="720"/>
        <w:rPr>
          <w:lang w:val="pt-BR"/>
        </w:rPr>
      </w:pPr>
      <w:r w:rsidRPr="002A1630">
        <w:rPr>
          <w:rFonts w:ascii="Calibri" w:hAnsi="Calibri"/>
          <w:b/>
          <w:color w:val="2C3E50"/>
          <w:lang w:val="pt-BR"/>
        </w:rPr>
        <w:t>Invisível:</w:t>
      </w:r>
      <w:r w:rsidRPr="002A1630">
        <w:rPr>
          <w:rFonts w:ascii="Calibri" w:hAnsi="Calibri"/>
          <w:color w:val="333333"/>
          <w:lang w:val="pt-BR"/>
        </w:rPr>
        <w:t xml:space="preserve"> Só Deus sabe quem são os verdadeiros crentes</w:t>
      </w:r>
    </w:p>
    <w:p w14:paraId="3AC8C293" w14:textId="77777777" w:rsidR="007E4780" w:rsidRPr="002A1630" w:rsidRDefault="00AD2D07">
      <w:pPr>
        <w:pStyle w:val="ListBullet"/>
        <w:spacing w:after="80"/>
        <w:ind w:left="720"/>
        <w:rPr>
          <w:lang w:val="pt-BR"/>
        </w:rPr>
      </w:pPr>
      <w:r w:rsidRPr="002A1630">
        <w:rPr>
          <w:rFonts w:ascii="Calibri" w:hAnsi="Calibri"/>
          <w:b/>
          <w:color w:val="2C3E50"/>
          <w:lang w:val="pt-BR"/>
        </w:rPr>
        <w:t>Una:</w:t>
      </w:r>
      <w:r w:rsidRPr="002A1630">
        <w:rPr>
          <w:rFonts w:ascii="Calibri" w:hAnsi="Calibri"/>
          <w:color w:val="333333"/>
          <w:lang w:val="pt-BR"/>
        </w:rPr>
        <w:t xml:space="preserve"> Há apenas uma Igreja universal de Cristo</w:t>
      </w:r>
    </w:p>
    <w:p w14:paraId="42DD5FF6" w14:textId="77777777" w:rsidR="007E4780" w:rsidRPr="002A1630" w:rsidRDefault="007E4780">
      <w:pPr>
        <w:spacing w:after="0"/>
        <w:rPr>
          <w:lang w:val="pt-BR"/>
        </w:rPr>
      </w:pPr>
    </w:p>
    <w:p w14:paraId="41B7430C" w14:textId="77777777" w:rsidR="007E4780" w:rsidRPr="002A1630" w:rsidRDefault="00AD2D07">
      <w:pPr>
        <w:spacing w:after="160"/>
        <w:rPr>
          <w:lang w:val="pt-BR"/>
        </w:rPr>
      </w:pPr>
      <w:r w:rsidRPr="002A1630">
        <w:rPr>
          <w:rFonts w:ascii="Calibri" w:hAnsi="Calibri"/>
          <w:b/>
          <w:color w:val="2C3E50"/>
          <w:lang w:val="pt-BR"/>
        </w:rPr>
        <w:t>B. IGREJA LOCAL (VISÍVEL):</w:t>
      </w:r>
    </w:p>
    <w:p w14:paraId="7FAA3095" w14:textId="77777777" w:rsidR="007E4780" w:rsidRPr="002A1630" w:rsidRDefault="00AD2D07">
      <w:pPr>
        <w:spacing w:after="160"/>
        <w:rPr>
          <w:lang w:val="pt-BR"/>
        </w:rPr>
      </w:pPr>
      <w:r w:rsidRPr="002A1630">
        <w:rPr>
          <w:rFonts w:ascii="Calibri" w:hAnsi="Calibri"/>
          <w:color w:val="333333"/>
          <w:lang w:val="pt-BR"/>
        </w:rPr>
        <w:t xml:space="preserve">Uma </w:t>
      </w:r>
      <w:r w:rsidRPr="002A1630">
        <w:rPr>
          <w:rFonts w:ascii="Calibri" w:hAnsi="Calibri"/>
          <w:b/>
          <w:color w:val="2C3E50"/>
          <w:lang w:val="pt-BR"/>
        </w:rPr>
        <w:t>congregação específica</w:t>
      </w:r>
      <w:r w:rsidRPr="002A1630">
        <w:rPr>
          <w:rFonts w:ascii="Calibri" w:hAnsi="Calibri"/>
          <w:color w:val="333333"/>
          <w:lang w:val="pt-BR"/>
        </w:rPr>
        <w:t xml:space="preserve"> de crentes que se reúnem regularmente em um lugar.</w:t>
      </w:r>
    </w:p>
    <w:p w14:paraId="66996CA8" w14:textId="77777777" w:rsidR="007E4780" w:rsidRPr="002A1630" w:rsidRDefault="00AD2D07">
      <w:pPr>
        <w:spacing w:after="160"/>
        <w:rPr>
          <w:lang w:val="pt-BR"/>
        </w:rPr>
      </w:pPr>
      <w:r w:rsidRPr="002A1630">
        <w:rPr>
          <w:rFonts w:ascii="Calibri" w:hAnsi="Calibri"/>
          <w:color w:val="333333"/>
          <w:lang w:val="pt-BR"/>
        </w:rPr>
        <w:t xml:space="preserve">Romanos 16:5: </w:t>
      </w:r>
      <w:r w:rsidRPr="002A1630">
        <w:rPr>
          <w:rFonts w:ascii="Calibri" w:hAnsi="Calibri"/>
          <w:i/>
          <w:color w:val="333333"/>
          <w:lang w:val="pt-BR"/>
        </w:rPr>
        <w:t>"A igreja que se reúne na casa deles."</w:t>
      </w:r>
    </w:p>
    <w:p w14:paraId="07A92D6F" w14:textId="77777777" w:rsidR="007E4780" w:rsidRPr="002A1630" w:rsidRDefault="00AD2D07">
      <w:pPr>
        <w:spacing w:after="160"/>
        <w:rPr>
          <w:lang w:val="pt-BR"/>
        </w:rPr>
      </w:pPr>
      <w:r w:rsidRPr="002A1630">
        <w:rPr>
          <w:rFonts w:ascii="Calibri" w:hAnsi="Calibri"/>
          <w:color w:val="333333"/>
          <w:lang w:val="pt-BR"/>
        </w:rPr>
        <w:t xml:space="preserve">1 Coríntios 1:2: </w:t>
      </w:r>
      <w:r w:rsidRPr="002A1630">
        <w:rPr>
          <w:rFonts w:ascii="Calibri" w:hAnsi="Calibri"/>
          <w:i/>
          <w:color w:val="333333"/>
          <w:lang w:val="pt-BR"/>
        </w:rPr>
        <w:t>"À igreja de Deus em Corinto."</w:t>
      </w:r>
    </w:p>
    <w:p w14:paraId="4AE3B2A3" w14:textId="77777777" w:rsidR="007E4780" w:rsidRPr="002A1630" w:rsidRDefault="00AD2D07">
      <w:pPr>
        <w:spacing w:after="160"/>
        <w:rPr>
          <w:lang w:val="pt-BR"/>
        </w:rPr>
      </w:pPr>
      <w:r w:rsidRPr="002A1630">
        <w:rPr>
          <w:rFonts w:ascii="Calibri" w:hAnsi="Calibri"/>
          <w:color w:val="333333"/>
          <w:lang w:val="pt-BR"/>
        </w:rPr>
        <w:t>Apocalipse 2-3: Cartas às sete igrejas locais</w:t>
      </w:r>
    </w:p>
    <w:p w14:paraId="37570EFF" w14:textId="77777777" w:rsidR="007E4780" w:rsidRDefault="00AD2D07">
      <w:pPr>
        <w:spacing w:after="160"/>
      </w:pPr>
      <w:proofErr w:type="spellStart"/>
      <w:r>
        <w:rPr>
          <w:rFonts w:ascii="Calibri" w:hAnsi="Calibri"/>
          <w:color w:val="333333"/>
        </w:rPr>
        <w:t>Características</w:t>
      </w:r>
      <w:proofErr w:type="spellEnd"/>
      <w:r>
        <w:rPr>
          <w:rFonts w:ascii="Calibri" w:hAnsi="Calibri"/>
          <w:color w:val="333333"/>
        </w:rPr>
        <w:t>:</w:t>
      </w:r>
    </w:p>
    <w:p w14:paraId="21E71877" w14:textId="77777777" w:rsidR="007E4780" w:rsidRPr="002A1630" w:rsidRDefault="00AD2D07">
      <w:pPr>
        <w:pStyle w:val="ListBullet"/>
        <w:spacing w:after="80"/>
        <w:ind w:left="720"/>
        <w:rPr>
          <w:lang w:val="pt-BR"/>
        </w:rPr>
      </w:pPr>
      <w:r w:rsidRPr="002A1630">
        <w:rPr>
          <w:rFonts w:ascii="Calibri" w:hAnsi="Calibri"/>
          <w:b/>
          <w:color w:val="2C3E50"/>
          <w:lang w:val="pt-BR"/>
        </w:rPr>
        <w:t>Local:</w:t>
      </w:r>
      <w:r w:rsidRPr="002A1630">
        <w:rPr>
          <w:rFonts w:ascii="Calibri" w:hAnsi="Calibri"/>
          <w:color w:val="333333"/>
          <w:lang w:val="pt-BR"/>
        </w:rPr>
        <w:t xml:space="preserve"> Reunião de crentes em um lugar específico</w:t>
      </w:r>
    </w:p>
    <w:p w14:paraId="39A2602D" w14:textId="77777777" w:rsidR="007E4780" w:rsidRPr="002A1630" w:rsidRDefault="00AD2D07">
      <w:pPr>
        <w:pStyle w:val="ListBullet"/>
        <w:spacing w:after="80"/>
        <w:ind w:left="720"/>
        <w:rPr>
          <w:lang w:val="pt-BR"/>
        </w:rPr>
      </w:pPr>
      <w:r w:rsidRPr="002A1630">
        <w:rPr>
          <w:rFonts w:ascii="Calibri" w:hAnsi="Calibri"/>
          <w:b/>
          <w:color w:val="2C3E50"/>
          <w:lang w:val="pt-BR"/>
        </w:rPr>
        <w:t>Visível:</w:t>
      </w:r>
      <w:r w:rsidRPr="002A1630">
        <w:rPr>
          <w:rFonts w:ascii="Calibri" w:hAnsi="Calibri"/>
          <w:color w:val="333333"/>
          <w:lang w:val="pt-BR"/>
        </w:rPr>
        <w:t xml:space="preserve"> Pode ser vista e identificada</w:t>
      </w:r>
    </w:p>
    <w:p w14:paraId="25507B1C" w14:textId="77777777" w:rsidR="007E4780" w:rsidRDefault="00AD2D07">
      <w:pPr>
        <w:pStyle w:val="ListBullet"/>
        <w:spacing w:after="80"/>
        <w:ind w:left="720"/>
      </w:pPr>
      <w:proofErr w:type="spellStart"/>
      <w:r>
        <w:rPr>
          <w:rFonts w:ascii="Calibri" w:hAnsi="Calibri"/>
          <w:b/>
          <w:color w:val="2C3E50"/>
        </w:rPr>
        <w:t>Organizada</w:t>
      </w:r>
      <w:proofErr w:type="spellEnd"/>
      <w:r>
        <w:rPr>
          <w:rFonts w:ascii="Calibri" w:hAnsi="Calibri"/>
          <w:b/>
          <w:color w:val="2C3E50"/>
        </w:rPr>
        <w:t>:</w:t>
      </w:r>
      <w:r>
        <w:rPr>
          <w:rFonts w:ascii="Calibri" w:hAnsi="Calibri"/>
          <w:color w:val="333333"/>
        </w:rPr>
        <w:t xml:space="preserve"> Tem </w:t>
      </w:r>
      <w:proofErr w:type="spellStart"/>
      <w:r>
        <w:rPr>
          <w:rFonts w:ascii="Calibri" w:hAnsi="Calibri"/>
          <w:color w:val="333333"/>
        </w:rPr>
        <w:t>liderança</w:t>
      </w:r>
      <w:proofErr w:type="spellEnd"/>
      <w:r>
        <w:rPr>
          <w:rFonts w:ascii="Calibri" w:hAnsi="Calibri"/>
          <w:color w:val="333333"/>
        </w:rPr>
        <w:t xml:space="preserve">, </w:t>
      </w:r>
      <w:proofErr w:type="spellStart"/>
      <w:r>
        <w:rPr>
          <w:rFonts w:ascii="Calibri" w:hAnsi="Calibri"/>
          <w:color w:val="333333"/>
        </w:rPr>
        <w:t>membros</w:t>
      </w:r>
      <w:proofErr w:type="spellEnd"/>
      <w:r>
        <w:rPr>
          <w:rFonts w:ascii="Calibri" w:hAnsi="Calibri"/>
          <w:color w:val="333333"/>
        </w:rPr>
        <w:t xml:space="preserve">, </w:t>
      </w:r>
      <w:proofErr w:type="spellStart"/>
      <w:r>
        <w:rPr>
          <w:rFonts w:ascii="Calibri" w:hAnsi="Calibri"/>
          <w:color w:val="333333"/>
        </w:rPr>
        <w:t>estrutura</w:t>
      </w:r>
      <w:proofErr w:type="spellEnd"/>
    </w:p>
    <w:p w14:paraId="1B8FB611" w14:textId="77777777" w:rsidR="007E4780" w:rsidRPr="002A1630" w:rsidRDefault="00AD2D07">
      <w:pPr>
        <w:pStyle w:val="ListBullet"/>
        <w:spacing w:after="80"/>
        <w:ind w:left="720"/>
        <w:rPr>
          <w:lang w:val="pt-BR"/>
        </w:rPr>
      </w:pPr>
      <w:r w:rsidRPr="002A1630">
        <w:rPr>
          <w:rFonts w:ascii="Calibri" w:hAnsi="Calibri"/>
          <w:b/>
          <w:color w:val="2C3E50"/>
          <w:lang w:val="pt-BR"/>
        </w:rPr>
        <w:t>Imperfeita:</w:t>
      </w:r>
      <w:r w:rsidRPr="002A1630">
        <w:rPr>
          <w:rFonts w:ascii="Calibri" w:hAnsi="Calibri"/>
          <w:color w:val="333333"/>
          <w:lang w:val="pt-BR"/>
        </w:rPr>
        <w:t xml:space="preserve"> Pode ter joio junto com trigo (Mateus 13:24-30)</w:t>
      </w:r>
    </w:p>
    <w:p w14:paraId="73487C4B" w14:textId="77777777" w:rsidR="007E4780" w:rsidRPr="002A1630" w:rsidRDefault="007E4780">
      <w:pPr>
        <w:spacing w:after="0"/>
        <w:rPr>
          <w:lang w:val="pt-BR"/>
        </w:rPr>
      </w:pPr>
    </w:p>
    <w:p w14:paraId="17E28D5B" w14:textId="6976DA65" w:rsidR="007E4780" w:rsidRPr="002A1630" w:rsidRDefault="00AD2D07" w:rsidP="00E214E9">
      <w:pPr>
        <w:spacing w:after="160"/>
        <w:rPr>
          <w:lang w:val="pt-BR"/>
        </w:rPr>
      </w:pPr>
      <w:r w:rsidRPr="002A1630">
        <w:rPr>
          <w:rFonts w:ascii="Calibri" w:hAnsi="Calibri"/>
          <w:b/>
          <w:color w:val="2C3E50"/>
          <w:lang w:val="pt-BR"/>
        </w:rPr>
        <w:t>AMBAS SÃO IMPORTANTES!</w:t>
      </w:r>
    </w:p>
    <w:p w14:paraId="69558AA9" w14:textId="77777777" w:rsidR="007E4780" w:rsidRPr="002A1630" w:rsidRDefault="007E4780">
      <w:pPr>
        <w:pBdr>
          <w:bottom w:val="single" w:sz="12" w:space="1" w:color="D0D0D0"/>
        </w:pBdr>
        <w:spacing w:before="240" w:after="240"/>
        <w:rPr>
          <w:lang w:val="pt-BR"/>
        </w:rPr>
      </w:pPr>
    </w:p>
    <w:p w14:paraId="7950818B" w14:textId="77777777" w:rsidR="007E4780" w:rsidRPr="002A1630" w:rsidRDefault="00AD2D07">
      <w:pPr>
        <w:pStyle w:val="Heading3"/>
        <w:spacing w:after="120"/>
        <w:rPr>
          <w:lang w:val="pt-BR"/>
        </w:rPr>
      </w:pPr>
      <w:r w:rsidRPr="002A1630">
        <w:rPr>
          <w:rFonts w:ascii="Garamond" w:hAnsi="Garamond"/>
          <w:color w:val="4A5A6C"/>
          <w:sz w:val="26"/>
          <w:lang w:val="pt-BR"/>
        </w:rPr>
        <w:t>PARTE 1: A UNIDADE DA IGREJA</w:t>
      </w:r>
    </w:p>
    <w:p w14:paraId="6AB7EDA2" w14:textId="77777777" w:rsidR="007E4780" w:rsidRPr="002A1630" w:rsidRDefault="00AD2D07">
      <w:pPr>
        <w:spacing w:before="160" w:after="80"/>
        <w:rPr>
          <w:lang w:val="pt-BR"/>
        </w:rPr>
      </w:pPr>
      <w:r w:rsidRPr="002A1630">
        <w:rPr>
          <w:rFonts w:ascii="Garamond" w:hAnsi="Garamond"/>
          <w:b/>
          <w:color w:val="646E78"/>
          <w:sz w:val="24"/>
          <w:lang w:val="pt-BR"/>
        </w:rPr>
        <w:t>1. HÁ UMA SÓ IGREJA</w:t>
      </w:r>
    </w:p>
    <w:p w14:paraId="65FBFC79" w14:textId="77777777" w:rsidR="007E4780" w:rsidRPr="002A1630" w:rsidRDefault="00AD2D07">
      <w:pPr>
        <w:spacing w:after="160"/>
        <w:rPr>
          <w:lang w:val="pt-BR"/>
        </w:rPr>
      </w:pPr>
      <w:r w:rsidRPr="002A1630">
        <w:rPr>
          <w:rFonts w:ascii="Calibri" w:hAnsi="Calibri"/>
          <w:color w:val="333333"/>
          <w:lang w:val="pt-BR"/>
        </w:rPr>
        <w:t xml:space="preserve">Efésios 4:4-6: </w:t>
      </w:r>
      <w:r w:rsidRPr="002A1630">
        <w:rPr>
          <w:rFonts w:ascii="Calibri" w:hAnsi="Calibri"/>
          <w:i/>
          <w:color w:val="333333"/>
          <w:lang w:val="pt-BR"/>
        </w:rPr>
        <w:t>"Há um só corpo e um só Espírito... um só Senhor, uma só fé, um só batismo, um só Deus e Pai de todos."</w:t>
      </w:r>
    </w:p>
    <w:p w14:paraId="6A591A93" w14:textId="2EA918C2" w:rsidR="007E4780" w:rsidRPr="002A1630" w:rsidRDefault="00AD2D07" w:rsidP="00E214E9">
      <w:pPr>
        <w:spacing w:after="160"/>
        <w:rPr>
          <w:lang w:val="pt-BR"/>
        </w:rPr>
      </w:pPr>
      <w:r w:rsidRPr="002A1630">
        <w:rPr>
          <w:rFonts w:ascii="Calibri" w:hAnsi="Calibri"/>
          <w:color w:val="333333"/>
          <w:lang w:val="pt-BR"/>
        </w:rPr>
        <w:lastRenderedPageBreak/>
        <w:t xml:space="preserve">Embora haja </w:t>
      </w:r>
      <w:r w:rsidRPr="002A1630">
        <w:rPr>
          <w:rFonts w:ascii="Calibri" w:hAnsi="Calibri"/>
          <w:b/>
          <w:color w:val="2C3E50"/>
          <w:lang w:val="pt-BR"/>
        </w:rPr>
        <w:t>muitas igrejas locais</w:t>
      </w:r>
      <w:r w:rsidRPr="002A1630">
        <w:rPr>
          <w:rFonts w:ascii="Calibri" w:hAnsi="Calibri"/>
          <w:color w:val="333333"/>
          <w:lang w:val="pt-BR"/>
        </w:rPr>
        <w:t xml:space="preserve"> e </w:t>
      </w:r>
      <w:r w:rsidRPr="002A1630">
        <w:rPr>
          <w:rFonts w:ascii="Calibri" w:hAnsi="Calibri"/>
          <w:b/>
          <w:color w:val="2C3E50"/>
          <w:lang w:val="pt-BR"/>
        </w:rPr>
        <w:t>muitas denominações</w:t>
      </w:r>
      <w:r w:rsidRPr="002A1630">
        <w:rPr>
          <w:rFonts w:ascii="Calibri" w:hAnsi="Calibri"/>
          <w:color w:val="333333"/>
          <w:lang w:val="pt-BR"/>
        </w:rPr>
        <w:t xml:space="preserve">, há apenas </w:t>
      </w:r>
      <w:r w:rsidRPr="002A1630">
        <w:rPr>
          <w:rFonts w:ascii="Calibri" w:hAnsi="Calibri"/>
          <w:b/>
          <w:color w:val="2C3E50"/>
          <w:lang w:val="pt-BR"/>
        </w:rPr>
        <w:t>uma Igreja universal</w:t>
      </w:r>
      <w:r w:rsidRPr="002A1630">
        <w:rPr>
          <w:rFonts w:ascii="Calibri" w:hAnsi="Calibri"/>
          <w:color w:val="333333"/>
          <w:lang w:val="pt-BR"/>
        </w:rPr>
        <w:t xml:space="preserve"> - o corpo de Cristo!</w:t>
      </w:r>
    </w:p>
    <w:p w14:paraId="775D5BC8" w14:textId="77777777" w:rsidR="007E4780" w:rsidRPr="002A1630" w:rsidRDefault="00AD2D07">
      <w:pPr>
        <w:spacing w:before="160" w:after="80"/>
        <w:rPr>
          <w:lang w:val="pt-BR"/>
        </w:rPr>
      </w:pPr>
      <w:r w:rsidRPr="002A1630">
        <w:rPr>
          <w:rFonts w:ascii="Garamond" w:hAnsi="Garamond"/>
          <w:b/>
          <w:color w:val="646E78"/>
          <w:sz w:val="24"/>
          <w:lang w:val="pt-BR"/>
        </w:rPr>
        <w:t>2. A BASE DA UNIDADE</w:t>
      </w:r>
    </w:p>
    <w:p w14:paraId="612CD616" w14:textId="77777777" w:rsidR="007E4780" w:rsidRPr="002A1630" w:rsidRDefault="00AD2D07">
      <w:pPr>
        <w:spacing w:after="160"/>
        <w:rPr>
          <w:lang w:val="pt-BR"/>
        </w:rPr>
      </w:pPr>
      <w:r w:rsidRPr="002A1630">
        <w:rPr>
          <w:rFonts w:ascii="Calibri" w:hAnsi="Calibri"/>
          <w:color w:val="333333"/>
          <w:lang w:val="pt-BR"/>
        </w:rPr>
        <w:t>Nossa unidade não se baseia em:</w:t>
      </w:r>
    </w:p>
    <w:p w14:paraId="101E02EE" w14:textId="77777777" w:rsidR="007E4780" w:rsidRDefault="00AD2D07">
      <w:pPr>
        <w:pStyle w:val="ListBullet"/>
        <w:spacing w:after="80"/>
        <w:ind w:left="720"/>
      </w:pPr>
      <w:proofErr w:type="spellStart"/>
      <w:r>
        <w:rPr>
          <w:rFonts w:ascii="Calibri" w:hAnsi="Calibri"/>
          <w:color w:val="333333"/>
        </w:rPr>
        <w:t>Mesma</w:t>
      </w:r>
      <w:proofErr w:type="spellEnd"/>
      <w:r>
        <w:rPr>
          <w:rFonts w:ascii="Calibri" w:hAnsi="Calibri"/>
          <w:color w:val="333333"/>
        </w:rPr>
        <w:t xml:space="preserve"> </w:t>
      </w:r>
      <w:proofErr w:type="spellStart"/>
      <w:r>
        <w:rPr>
          <w:rFonts w:ascii="Calibri" w:hAnsi="Calibri"/>
          <w:color w:val="333333"/>
        </w:rPr>
        <w:t>denominação</w:t>
      </w:r>
      <w:proofErr w:type="spellEnd"/>
    </w:p>
    <w:p w14:paraId="6A631E61" w14:textId="77777777" w:rsidR="007E4780" w:rsidRDefault="00AD2D07">
      <w:pPr>
        <w:pStyle w:val="ListBullet"/>
        <w:spacing w:after="80"/>
        <w:ind w:left="720"/>
      </w:pPr>
      <w:proofErr w:type="spellStart"/>
      <w:r>
        <w:rPr>
          <w:rFonts w:ascii="Calibri" w:hAnsi="Calibri"/>
          <w:color w:val="333333"/>
        </w:rPr>
        <w:t>Mesmo</w:t>
      </w:r>
      <w:proofErr w:type="spellEnd"/>
      <w:r>
        <w:rPr>
          <w:rFonts w:ascii="Calibri" w:hAnsi="Calibri"/>
          <w:color w:val="333333"/>
        </w:rPr>
        <w:t xml:space="preserve"> </w:t>
      </w:r>
      <w:proofErr w:type="spellStart"/>
      <w:r>
        <w:rPr>
          <w:rFonts w:ascii="Calibri" w:hAnsi="Calibri"/>
          <w:color w:val="333333"/>
        </w:rPr>
        <w:t>estilo</w:t>
      </w:r>
      <w:proofErr w:type="spellEnd"/>
      <w:r>
        <w:rPr>
          <w:rFonts w:ascii="Calibri" w:hAnsi="Calibri"/>
          <w:color w:val="333333"/>
        </w:rPr>
        <w:t xml:space="preserve"> de </w:t>
      </w:r>
      <w:proofErr w:type="spellStart"/>
      <w:r>
        <w:rPr>
          <w:rFonts w:ascii="Calibri" w:hAnsi="Calibri"/>
          <w:color w:val="333333"/>
        </w:rPr>
        <w:t>culto</w:t>
      </w:r>
      <w:proofErr w:type="spellEnd"/>
    </w:p>
    <w:p w14:paraId="779158BC" w14:textId="77777777" w:rsidR="007E4780" w:rsidRDefault="00AD2D07">
      <w:pPr>
        <w:pStyle w:val="ListBullet"/>
        <w:spacing w:after="80"/>
        <w:ind w:left="720"/>
      </w:pPr>
      <w:proofErr w:type="spellStart"/>
      <w:r>
        <w:rPr>
          <w:rFonts w:ascii="Calibri" w:hAnsi="Calibri"/>
          <w:color w:val="333333"/>
        </w:rPr>
        <w:t>Mesmas</w:t>
      </w:r>
      <w:proofErr w:type="spellEnd"/>
      <w:r>
        <w:rPr>
          <w:rFonts w:ascii="Calibri" w:hAnsi="Calibri"/>
          <w:color w:val="333333"/>
        </w:rPr>
        <w:t xml:space="preserve"> </w:t>
      </w:r>
      <w:proofErr w:type="spellStart"/>
      <w:r>
        <w:rPr>
          <w:rFonts w:ascii="Calibri" w:hAnsi="Calibri"/>
          <w:color w:val="333333"/>
        </w:rPr>
        <w:t>tradições</w:t>
      </w:r>
      <w:proofErr w:type="spellEnd"/>
    </w:p>
    <w:p w14:paraId="6B4324CC" w14:textId="77777777" w:rsidR="007E4780" w:rsidRPr="002A1630" w:rsidRDefault="00AD2D07">
      <w:pPr>
        <w:spacing w:after="160"/>
        <w:rPr>
          <w:lang w:val="pt-BR"/>
        </w:rPr>
      </w:pPr>
      <w:r w:rsidRPr="002A1630">
        <w:rPr>
          <w:rFonts w:ascii="Calibri" w:hAnsi="Calibri"/>
          <w:color w:val="333333"/>
          <w:lang w:val="pt-BR"/>
        </w:rPr>
        <w:t>Nossa unidade se baseia em:</w:t>
      </w:r>
    </w:p>
    <w:p w14:paraId="166E4230" w14:textId="77777777" w:rsidR="007E4780" w:rsidRPr="002A1630" w:rsidRDefault="00AD2D07">
      <w:pPr>
        <w:spacing w:after="160"/>
        <w:rPr>
          <w:lang w:val="pt-BR"/>
        </w:rPr>
      </w:pPr>
      <w:r w:rsidRPr="002A1630">
        <w:rPr>
          <w:rFonts w:ascii="Calibri" w:hAnsi="Calibri"/>
          <w:b/>
          <w:color w:val="2C3E50"/>
          <w:lang w:val="pt-BR"/>
        </w:rPr>
        <w:t>A. UM SÓ SENHOR:</w:t>
      </w:r>
      <w:r w:rsidRPr="002A1630">
        <w:rPr>
          <w:rFonts w:ascii="Calibri" w:hAnsi="Calibri"/>
          <w:color w:val="333333"/>
          <w:lang w:val="pt-BR"/>
        </w:rPr>
        <w:t xml:space="preserve"> Jesus Cristo (Efésios 4:5)</w:t>
      </w:r>
    </w:p>
    <w:p w14:paraId="2AE5F6A2" w14:textId="77777777" w:rsidR="007E4780" w:rsidRPr="002A1630" w:rsidRDefault="00AD2D07">
      <w:pPr>
        <w:spacing w:after="160"/>
        <w:rPr>
          <w:lang w:val="pt-BR"/>
        </w:rPr>
      </w:pPr>
      <w:r w:rsidRPr="002A1630">
        <w:rPr>
          <w:rFonts w:ascii="Calibri" w:hAnsi="Calibri"/>
          <w:b/>
          <w:color w:val="2C3E50"/>
          <w:lang w:val="pt-BR"/>
        </w:rPr>
        <w:t>B. UMA SÓ FÉ:</w:t>
      </w:r>
      <w:r w:rsidRPr="002A1630">
        <w:rPr>
          <w:rFonts w:ascii="Calibri" w:hAnsi="Calibri"/>
          <w:color w:val="333333"/>
          <w:lang w:val="pt-BR"/>
        </w:rPr>
        <w:t xml:space="preserve"> O evangelho verdadeiro (Judas 3)</w:t>
      </w:r>
    </w:p>
    <w:p w14:paraId="7634A4A3" w14:textId="77777777" w:rsidR="007E4780" w:rsidRPr="002A1630" w:rsidRDefault="00AD2D07">
      <w:pPr>
        <w:spacing w:after="160"/>
        <w:rPr>
          <w:lang w:val="pt-BR"/>
        </w:rPr>
      </w:pPr>
      <w:r w:rsidRPr="002A1630">
        <w:rPr>
          <w:rFonts w:ascii="Calibri" w:hAnsi="Calibri"/>
          <w:b/>
          <w:color w:val="2C3E50"/>
          <w:lang w:val="pt-BR"/>
        </w:rPr>
        <w:t>C. UM SÓ ESPÍRITO:</w:t>
      </w:r>
      <w:r w:rsidRPr="002A1630">
        <w:rPr>
          <w:rFonts w:ascii="Calibri" w:hAnsi="Calibri"/>
          <w:color w:val="333333"/>
          <w:lang w:val="pt-BR"/>
        </w:rPr>
        <w:t xml:space="preserve"> O Espírito Santo habita em todos os crentes (1 Coríntios 12:13)</w:t>
      </w:r>
    </w:p>
    <w:p w14:paraId="0EEA5095" w14:textId="77777777" w:rsidR="007E4780" w:rsidRPr="002A1630" w:rsidRDefault="00AD2D07">
      <w:pPr>
        <w:spacing w:after="160"/>
        <w:rPr>
          <w:lang w:val="pt-BR"/>
        </w:rPr>
      </w:pPr>
      <w:r w:rsidRPr="002A1630">
        <w:rPr>
          <w:rFonts w:ascii="Calibri" w:hAnsi="Calibri"/>
          <w:b/>
          <w:color w:val="2C3E50"/>
          <w:lang w:val="pt-BR"/>
        </w:rPr>
        <w:t>D. UM SÓ BATISMO:</w:t>
      </w:r>
      <w:r w:rsidRPr="002A1630">
        <w:rPr>
          <w:rFonts w:ascii="Calibri" w:hAnsi="Calibri"/>
          <w:color w:val="333333"/>
          <w:lang w:val="pt-BR"/>
        </w:rPr>
        <w:t xml:space="preserve"> Batizados em Cristo (Gálatas 3:27-28)</w:t>
      </w:r>
    </w:p>
    <w:p w14:paraId="0F7CE9A0" w14:textId="77777777" w:rsidR="007E4780" w:rsidRPr="002A1630" w:rsidRDefault="00AD2D07">
      <w:pPr>
        <w:spacing w:before="160" w:after="80"/>
        <w:rPr>
          <w:lang w:val="pt-BR"/>
        </w:rPr>
      </w:pPr>
      <w:r w:rsidRPr="002A1630">
        <w:rPr>
          <w:rFonts w:ascii="Garamond" w:hAnsi="Garamond"/>
          <w:b/>
          <w:color w:val="646E78"/>
          <w:sz w:val="24"/>
          <w:lang w:val="pt-BR"/>
        </w:rPr>
        <w:t>3. UNIDADE NA DIVERSIDADE</w:t>
      </w:r>
    </w:p>
    <w:p w14:paraId="24B4E7A8" w14:textId="77777777" w:rsidR="007E4780" w:rsidRPr="002A1630" w:rsidRDefault="00AD2D07">
      <w:pPr>
        <w:spacing w:after="160"/>
        <w:rPr>
          <w:lang w:val="pt-BR"/>
        </w:rPr>
      </w:pPr>
      <w:r w:rsidRPr="002A1630">
        <w:rPr>
          <w:rFonts w:ascii="Calibri" w:hAnsi="Calibri"/>
          <w:color w:val="333333"/>
          <w:lang w:val="pt-BR"/>
        </w:rPr>
        <w:t xml:space="preserve">1 Coríntios 12:12-27: Somos </w:t>
      </w:r>
      <w:r w:rsidRPr="002A1630">
        <w:rPr>
          <w:rFonts w:ascii="Calibri" w:hAnsi="Calibri"/>
          <w:b/>
          <w:color w:val="2C3E50"/>
          <w:lang w:val="pt-BR"/>
        </w:rPr>
        <w:t>um corpo</w:t>
      </w:r>
      <w:r w:rsidRPr="002A1630">
        <w:rPr>
          <w:rFonts w:ascii="Calibri" w:hAnsi="Calibri"/>
          <w:color w:val="333333"/>
          <w:lang w:val="pt-BR"/>
        </w:rPr>
        <w:t xml:space="preserve"> com </w:t>
      </w:r>
      <w:r w:rsidRPr="002A1630">
        <w:rPr>
          <w:rFonts w:ascii="Calibri" w:hAnsi="Calibri"/>
          <w:b/>
          <w:color w:val="2C3E50"/>
          <w:lang w:val="pt-BR"/>
        </w:rPr>
        <w:t>muitos membros</w:t>
      </w:r>
      <w:r w:rsidRPr="002A1630">
        <w:rPr>
          <w:rFonts w:ascii="Calibri" w:hAnsi="Calibri"/>
          <w:color w:val="333333"/>
          <w:lang w:val="pt-BR"/>
        </w:rPr>
        <w:t xml:space="preserve"> diferentes!</w:t>
      </w:r>
    </w:p>
    <w:p w14:paraId="5548F743" w14:textId="77777777" w:rsidR="007E4780" w:rsidRDefault="00AD2D07">
      <w:pPr>
        <w:pStyle w:val="ListBullet"/>
        <w:spacing w:after="80"/>
        <w:ind w:left="720"/>
      </w:pPr>
      <w:proofErr w:type="spellStart"/>
      <w:r>
        <w:rPr>
          <w:rFonts w:ascii="Calibri" w:hAnsi="Calibri"/>
          <w:color w:val="333333"/>
        </w:rPr>
        <w:t>Diferentes</w:t>
      </w:r>
      <w:proofErr w:type="spellEnd"/>
      <w:r>
        <w:rPr>
          <w:rFonts w:ascii="Calibri" w:hAnsi="Calibri"/>
          <w:color w:val="333333"/>
        </w:rPr>
        <w:t xml:space="preserve"> </w:t>
      </w:r>
      <w:proofErr w:type="gramStart"/>
      <w:r>
        <w:rPr>
          <w:rFonts w:ascii="Calibri" w:hAnsi="Calibri"/>
          <w:color w:val="333333"/>
        </w:rPr>
        <w:t>dons</w:t>
      </w:r>
      <w:proofErr w:type="gramEnd"/>
    </w:p>
    <w:p w14:paraId="6B42A971" w14:textId="77777777" w:rsidR="007E4780" w:rsidRDefault="00AD2D07">
      <w:pPr>
        <w:pStyle w:val="ListBullet"/>
        <w:spacing w:after="80"/>
        <w:ind w:left="720"/>
      </w:pPr>
      <w:proofErr w:type="spellStart"/>
      <w:r>
        <w:rPr>
          <w:rFonts w:ascii="Calibri" w:hAnsi="Calibri"/>
          <w:color w:val="333333"/>
        </w:rPr>
        <w:t>Diferentes</w:t>
      </w:r>
      <w:proofErr w:type="spellEnd"/>
      <w:r>
        <w:rPr>
          <w:rFonts w:ascii="Calibri" w:hAnsi="Calibri"/>
          <w:color w:val="333333"/>
        </w:rPr>
        <w:t xml:space="preserve"> </w:t>
      </w:r>
      <w:proofErr w:type="spellStart"/>
      <w:r>
        <w:rPr>
          <w:rFonts w:ascii="Calibri" w:hAnsi="Calibri"/>
          <w:color w:val="333333"/>
        </w:rPr>
        <w:t>funções</w:t>
      </w:r>
      <w:proofErr w:type="spellEnd"/>
    </w:p>
    <w:p w14:paraId="776B47A9" w14:textId="77777777" w:rsidR="007E4780" w:rsidRDefault="00AD2D07">
      <w:pPr>
        <w:pStyle w:val="ListBullet"/>
        <w:spacing w:after="80"/>
        <w:ind w:left="720"/>
      </w:pPr>
      <w:proofErr w:type="spellStart"/>
      <w:r>
        <w:rPr>
          <w:rFonts w:ascii="Calibri" w:hAnsi="Calibri"/>
          <w:color w:val="333333"/>
        </w:rPr>
        <w:t>Diferentes</w:t>
      </w:r>
      <w:proofErr w:type="spellEnd"/>
      <w:r>
        <w:rPr>
          <w:rFonts w:ascii="Calibri" w:hAnsi="Calibri"/>
          <w:color w:val="333333"/>
        </w:rPr>
        <w:t xml:space="preserve"> </w:t>
      </w:r>
      <w:proofErr w:type="spellStart"/>
      <w:r>
        <w:rPr>
          <w:rFonts w:ascii="Calibri" w:hAnsi="Calibri"/>
          <w:color w:val="333333"/>
        </w:rPr>
        <w:t>personalidades</w:t>
      </w:r>
      <w:proofErr w:type="spellEnd"/>
    </w:p>
    <w:p w14:paraId="69A92916" w14:textId="77777777" w:rsidR="007E4780" w:rsidRDefault="00AD2D07">
      <w:pPr>
        <w:pStyle w:val="ListBullet"/>
        <w:spacing w:after="80"/>
        <w:ind w:left="720"/>
      </w:pPr>
      <w:proofErr w:type="spellStart"/>
      <w:r>
        <w:rPr>
          <w:rFonts w:ascii="Calibri" w:hAnsi="Calibri"/>
          <w:color w:val="333333"/>
        </w:rPr>
        <w:t>Diferentes</w:t>
      </w:r>
      <w:proofErr w:type="spellEnd"/>
      <w:r>
        <w:rPr>
          <w:rFonts w:ascii="Calibri" w:hAnsi="Calibri"/>
          <w:color w:val="333333"/>
        </w:rPr>
        <w:t xml:space="preserve"> </w:t>
      </w:r>
      <w:proofErr w:type="spellStart"/>
      <w:r>
        <w:rPr>
          <w:rFonts w:ascii="Calibri" w:hAnsi="Calibri"/>
          <w:color w:val="333333"/>
        </w:rPr>
        <w:t>culturas</w:t>
      </w:r>
      <w:proofErr w:type="spellEnd"/>
    </w:p>
    <w:p w14:paraId="46E05091" w14:textId="77777777" w:rsidR="007E4780" w:rsidRDefault="00AD2D07">
      <w:pPr>
        <w:spacing w:after="160"/>
      </w:pPr>
      <w:r>
        <w:rPr>
          <w:rFonts w:ascii="Calibri" w:hAnsi="Calibri"/>
          <w:color w:val="333333"/>
        </w:rPr>
        <w:t xml:space="preserve">Mas </w:t>
      </w:r>
      <w:r>
        <w:rPr>
          <w:rFonts w:ascii="Calibri" w:hAnsi="Calibri"/>
          <w:b/>
          <w:color w:val="2C3E50"/>
        </w:rPr>
        <w:t xml:space="preserve">um </w:t>
      </w:r>
      <w:proofErr w:type="spellStart"/>
      <w:r>
        <w:rPr>
          <w:rFonts w:ascii="Calibri" w:hAnsi="Calibri"/>
          <w:b/>
          <w:color w:val="2C3E50"/>
        </w:rPr>
        <w:t>só</w:t>
      </w:r>
      <w:proofErr w:type="spellEnd"/>
      <w:r>
        <w:rPr>
          <w:rFonts w:ascii="Calibri" w:hAnsi="Calibri"/>
          <w:b/>
          <w:color w:val="2C3E50"/>
        </w:rPr>
        <w:t xml:space="preserve"> </w:t>
      </w:r>
      <w:proofErr w:type="spellStart"/>
      <w:r>
        <w:rPr>
          <w:rFonts w:ascii="Calibri" w:hAnsi="Calibri"/>
          <w:b/>
          <w:color w:val="2C3E50"/>
        </w:rPr>
        <w:t>corpo</w:t>
      </w:r>
      <w:proofErr w:type="spellEnd"/>
      <w:r>
        <w:rPr>
          <w:rFonts w:ascii="Calibri" w:hAnsi="Calibri"/>
          <w:color w:val="333333"/>
        </w:rPr>
        <w:t>!</w:t>
      </w:r>
    </w:p>
    <w:p w14:paraId="0997F079" w14:textId="77777777" w:rsidR="007E4780" w:rsidRPr="002A1630" w:rsidRDefault="00AD2D07">
      <w:pPr>
        <w:spacing w:after="160"/>
        <w:rPr>
          <w:lang w:val="pt-BR"/>
        </w:rPr>
      </w:pPr>
      <w:r w:rsidRPr="002A1630">
        <w:rPr>
          <w:rFonts w:ascii="Calibri" w:hAnsi="Calibri"/>
          <w:color w:val="333333"/>
          <w:lang w:val="pt-BR"/>
        </w:rPr>
        <w:t xml:space="preserve">Efésios 4:3: </w:t>
      </w:r>
      <w:r w:rsidRPr="002A1630">
        <w:rPr>
          <w:rFonts w:ascii="Calibri" w:hAnsi="Calibri"/>
          <w:i/>
          <w:color w:val="333333"/>
          <w:lang w:val="pt-BR"/>
        </w:rPr>
        <w:t>"Esforcem-se para conservar a unidade do Espírito pelo vínculo da paz."</w:t>
      </w:r>
    </w:p>
    <w:p w14:paraId="4F6FADB7" w14:textId="77777777" w:rsidR="007E4780" w:rsidRPr="002A1630" w:rsidRDefault="00AD2D07">
      <w:pPr>
        <w:spacing w:after="160"/>
        <w:rPr>
          <w:lang w:val="pt-BR"/>
        </w:rPr>
      </w:pPr>
      <w:r w:rsidRPr="002A1630">
        <w:rPr>
          <w:rFonts w:ascii="Calibri" w:hAnsi="Calibri"/>
          <w:b/>
          <w:color w:val="2C3E50"/>
          <w:lang w:val="pt-BR"/>
        </w:rPr>
        <w:t>IMPORTANTE:</w:t>
      </w:r>
      <w:r w:rsidRPr="002A1630">
        <w:rPr>
          <w:rFonts w:ascii="Calibri" w:hAnsi="Calibri"/>
          <w:color w:val="333333"/>
          <w:lang w:val="pt-BR"/>
        </w:rPr>
        <w:t xml:space="preserve"> Unidade não significa uniformidade! Podemos ter diferenças e ainda ser um!</w:t>
      </w:r>
    </w:p>
    <w:p w14:paraId="5B467344" w14:textId="77777777" w:rsidR="007E4780" w:rsidRPr="002A1630" w:rsidRDefault="007E4780">
      <w:pPr>
        <w:pBdr>
          <w:bottom w:val="single" w:sz="12" w:space="1" w:color="D0D0D0"/>
        </w:pBdr>
        <w:spacing w:before="240" w:after="240"/>
        <w:rPr>
          <w:lang w:val="pt-BR"/>
        </w:rPr>
      </w:pPr>
    </w:p>
    <w:p w14:paraId="58D48BED" w14:textId="77777777" w:rsidR="007E4780" w:rsidRPr="002A1630" w:rsidRDefault="00AD2D07">
      <w:pPr>
        <w:pStyle w:val="Heading3"/>
        <w:spacing w:after="120"/>
        <w:rPr>
          <w:lang w:val="pt-BR"/>
        </w:rPr>
      </w:pPr>
      <w:r w:rsidRPr="002A1630">
        <w:rPr>
          <w:rFonts w:ascii="Garamond" w:hAnsi="Garamond"/>
          <w:color w:val="4A5A6C"/>
          <w:sz w:val="26"/>
          <w:lang w:val="pt-BR"/>
        </w:rPr>
        <w:t>PARTE 2: FIGURAS BÍBLICAS DA IGREJA</w:t>
      </w:r>
    </w:p>
    <w:p w14:paraId="07E876AC" w14:textId="77777777" w:rsidR="007E4780" w:rsidRPr="002A1630" w:rsidRDefault="00AD2D07">
      <w:pPr>
        <w:spacing w:after="160"/>
        <w:rPr>
          <w:lang w:val="pt-BR"/>
        </w:rPr>
      </w:pPr>
      <w:r w:rsidRPr="002A1630">
        <w:rPr>
          <w:rFonts w:ascii="Calibri" w:hAnsi="Calibri"/>
          <w:color w:val="333333"/>
          <w:lang w:val="pt-BR"/>
        </w:rPr>
        <w:t>A Bíblia usa várias metáforas para nos ajudar a entender o que é a Igreja:</w:t>
      </w:r>
    </w:p>
    <w:p w14:paraId="0F98A974" w14:textId="77777777" w:rsidR="007E4780" w:rsidRPr="002A1630" w:rsidRDefault="00AD2D07">
      <w:pPr>
        <w:spacing w:before="160" w:after="80"/>
        <w:rPr>
          <w:lang w:val="pt-BR"/>
        </w:rPr>
      </w:pPr>
      <w:r w:rsidRPr="002A1630">
        <w:rPr>
          <w:rFonts w:ascii="Garamond" w:hAnsi="Garamond"/>
          <w:b/>
          <w:color w:val="646E78"/>
          <w:sz w:val="24"/>
          <w:lang w:val="pt-BR"/>
        </w:rPr>
        <w:t>1. O POVO DE DEUS</w:t>
      </w:r>
    </w:p>
    <w:p w14:paraId="765ED63E" w14:textId="77777777" w:rsidR="007E4780" w:rsidRPr="002A1630" w:rsidRDefault="00AD2D07">
      <w:pPr>
        <w:spacing w:after="160"/>
        <w:rPr>
          <w:lang w:val="pt-BR"/>
        </w:rPr>
      </w:pPr>
      <w:r w:rsidRPr="002A1630">
        <w:rPr>
          <w:rFonts w:ascii="Calibri" w:hAnsi="Calibri"/>
          <w:color w:val="333333"/>
          <w:lang w:val="pt-BR"/>
        </w:rPr>
        <w:t>A Igreja é o novo povo de Deus - cumprimento das promessas a Israel!</w:t>
      </w:r>
    </w:p>
    <w:p w14:paraId="5B9B4864" w14:textId="77777777" w:rsidR="007E4780" w:rsidRPr="002A1630" w:rsidRDefault="00AD2D07">
      <w:pPr>
        <w:spacing w:after="160"/>
        <w:rPr>
          <w:lang w:val="pt-BR"/>
        </w:rPr>
      </w:pPr>
      <w:r w:rsidRPr="002A1630">
        <w:rPr>
          <w:rFonts w:ascii="Calibri" w:hAnsi="Calibri"/>
          <w:color w:val="333333"/>
          <w:lang w:val="pt-BR"/>
        </w:rPr>
        <w:t xml:space="preserve">1 Pedro 2:9-10: </w:t>
      </w:r>
      <w:r w:rsidRPr="002A1630">
        <w:rPr>
          <w:rFonts w:ascii="Calibri" w:hAnsi="Calibri"/>
          <w:i/>
          <w:color w:val="333333"/>
          <w:lang w:val="pt-BR"/>
        </w:rPr>
        <w:t>"Vocês, porém, são geração eleita, sacerdócio real, nação santa, povo exclusivo de Deus... Antes vocês nem sequer eram povo, mas agora são povo de Deus; antes não haviam recebido misericórdia, mas agora a receberam."</w:t>
      </w:r>
    </w:p>
    <w:p w14:paraId="1F665A84" w14:textId="12EAC5C5" w:rsidR="007E4780" w:rsidRPr="002A1630" w:rsidRDefault="00AD2D07" w:rsidP="00E214E9">
      <w:pPr>
        <w:spacing w:after="160"/>
        <w:rPr>
          <w:lang w:val="pt-BR"/>
        </w:rPr>
      </w:pPr>
      <w:r w:rsidRPr="002A1630">
        <w:rPr>
          <w:rFonts w:ascii="Calibri" w:hAnsi="Calibri"/>
          <w:b/>
          <w:color w:val="2C3E50"/>
          <w:lang w:val="pt-BR"/>
        </w:rPr>
        <w:t>O QUE ISSO SIGNIFICA:</w:t>
      </w:r>
    </w:p>
    <w:p w14:paraId="34AB367F" w14:textId="77777777" w:rsidR="007E4780" w:rsidRPr="002A1630" w:rsidRDefault="00AD2D07">
      <w:pPr>
        <w:spacing w:after="160"/>
        <w:rPr>
          <w:lang w:val="pt-BR"/>
        </w:rPr>
      </w:pPr>
      <w:r w:rsidRPr="002A1630">
        <w:rPr>
          <w:rFonts w:ascii="Calibri" w:hAnsi="Calibri"/>
          <w:b/>
          <w:color w:val="2C3E50"/>
          <w:lang w:val="pt-BR"/>
        </w:rPr>
        <w:t>A. FOMOS ESCOLHIDOS:</w:t>
      </w:r>
      <w:r w:rsidRPr="002A1630">
        <w:rPr>
          <w:rFonts w:ascii="Calibri" w:hAnsi="Calibri"/>
          <w:color w:val="333333"/>
          <w:lang w:val="pt-BR"/>
        </w:rPr>
        <w:t xml:space="preserve"> "Geração eleita" - Deus nos escolheu!</w:t>
      </w:r>
    </w:p>
    <w:p w14:paraId="3B1F7B03" w14:textId="77777777" w:rsidR="007E4780" w:rsidRPr="002A1630" w:rsidRDefault="00AD2D07">
      <w:pPr>
        <w:spacing w:after="160"/>
        <w:rPr>
          <w:lang w:val="pt-BR"/>
        </w:rPr>
      </w:pPr>
      <w:r w:rsidRPr="002A1630">
        <w:rPr>
          <w:rFonts w:ascii="Calibri" w:hAnsi="Calibri"/>
          <w:b/>
          <w:color w:val="2C3E50"/>
          <w:lang w:val="pt-BR"/>
        </w:rPr>
        <w:lastRenderedPageBreak/>
        <w:t>B. SOMOS SACERDOTES:</w:t>
      </w:r>
      <w:r w:rsidRPr="002A1630">
        <w:rPr>
          <w:rFonts w:ascii="Calibri" w:hAnsi="Calibri"/>
          <w:color w:val="333333"/>
          <w:lang w:val="pt-BR"/>
        </w:rPr>
        <w:t xml:space="preserve"> "Sacerdócio real" - Todos os crentes têm acesso direto a Deus! (Não precisamos de sacerdote humano - Jesus é nosso sumo sacerdote!)</w:t>
      </w:r>
    </w:p>
    <w:p w14:paraId="56217326" w14:textId="77777777" w:rsidR="007E4780" w:rsidRPr="002A1630" w:rsidRDefault="00AD2D07">
      <w:pPr>
        <w:spacing w:after="160"/>
        <w:rPr>
          <w:lang w:val="pt-BR"/>
        </w:rPr>
      </w:pPr>
      <w:r w:rsidRPr="002A1630">
        <w:rPr>
          <w:rFonts w:ascii="Calibri" w:hAnsi="Calibri"/>
          <w:b/>
          <w:color w:val="2C3E50"/>
          <w:lang w:val="pt-BR"/>
        </w:rPr>
        <w:t>C. SOMOS SANTOS:</w:t>
      </w:r>
      <w:r w:rsidRPr="002A1630">
        <w:rPr>
          <w:rFonts w:ascii="Calibri" w:hAnsi="Calibri"/>
          <w:color w:val="333333"/>
          <w:lang w:val="pt-BR"/>
        </w:rPr>
        <w:t xml:space="preserve"> "Nação santa" - Separados para Deus, chamados a viver em santidade</w:t>
      </w:r>
    </w:p>
    <w:p w14:paraId="5468AAAD" w14:textId="77777777" w:rsidR="007E4780" w:rsidRPr="002A1630" w:rsidRDefault="00AD2D07">
      <w:pPr>
        <w:spacing w:after="160"/>
        <w:rPr>
          <w:lang w:val="pt-BR"/>
        </w:rPr>
      </w:pPr>
      <w:r w:rsidRPr="002A1630">
        <w:rPr>
          <w:rFonts w:ascii="Calibri" w:hAnsi="Calibri"/>
          <w:b/>
          <w:color w:val="2C3E50"/>
          <w:lang w:val="pt-BR"/>
        </w:rPr>
        <w:t>D. PERTENCEMOS A DEUS:</w:t>
      </w:r>
      <w:r w:rsidRPr="002A1630">
        <w:rPr>
          <w:rFonts w:ascii="Calibri" w:hAnsi="Calibri"/>
          <w:color w:val="333333"/>
          <w:lang w:val="pt-BR"/>
        </w:rPr>
        <w:t xml:space="preserve"> "Povo exclusivo de Deus" - Somos propriedade de Deus!</w:t>
      </w:r>
    </w:p>
    <w:p w14:paraId="1D2DC425" w14:textId="77777777" w:rsidR="007E4780" w:rsidRPr="002A1630" w:rsidRDefault="00AD2D07">
      <w:pPr>
        <w:spacing w:after="160"/>
        <w:rPr>
          <w:lang w:val="pt-BR"/>
        </w:rPr>
      </w:pPr>
      <w:r w:rsidRPr="002A1630">
        <w:rPr>
          <w:rFonts w:ascii="Calibri" w:hAnsi="Calibri"/>
          <w:b/>
          <w:color w:val="2C3E50"/>
          <w:lang w:val="pt-BR"/>
        </w:rPr>
        <w:t>E. TEMOS MISSÃO:</w:t>
      </w:r>
      <w:r w:rsidRPr="002A1630">
        <w:rPr>
          <w:rFonts w:ascii="Calibri" w:hAnsi="Calibri"/>
          <w:color w:val="333333"/>
          <w:lang w:val="pt-BR"/>
        </w:rPr>
        <w:t xml:space="preserve"> "Para anunciar as grandezas" - Fomos salvos para testemunhar!</w:t>
      </w:r>
    </w:p>
    <w:p w14:paraId="158D68B3" w14:textId="77777777" w:rsidR="007E4780" w:rsidRPr="002A1630" w:rsidRDefault="00AD2D07">
      <w:pPr>
        <w:spacing w:before="160" w:after="80"/>
        <w:rPr>
          <w:lang w:val="pt-BR"/>
        </w:rPr>
      </w:pPr>
      <w:r w:rsidRPr="002A1630">
        <w:rPr>
          <w:rFonts w:ascii="Garamond" w:hAnsi="Garamond"/>
          <w:b/>
          <w:color w:val="646E78"/>
          <w:sz w:val="24"/>
          <w:lang w:val="pt-BR"/>
        </w:rPr>
        <w:t>2. O CORPO DE CRISTO</w:t>
      </w:r>
    </w:p>
    <w:p w14:paraId="4278E227" w14:textId="77777777" w:rsidR="007E4780" w:rsidRPr="002A1630" w:rsidRDefault="00AD2D07">
      <w:pPr>
        <w:spacing w:after="160"/>
        <w:rPr>
          <w:lang w:val="pt-BR"/>
        </w:rPr>
      </w:pPr>
      <w:r w:rsidRPr="002A1630">
        <w:rPr>
          <w:rFonts w:ascii="Calibri" w:hAnsi="Calibri"/>
          <w:color w:val="333333"/>
          <w:lang w:val="pt-BR"/>
        </w:rPr>
        <w:t xml:space="preserve">1 Coríntios 12:27: </w:t>
      </w:r>
      <w:r w:rsidRPr="002A1630">
        <w:rPr>
          <w:rFonts w:ascii="Calibri" w:hAnsi="Calibri"/>
          <w:i/>
          <w:color w:val="333333"/>
          <w:lang w:val="pt-BR"/>
        </w:rPr>
        <w:t>"Ora, vocês são o corpo de Cristo, e cada um de vocês, individualmente, é membro desse corpo."</w:t>
      </w:r>
    </w:p>
    <w:p w14:paraId="457A353A" w14:textId="77777777" w:rsidR="007E4780" w:rsidRPr="002A1630" w:rsidRDefault="00AD2D07">
      <w:pPr>
        <w:spacing w:after="160"/>
        <w:rPr>
          <w:lang w:val="pt-BR"/>
        </w:rPr>
      </w:pPr>
      <w:r w:rsidRPr="002A1630">
        <w:rPr>
          <w:rFonts w:ascii="Calibri" w:hAnsi="Calibri"/>
          <w:color w:val="333333"/>
          <w:lang w:val="pt-BR"/>
        </w:rPr>
        <w:t xml:space="preserve">Efésios 1:22-23: Cristo é a </w:t>
      </w:r>
      <w:r w:rsidRPr="002A1630">
        <w:rPr>
          <w:rFonts w:ascii="Calibri" w:hAnsi="Calibri"/>
          <w:b/>
          <w:color w:val="2C3E50"/>
          <w:lang w:val="pt-BR"/>
        </w:rPr>
        <w:t>cabeça</w:t>
      </w:r>
      <w:r w:rsidRPr="002A1630">
        <w:rPr>
          <w:rFonts w:ascii="Calibri" w:hAnsi="Calibri"/>
          <w:color w:val="333333"/>
          <w:lang w:val="pt-BR"/>
        </w:rPr>
        <w:t xml:space="preserve">; a Igreja é o </w:t>
      </w:r>
      <w:r w:rsidRPr="002A1630">
        <w:rPr>
          <w:rFonts w:ascii="Calibri" w:hAnsi="Calibri"/>
          <w:b/>
          <w:color w:val="2C3E50"/>
          <w:lang w:val="pt-BR"/>
        </w:rPr>
        <w:t>corpo</w:t>
      </w:r>
      <w:r w:rsidRPr="002A1630">
        <w:rPr>
          <w:rFonts w:ascii="Calibri" w:hAnsi="Calibri"/>
          <w:color w:val="333333"/>
          <w:lang w:val="pt-BR"/>
        </w:rPr>
        <w:t>.</w:t>
      </w:r>
    </w:p>
    <w:p w14:paraId="73CD4FBF" w14:textId="77777777" w:rsidR="007E4780" w:rsidRPr="002A1630" w:rsidRDefault="00AD2D07">
      <w:pPr>
        <w:spacing w:after="160"/>
        <w:rPr>
          <w:lang w:val="pt-BR"/>
        </w:rPr>
      </w:pPr>
      <w:r w:rsidRPr="002A1630">
        <w:rPr>
          <w:rFonts w:ascii="Calibri" w:hAnsi="Calibri"/>
          <w:b/>
          <w:color w:val="2C3E50"/>
          <w:lang w:val="pt-BR"/>
        </w:rPr>
        <w:t>O QUE ISSO ENSINA:</w:t>
      </w:r>
    </w:p>
    <w:p w14:paraId="1728BF31" w14:textId="77777777" w:rsidR="007E4780" w:rsidRPr="002A1630" w:rsidRDefault="00AD2D07">
      <w:pPr>
        <w:spacing w:after="160"/>
        <w:rPr>
          <w:lang w:val="pt-BR"/>
        </w:rPr>
      </w:pPr>
      <w:r w:rsidRPr="002A1630">
        <w:rPr>
          <w:rFonts w:ascii="Calibri" w:hAnsi="Calibri"/>
          <w:b/>
          <w:color w:val="2C3E50"/>
          <w:lang w:val="pt-BR"/>
        </w:rPr>
        <w:t>A. CRISTO É A CABEÇA:</w:t>
      </w:r>
      <w:r w:rsidRPr="002A1630">
        <w:rPr>
          <w:rFonts w:ascii="Calibri" w:hAnsi="Calibri"/>
          <w:color w:val="333333"/>
          <w:lang w:val="pt-BR"/>
        </w:rPr>
        <w:t xml:space="preserve"> Ele governa, dirige, comanda (Efésios 5:23; Colossenses 1:18)</w:t>
      </w:r>
    </w:p>
    <w:p w14:paraId="31D6F663" w14:textId="77777777" w:rsidR="007E4780" w:rsidRDefault="00AD2D07">
      <w:pPr>
        <w:spacing w:after="160"/>
      </w:pPr>
      <w:r>
        <w:rPr>
          <w:rFonts w:ascii="Calibri" w:hAnsi="Calibri"/>
          <w:b/>
          <w:color w:val="2C3E50"/>
        </w:rPr>
        <w:t>B. SOMOS MEMBROS INTERDEPENDENTES:</w:t>
      </w:r>
    </w:p>
    <w:p w14:paraId="1EB6F9CD" w14:textId="77777777" w:rsidR="007E4780" w:rsidRPr="00DA700E" w:rsidRDefault="00AD2D07">
      <w:pPr>
        <w:pStyle w:val="ListBullet"/>
        <w:spacing w:after="80"/>
        <w:ind w:left="720"/>
        <w:rPr>
          <w:lang w:val="pt-BR"/>
        </w:rPr>
      </w:pPr>
      <w:r w:rsidRPr="00DA700E">
        <w:rPr>
          <w:rFonts w:ascii="Calibri" w:hAnsi="Calibri"/>
          <w:color w:val="333333"/>
          <w:lang w:val="pt-BR"/>
        </w:rPr>
        <w:t>Cada membro é importante (1 Coríntios 12:14-20)</w:t>
      </w:r>
    </w:p>
    <w:p w14:paraId="6C99EC09" w14:textId="77777777" w:rsidR="007E4780" w:rsidRPr="00DA700E" w:rsidRDefault="00AD2D07">
      <w:pPr>
        <w:pStyle w:val="ListBullet"/>
        <w:spacing w:after="80"/>
        <w:ind w:left="720"/>
        <w:rPr>
          <w:lang w:val="pt-BR"/>
        </w:rPr>
      </w:pPr>
      <w:r w:rsidRPr="00DA700E">
        <w:rPr>
          <w:rFonts w:ascii="Calibri" w:hAnsi="Calibri"/>
          <w:color w:val="333333"/>
          <w:lang w:val="pt-BR"/>
        </w:rPr>
        <w:t>Precisamos uns dos outros (1 Coríntios 12:21-26)</w:t>
      </w:r>
    </w:p>
    <w:p w14:paraId="680108CF" w14:textId="77777777" w:rsidR="007E4780" w:rsidRPr="00DA700E" w:rsidRDefault="00AD2D07">
      <w:pPr>
        <w:pStyle w:val="ListBullet"/>
        <w:spacing w:after="80"/>
        <w:ind w:left="720"/>
        <w:rPr>
          <w:lang w:val="pt-BR"/>
        </w:rPr>
      </w:pPr>
      <w:r w:rsidRPr="00DA700E">
        <w:rPr>
          <w:rFonts w:ascii="Calibri" w:hAnsi="Calibri"/>
          <w:color w:val="333333"/>
          <w:lang w:val="pt-BR"/>
        </w:rPr>
        <w:t>Quando um sofre, todos sofrem; quando um é honrado, todos se alegram (1 Coríntios 12:26)</w:t>
      </w:r>
    </w:p>
    <w:p w14:paraId="61599618" w14:textId="77777777" w:rsidR="007E4780" w:rsidRPr="00DA700E" w:rsidRDefault="00AD2D07">
      <w:pPr>
        <w:spacing w:after="160"/>
        <w:rPr>
          <w:lang w:val="pt-BR"/>
        </w:rPr>
      </w:pPr>
      <w:r w:rsidRPr="00DA700E">
        <w:rPr>
          <w:rFonts w:ascii="Calibri" w:hAnsi="Calibri"/>
          <w:b/>
          <w:color w:val="2C3E50"/>
          <w:lang w:val="pt-BR"/>
        </w:rPr>
        <w:t>C. UNIDADE ORGÂNICA:</w:t>
      </w:r>
      <w:r w:rsidRPr="00DA700E">
        <w:rPr>
          <w:rFonts w:ascii="Calibri" w:hAnsi="Calibri"/>
          <w:color w:val="333333"/>
          <w:lang w:val="pt-BR"/>
        </w:rPr>
        <w:t xml:space="preserve"> Não somos apenas uma organização, somos um </w:t>
      </w:r>
      <w:r w:rsidRPr="00DA700E">
        <w:rPr>
          <w:rFonts w:ascii="Calibri" w:hAnsi="Calibri"/>
          <w:b/>
          <w:color w:val="2C3E50"/>
          <w:lang w:val="pt-BR"/>
        </w:rPr>
        <w:t>organismo vivo</w:t>
      </w:r>
      <w:r w:rsidRPr="00DA700E">
        <w:rPr>
          <w:rFonts w:ascii="Calibri" w:hAnsi="Calibri"/>
          <w:color w:val="333333"/>
          <w:lang w:val="pt-BR"/>
        </w:rPr>
        <w:t>!</w:t>
      </w:r>
    </w:p>
    <w:p w14:paraId="62E4F887" w14:textId="77777777" w:rsidR="007E4780" w:rsidRPr="00DA700E" w:rsidRDefault="00AD2D07">
      <w:pPr>
        <w:spacing w:after="160"/>
        <w:rPr>
          <w:lang w:val="pt-BR"/>
        </w:rPr>
      </w:pPr>
      <w:r w:rsidRPr="00DA700E">
        <w:rPr>
          <w:rFonts w:ascii="Calibri" w:hAnsi="Calibri"/>
          <w:b/>
          <w:color w:val="2C3E50"/>
          <w:lang w:val="pt-BR"/>
        </w:rPr>
        <w:t>D. DIVERSIDADE DE FUNÇÕES:</w:t>
      </w:r>
      <w:r w:rsidRPr="00DA700E">
        <w:rPr>
          <w:rFonts w:ascii="Calibri" w:hAnsi="Calibri"/>
          <w:color w:val="333333"/>
          <w:lang w:val="pt-BR"/>
        </w:rPr>
        <w:t xml:space="preserve"> Cada membro tem papel diferente, mas essencial (Romanos 12:4-8)</w:t>
      </w:r>
    </w:p>
    <w:p w14:paraId="19571CC6" w14:textId="77777777" w:rsidR="007E4780" w:rsidRPr="00DA700E" w:rsidRDefault="00AD2D07">
      <w:pPr>
        <w:spacing w:after="160"/>
        <w:rPr>
          <w:lang w:val="pt-BR"/>
        </w:rPr>
      </w:pPr>
      <w:r w:rsidRPr="00DA700E">
        <w:rPr>
          <w:rFonts w:ascii="Calibri" w:hAnsi="Calibri"/>
          <w:b/>
          <w:color w:val="2C3E50"/>
          <w:lang w:val="pt-BR"/>
        </w:rPr>
        <w:t>E. CRESCIMENTO COORDENADO:</w:t>
      </w:r>
      <w:r w:rsidRPr="00DA700E">
        <w:rPr>
          <w:rFonts w:ascii="Calibri" w:hAnsi="Calibri"/>
          <w:color w:val="333333"/>
          <w:lang w:val="pt-BR"/>
        </w:rPr>
        <w:t xml:space="preserve"> O corpo cresce quando cada parte funciona bem (Efésios 4:16)</w:t>
      </w:r>
    </w:p>
    <w:p w14:paraId="5FB40389" w14:textId="77777777" w:rsidR="007E4780" w:rsidRPr="00DA700E" w:rsidRDefault="00AD2D07">
      <w:pPr>
        <w:spacing w:before="160" w:after="80"/>
        <w:rPr>
          <w:lang w:val="pt-BR"/>
        </w:rPr>
      </w:pPr>
      <w:r w:rsidRPr="00DA700E">
        <w:rPr>
          <w:rFonts w:ascii="Garamond" w:hAnsi="Garamond"/>
          <w:b/>
          <w:color w:val="646E78"/>
          <w:sz w:val="24"/>
          <w:lang w:val="pt-BR"/>
        </w:rPr>
        <w:t>3. O TEMPLO DO ESPÍRITO SANTO</w:t>
      </w:r>
    </w:p>
    <w:p w14:paraId="3220CB61" w14:textId="77777777" w:rsidR="007E4780" w:rsidRPr="00DA700E" w:rsidRDefault="00AD2D07">
      <w:pPr>
        <w:spacing w:after="160"/>
        <w:rPr>
          <w:lang w:val="pt-BR"/>
        </w:rPr>
      </w:pPr>
      <w:r w:rsidRPr="00DA700E">
        <w:rPr>
          <w:rFonts w:ascii="Calibri" w:hAnsi="Calibri"/>
          <w:color w:val="333333"/>
          <w:lang w:val="pt-BR"/>
        </w:rPr>
        <w:t xml:space="preserve">1 Coríntios 3:16: </w:t>
      </w:r>
      <w:r w:rsidRPr="00DA700E">
        <w:rPr>
          <w:rFonts w:ascii="Calibri" w:hAnsi="Calibri"/>
          <w:i/>
          <w:color w:val="333333"/>
          <w:lang w:val="pt-BR"/>
        </w:rPr>
        <w:t>"Vocês não sabem que são santuário de Deus e que o Espírito de Deus habita em vocês?"</w:t>
      </w:r>
    </w:p>
    <w:p w14:paraId="0A72F507" w14:textId="77777777" w:rsidR="007E4780" w:rsidRPr="00DA700E" w:rsidRDefault="00AD2D07">
      <w:pPr>
        <w:spacing w:after="160"/>
        <w:rPr>
          <w:lang w:val="pt-BR"/>
        </w:rPr>
      </w:pPr>
      <w:r w:rsidRPr="00DA700E">
        <w:rPr>
          <w:rFonts w:ascii="Calibri" w:hAnsi="Calibri"/>
          <w:color w:val="333333"/>
          <w:lang w:val="pt-BR"/>
        </w:rPr>
        <w:t xml:space="preserve">Efésios 2:21-22: </w:t>
      </w:r>
      <w:r w:rsidRPr="00DA700E">
        <w:rPr>
          <w:rFonts w:ascii="Calibri" w:hAnsi="Calibri"/>
          <w:i/>
          <w:color w:val="333333"/>
          <w:lang w:val="pt-BR"/>
        </w:rPr>
        <w:t>"Nele todo o edifício é ajustado e cresce para tornar-se um santuário santo no Senhor. Nele vocês também estão sendo edificados juntos, para se tornarem morada de Deus por seu Espírito."</w:t>
      </w:r>
    </w:p>
    <w:p w14:paraId="59CC162C" w14:textId="77777777" w:rsidR="007E4780" w:rsidRPr="00DA700E" w:rsidRDefault="00AD2D07">
      <w:pPr>
        <w:spacing w:after="160"/>
        <w:rPr>
          <w:lang w:val="pt-BR"/>
        </w:rPr>
      </w:pPr>
      <w:r w:rsidRPr="00DA700E">
        <w:rPr>
          <w:rFonts w:ascii="Calibri" w:hAnsi="Calibri"/>
          <w:b/>
          <w:color w:val="2C3E50"/>
          <w:lang w:val="pt-BR"/>
        </w:rPr>
        <w:t>O QUE ISSO ENSINA:</w:t>
      </w:r>
    </w:p>
    <w:p w14:paraId="70128E8E" w14:textId="77777777" w:rsidR="007E4780" w:rsidRPr="00DA700E" w:rsidRDefault="00AD2D07">
      <w:pPr>
        <w:spacing w:after="160"/>
        <w:rPr>
          <w:lang w:val="pt-BR"/>
        </w:rPr>
      </w:pPr>
      <w:r w:rsidRPr="00DA700E">
        <w:rPr>
          <w:rFonts w:ascii="Calibri" w:hAnsi="Calibri"/>
          <w:b/>
          <w:color w:val="2C3E50"/>
          <w:lang w:val="pt-BR"/>
        </w:rPr>
        <w:t>A. DEUS HABITA NA IGREJA:</w:t>
      </w:r>
      <w:r w:rsidRPr="00DA700E">
        <w:rPr>
          <w:rFonts w:ascii="Calibri" w:hAnsi="Calibri"/>
          <w:color w:val="333333"/>
          <w:lang w:val="pt-BR"/>
        </w:rPr>
        <w:t xml:space="preserve"> Não em templos de pedra, mas no Seu povo!</w:t>
      </w:r>
    </w:p>
    <w:p w14:paraId="317C1587" w14:textId="77777777" w:rsidR="007E4780" w:rsidRPr="00DA700E" w:rsidRDefault="00AD2D07">
      <w:pPr>
        <w:spacing w:after="160"/>
        <w:rPr>
          <w:lang w:val="pt-BR"/>
        </w:rPr>
      </w:pPr>
      <w:r w:rsidRPr="00DA700E">
        <w:rPr>
          <w:rFonts w:ascii="Calibri" w:hAnsi="Calibri"/>
          <w:b/>
          <w:color w:val="2C3E50"/>
          <w:lang w:val="pt-BR"/>
        </w:rPr>
        <w:t>B. SOMOS EDIFICADOS JUNTOS:</w:t>
      </w:r>
      <w:r w:rsidRPr="00DA700E">
        <w:rPr>
          <w:rFonts w:ascii="Calibri" w:hAnsi="Calibri"/>
          <w:color w:val="333333"/>
          <w:lang w:val="pt-BR"/>
        </w:rPr>
        <w:t xml:space="preserve"> Como pedras vivas (1 Pedro 2:5)</w:t>
      </w:r>
    </w:p>
    <w:p w14:paraId="7C6C7B0F" w14:textId="77777777" w:rsidR="007E4780" w:rsidRPr="00DA700E" w:rsidRDefault="00AD2D07">
      <w:pPr>
        <w:spacing w:after="160"/>
        <w:rPr>
          <w:lang w:val="pt-BR"/>
        </w:rPr>
      </w:pPr>
      <w:r w:rsidRPr="00DA700E">
        <w:rPr>
          <w:rFonts w:ascii="Calibri" w:hAnsi="Calibri"/>
          <w:b/>
          <w:color w:val="2C3E50"/>
          <w:lang w:val="pt-BR"/>
        </w:rPr>
        <w:t>C. CRISTO É O FUNDAMENTO:</w:t>
      </w:r>
      <w:r w:rsidRPr="00DA700E">
        <w:rPr>
          <w:rFonts w:ascii="Calibri" w:hAnsi="Calibri"/>
          <w:color w:val="333333"/>
          <w:lang w:val="pt-BR"/>
        </w:rPr>
        <w:t xml:space="preserve"> 1 Coríntios 3:11</w:t>
      </w:r>
    </w:p>
    <w:p w14:paraId="40AEF519" w14:textId="77777777" w:rsidR="007E4780" w:rsidRPr="00DA700E" w:rsidRDefault="00AD2D07">
      <w:pPr>
        <w:spacing w:after="160"/>
        <w:rPr>
          <w:lang w:val="pt-BR"/>
        </w:rPr>
      </w:pPr>
      <w:r w:rsidRPr="00DA700E">
        <w:rPr>
          <w:rFonts w:ascii="Calibri" w:hAnsi="Calibri"/>
          <w:b/>
          <w:color w:val="2C3E50"/>
          <w:lang w:val="pt-BR"/>
        </w:rPr>
        <w:t>D. SOMOS SANTOS:</w:t>
      </w:r>
      <w:r w:rsidRPr="00DA700E">
        <w:rPr>
          <w:rFonts w:ascii="Calibri" w:hAnsi="Calibri"/>
          <w:color w:val="333333"/>
          <w:lang w:val="pt-BR"/>
        </w:rPr>
        <w:t xml:space="preserve"> Templo deve ser santo!</w:t>
      </w:r>
    </w:p>
    <w:p w14:paraId="234C43D6" w14:textId="77777777" w:rsidR="007E4780" w:rsidRPr="00DA700E" w:rsidRDefault="00AD2D07">
      <w:pPr>
        <w:spacing w:after="160"/>
        <w:rPr>
          <w:lang w:val="pt-BR"/>
        </w:rPr>
      </w:pPr>
      <w:r w:rsidRPr="00DA700E">
        <w:rPr>
          <w:rFonts w:ascii="Calibri" w:hAnsi="Calibri"/>
          <w:b/>
          <w:color w:val="2C3E50"/>
          <w:lang w:val="pt-BR"/>
        </w:rPr>
        <w:t>E. JUNTOS SOMOS MAIS FORTES:</w:t>
      </w:r>
      <w:r w:rsidRPr="00DA700E">
        <w:rPr>
          <w:rFonts w:ascii="Calibri" w:hAnsi="Calibri"/>
          <w:color w:val="333333"/>
          <w:lang w:val="pt-BR"/>
        </w:rPr>
        <w:t xml:space="preserve"> Uma pedra sozinha não é templo!</w:t>
      </w:r>
    </w:p>
    <w:p w14:paraId="5D5748ED" w14:textId="77777777" w:rsidR="00516CB8" w:rsidRDefault="00516CB8">
      <w:pPr>
        <w:spacing w:before="160" w:after="80"/>
        <w:rPr>
          <w:rFonts w:ascii="Garamond" w:hAnsi="Garamond"/>
          <w:b/>
          <w:color w:val="646E78"/>
          <w:sz w:val="24"/>
          <w:lang w:val="pt-BR"/>
        </w:rPr>
      </w:pPr>
    </w:p>
    <w:p w14:paraId="21757BF1" w14:textId="3BFC690F" w:rsidR="007E4780" w:rsidRPr="00DA700E" w:rsidRDefault="00AD2D07">
      <w:pPr>
        <w:spacing w:before="160" w:after="80"/>
        <w:rPr>
          <w:lang w:val="pt-BR"/>
        </w:rPr>
      </w:pPr>
      <w:r w:rsidRPr="00DA700E">
        <w:rPr>
          <w:rFonts w:ascii="Garamond" w:hAnsi="Garamond"/>
          <w:b/>
          <w:color w:val="646E78"/>
          <w:sz w:val="24"/>
          <w:lang w:val="pt-BR"/>
        </w:rPr>
        <w:lastRenderedPageBreak/>
        <w:t>OUTRAS FIGURAS BÍBLICAS:</w:t>
      </w:r>
    </w:p>
    <w:p w14:paraId="33207DB4" w14:textId="77777777" w:rsidR="007E4780" w:rsidRPr="00DA700E" w:rsidRDefault="007E4780">
      <w:pPr>
        <w:spacing w:after="0"/>
        <w:rPr>
          <w:lang w:val="pt-BR"/>
        </w:rPr>
      </w:pPr>
    </w:p>
    <w:p w14:paraId="0083423A" w14:textId="77777777" w:rsidR="007E4780" w:rsidRPr="00DA700E" w:rsidRDefault="00AD2D07">
      <w:pPr>
        <w:spacing w:after="160"/>
        <w:rPr>
          <w:lang w:val="pt-BR"/>
        </w:rPr>
      </w:pPr>
      <w:r w:rsidRPr="00DA700E">
        <w:rPr>
          <w:rFonts w:ascii="Calibri" w:hAnsi="Calibri"/>
          <w:b/>
          <w:color w:val="2C3E50"/>
          <w:lang w:val="pt-BR"/>
        </w:rPr>
        <w:t>A Noiva de Cristo:</w:t>
      </w:r>
      <w:r w:rsidRPr="00DA700E">
        <w:rPr>
          <w:rFonts w:ascii="Calibri" w:hAnsi="Calibri"/>
          <w:color w:val="333333"/>
          <w:lang w:val="pt-BR"/>
        </w:rPr>
        <w:t xml:space="preserve"> Efésios 5:25-32; Apocalipse 19:7-8</w:t>
      </w:r>
    </w:p>
    <w:p w14:paraId="2D5C7D74" w14:textId="77777777" w:rsidR="007E4780" w:rsidRPr="00DA700E" w:rsidRDefault="00AD2D07">
      <w:pPr>
        <w:spacing w:after="160"/>
        <w:rPr>
          <w:lang w:val="pt-BR"/>
        </w:rPr>
      </w:pPr>
      <w:r w:rsidRPr="00DA700E">
        <w:rPr>
          <w:rFonts w:ascii="Calibri" w:hAnsi="Calibri"/>
          <w:b/>
          <w:color w:val="2C3E50"/>
          <w:lang w:val="pt-BR"/>
        </w:rPr>
        <w:t>O Rebanho de Deus:</w:t>
      </w:r>
      <w:r w:rsidRPr="00DA700E">
        <w:rPr>
          <w:rFonts w:ascii="Calibri" w:hAnsi="Calibri"/>
          <w:color w:val="333333"/>
          <w:lang w:val="pt-BR"/>
        </w:rPr>
        <w:t xml:space="preserve"> João 10:11-16; 1 Pedro 5:2-4</w:t>
      </w:r>
    </w:p>
    <w:p w14:paraId="198F519A" w14:textId="77777777" w:rsidR="007E4780" w:rsidRPr="00DA700E" w:rsidRDefault="00AD2D07">
      <w:pPr>
        <w:spacing w:after="160"/>
        <w:rPr>
          <w:lang w:val="pt-BR"/>
        </w:rPr>
      </w:pPr>
      <w:r w:rsidRPr="00DA700E">
        <w:rPr>
          <w:rFonts w:ascii="Calibri" w:hAnsi="Calibri"/>
          <w:b/>
          <w:color w:val="2C3E50"/>
          <w:lang w:val="pt-BR"/>
        </w:rPr>
        <w:t>A Família de Deus:</w:t>
      </w:r>
      <w:r w:rsidRPr="00DA700E">
        <w:rPr>
          <w:rFonts w:ascii="Calibri" w:hAnsi="Calibri"/>
          <w:color w:val="333333"/>
          <w:lang w:val="pt-BR"/>
        </w:rPr>
        <w:t xml:space="preserve"> Efésios 2:19; 1 Timóteo 3:15</w:t>
      </w:r>
    </w:p>
    <w:p w14:paraId="1752D564" w14:textId="77777777" w:rsidR="007E4780" w:rsidRPr="00DA700E" w:rsidRDefault="00AD2D07">
      <w:pPr>
        <w:spacing w:after="160"/>
        <w:rPr>
          <w:lang w:val="pt-BR"/>
        </w:rPr>
      </w:pPr>
      <w:r w:rsidRPr="00DA700E">
        <w:rPr>
          <w:rFonts w:ascii="Calibri" w:hAnsi="Calibri"/>
          <w:b/>
          <w:color w:val="2C3E50"/>
          <w:lang w:val="pt-BR"/>
        </w:rPr>
        <w:t>A Videira e os Ramos:</w:t>
      </w:r>
      <w:r w:rsidRPr="00DA700E">
        <w:rPr>
          <w:rFonts w:ascii="Calibri" w:hAnsi="Calibri"/>
          <w:color w:val="333333"/>
          <w:lang w:val="pt-BR"/>
        </w:rPr>
        <w:t xml:space="preserve"> João 15:1-8</w:t>
      </w:r>
    </w:p>
    <w:p w14:paraId="730E3A0A" w14:textId="77777777" w:rsidR="007E4780" w:rsidRPr="00DA700E" w:rsidRDefault="00AD2D07">
      <w:pPr>
        <w:spacing w:after="160"/>
        <w:rPr>
          <w:lang w:val="pt-BR"/>
        </w:rPr>
      </w:pPr>
      <w:r w:rsidRPr="00DA700E">
        <w:rPr>
          <w:rFonts w:ascii="Calibri" w:hAnsi="Calibri"/>
          <w:color w:val="333333"/>
          <w:lang w:val="pt-BR"/>
        </w:rPr>
        <w:t>Cada figura revela um aspecto diferente da nossa relação com Deus e uns com os outros!</w:t>
      </w:r>
    </w:p>
    <w:p w14:paraId="311529D7" w14:textId="77777777" w:rsidR="007E4780" w:rsidRPr="00DA700E" w:rsidRDefault="007E4780">
      <w:pPr>
        <w:pBdr>
          <w:bottom w:val="single" w:sz="12" w:space="1" w:color="D0D0D0"/>
        </w:pBdr>
        <w:spacing w:before="240" w:after="240"/>
        <w:rPr>
          <w:lang w:val="pt-BR"/>
        </w:rPr>
      </w:pPr>
    </w:p>
    <w:p w14:paraId="668346ED" w14:textId="77777777" w:rsidR="007E4780" w:rsidRPr="00DA700E" w:rsidRDefault="00AD2D07">
      <w:pPr>
        <w:pStyle w:val="Heading3"/>
        <w:spacing w:after="120"/>
        <w:rPr>
          <w:lang w:val="pt-BR"/>
        </w:rPr>
      </w:pPr>
      <w:r w:rsidRPr="00DA700E">
        <w:rPr>
          <w:rFonts w:ascii="Garamond" w:hAnsi="Garamond"/>
          <w:color w:val="4A5A6C"/>
          <w:sz w:val="26"/>
          <w:lang w:val="pt-BR"/>
        </w:rPr>
        <w:t>PARTE 3: AS FUNÇÕES DA IGREJA</w:t>
      </w:r>
    </w:p>
    <w:p w14:paraId="4EF6BDD4" w14:textId="77777777" w:rsidR="007E4780" w:rsidRPr="00DA700E" w:rsidRDefault="00AD2D07">
      <w:pPr>
        <w:spacing w:after="160"/>
        <w:rPr>
          <w:lang w:val="pt-BR"/>
        </w:rPr>
      </w:pPr>
      <w:r w:rsidRPr="00DA700E">
        <w:rPr>
          <w:rFonts w:ascii="Calibri" w:hAnsi="Calibri"/>
          <w:color w:val="333333"/>
          <w:lang w:val="pt-BR"/>
        </w:rPr>
        <w:t>Por que a Igreja existe? O que devemos fazer?</w:t>
      </w:r>
    </w:p>
    <w:p w14:paraId="468A8930" w14:textId="77777777" w:rsidR="007E4780" w:rsidRPr="00DA700E" w:rsidRDefault="00AD2D07">
      <w:pPr>
        <w:spacing w:before="160" w:after="80"/>
        <w:rPr>
          <w:lang w:val="pt-BR"/>
        </w:rPr>
      </w:pPr>
      <w:r w:rsidRPr="00DA700E">
        <w:rPr>
          <w:rFonts w:ascii="Garamond" w:hAnsi="Garamond"/>
          <w:b/>
          <w:color w:val="646E78"/>
          <w:sz w:val="24"/>
          <w:lang w:val="pt-BR"/>
        </w:rPr>
        <w:t>1. ADORAÇÃO (Para Cima - em direção a Deus)</w:t>
      </w:r>
    </w:p>
    <w:p w14:paraId="4AC6D2A8" w14:textId="77777777" w:rsidR="007E4780" w:rsidRPr="00DA700E" w:rsidRDefault="00AD2D07">
      <w:pPr>
        <w:spacing w:after="160"/>
        <w:rPr>
          <w:lang w:val="pt-BR"/>
        </w:rPr>
      </w:pPr>
      <w:r w:rsidRPr="00DA700E">
        <w:rPr>
          <w:rFonts w:ascii="Calibri" w:hAnsi="Calibri"/>
          <w:b/>
          <w:color w:val="2C3E50"/>
          <w:lang w:val="pt-BR"/>
        </w:rPr>
        <w:t>Adorar a Deus</w:t>
      </w:r>
      <w:r w:rsidRPr="00DA700E">
        <w:rPr>
          <w:rFonts w:ascii="Calibri" w:hAnsi="Calibri"/>
          <w:color w:val="333333"/>
          <w:lang w:val="pt-BR"/>
        </w:rPr>
        <w:t xml:space="preserve"> é a primeira e principal função da Igreja!</w:t>
      </w:r>
    </w:p>
    <w:p w14:paraId="49B6D04E" w14:textId="77777777" w:rsidR="007E4780" w:rsidRPr="00DA700E" w:rsidRDefault="00AD2D07">
      <w:pPr>
        <w:spacing w:after="160"/>
        <w:rPr>
          <w:lang w:val="pt-BR"/>
        </w:rPr>
      </w:pPr>
      <w:r w:rsidRPr="00DA700E">
        <w:rPr>
          <w:rFonts w:ascii="Calibri" w:hAnsi="Calibri"/>
          <w:color w:val="333333"/>
          <w:lang w:val="pt-BR"/>
        </w:rPr>
        <w:t xml:space="preserve">João 4:23-24: </w:t>
      </w:r>
      <w:r w:rsidRPr="00DA700E">
        <w:rPr>
          <w:rFonts w:ascii="Calibri" w:hAnsi="Calibri"/>
          <w:i/>
          <w:color w:val="333333"/>
          <w:lang w:val="pt-BR"/>
        </w:rPr>
        <w:t>"Mas vem a hora, e já chegou, em que os verdadeiros adoradores adorarão o Pai em espírito e em verdade. São estes os adoradores que o Pai procura."</w:t>
      </w:r>
    </w:p>
    <w:p w14:paraId="1F8D4248" w14:textId="77777777" w:rsidR="007E4780" w:rsidRPr="00DA700E" w:rsidRDefault="00AD2D07">
      <w:pPr>
        <w:spacing w:after="160"/>
        <w:rPr>
          <w:lang w:val="pt-BR"/>
        </w:rPr>
      </w:pPr>
      <w:r w:rsidRPr="00DA700E">
        <w:rPr>
          <w:rFonts w:ascii="Calibri" w:hAnsi="Calibri"/>
          <w:color w:val="333333"/>
          <w:lang w:val="pt-BR"/>
        </w:rPr>
        <w:t xml:space="preserve">Efésios 5:19-20: </w:t>
      </w:r>
      <w:r w:rsidRPr="00DA700E">
        <w:rPr>
          <w:rFonts w:ascii="Calibri" w:hAnsi="Calibri"/>
          <w:i/>
          <w:color w:val="333333"/>
          <w:lang w:val="pt-BR"/>
        </w:rPr>
        <w:t>"Falando entre vocês com salmos, hinos e cânticos espirituais... dêem graças constantemente a Deus Pai."</w:t>
      </w:r>
    </w:p>
    <w:p w14:paraId="3E094613" w14:textId="77777777" w:rsidR="007E4780" w:rsidRDefault="00AD2D07">
      <w:pPr>
        <w:spacing w:after="160"/>
      </w:pPr>
      <w:r>
        <w:rPr>
          <w:rFonts w:ascii="Calibri" w:hAnsi="Calibri"/>
          <w:b/>
          <w:color w:val="2C3E50"/>
        </w:rPr>
        <w:t xml:space="preserve">Adoração </w:t>
      </w:r>
      <w:proofErr w:type="spellStart"/>
      <w:r>
        <w:rPr>
          <w:rFonts w:ascii="Calibri" w:hAnsi="Calibri"/>
          <w:b/>
          <w:color w:val="2C3E50"/>
        </w:rPr>
        <w:t>inclui</w:t>
      </w:r>
      <w:proofErr w:type="spellEnd"/>
      <w:r>
        <w:rPr>
          <w:rFonts w:ascii="Calibri" w:hAnsi="Calibri"/>
          <w:b/>
          <w:color w:val="2C3E50"/>
        </w:rPr>
        <w:t>:</w:t>
      </w:r>
    </w:p>
    <w:p w14:paraId="04D219B4" w14:textId="77777777" w:rsidR="007E4780" w:rsidRDefault="00AD2D07">
      <w:pPr>
        <w:pStyle w:val="ListBullet"/>
        <w:spacing w:after="80"/>
        <w:ind w:left="720"/>
      </w:pPr>
      <w:proofErr w:type="spellStart"/>
      <w:r>
        <w:rPr>
          <w:rFonts w:ascii="Calibri" w:hAnsi="Calibri"/>
          <w:color w:val="333333"/>
        </w:rPr>
        <w:t>Louvor</w:t>
      </w:r>
      <w:proofErr w:type="spellEnd"/>
      <w:r>
        <w:rPr>
          <w:rFonts w:ascii="Calibri" w:hAnsi="Calibri"/>
          <w:color w:val="333333"/>
        </w:rPr>
        <w:t xml:space="preserve"> e </w:t>
      </w:r>
      <w:proofErr w:type="spellStart"/>
      <w:r>
        <w:rPr>
          <w:rFonts w:ascii="Calibri" w:hAnsi="Calibri"/>
          <w:color w:val="333333"/>
        </w:rPr>
        <w:t>cânticos</w:t>
      </w:r>
      <w:proofErr w:type="spellEnd"/>
    </w:p>
    <w:p w14:paraId="0B30B6DB" w14:textId="77777777" w:rsidR="007E4780" w:rsidRDefault="00AD2D07">
      <w:pPr>
        <w:pStyle w:val="ListBullet"/>
        <w:spacing w:after="80"/>
        <w:ind w:left="720"/>
      </w:pPr>
      <w:proofErr w:type="spellStart"/>
      <w:r>
        <w:rPr>
          <w:rFonts w:ascii="Calibri" w:hAnsi="Calibri"/>
          <w:color w:val="333333"/>
        </w:rPr>
        <w:t>Oração</w:t>
      </w:r>
      <w:proofErr w:type="spellEnd"/>
    </w:p>
    <w:p w14:paraId="66E3A654" w14:textId="77777777" w:rsidR="007E4780" w:rsidRDefault="00AD2D07">
      <w:pPr>
        <w:pStyle w:val="ListBullet"/>
        <w:spacing w:after="80"/>
        <w:ind w:left="720"/>
      </w:pPr>
      <w:proofErr w:type="spellStart"/>
      <w:r>
        <w:rPr>
          <w:rFonts w:ascii="Calibri" w:hAnsi="Calibri"/>
          <w:color w:val="333333"/>
        </w:rPr>
        <w:t>Leitura</w:t>
      </w:r>
      <w:proofErr w:type="spellEnd"/>
      <w:r>
        <w:rPr>
          <w:rFonts w:ascii="Calibri" w:hAnsi="Calibri"/>
          <w:color w:val="333333"/>
        </w:rPr>
        <w:t xml:space="preserve"> e </w:t>
      </w:r>
      <w:proofErr w:type="spellStart"/>
      <w:r>
        <w:rPr>
          <w:rFonts w:ascii="Calibri" w:hAnsi="Calibri"/>
          <w:color w:val="333333"/>
        </w:rPr>
        <w:t>pregação</w:t>
      </w:r>
      <w:proofErr w:type="spellEnd"/>
      <w:r>
        <w:rPr>
          <w:rFonts w:ascii="Calibri" w:hAnsi="Calibri"/>
          <w:color w:val="333333"/>
        </w:rPr>
        <w:t xml:space="preserve"> da </w:t>
      </w:r>
      <w:proofErr w:type="spellStart"/>
      <w:r>
        <w:rPr>
          <w:rFonts w:ascii="Calibri" w:hAnsi="Calibri"/>
          <w:color w:val="333333"/>
        </w:rPr>
        <w:t>Palavra</w:t>
      </w:r>
      <w:proofErr w:type="spellEnd"/>
    </w:p>
    <w:p w14:paraId="4670DC40" w14:textId="77777777" w:rsidR="007E4780" w:rsidRDefault="00AD2D07">
      <w:pPr>
        <w:pStyle w:val="ListBullet"/>
        <w:spacing w:after="80"/>
        <w:ind w:left="720"/>
      </w:pPr>
      <w:r>
        <w:rPr>
          <w:rFonts w:ascii="Calibri" w:hAnsi="Calibri"/>
          <w:color w:val="333333"/>
        </w:rPr>
        <w:t>Ceia do Senhor</w:t>
      </w:r>
    </w:p>
    <w:p w14:paraId="72BE6720" w14:textId="77777777" w:rsidR="007E4780" w:rsidRDefault="00AD2D07">
      <w:pPr>
        <w:pStyle w:val="ListBullet"/>
        <w:spacing w:after="80"/>
        <w:ind w:left="720"/>
      </w:pPr>
      <w:proofErr w:type="spellStart"/>
      <w:r>
        <w:rPr>
          <w:rFonts w:ascii="Calibri" w:hAnsi="Calibri"/>
          <w:color w:val="333333"/>
        </w:rPr>
        <w:t>Ofertas</w:t>
      </w:r>
      <w:proofErr w:type="spellEnd"/>
      <w:r>
        <w:rPr>
          <w:rFonts w:ascii="Calibri" w:hAnsi="Calibri"/>
          <w:color w:val="333333"/>
        </w:rPr>
        <w:t xml:space="preserve"> e </w:t>
      </w:r>
      <w:proofErr w:type="spellStart"/>
      <w:r>
        <w:rPr>
          <w:rFonts w:ascii="Calibri" w:hAnsi="Calibri"/>
          <w:color w:val="333333"/>
        </w:rPr>
        <w:t>dízimos</w:t>
      </w:r>
      <w:proofErr w:type="spellEnd"/>
    </w:p>
    <w:p w14:paraId="0D873BB3" w14:textId="77777777" w:rsidR="007E4780" w:rsidRPr="00DA700E" w:rsidRDefault="00AD2D07">
      <w:pPr>
        <w:pStyle w:val="ListBullet"/>
        <w:spacing w:after="80"/>
        <w:ind w:left="720"/>
        <w:rPr>
          <w:lang w:val="pt-BR"/>
        </w:rPr>
      </w:pPr>
      <w:r w:rsidRPr="00DA700E">
        <w:rPr>
          <w:rFonts w:ascii="Calibri" w:hAnsi="Calibri"/>
          <w:color w:val="333333"/>
          <w:lang w:val="pt-BR"/>
        </w:rPr>
        <w:t>Obediência em toda a vida!</w:t>
      </w:r>
    </w:p>
    <w:p w14:paraId="54860038" w14:textId="77777777" w:rsidR="007E4780" w:rsidRPr="00DA700E" w:rsidRDefault="00AD2D07">
      <w:pPr>
        <w:spacing w:before="160" w:after="80"/>
        <w:rPr>
          <w:lang w:val="pt-BR"/>
        </w:rPr>
      </w:pPr>
      <w:r w:rsidRPr="00DA700E">
        <w:rPr>
          <w:rFonts w:ascii="Garamond" w:hAnsi="Garamond"/>
          <w:b/>
          <w:color w:val="646E78"/>
          <w:sz w:val="24"/>
          <w:lang w:val="pt-BR"/>
        </w:rPr>
        <w:t>2. EDIFICAÇÃO (Para Dentro - uns aos outros)</w:t>
      </w:r>
    </w:p>
    <w:p w14:paraId="661E0CC2" w14:textId="77777777" w:rsidR="007E4780" w:rsidRPr="00DA700E" w:rsidRDefault="00AD2D07">
      <w:pPr>
        <w:spacing w:after="160"/>
        <w:rPr>
          <w:lang w:val="pt-BR"/>
        </w:rPr>
      </w:pPr>
      <w:r w:rsidRPr="00DA700E">
        <w:rPr>
          <w:rFonts w:ascii="Calibri" w:hAnsi="Calibri"/>
          <w:b/>
          <w:color w:val="2C3E50"/>
          <w:lang w:val="pt-BR"/>
        </w:rPr>
        <w:t>Edificar</w:t>
      </w:r>
      <w:r w:rsidRPr="00DA700E">
        <w:rPr>
          <w:rFonts w:ascii="Calibri" w:hAnsi="Calibri"/>
          <w:color w:val="333333"/>
          <w:lang w:val="pt-BR"/>
        </w:rPr>
        <w:t xml:space="preserve"> significa construir, fortalecer, encorajar uns aos outros!</w:t>
      </w:r>
    </w:p>
    <w:p w14:paraId="06FC6CFE" w14:textId="77777777" w:rsidR="007E4780" w:rsidRPr="00DA700E" w:rsidRDefault="00AD2D07">
      <w:pPr>
        <w:spacing w:after="160"/>
        <w:rPr>
          <w:lang w:val="pt-BR"/>
        </w:rPr>
      </w:pPr>
      <w:r w:rsidRPr="00DA700E">
        <w:rPr>
          <w:rFonts w:ascii="Calibri" w:hAnsi="Calibri"/>
          <w:color w:val="333333"/>
          <w:lang w:val="pt-BR"/>
        </w:rPr>
        <w:t xml:space="preserve">Efésios 4:12: </w:t>
      </w:r>
      <w:r w:rsidRPr="00DA700E">
        <w:rPr>
          <w:rFonts w:ascii="Calibri" w:hAnsi="Calibri"/>
          <w:i/>
          <w:color w:val="333333"/>
          <w:lang w:val="pt-BR"/>
        </w:rPr>
        <w:t>"Com o fim de preparar os santos para a obra do ministério, para que o corpo de Cristo seja edificado."</w:t>
      </w:r>
    </w:p>
    <w:p w14:paraId="71A1789C" w14:textId="77777777" w:rsidR="007E4780" w:rsidRPr="00DA700E" w:rsidRDefault="00AD2D07">
      <w:pPr>
        <w:spacing w:after="160"/>
        <w:rPr>
          <w:lang w:val="pt-BR"/>
        </w:rPr>
      </w:pPr>
      <w:r w:rsidRPr="00DA700E">
        <w:rPr>
          <w:rFonts w:ascii="Calibri" w:hAnsi="Calibri"/>
          <w:color w:val="333333"/>
          <w:lang w:val="pt-BR"/>
        </w:rPr>
        <w:t xml:space="preserve">Efésios 4:15-16: </w:t>
      </w:r>
      <w:r w:rsidRPr="00DA700E">
        <w:rPr>
          <w:rFonts w:ascii="Calibri" w:hAnsi="Calibri"/>
          <w:i/>
          <w:color w:val="333333"/>
          <w:lang w:val="pt-BR"/>
        </w:rPr>
        <w:t>"Antes, seguindo a verdade em amor, cresçamos em tudo naquele que é a cabeça, Cristo. Dele todo o corpo... cresce e se edifica a si mesmo em amor."</w:t>
      </w:r>
    </w:p>
    <w:p w14:paraId="500D9D43" w14:textId="77777777" w:rsidR="007E4780" w:rsidRDefault="00AD2D07">
      <w:pPr>
        <w:spacing w:after="160"/>
      </w:pPr>
      <w:proofErr w:type="spellStart"/>
      <w:r>
        <w:rPr>
          <w:rFonts w:ascii="Calibri" w:hAnsi="Calibri"/>
          <w:b/>
          <w:color w:val="2C3E50"/>
        </w:rPr>
        <w:t>Edificação</w:t>
      </w:r>
      <w:proofErr w:type="spellEnd"/>
      <w:r>
        <w:rPr>
          <w:rFonts w:ascii="Calibri" w:hAnsi="Calibri"/>
          <w:b/>
          <w:color w:val="2C3E50"/>
        </w:rPr>
        <w:t xml:space="preserve"> </w:t>
      </w:r>
      <w:proofErr w:type="spellStart"/>
      <w:r>
        <w:rPr>
          <w:rFonts w:ascii="Calibri" w:hAnsi="Calibri"/>
          <w:b/>
          <w:color w:val="2C3E50"/>
        </w:rPr>
        <w:t>inclui</w:t>
      </w:r>
      <w:proofErr w:type="spellEnd"/>
      <w:r>
        <w:rPr>
          <w:rFonts w:ascii="Calibri" w:hAnsi="Calibri"/>
          <w:b/>
          <w:color w:val="2C3E50"/>
        </w:rPr>
        <w:t>:</w:t>
      </w:r>
    </w:p>
    <w:p w14:paraId="3557017C" w14:textId="77777777" w:rsidR="007E4780" w:rsidRDefault="00AD2D07">
      <w:pPr>
        <w:pStyle w:val="ListBullet"/>
        <w:spacing w:after="80"/>
        <w:ind w:left="720"/>
      </w:pPr>
      <w:r>
        <w:rPr>
          <w:rFonts w:ascii="Calibri" w:hAnsi="Calibri"/>
          <w:color w:val="333333"/>
        </w:rPr>
        <w:t xml:space="preserve">Ensino </w:t>
      </w:r>
      <w:proofErr w:type="spellStart"/>
      <w:r>
        <w:rPr>
          <w:rFonts w:ascii="Calibri" w:hAnsi="Calibri"/>
          <w:color w:val="333333"/>
        </w:rPr>
        <w:t>bíblico</w:t>
      </w:r>
      <w:proofErr w:type="spellEnd"/>
    </w:p>
    <w:p w14:paraId="65E0CC55" w14:textId="77777777" w:rsidR="007E4780" w:rsidRDefault="00AD2D07">
      <w:pPr>
        <w:pStyle w:val="ListBullet"/>
        <w:spacing w:after="80"/>
        <w:ind w:left="720"/>
      </w:pPr>
      <w:proofErr w:type="spellStart"/>
      <w:r>
        <w:rPr>
          <w:rFonts w:ascii="Calibri" w:hAnsi="Calibri"/>
          <w:color w:val="333333"/>
        </w:rPr>
        <w:lastRenderedPageBreak/>
        <w:t>Comunhão</w:t>
      </w:r>
      <w:proofErr w:type="spellEnd"/>
    </w:p>
    <w:p w14:paraId="7C0BD45B" w14:textId="77777777" w:rsidR="007E4780" w:rsidRDefault="00AD2D07">
      <w:pPr>
        <w:pStyle w:val="ListBullet"/>
        <w:spacing w:after="80"/>
        <w:ind w:left="720"/>
      </w:pPr>
      <w:proofErr w:type="spellStart"/>
      <w:r>
        <w:rPr>
          <w:rFonts w:ascii="Calibri" w:hAnsi="Calibri"/>
          <w:color w:val="333333"/>
        </w:rPr>
        <w:t>Encorajamento</w:t>
      </w:r>
      <w:proofErr w:type="spellEnd"/>
      <w:r>
        <w:rPr>
          <w:rFonts w:ascii="Calibri" w:hAnsi="Calibri"/>
          <w:color w:val="333333"/>
        </w:rPr>
        <w:t xml:space="preserve"> </w:t>
      </w:r>
      <w:proofErr w:type="spellStart"/>
      <w:r>
        <w:rPr>
          <w:rFonts w:ascii="Calibri" w:hAnsi="Calibri"/>
          <w:color w:val="333333"/>
        </w:rPr>
        <w:t>mútuo</w:t>
      </w:r>
      <w:proofErr w:type="spellEnd"/>
    </w:p>
    <w:p w14:paraId="6CDEB472" w14:textId="77777777" w:rsidR="007E4780" w:rsidRDefault="00AD2D07">
      <w:pPr>
        <w:pStyle w:val="ListBullet"/>
        <w:spacing w:after="80"/>
        <w:ind w:left="720"/>
      </w:pPr>
      <w:proofErr w:type="spellStart"/>
      <w:r>
        <w:rPr>
          <w:rFonts w:ascii="Calibri" w:hAnsi="Calibri"/>
          <w:color w:val="333333"/>
        </w:rPr>
        <w:t>Exercício</w:t>
      </w:r>
      <w:proofErr w:type="spellEnd"/>
      <w:r>
        <w:rPr>
          <w:rFonts w:ascii="Calibri" w:hAnsi="Calibri"/>
          <w:color w:val="333333"/>
        </w:rPr>
        <w:t xml:space="preserve"> dos dons </w:t>
      </w:r>
      <w:proofErr w:type="spellStart"/>
      <w:r>
        <w:rPr>
          <w:rFonts w:ascii="Calibri" w:hAnsi="Calibri"/>
          <w:color w:val="333333"/>
        </w:rPr>
        <w:t>espirituais</w:t>
      </w:r>
      <w:proofErr w:type="spellEnd"/>
    </w:p>
    <w:p w14:paraId="36BD7053" w14:textId="77777777" w:rsidR="007E4780" w:rsidRDefault="00AD2D07">
      <w:pPr>
        <w:pStyle w:val="ListBullet"/>
        <w:spacing w:after="80"/>
        <w:ind w:left="720"/>
      </w:pPr>
      <w:r>
        <w:rPr>
          <w:rFonts w:ascii="Calibri" w:hAnsi="Calibri"/>
          <w:color w:val="333333"/>
        </w:rPr>
        <w:t xml:space="preserve">Cuidado </w:t>
      </w:r>
      <w:proofErr w:type="spellStart"/>
      <w:r>
        <w:rPr>
          <w:rFonts w:ascii="Calibri" w:hAnsi="Calibri"/>
          <w:color w:val="333333"/>
        </w:rPr>
        <w:t>uns</w:t>
      </w:r>
      <w:proofErr w:type="spellEnd"/>
      <w:r>
        <w:rPr>
          <w:rFonts w:ascii="Calibri" w:hAnsi="Calibri"/>
          <w:color w:val="333333"/>
        </w:rPr>
        <w:t xml:space="preserve"> dos outros</w:t>
      </w:r>
    </w:p>
    <w:p w14:paraId="1C8B042F" w14:textId="77777777" w:rsidR="007E4780" w:rsidRDefault="00AD2D07">
      <w:pPr>
        <w:pStyle w:val="ListBullet"/>
        <w:spacing w:after="80"/>
        <w:ind w:left="720"/>
      </w:pPr>
      <w:proofErr w:type="spellStart"/>
      <w:r>
        <w:rPr>
          <w:rFonts w:ascii="Calibri" w:hAnsi="Calibri"/>
          <w:color w:val="333333"/>
        </w:rPr>
        <w:t>Disciplina</w:t>
      </w:r>
      <w:proofErr w:type="spellEnd"/>
      <w:r>
        <w:rPr>
          <w:rFonts w:ascii="Calibri" w:hAnsi="Calibri"/>
          <w:color w:val="333333"/>
        </w:rPr>
        <w:t xml:space="preserve"> </w:t>
      </w:r>
      <w:proofErr w:type="spellStart"/>
      <w:r>
        <w:rPr>
          <w:rFonts w:ascii="Calibri" w:hAnsi="Calibri"/>
          <w:color w:val="333333"/>
        </w:rPr>
        <w:t>quando</w:t>
      </w:r>
      <w:proofErr w:type="spellEnd"/>
      <w:r>
        <w:rPr>
          <w:rFonts w:ascii="Calibri" w:hAnsi="Calibri"/>
          <w:color w:val="333333"/>
        </w:rPr>
        <w:t xml:space="preserve"> </w:t>
      </w:r>
      <w:proofErr w:type="spellStart"/>
      <w:r>
        <w:rPr>
          <w:rFonts w:ascii="Calibri" w:hAnsi="Calibri"/>
          <w:color w:val="333333"/>
        </w:rPr>
        <w:t>necessária</w:t>
      </w:r>
      <w:proofErr w:type="spellEnd"/>
    </w:p>
    <w:p w14:paraId="1C2C455C" w14:textId="77777777" w:rsidR="007E4780" w:rsidRDefault="00AD2D07">
      <w:pPr>
        <w:pStyle w:val="ListBullet"/>
        <w:spacing w:after="80"/>
        <w:ind w:left="720"/>
      </w:pPr>
      <w:proofErr w:type="spellStart"/>
      <w:r>
        <w:rPr>
          <w:rFonts w:ascii="Calibri" w:hAnsi="Calibri"/>
          <w:color w:val="333333"/>
        </w:rPr>
        <w:t>Discipulado</w:t>
      </w:r>
      <w:proofErr w:type="spellEnd"/>
    </w:p>
    <w:p w14:paraId="696D9C6E" w14:textId="77777777" w:rsidR="007E4780" w:rsidRDefault="007E4780">
      <w:pPr>
        <w:spacing w:after="0"/>
      </w:pPr>
    </w:p>
    <w:p w14:paraId="6C92033F" w14:textId="3B77F983" w:rsidR="007E4780" w:rsidRPr="00DA700E" w:rsidRDefault="00AD2D07" w:rsidP="00347F44">
      <w:pPr>
        <w:spacing w:after="160"/>
        <w:rPr>
          <w:lang w:val="pt-BR"/>
        </w:rPr>
      </w:pPr>
      <w:r w:rsidRPr="00DA700E">
        <w:rPr>
          <w:rFonts w:ascii="Calibri" w:hAnsi="Calibri"/>
          <w:color w:val="333333"/>
          <w:lang w:val="pt-BR"/>
        </w:rPr>
        <w:t xml:space="preserve">Hebreus 10:24-25: </w:t>
      </w:r>
      <w:r w:rsidRPr="00DA700E">
        <w:rPr>
          <w:rFonts w:ascii="Calibri" w:hAnsi="Calibri"/>
          <w:i/>
          <w:color w:val="333333"/>
          <w:lang w:val="pt-BR"/>
        </w:rPr>
        <w:t>"Consideremos uns aos outros para nos estimularmos ao amor e às boas obras. Não deixemos de reunir-nos."</w:t>
      </w:r>
    </w:p>
    <w:p w14:paraId="3893786E" w14:textId="77777777" w:rsidR="007E4780" w:rsidRPr="00DA700E" w:rsidRDefault="00AD2D07">
      <w:pPr>
        <w:spacing w:before="160" w:after="80"/>
        <w:rPr>
          <w:lang w:val="pt-BR"/>
        </w:rPr>
      </w:pPr>
      <w:r w:rsidRPr="00DA700E">
        <w:rPr>
          <w:rFonts w:ascii="Garamond" w:hAnsi="Garamond"/>
          <w:b/>
          <w:color w:val="646E78"/>
          <w:sz w:val="24"/>
          <w:lang w:val="pt-BR"/>
        </w:rPr>
        <w:t>3. EVANGELIZAÇÃO (Para Fora - ao mundo)</w:t>
      </w:r>
    </w:p>
    <w:p w14:paraId="21D5AE87" w14:textId="77777777" w:rsidR="007E4780" w:rsidRPr="00DA700E" w:rsidRDefault="00AD2D07">
      <w:pPr>
        <w:spacing w:after="160"/>
        <w:rPr>
          <w:lang w:val="pt-BR"/>
        </w:rPr>
      </w:pPr>
      <w:r w:rsidRPr="00DA700E">
        <w:rPr>
          <w:rFonts w:ascii="Calibri" w:hAnsi="Calibri"/>
          <w:b/>
          <w:color w:val="2C3E50"/>
          <w:lang w:val="pt-BR"/>
        </w:rPr>
        <w:t>Evangelizar</w:t>
      </w:r>
      <w:r w:rsidRPr="00DA700E">
        <w:rPr>
          <w:rFonts w:ascii="Calibri" w:hAnsi="Calibri"/>
          <w:color w:val="333333"/>
          <w:lang w:val="pt-BR"/>
        </w:rPr>
        <w:t xml:space="preserve"> é anunciar as boas novas de Jesus Cristo ao mundo!</w:t>
      </w:r>
    </w:p>
    <w:p w14:paraId="003076C4" w14:textId="77777777" w:rsidR="007E4780" w:rsidRPr="00DA700E" w:rsidRDefault="00AD2D07">
      <w:pPr>
        <w:spacing w:after="160"/>
        <w:rPr>
          <w:lang w:val="pt-BR"/>
        </w:rPr>
      </w:pPr>
      <w:r w:rsidRPr="00DA700E">
        <w:rPr>
          <w:rFonts w:ascii="Calibri" w:hAnsi="Calibri"/>
          <w:color w:val="333333"/>
          <w:lang w:val="pt-BR"/>
        </w:rPr>
        <w:t xml:space="preserve">Mateus 28:19-20: </w:t>
      </w:r>
      <w:r w:rsidRPr="00DA700E">
        <w:rPr>
          <w:rFonts w:ascii="Calibri" w:hAnsi="Calibri"/>
          <w:i/>
          <w:color w:val="333333"/>
          <w:lang w:val="pt-BR"/>
        </w:rPr>
        <w:t>"Portanto, vão e façam discípulos de todas as nações."</w:t>
      </w:r>
    </w:p>
    <w:p w14:paraId="2D9CA807" w14:textId="77777777" w:rsidR="007E4780" w:rsidRPr="00DA700E" w:rsidRDefault="00AD2D07">
      <w:pPr>
        <w:spacing w:after="160"/>
        <w:rPr>
          <w:lang w:val="pt-BR"/>
        </w:rPr>
      </w:pPr>
      <w:r w:rsidRPr="00DA700E">
        <w:rPr>
          <w:rFonts w:ascii="Calibri" w:hAnsi="Calibri"/>
          <w:color w:val="333333"/>
          <w:lang w:val="pt-BR"/>
        </w:rPr>
        <w:t xml:space="preserve">Atos 1:8: </w:t>
      </w:r>
      <w:r w:rsidRPr="00DA700E">
        <w:rPr>
          <w:rFonts w:ascii="Calibri" w:hAnsi="Calibri"/>
          <w:i/>
          <w:color w:val="333333"/>
          <w:lang w:val="pt-BR"/>
        </w:rPr>
        <w:t>"Serão minhas testemunhas."</w:t>
      </w:r>
    </w:p>
    <w:p w14:paraId="4B156829" w14:textId="77777777" w:rsidR="007E4780" w:rsidRPr="00DA700E" w:rsidRDefault="00AD2D07">
      <w:pPr>
        <w:spacing w:after="160"/>
        <w:rPr>
          <w:lang w:val="pt-BR"/>
        </w:rPr>
      </w:pPr>
      <w:r w:rsidRPr="00DA700E">
        <w:rPr>
          <w:rFonts w:ascii="Calibri" w:hAnsi="Calibri"/>
          <w:color w:val="333333"/>
          <w:lang w:val="pt-BR"/>
        </w:rPr>
        <w:t xml:space="preserve">A Igreja existe </w:t>
      </w:r>
      <w:r w:rsidRPr="00DA700E">
        <w:rPr>
          <w:rFonts w:ascii="Calibri" w:hAnsi="Calibri"/>
          <w:b/>
          <w:color w:val="2C3E50"/>
          <w:lang w:val="pt-BR"/>
        </w:rPr>
        <w:t>não apenas para si mesma</w:t>
      </w:r>
      <w:r w:rsidRPr="00DA700E">
        <w:rPr>
          <w:rFonts w:ascii="Calibri" w:hAnsi="Calibri"/>
          <w:color w:val="333333"/>
          <w:lang w:val="pt-BR"/>
        </w:rPr>
        <w:t>, mas para alcançar os perdidos!</w:t>
      </w:r>
    </w:p>
    <w:p w14:paraId="1A0406DF" w14:textId="77777777" w:rsidR="007E4780" w:rsidRDefault="00AD2D07">
      <w:pPr>
        <w:spacing w:after="160"/>
      </w:pPr>
      <w:proofErr w:type="spellStart"/>
      <w:r>
        <w:rPr>
          <w:rFonts w:ascii="Calibri" w:hAnsi="Calibri"/>
          <w:b/>
          <w:color w:val="2C3E50"/>
        </w:rPr>
        <w:t>Evangelização</w:t>
      </w:r>
      <w:proofErr w:type="spellEnd"/>
      <w:r>
        <w:rPr>
          <w:rFonts w:ascii="Calibri" w:hAnsi="Calibri"/>
          <w:b/>
          <w:color w:val="2C3E50"/>
        </w:rPr>
        <w:t xml:space="preserve"> </w:t>
      </w:r>
      <w:proofErr w:type="spellStart"/>
      <w:r>
        <w:rPr>
          <w:rFonts w:ascii="Calibri" w:hAnsi="Calibri"/>
          <w:b/>
          <w:color w:val="2C3E50"/>
        </w:rPr>
        <w:t>inclui</w:t>
      </w:r>
      <w:proofErr w:type="spellEnd"/>
      <w:r>
        <w:rPr>
          <w:rFonts w:ascii="Calibri" w:hAnsi="Calibri"/>
          <w:b/>
          <w:color w:val="2C3E50"/>
        </w:rPr>
        <w:t>:</w:t>
      </w:r>
    </w:p>
    <w:p w14:paraId="2788593A" w14:textId="77777777" w:rsidR="007E4780" w:rsidRDefault="00AD2D07">
      <w:pPr>
        <w:pStyle w:val="ListBullet"/>
        <w:spacing w:after="80"/>
        <w:ind w:left="720"/>
      </w:pPr>
      <w:proofErr w:type="spellStart"/>
      <w:r>
        <w:rPr>
          <w:rFonts w:ascii="Calibri" w:hAnsi="Calibri"/>
          <w:color w:val="333333"/>
        </w:rPr>
        <w:t>Pregação</w:t>
      </w:r>
      <w:proofErr w:type="spellEnd"/>
      <w:r>
        <w:rPr>
          <w:rFonts w:ascii="Calibri" w:hAnsi="Calibri"/>
          <w:color w:val="333333"/>
        </w:rPr>
        <w:t xml:space="preserve"> do </w:t>
      </w:r>
      <w:proofErr w:type="spellStart"/>
      <w:r>
        <w:rPr>
          <w:rFonts w:ascii="Calibri" w:hAnsi="Calibri"/>
          <w:color w:val="333333"/>
        </w:rPr>
        <w:t>evangelho</w:t>
      </w:r>
      <w:proofErr w:type="spellEnd"/>
    </w:p>
    <w:p w14:paraId="34D3D319" w14:textId="77777777" w:rsidR="007E4780" w:rsidRDefault="00AD2D07">
      <w:pPr>
        <w:pStyle w:val="ListBullet"/>
        <w:spacing w:after="80"/>
        <w:ind w:left="720"/>
      </w:pPr>
      <w:proofErr w:type="spellStart"/>
      <w:r>
        <w:rPr>
          <w:rFonts w:ascii="Calibri" w:hAnsi="Calibri"/>
          <w:color w:val="333333"/>
        </w:rPr>
        <w:t>Testemunho</w:t>
      </w:r>
      <w:proofErr w:type="spellEnd"/>
      <w:r>
        <w:rPr>
          <w:rFonts w:ascii="Calibri" w:hAnsi="Calibri"/>
          <w:color w:val="333333"/>
        </w:rPr>
        <w:t xml:space="preserve"> </w:t>
      </w:r>
      <w:proofErr w:type="spellStart"/>
      <w:r>
        <w:rPr>
          <w:rFonts w:ascii="Calibri" w:hAnsi="Calibri"/>
          <w:color w:val="333333"/>
        </w:rPr>
        <w:t>pessoal</w:t>
      </w:r>
      <w:proofErr w:type="spellEnd"/>
    </w:p>
    <w:p w14:paraId="3D56356E" w14:textId="77777777" w:rsidR="007E4780" w:rsidRDefault="00AD2D07">
      <w:pPr>
        <w:pStyle w:val="ListBullet"/>
        <w:spacing w:after="80"/>
        <w:ind w:left="720"/>
      </w:pPr>
      <w:proofErr w:type="spellStart"/>
      <w:r>
        <w:rPr>
          <w:rFonts w:ascii="Calibri" w:hAnsi="Calibri"/>
          <w:color w:val="333333"/>
        </w:rPr>
        <w:t>Missões</w:t>
      </w:r>
      <w:proofErr w:type="spellEnd"/>
      <w:r>
        <w:rPr>
          <w:rFonts w:ascii="Calibri" w:hAnsi="Calibri"/>
          <w:color w:val="333333"/>
        </w:rPr>
        <w:t xml:space="preserve"> (</w:t>
      </w:r>
      <w:proofErr w:type="spellStart"/>
      <w:r>
        <w:rPr>
          <w:rFonts w:ascii="Calibri" w:hAnsi="Calibri"/>
          <w:color w:val="333333"/>
        </w:rPr>
        <w:t>locais</w:t>
      </w:r>
      <w:proofErr w:type="spellEnd"/>
      <w:r>
        <w:rPr>
          <w:rFonts w:ascii="Calibri" w:hAnsi="Calibri"/>
          <w:color w:val="333333"/>
        </w:rPr>
        <w:t xml:space="preserve"> e </w:t>
      </w:r>
      <w:proofErr w:type="spellStart"/>
      <w:r>
        <w:rPr>
          <w:rFonts w:ascii="Calibri" w:hAnsi="Calibri"/>
          <w:color w:val="333333"/>
        </w:rPr>
        <w:t>globais</w:t>
      </w:r>
      <w:proofErr w:type="spellEnd"/>
      <w:r>
        <w:rPr>
          <w:rFonts w:ascii="Calibri" w:hAnsi="Calibri"/>
          <w:color w:val="333333"/>
        </w:rPr>
        <w:t>)</w:t>
      </w:r>
    </w:p>
    <w:p w14:paraId="2F4CA483" w14:textId="77777777" w:rsidR="007E4780" w:rsidRPr="00DA700E" w:rsidRDefault="00AD2D07">
      <w:pPr>
        <w:pStyle w:val="ListBullet"/>
        <w:spacing w:after="80"/>
        <w:ind w:left="720"/>
        <w:rPr>
          <w:lang w:val="pt-BR"/>
        </w:rPr>
      </w:pPr>
      <w:r w:rsidRPr="00DA700E">
        <w:rPr>
          <w:rFonts w:ascii="Calibri" w:hAnsi="Calibri"/>
          <w:color w:val="333333"/>
          <w:lang w:val="pt-BR"/>
        </w:rPr>
        <w:t>Ações de compaixão que abrem portas para o evangelho</w:t>
      </w:r>
    </w:p>
    <w:p w14:paraId="5C94FED2" w14:textId="77777777" w:rsidR="007E4780" w:rsidRPr="00DA700E" w:rsidRDefault="00AD2D07">
      <w:pPr>
        <w:spacing w:before="160" w:after="80"/>
        <w:rPr>
          <w:lang w:val="pt-BR"/>
        </w:rPr>
      </w:pPr>
      <w:r w:rsidRPr="00DA700E">
        <w:rPr>
          <w:rFonts w:ascii="Garamond" w:hAnsi="Garamond"/>
          <w:b/>
          <w:color w:val="646E78"/>
          <w:sz w:val="24"/>
          <w:lang w:val="pt-BR"/>
        </w:rPr>
        <w:t>4. SERVIÇO E COMPAIXÃO (Para Fora - ao mundo)</w:t>
      </w:r>
    </w:p>
    <w:p w14:paraId="43A1DB96" w14:textId="77777777" w:rsidR="007E4780" w:rsidRPr="00DA700E" w:rsidRDefault="00AD2D07">
      <w:pPr>
        <w:spacing w:after="160"/>
        <w:rPr>
          <w:lang w:val="pt-BR"/>
        </w:rPr>
      </w:pPr>
      <w:r w:rsidRPr="00DA700E">
        <w:rPr>
          <w:rFonts w:ascii="Calibri" w:hAnsi="Calibri"/>
          <w:b/>
          <w:color w:val="2C3E50"/>
          <w:lang w:val="pt-BR"/>
        </w:rPr>
        <w:t>Servir</w:t>
      </w:r>
      <w:r w:rsidRPr="00DA700E">
        <w:rPr>
          <w:rFonts w:ascii="Calibri" w:hAnsi="Calibri"/>
          <w:color w:val="333333"/>
          <w:lang w:val="pt-BR"/>
        </w:rPr>
        <w:t xml:space="preserve"> aos necessitados demonstra o amor de Cristo!</w:t>
      </w:r>
    </w:p>
    <w:p w14:paraId="352AAE88" w14:textId="77777777" w:rsidR="007E4780" w:rsidRPr="00DA700E" w:rsidRDefault="00AD2D07">
      <w:pPr>
        <w:spacing w:after="160"/>
        <w:rPr>
          <w:lang w:val="pt-BR"/>
        </w:rPr>
      </w:pPr>
      <w:r w:rsidRPr="00DA700E">
        <w:rPr>
          <w:rFonts w:ascii="Calibri" w:hAnsi="Calibri"/>
          <w:color w:val="333333"/>
          <w:lang w:val="pt-BR"/>
        </w:rPr>
        <w:t xml:space="preserve">Tiago 1:27: </w:t>
      </w:r>
      <w:r w:rsidRPr="00DA700E">
        <w:rPr>
          <w:rFonts w:ascii="Calibri" w:hAnsi="Calibri"/>
          <w:i/>
          <w:color w:val="333333"/>
          <w:lang w:val="pt-BR"/>
        </w:rPr>
        <w:t>"A religião pura e sem mácula diante de nosso Deus e Pai é esta: cuidar dos órfãos e das viúvas em suas dificuldades."</w:t>
      </w:r>
    </w:p>
    <w:p w14:paraId="771FD85A" w14:textId="77777777" w:rsidR="007E4780" w:rsidRPr="00DA700E" w:rsidRDefault="00AD2D07">
      <w:pPr>
        <w:spacing w:after="160"/>
        <w:rPr>
          <w:lang w:val="pt-BR"/>
        </w:rPr>
      </w:pPr>
      <w:r w:rsidRPr="00DA700E">
        <w:rPr>
          <w:rFonts w:ascii="Calibri" w:hAnsi="Calibri"/>
          <w:color w:val="333333"/>
          <w:lang w:val="pt-BR"/>
        </w:rPr>
        <w:t>Mateus 25:35-40: Servir aos necessitados é servir a Cristo!</w:t>
      </w:r>
    </w:p>
    <w:p w14:paraId="109E5C1F" w14:textId="77777777" w:rsidR="007E4780" w:rsidRDefault="00AD2D07">
      <w:pPr>
        <w:spacing w:after="160"/>
      </w:pPr>
      <w:proofErr w:type="spellStart"/>
      <w:r>
        <w:rPr>
          <w:rFonts w:ascii="Calibri" w:hAnsi="Calibri"/>
          <w:b/>
          <w:color w:val="2C3E50"/>
        </w:rPr>
        <w:t>Serviço</w:t>
      </w:r>
      <w:proofErr w:type="spellEnd"/>
      <w:r>
        <w:rPr>
          <w:rFonts w:ascii="Calibri" w:hAnsi="Calibri"/>
          <w:b/>
          <w:color w:val="2C3E50"/>
        </w:rPr>
        <w:t xml:space="preserve"> </w:t>
      </w:r>
      <w:proofErr w:type="spellStart"/>
      <w:r>
        <w:rPr>
          <w:rFonts w:ascii="Calibri" w:hAnsi="Calibri"/>
          <w:b/>
          <w:color w:val="2C3E50"/>
        </w:rPr>
        <w:t>inclui</w:t>
      </w:r>
      <w:proofErr w:type="spellEnd"/>
      <w:r>
        <w:rPr>
          <w:rFonts w:ascii="Calibri" w:hAnsi="Calibri"/>
          <w:b/>
          <w:color w:val="2C3E50"/>
        </w:rPr>
        <w:t>:</w:t>
      </w:r>
    </w:p>
    <w:p w14:paraId="2640C6EA" w14:textId="77777777" w:rsidR="007E4780" w:rsidRDefault="00AD2D07">
      <w:pPr>
        <w:pStyle w:val="ListBullet"/>
        <w:spacing w:after="80"/>
        <w:ind w:left="720"/>
      </w:pPr>
      <w:proofErr w:type="spellStart"/>
      <w:r>
        <w:rPr>
          <w:rFonts w:ascii="Calibri" w:hAnsi="Calibri"/>
          <w:color w:val="333333"/>
        </w:rPr>
        <w:t>Cuidar</w:t>
      </w:r>
      <w:proofErr w:type="spellEnd"/>
      <w:r>
        <w:rPr>
          <w:rFonts w:ascii="Calibri" w:hAnsi="Calibri"/>
          <w:color w:val="333333"/>
        </w:rPr>
        <w:t xml:space="preserve"> de </w:t>
      </w:r>
      <w:proofErr w:type="spellStart"/>
      <w:r>
        <w:rPr>
          <w:rFonts w:ascii="Calibri" w:hAnsi="Calibri"/>
          <w:color w:val="333333"/>
        </w:rPr>
        <w:t>pobres</w:t>
      </w:r>
      <w:proofErr w:type="spellEnd"/>
      <w:r>
        <w:rPr>
          <w:rFonts w:ascii="Calibri" w:hAnsi="Calibri"/>
          <w:color w:val="333333"/>
        </w:rPr>
        <w:t xml:space="preserve">, </w:t>
      </w:r>
      <w:proofErr w:type="spellStart"/>
      <w:r>
        <w:rPr>
          <w:rFonts w:ascii="Calibri" w:hAnsi="Calibri"/>
          <w:color w:val="333333"/>
        </w:rPr>
        <w:t>viúvas</w:t>
      </w:r>
      <w:proofErr w:type="spellEnd"/>
      <w:r>
        <w:rPr>
          <w:rFonts w:ascii="Calibri" w:hAnsi="Calibri"/>
          <w:color w:val="333333"/>
        </w:rPr>
        <w:t xml:space="preserve">, </w:t>
      </w:r>
      <w:proofErr w:type="spellStart"/>
      <w:r>
        <w:rPr>
          <w:rFonts w:ascii="Calibri" w:hAnsi="Calibri"/>
          <w:color w:val="333333"/>
        </w:rPr>
        <w:t>órfãos</w:t>
      </w:r>
      <w:proofErr w:type="spellEnd"/>
    </w:p>
    <w:p w14:paraId="1E1BB495" w14:textId="77777777" w:rsidR="007E4780" w:rsidRDefault="00AD2D07">
      <w:pPr>
        <w:pStyle w:val="ListBullet"/>
        <w:spacing w:after="80"/>
        <w:ind w:left="720"/>
      </w:pPr>
      <w:r>
        <w:rPr>
          <w:rFonts w:ascii="Calibri" w:hAnsi="Calibri"/>
          <w:color w:val="333333"/>
        </w:rPr>
        <w:t>Justiça social</w:t>
      </w:r>
    </w:p>
    <w:p w14:paraId="27EB8D19" w14:textId="77777777" w:rsidR="007E4780" w:rsidRDefault="00AD2D07">
      <w:pPr>
        <w:pStyle w:val="ListBullet"/>
        <w:spacing w:after="80"/>
        <w:ind w:left="720"/>
      </w:pPr>
      <w:proofErr w:type="spellStart"/>
      <w:r>
        <w:rPr>
          <w:rFonts w:ascii="Calibri" w:hAnsi="Calibri"/>
          <w:color w:val="333333"/>
        </w:rPr>
        <w:t>Compaixão</w:t>
      </w:r>
      <w:proofErr w:type="spellEnd"/>
      <w:r>
        <w:rPr>
          <w:rFonts w:ascii="Calibri" w:hAnsi="Calibri"/>
          <w:color w:val="333333"/>
        </w:rPr>
        <w:t xml:space="preserve"> </w:t>
      </w:r>
      <w:proofErr w:type="spellStart"/>
      <w:r>
        <w:rPr>
          <w:rFonts w:ascii="Calibri" w:hAnsi="Calibri"/>
          <w:color w:val="333333"/>
        </w:rPr>
        <w:t>prática</w:t>
      </w:r>
      <w:proofErr w:type="spellEnd"/>
    </w:p>
    <w:p w14:paraId="1290D12D" w14:textId="77777777" w:rsidR="007E4780" w:rsidRPr="00DA700E" w:rsidRDefault="00AD2D07">
      <w:pPr>
        <w:pStyle w:val="ListBullet"/>
        <w:spacing w:after="80"/>
        <w:ind w:left="720"/>
        <w:rPr>
          <w:lang w:val="pt-BR"/>
        </w:rPr>
      </w:pPr>
      <w:r w:rsidRPr="00DA700E">
        <w:rPr>
          <w:rFonts w:ascii="Calibri" w:hAnsi="Calibri"/>
          <w:color w:val="333333"/>
          <w:lang w:val="pt-BR"/>
        </w:rPr>
        <w:t>Ser sal e luz no mundo (Mateus 5:13-16)</w:t>
      </w:r>
    </w:p>
    <w:p w14:paraId="58B55DB3" w14:textId="77777777" w:rsidR="007E4780" w:rsidRPr="00DA700E" w:rsidRDefault="007E4780">
      <w:pPr>
        <w:spacing w:after="0"/>
        <w:rPr>
          <w:lang w:val="pt-BR"/>
        </w:rPr>
      </w:pPr>
    </w:p>
    <w:p w14:paraId="40D87844" w14:textId="77777777" w:rsidR="007E4780" w:rsidRPr="00DA700E" w:rsidRDefault="007E4780">
      <w:pPr>
        <w:pBdr>
          <w:bottom w:val="single" w:sz="12" w:space="1" w:color="D0D0D0"/>
        </w:pBdr>
        <w:spacing w:before="240" w:after="240"/>
        <w:rPr>
          <w:lang w:val="pt-BR"/>
        </w:rPr>
      </w:pPr>
    </w:p>
    <w:p w14:paraId="4B8A932E" w14:textId="77777777" w:rsidR="007E4780" w:rsidRPr="00DA700E" w:rsidRDefault="007E4780">
      <w:pPr>
        <w:spacing w:after="0"/>
        <w:rPr>
          <w:lang w:val="pt-BR"/>
        </w:rPr>
      </w:pPr>
    </w:p>
    <w:p w14:paraId="1E3D3AAF" w14:textId="77777777" w:rsidR="007E4780" w:rsidRPr="00DA700E" w:rsidRDefault="00AD2D07">
      <w:pPr>
        <w:pStyle w:val="Heading3"/>
        <w:spacing w:after="120"/>
        <w:rPr>
          <w:lang w:val="pt-BR"/>
        </w:rPr>
      </w:pPr>
      <w:r w:rsidRPr="00DA700E">
        <w:rPr>
          <w:rFonts w:ascii="Garamond" w:hAnsi="Garamond"/>
          <w:color w:val="4A5A6C"/>
          <w:sz w:val="26"/>
          <w:lang w:val="pt-BR"/>
        </w:rPr>
        <w:lastRenderedPageBreak/>
        <w:t>POR QUE ISSO É IMPORTANTE PARA MINHA VIDA?</w:t>
      </w:r>
    </w:p>
    <w:p w14:paraId="7753C6BF" w14:textId="77777777" w:rsidR="007E4780" w:rsidRPr="00DA700E" w:rsidRDefault="00AD2D07">
      <w:pPr>
        <w:spacing w:after="160"/>
        <w:rPr>
          <w:lang w:val="pt-BR"/>
        </w:rPr>
      </w:pPr>
      <w:r w:rsidRPr="00DA700E">
        <w:rPr>
          <w:rFonts w:ascii="Calibri" w:hAnsi="Calibri"/>
          <w:b/>
          <w:color w:val="2C3E50"/>
          <w:lang w:val="pt-BR"/>
        </w:rPr>
        <w:t>1. Você precisa da igreja:</w:t>
      </w:r>
      <w:r w:rsidRPr="00DA700E">
        <w:rPr>
          <w:rFonts w:ascii="Calibri" w:hAnsi="Calibri"/>
          <w:color w:val="333333"/>
          <w:lang w:val="pt-BR"/>
        </w:rPr>
        <w:t xml:space="preserve"> Você não foi criado para viver isolado! Você é parte do corpo!</w:t>
      </w:r>
    </w:p>
    <w:p w14:paraId="67A8F004" w14:textId="77777777" w:rsidR="007E4780" w:rsidRPr="00DA700E" w:rsidRDefault="00AD2D07">
      <w:pPr>
        <w:spacing w:after="160"/>
        <w:rPr>
          <w:lang w:val="pt-BR"/>
        </w:rPr>
      </w:pPr>
      <w:r w:rsidRPr="00DA700E">
        <w:rPr>
          <w:rFonts w:ascii="Calibri" w:hAnsi="Calibri"/>
          <w:b/>
          <w:color w:val="2C3E50"/>
          <w:lang w:val="pt-BR"/>
        </w:rPr>
        <w:t>2. A igreja precisa de você:</w:t>
      </w:r>
      <w:r w:rsidRPr="00DA700E">
        <w:rPr>
          <w:rFonts w:ascii="Calibri" w:hAnsi="Calibri"/>
          <w:color w:val="333333"/>
          <w:lang w:val="pt-BR"/>
        </w:rPr>
        <w:t xml:space="preserve"> Você tem dons para edificar o corpo!</w:t>
      </w:r>
    </w:p>
    <w:p w14:paraId="1DF7C25B" w14:textId="77777777" w:rsidR="007E4780" w:rsidRPr="00DA700E" w:rsidRDefault="00AD2D07">
      <w:pPr>
        <w:spacing w:after="160"/>
        <w:rPr>
          <w:lang w:val="pt-BR"/>
        </w:rPr>
      </w:pPr>
      <w:r w:rsidRPr="00DA700E">
        <w:rPr>
          <w:rFonts w:ascii="Calibri" w:hAnsi="Calibri"/>
          <w:b/>
          <w:color w:val="2C3E50"/>
          <w:lang w:val="pt-BR"/>
        </w:rPr>
        <w:t>3. Você tem propósito:</w:t>
      </w:r>
      <w:r w:rsidRPr="00DA700E">
        <w:rPr>
          <w:rFonts w:ascii="Calibri" w:hAnsi="Calibri"/>
          <w:color w:val="333333"/>
          <w:lang w:val="pt-BR"/>
        </w:rPr>
        <w:t xml:space="preserve"> Adorar, edificar, evangelizar, servir!</w:t>
      </w:r>
    </w:p>
    <w:p w14:paraId="0ECA2BD4" w14:textId="77777777" w:rsidR="007E4780" w:rsidRPr="00DA700E" w:rsidRDefault="00AD2D07">
      <w:pPr>
        <w:spacing w:after="160"/>
        <w:rPr>
          <w:lang w:val="pt-BR"/>
        </w:rPr>
      </w:pPr>
      <w:r w:rsidRPr="00DA700E">
        <w:rPr>
          <w:rFonts w:ascii="Calibri" w:hAnsi="Calibri"/>
          <w:b/>
          <w:color w:val="2C3E50"/>
          <w:lang w:val="pt-BR"/>
        </w:rPr>
        <w:t>4. Você é amado:</w:t>
      </w:r>
      <w:r w:rsidRPr="00DA700E">
        <w:rPr>
          <w:rFonts w:ascii="Calibri" w:hAnsi="Calibri"/>
          <w:color w:val="333333"/>
          <w:lang w:val="pt-BR"/>
        </w:rPr>
        <w:t xml:space="preserve"> Faz parte da família de Deus, do corpo de Cristo!</w:t>
      </w:r>
    </w:p>
    <w:p w14:paraId="09CE14B7" w14:textId="77777777" w:rsidR="007E4780" w:rsidRPr="00DA700E" w:rsidRDefault="00AD2D07">
      <w:pPr>
        <w:spacing w:after="160"/>
        <w:rPr>
          <w:lang w:val="pt-BR"/>
        </w:rPr>
      </w:pPr>
      <w:r w:rsidRPr="00DA700E">
        <w:rPr>
          <w:rFonts w:ascii="Calibri" w:hAnsi="Calibri"/>
          <w:b/>
          <w:color w:val="2C3E50"/>
          <w:lang w:val="pt-BR"/>
        </w:rPr>
        <w:t>5. Você tem responsabilidade:</w:t>
      </w:r>
      <w:r w:rsidRPr="00DA700E">
        <w:rPr>
          <w:rFonts w:ascii="Calibri" w:hAnsi="Calibri"/>
          <w:color w:val="333333"/>
          <w:lang w:val="pt-BR"/>
        </w:rPr>
        <w:t xml:space="preserve"> Não seja apenas "consumidor" - seja participante ativo!</w:t>
      </w:r>
    </w:p>
    <w:p w14:paraId="2EB75949" w14:textId="77777777" w:rsidR="007E4780" w:rsidRPr="00DA700E" w:rsidRDefault="007E4780">
      <w:pPr>
        <w:pBdr>
          <w:bottom w:val="single" w:sz="12" w:space="1" w:color="D0D0D0"/>
        </w:pBdr>
        <w:spacing w:before="240" w:after="240"/>
        <w:rPr>
          <w:lang w:val="pt-BR"/>
        </w:rPr>
      </w:pPr>
    </w:p>
    <w:p w14:paraId="68208F3C" w14:textId="77777777" w:rsidR="007E4780" w:rsidRPr="00DA700E" w:rsidRDefault="00AD2D07">
      <w:pPr>
        <w:pStyle w:val="Heading3"/>
        <w:spacing w:after="120"/>
        <w:rPr>
          <w:lang w:val="pt-BR"/>
        </w:rPr>
      </w:pPr>
      <w:r w:rsidRPr="00DA700E">
        <w:rPr>
          <w:rFonts w:ascii="Garamond" w:hAnsi="Garamond"/>
          <w:color w:val="4A5A6C"/>
          <w:sz w:val="26"/>
          <w:lang w:val="pt-BR"/>
        </w:rPr>
        <w:t>EXERCÍCIOS</w:t>
      </w:r>
    </w:p>
    <w:p w14:paraId="30C7AB59" w14:textId="77777777" w:rsidR="007E4780" w:rsidRPr="00DA700E" w:rsidRDefault="00AD2D07">
      <w:pPr>
        <w:spacing w:after="160"/>
        <w:rPr>
          <w:lang w:val="pt-BR"/>
        </w:rPr>
      </w:pPr>
      <w:r w:rsidRPr="00DA700E">
        <w:rPr>
          <w:rFonts w:ascii="Calibri" w:hAnsi="Calibri"/>
          <w:b/>
          <w:color w:val="2C3E50"/>
          <w:lang w:val="pt-BR"/>
        </w:rPr>
        <w:t>1. Explique a diferença entre Igreja universal e igreja local:</w:t>
      </w:r>
    </w:p>
    <w:p w14:paraId="1EF23CBB" w14:textId="77777777" w:rsidR="007E4780" w:rsidRPr="00DA700E" w:rsidRDefault="00AD2D07">
      <w:pPr>
        <w:spacing w:after="40" w:line="240" w:lineRule="auto"/>
        <w:rPr>
          <w:lang w:val="pt-BR"/>
        </w:rPr>
      </w:pPr>
      <w:r w:rsidRPr="00DA700E">
        <w:rPr>
          <w:rFonts w:ascii="Calibri" w:hAnsi="Calibri"/>
          <w:color w:val="B4B4B4"/>
          <w:lang w:val="pt-BR"/>
        </w:rPr>
        <w:t>_____________________________________________________________________________________</w:t>
      </w:r>
    </w:p>
    <w:p w14:paraId="6E7E34EA" w14:textId="77777777" w:rsidR="007E4780" w:rsidRPr="00DA700E" w:rsidRDefault="00AD2D07">
      <w:pPr>
        <w:spacing w:after="40" w:line="240" w:lineRule="auto"/>
        <w:rPr>
          <w:lang w:val="pt-BR"/>
        </w:rPr>
      </w:pPr>
      <w:r w:rsidRPr="00DA700E">
        <w:rPr>
          <w:rFonts w:ascii="Calibri" w:hAnsi="Calibri"/>
          <w:color w:val="B4B4B4"/>
          <w:lang w:val="pt-BR"/>
        </w:rPr>
        <w:t>_____________________________________________________________________________________</w:t>
      </w:r>
    </w:p>
    <w:p w14:paraId="52DA606C" w14:textId="77777777" w:rsidR="007E4780" w:rsidRPr="00DA700E" w:rsidRDefault="00AD2D07">
      <w:pPr>
        <w:spacing w:after="40" w:line="240" w:lineRule="auto"/>
        <w:rPr>
          <w:lang w:val="pt-BR"/>
        </w:rPr>
      </w:pPr>
      <w:r w:rsidRPr="00DA700E">
        <w:rPr>
          <w:rFonts w:ascii="Calibri" w:hAnsi="Calibri"/>
          <w:color w:val="B4B4B4"/>
          <w:lang w:val="pt-BR"/>
        </w:rPr>
        <w:t>_____________________________________________________________________________________</w:t>
      </w:r>
    </w:p>
    <w:p w14:paraId="1EB1EBEC" w14:textId="77777777" w:rsidR="007E4780" w:rsidRPr="00DA700E" w:rsidRDefault="007E4780">
      <w:pPr>
        <w:spacing w:after="0"/>
        <w:rPr>
          <w:lang w:val="pt-BR"/>
        </w:rPr>
      </w:pPr>
    </w:p>
    <w:p w14:paraId="2AB48AA9" w14:textId="77777777" w:rsidR="007E4780" w:rsidRPr="00DA700E" w:rsidRDefault="00AD2D07">
      <w:pPr>
        <w:spacing w:after="160"/>
        <w:rPr>
          <w:lang w:val="pt-BR"/>
        </w:rPr>
      </w:pPr>
      <w:r w:rsidRPr="00DA700E">
        <w:rPr>
          <w:rFonts w:ascii="Calibri" w:hAnsi="Calibri"/>
          <w:b/>
          <w:color w:val="2C3E50"/>
          <w:lang w:val="pt-BR"/>
        </w:rPr>
        <w:t>2. Descreva três figuras bíblicas da Igreja e o que cada uma ensina:</w:t>
      </w:r>
    </w:p>
    <w:p w14:paraId="69BA88AD" w14:textId="77777777" w:rsidR="007E4780" w:rsidRPr="00DA700E" w:rsidRDefault="00AD2D07">
      <w:pPr>
        <w:spacing w:after="160"/>
        <w:rPr>
          <w:lang w:val="pt-BR"/>
        </w:rPr>
      </w:pPr>
      <w:r w:rsidRPr="00DA700E">
        <w:rPr>
          <w:rFonts w:ascii="Calibri" w:hAnsi="Calibri"/>
          <w:b/>
          <w:color w:val="2C3E50"/>
          <w:lang w:val="pt-BR"/>
        </w:rPr>
        <w:t>a) Corpo de Cristo:</w:t>
      </w:r>
      <w:r w:rsidRPr="00DA700E">
        <w:rPr>
          <w:rFonts w:ascii="Calibri" w:hAnsi="Calibri"/>
          <w:color w:val="333333"/>
          <w:lang w:val="pt-BR"/>
        </w:rPr>
        <w:t xml:space="preserve"> </w:t>
      </w:r>
    </w:p>
    <w:p w14:paraId="6C585DC7" w14:textId="77777777" w:rsidR="007E4780" w:rsidRPr="00DA700E" w:rsidRDefault="00AD2D07">
      <w:pPr>
        <w:spacing w:after="40" w:line="240" w:lineRule="auto"/>
        <w:rPr>
          <w:lang w:val="pt-BR"/>
        </w:rPr>
      </w:pPr>
      <w:r w:rsidRPr="00DA700E">
        <w:rPr>
          <w:rFonts w:ascii="Calibri" w:hAnsi="Calibri"/>
          <w:color w:val="B4B4B4"/>
          <w:lang w:val="pt-BR"/>
        </w:rPr>
        <w:t>_____________________________________________________________________________________</w:t>
      </w:r>
    </w:p>
    <w:p w14:paraId="151294C1" w14:textId="77777777" w:rsidR="007E4780" w:rsidRPr="00DA700E" w:rsidRDefault="007E4780">
      <w:pPr>
        <w:spacing w:after="0"/>
        <w:rPr>
          <w:lang w:val="pt-BR"/>
        </w:rPr>
      </w:pPr>
    </w:p>
    <w:p w14:paraId="04E17487" w14:textId="77777777" w:rsidR="007E4780" w:rsidRPr="00DA700E" w:rsidRDefault="00AD2D07">
      <w:pPr>
        <w:spacing w:after="160"/>
        <w:rPr>
          <w:lang w:val="pt-BR"/>
        </w:rPr>
      </w:pPr>
      <w:r w:rsidRPr="00DA700E">
        <w:rPr>
          <w:rFonts w:ascii="Calibri" w:hAnsi="Calibri"/>
          <w:b/>
          <w:color w:val="2C3E50"/>
          <w:lang w:val="pt-BR"/>
        </w:rPr>
        <w:t>b) Templo do Espírito:</w:t>
      </w:r>
      <w:r w:rsidRPr="00DA700E">
        <w:rPr>
          <w:rFonts w:ascii="Calibri" w:hAnsi="Calibri"/>
          <w:color w:val="333333"/>
          <w:lang w:val="pt-BR"/>
        </w:rPr>
        <w:t xml:space="preserve"> </w:t>
      </w:r>
    </w:p>
    <w:p w14:paraId="2C24B4B9" w14:textId="77777777" w:rsidR="007E4780" w:rsidRPr="00DA700E" w:rsidRDefault="00AD2D07">
      <w:pPr>
        <w:spacing w:after="40" w:line="240" w:lineRule="auto"/>
        <w:rPr>
          <w:lang w:val="pt-BR"/>
        </w:rPr>
      </w:pPr>
      <w:r w:rsidRPr="00DA700E">
        <w:rPr>
          <w:rFonts w:ascii="Calibri" w:hAnsi="Calibri"/>
          <w:color w:val="B4B4B4"/>
          <w:lang w:val="pt-BR"/>
        </w:rPr>
        <w:t>_____________________________________________________________________________________</w:t>
      </w:r>
    </w:p>
    <w:p w14:paraId="1735F361" w14:textId="77777777" w:rsidR="007E4780" w:rsidRPr="00DA700E" w:rsidRDefault="007E4780">
      <w:pPr>
        <w:spacing w:after="0"/>
        <w:rPr>
          <w:lang w:val="pt-BR"/>
        </w:rPr>
      </w:pPr>
    </w:p>
    <w:p w14:paraId="0BC67F5F" w14:textId="266ED3A9" w:rsidR="007E4780" w:rsidRPr="00DA700E" w:rsidRDefault="00AD2D07">
      <w:pPr>
        <w:spacing w:after="160"/>
        <w:rPr>
          <w:lang w:val="pt-BR"/>
        </w:rPr>
      </w:pPr>
      <w:r w:rsidRPr="00DA700E">
        <w:rPr>
          <w:rFonts w:ascii="Calibri" w:hAnsi="Calibri"/>
          <w:b/>
          <w:color w:val="2C3E50"/>
          <w:lang w:val="pt-BR"/>
        </w:rPr>
        <w:t>c) Povo de Deus:</w:t>
      </w:r>
      <w:r w:rsidRPr="00DA700E">
        <w:rPr>
          <w:rFonts w:ascii="Calibri" w:hAnsi="Calibri"/>
          <w:color w:val="333333"/>
          <w:lang w:val="pt-BR"/>
        </w:rPr>
        <w:t xml:space="preserve"> </w:t>
      </w:r>
    </w:p>
    <w:p w14:paraId="008514E7" w14:textId="77777777" w:rsidR="007E4780" w:rsidRPr="00DA700E" w:rsidRDefault="00AD2D07">
      <w:pPr>
        <w:spacing w:after="40" w:line="240" w:lineRule="auto"/>
        <w:rPr>
          <w:lang w:val="pt-BR"/>
        </w:rPr>
      </w:pPr>
      <w:r w:rsidRPr="00DA700E">
        <w:rPr>
          <w:rFonts w:ascii="Calibri" w:hAnsi="Calibri"/>
          <w:color w:val="B4B4B4"/>
          <w:lang w:val="pt-BR"/>
        </w:rPr>
        <w:t>_____________________________________________________________________________________</w:t>
      </w:r>
    </w:p>
    <w:p w14:paraId="0C7F9A6B" w14:textId="77777777" w:rsidR="007E4780" w:rsidRPr="00DA700E" w:rsidRDefault="007E4780">
      <w:pPr>
        <w:spacing w:after="0"/>
        <w:rPr>
          <w:lang w:val="pt-BR"/>
        </w:rPr>
      </w:pPr>
    </w:p>
    <w:p w14:paraId="1653ACB4" w14:textId="77777777" w:rsidR="007E4780" w:rsidRPr="00DA700E" w:rsidRDefault="00AD2D07">
      <w:pPr>
        <w:spacing w:after="160"/>
        <w:rPr>
          <w:lang w:val="pt-BR"/>
        </w:rPr>
      </w:pPr>
      <w:r w:rsidRPr="00DA700E">
        <w:rPr>
          <w:rFonts w:ascii="Calibri" w:hAnsi="Calibri"/>
          <w:b/>
          <w:color w:val="2C3E50"/>
          <w:lang w:val="pt-BR"/>
        </w:rPr>
        <w:t>3. Qual é a base da verdadeira unidade da Igreja?</w:t>
      </w:r>
    </w:p>
    <w:p w14:paraId="7E53484E" w14:textId="77777777" w:rsidR="007E4780" w:rsidRPr="00DA700E" w:rsidRDefault="00AD2D07">
      <w:pPr>
        <w:spacing w:after="40" w:line="240" w:lineRule="auto"/>
        <w:rPr>
          <w:lang w:val="pt-BR"/>
        </w:rPr>
      </w:pPr>
      <w:r w:rsidRPr="00DA700E">
        <w:rPr>
          <w:rFonts w:ascii="Calibri" w:hAnsi="Calibri"/>
          <w:color w:val="B4B4B4"/>
          <w:lang w:val="pt-BR"/>
        </w:rPr>
        <w:t>_____________________________________________________________________________________</w:t>
      </w:r>
    </w:p>
    <w:p w14:paraId="7DDB0966" w14:textId="77777777" w:rsidR="007E4780" w:rsidRPr="00DA700E" w:rsidRDefault="00AD2D07">
      <w:pPr>
        <w:spacing w:after="40" w:line="240" w:lineRule="auto"/>
        <w:rPr>
          <w:lang w:val="pt-BR"/>
        </w:rPr>
      </w:pPr>
      <w:r w:rsidRPr="00DA700E">
        <w:rPr>
          <w:rFonts w:ascii="Calibri" w:hAnsi="Calibri"/>
          <w:color w:val="B4B4B4"/>
          <w:lang w:val="pt-BR"/>
        </w:rPr>
        <w:t>_____________________________________________________________________________________</w:t>
      </w:r>
    </w:p>
    <w:p w14:paraId="64902E9F" w14:textId="77777777" w:rsidR="007E4780" w:rsidRPr="00DA700E" w:rsidRDefault="00AD2D07">
      <w:pPr>
        <w:spacing w:after="40" w:line="240" w:lineRule="auto"/>
        <w:rPr>
          <w:lang w:val="pt-BR"/>
        </w:rPr>
      </w:pPr>
      <w:r w:rsidRPr="00DA700E">
        <w:rPr>
          <w:rFonts w:ascii="Calibri" w:hAnsi="Calibri"/>
          <w:color w:val="B4B4B4"/>
          <w:lang w:val="pt-BR"/>
        </w:rPr>
        <w:t>_____________________________________________________________________________________</w:t>
      </w:r>
    </w:p>
    <w:p w14:paraId="0A597536" w14:textId="77777777" w:rsidR="007E4780" w:rsidRPr="00DA700E" w:rsidRDefault="007E4780">
      <w:pPr>
        <w:spacing w:after="0"/>
        <w:rPr>
          <w:lang w:val="pt-BR"/>
        </w:rPr>
      </w:pPr>
    </w:p>
    <w:p w14:paraId="24F25E3A" w14:textId="77777777" w:rsidR="007E4780" w:rsidRPr="00DA700E" w:rsidRDefault="00AD2D07">
      <w:pPr>
        <w:spacing w:after="160"/>
        <w:rPr>
          <w:lang w:val="pt-BR"/>
        </w:rPr>
      </w:pPr>
      <w:r w:rsidRPr="00DA700E">
        <w:rPr>
          <w:rFonts w:ascii="Calibri" w:hAnsi="Calibri"/>
          <w:b/>
          <w:color w:val="2C3E50"/>
          <w:lang w:val="pt-BR"/>
        </w:rPr>
        <w:t>4. Liste as quatro funções principais da Igreja:</w:t>
      </w:r>
    </w:p>
    <w:p w14:paraId="50474924" w14:textId="43C918B3" w:rsidR="007E4780" w:rsidRPr="00DA700E" w:rsidRDefault="00AD2D07" w:rsidP="0002364A">
      <w:pPr>
        <w:spacing w:after="160"/>
        <w:rPr>
          <w:lang w:val="pt-BR"/>
        </w:rPr>
      </w:pPr>
      <w:r w:rsidRPr="00DA700E">
        <w:rPr>
          <w:rFonts w:ascii="Calibri" w:hAnsi="Calibri"/>
          <w:color w:val="333333"/>
          <w:lang w:val="pt-BR"/>
        </w:rPr>
        <w:t xml:space="preserve">a) </w:t>
      </w:r>
      <w:r w:rsidR="0002364A" w:rsidRPr="002A1630">
        <w:rPr>
          <w:rFonts w:ascii="Calibri" w:hAnsi="Calibri"/>
          <w:color w:val="B4B4B4"/>
          <w:lang w:val="pt-BR"/>
        </w:rPr>
        <w:t>___________________________________________________________________________________</w:t>
      </w:r>
    </w:p>
    <w:p w14:paraId="59CDB90D" w14:textId="745C6313" w:rsidR="007E4780" w:rsidRPr="00DA700E" w:rsidRDefault="00AD2D07">
      <w:pPr>
        <w:spacing w:after="160"/>
        <w:rPr>
          <w:lang w:val="pt-BR"/>
        </w:rPr>
      </w:pPr>
      <w:r w:rsidRPr="00DA700E">
        <w:rPr>
          <w:rFonts w:ascii="Calibri" w:hAnsi="Calibri"/>
          <w:color w:val="333333"/>
          <w:lang w:val="pt-BR"/>
        </w:rPr>
        <w:t xml:space="preserve">b) </w:t>
      </w:r>
      <w:r w:rsidR="0002364A" w:rsidRPr="002A1630">
        <w:rPr>
          <w:rFonts w:ascii="Calibri" w:hAnsi="Calibri"/>
          <w:color w:val="B4B4B4"/>
          <w:lang w:val="pt-BR"/>
        </w:rPr>
        <w:t>___________________________________________________________________________________</w:t>
      </w:r>
    </w:p>
    <w:p w14:paraId="0F7AE53E" w14:textId="3FB66B2E" w:rsidR="007E4780" w:rsidRPr="00DA700E" w:rsidRDefault="00AD2D07">
      <w:pPr>
        <w:spacing w:after="160"/>
        <w:rPr>
          <w:lang w:val="pt-BR"/>
        </w:rPr>
      </w:pPr>
      <w:r w:rsidRPr="00DA700E">
        <w:rPr>
          <w:rFonts w:ascii="Calibri" w:hAnsi="Calibri"/>
          <w:color w:val="333333"/>
          <w:lang w:val="pt-BR"/>
        </w:rPr>
        <w:t xml:space="preserve">c) </w:t>
      </w:r>
      <w:r w:rsidR="0002364A" w:rsidRPr="002A1630">
        <w:rPr>
          <w:rFonts w:ascii="Calibri" w:hAnsi="Calibri"/>
          <w:color w:val="B4B4B4"/>
          <w:lang w:val="pt-BR"/>
        </w:rPr>
        <w:t>___________________________________________________________________________________</w:t>
      </w:r>
    </w:p>
    <w:p w14:paraId="74EAD20C" w14:textId="4397DFDA" w:rsidR="007E4780" w:rsidRPr="00DA700E" w:rsidRDefault="00AD2D07">
      <w:pPr>
        <w:spacing w:after="160"/>
        <w:rPr>
          <w:lang w:val="pt-BR"/>
        </w:rPr>
      </w:pPr>
      <w:r w:rsidRPr="00DA700E">
        <w:rPr>
          <w:rFonts w:ascii="Calibri" w:hAnsi="Calibri"/>
          <w:color w:val="333333"/>
          <w:lang w:val="pt-BR"/>
        </w:rPr>
        <w:lastRenderedPageBreak/>
        <w:t xml:space="preserve">d) </w:t>
      </w:r>
      <w:r w:rsidR="0002364A" w:rsidRPr="002A1630">
        <w:rPr>
          <w:rFonts w:ascii="Calibri" w:hAnsi="Calibri"/>
          <w:color w:val="B4B4B4"/>
          <w:lang w:val="pt-BR"/>
        </w:rPr>
        <w:t>___________________________________________________________________________________</w:t>
      </w:r>
    </w:p>
    <w:p w14:paraId="6F890447" w14:textId="77777777" w:rsidR="007E4780" w:rsidRPr="00DA700E" w:rsidRDefault="007E4780">
      <w:pPr>
        <w:spacing w:after="0"/>
        <w:rPr>
          <w:lang w:val="pt-BR"/>
        </w:rPr>
      </w:pPr>
    </w:p>
    <w:p w14:paraId="7676039D" w14:textId="77777777" w:rsidR="007E4780" w:rsidRPr="00DA700E" w:rsidRDefault="00AD2D07">
      <w:pPr>
        <w:spacing w:after="160"/>
        <w:rPr>
          <w:lang w:val="pt-BR"/>
        </w:rPr>
      </w:pPr>
      <w:r w:rsidRPr="00DA700E">
        <w:rPr>
          <w:rFonts w:ascii="Calibri" w:hAnsi="Calibri"/>
          <w:b/>
          <w:color w:val="2C3E50"/>
          <w:lang w:val="pt-BR"/>
        </w:rPr>
        <w:t>5. Leia 1 Coríntios 12:12-27. O que este texto ensina sobre a importância de cada membro do corpo?</w:t>
      </w:r>
    </w:p>
    <w:p w14:paraId="3FB804C6" w14:textId="77777777" w:rsidR="007E4780" w:rsidRPr="00DA700E" w:rsidRDefault="00AD2D07">
      <w:pPr>
        <w:spacing w:after="40" w:line="240" w:lineRule="auto"/>
        <w:rPr>
          <w:lang w:val="pt-BR"/>
        </w:rPr>
      </w:pPr>
      <w:r w:rsidRPr="00DA700E">
        <w:rPr>
          <w:rFonts w:ascii="Calibri" w:hAnsi="Calibri"/>
          <w:color w:val="B4B4B4"/>
          <w:lang w:val="pt-BR"/>
        </w:rPr>
        <w:t>_____________________________________________________________________________________</w:t>
      </w:r>
    </w:p>
    <w:p w14:paraId="2873649C" w14:textId="77777777" w:rsidR="007E4780" w:rsidRPr="00DA700E" w:rsidRDefault="00AD2D07">
      <w:pPr>
        <w:spacing w:after="40" w:line="240" w:lineRule="auto"/>
        <w:rPr>
          <w:lang w:val="pt-BR"/>
        </w:rPr>
      </w:pPr>
      <w:r w:rsidRPr="00DA700E">
        <w:rPr>
          <w:rFonts w:ascii="Calibri" w:hAnsi="Calibri"/>
          <w:color w:val="B4B4B4"/>
          <w:lang w:val="pt-BR"/>
        </w:rPr>
        <w:t>_____________________________________________________________________________________</w:t>
      </w:r>
    </w:p>
    <w:p w14:paraId="65508069" w14:textId="77777777" w:rsidR="007E4780" w:rsidRPr="00DA700E" w:rsidRDefault="00AD2D07">
      <w:pPr>
        <w:spacing w:after="40" w:line="240" w:lineRule="auto"/>
        <w:rPr>
          <w:lang w:val="pt-BR"/>
        </w:rPr>
      </w:pPr>
      <w:r w:rsidRPr="00DA700E">
        <w:rPr>
          <w:rFonts w:ascii="Calibri" w:hAnsi="Calibri"/>
          <w:color w:val="B4B4B4"/>
          <w:lang w:val="pt-BR"/>
        </w:rPr>
        <w:t>_____________________________________________________________________________________</w:t>
      </w:r>
    </w:p>
    <w:p w14:paraId="2A662F7D" w14:textId="77777777" w:rsidR="007E4780" w:rsidRPr="00DA700E" w:rsidRDefault="007E4780">
      <w:pPr>
        <w:spacing w:after="0"/>
        <w:rPr>
          <w:lang w:val="pt-BR"/>
        </w:rPr>
      </w:pPr>
    </w:p>
    <w:p w14:paraId="2D38A03C" w14:textId="77777777" w:rsidR="007E4780" w:rsidRPr="00DA700E" w:rsidRDefault="00AD2D07">
      <w:pPr>
        <w:spacing w:after="160"/>
        <w:rPr>
          <w:lang w:val="pt-BR"/>
        </w:rPr>
      </w:pPr>
      <w:r w:rsidRPr="00DA700E">
        <w:rPr>
          <w:rFonts w:ascii="Calibri" w:hAnsi="Calibri"/>
          <w:b/>
          <w:color w:val="2C3E50"/>
          <w:lang w:val="pt-BR"/>
        </w:rPr>
        <w:t>6. Por que não devemos deixar de nos congregar? (Hebreus 10:24-25)</w:t>
      </w:r>
    </w:p>
    <w:p w14:paraId="5BD9A4D2" w14:textId="77777777" w:rsidR="007E4780" w:rsidRPr="00DA700E" w:rsidRDefault="00AD2D07">
      <w:pPr>
        <w:spacing w:after="40" w:line="240" w:lineRule="auto"/>
        <w:rPr>
          <w:lang w:val="pt-BR"/>
        </w:rPr>
      </w:pPr>
      <w:r w:rsidRPr="00DA700E">
        <w:rPr>
          <w:rFonts w:ascii="Calibri" w:hAnsi="Calibri"/>
          <w:color w:val="B4B4B4"/>
          <w:lang w:val="pt-BR"/>
        </w:rPr>
        <w:t>_____________________________________________________________________________________</w:t>
      </w:r>
    </w:p>
    <w:p w14:paraId="3A132635" w14:textId="77777777" w:rsidR="007E4780" w:rsidRPr="00DA700E" w:rsidRDefault="00AD2D07">
      <w:pPr>
        <w:spacing w:after="40" w:line="240" w:lineRule="auto"/>
        <w:rPr>
          <w:lang w:val="pt-BR"/>
        </w:rPr>
      </w:pPr>
      <w:r w:rsidRPr="00DA700E">
        <w:rPr>
          <w:rFonts w:ascii="Calibri" w:hAnsi="Calibri"/>
          <w:color w:val="B4B4B4"/>
          <w:lang w:val="pt-BR"/>
        </w:rPr>
        <w:t>_____________________________________________________________________________________</w:t>
      </w:r>
    </w:p>
    <w:p w14:paraId="1D3BC660" w14:textId="77777777" w:rsidR="007E4780" w:rsidRPr="00DA700E" w:rsidRDefault="00AD2D07">
      <w:pPr>
        <w:spacing w:after="40" w:line="240" w:lineRule="auto"/>
        <w:rPr>
          <w:lang w:val="pt-BR"/>
        </w:rPr>
      </w:pPr>
      <w:r w:rsidRPr="00DA700E">
        <w:rPr>
          <w:rFonts w:ascii="Calibri" w:hAnsi="Calibri"/>
          <w:color w:val="B4B4B4"/>
          <w:lang w:val="pt-BR"/>
        </w:rPr>
        <w:t>_____________________________________________________________________________________</w:t>
      </w:r>
    </w:p>
    <w:p w14:paraId="193622A0" w14:textId="77777777" w:rsidR="007E4780" w:rsidRPr="00DA700E" w:rsidRDefault="007E4780">
      <w:pPr>
        <w:spacing w:after="0"/>
        <w:rPr>
          <w:lang w:val="pt-BR"/>
        </w:rPr>
      </w:pPr>
    </w:p>
    <w:p w14:paraId="4CDB0E1E" w14:textId="77777777" w:rsidR="007E4780" w:rsidRPr="00DA700E" w:rsidRDefault="00AD2D07">
      <w:pPr>
        <w:spacing w:after="160"/>
        <w:rPr>
          <w:lang w:val="pt-BR"/>
        </w:rPr>
      </w:pPr>
      <w:r w:rsidRPr="00DA700E">
        <w:rPr>
          <w:rFonts w:ascii="Calibri" w:hAnsi="Calibri"/>
          <w:b/>
          <w:color w:val="2C3E50"/>
          <w:lang w:val="pt-BR"/>
        </w:rPr>
        <w:t>7. APLICAÇÃO PESSOAL: Você tem sido um membro ativo ou passivo do corpo de Cristo? Em qual das quatro funções da Igreja (adoração, edificação, evangelização, serviço) você mais precisa se envolver? O que você pode fazer esta semana?</w:t>
      </w:r>
    </w:p>
    <w:p w14:paraId="0A3E3347" w14:textId="77777777" w:rsidR="007E4780" w:rsidRPr="00DA700E" w:rsidRDefault="00AD2D07">
      <w:pPr>
        <w:spacing w:after="40" w:line="240" w:lineRule="auto"/>
        <w:rPr>
          <w:lang w:val="pt-BR"/>
        </w:rPr>
      </w:pPr>
      <w:r w:rsidRPr="00DA700E">
        <w:rPr>
          <w:rFonts w:ascii="Calibri" w:hAnsi="Calibri"/>
          <w:color w:val="B4B4B4"/>
          <w:lang w:val="pt-BR"/>
        </w:rPr>
        <w:t>_____________________________________________________________________________________</w:t>
      </w:r>
    </w:p>
    <w:p w14:paraId="701DAA86" w14:textId="77777777" w:rsidR="007E4780" w:rsidRPr="00DA700E" w:rsidRDefault="00AD2D07">
      <w:pPr>
        <w:spacing w:after="40" w:line="240" w:lineRule="auto"/>
        <w:rPr>
          <w:lang w:val="pt-BR"/>
        </w:rPr>
      </w:pPr>
      <w:r w:rsidRPr="00DA700E">
        <w:rPr>
          <w:rFonts w:ascii="Calibri" w:hAnsi="Calibri"/>
          <w:color w:val="B4B4B4"/>
          <w:lang w:val="pt-BR"/>
        </w:rPr>
        <w:t>_____________________________________________________________________________________</w:t>
      </w:r>
    </w:p>
    <w:p w14:paraId="227333CD" w14:textId="77777777" w:rsidR="007E4780" w:rsidRPr="00DA700E" w:rsidRDefault="00AD2D07">
      <w:pPr>
        <w:spacing w:after="40" w:line="240" w:lineRule="auto"/>
        <w:rPr>
          <w:lang w:val="pt-BR"/>
        </w:rPr>
      </w:pPr>
      <w:r w:rsidRPr="00DA700E">
        <w:rPr>
          <w:rFonts w:ascii="Calibri" w:hAnsi="Calibri"/>
          <w:color w:val="B4B4B4"/>
          <w:lang w:val="pt-BR"/>
        </w:rPr>
        <w:t>_____________________________________________________________________________________</w:t>
      </w:r>
    </w:p>
    <w:p w14:paraId="1296FE95" w14:textId="77777777" w:rsidR="007E4780" w:rsidRPr="00DA700E" w:rsidRDefault="00AD2D07">
      <w:pPr>
        <w:spacing w:after="40" w:line="240" w:lineRule="auto"/>
        <w:rPr>
          <w:lang w:val="pt-BR"/>
        </w:rPr>
      </w:pPr>
      <w:r w:rsidRPr="00DA700E">
        <w:rPr>
          <w:rFonts w:ascii="Calibri" w:hAnsi="Calibri"/>
          <w:color w:val="B4B4B4"/>
          <w:lang w:val="pt-BR"/>
        </w:rPr>
        <w:t>_____________________________________________________________________________________</w:t>
      </w:r>
    </w:p>
    <w:p w14:paraId="3D34ADE8" w14:textId="77777777" w:rsidR="007E4780" w:rsidRPr="00DA700E" w:rsidRDefault="007E4780">
      <w:pPr>
        <w:pBdr>
          <w:bottom w:val="single" w:sz="12" w:space="1" w:color="D0D0D0"/>
        </w:pBdr>
        <w:spacing w:before="240" w:after="240"/>
        <w:rPr>
          <w:lang w:val="pt-BR"/>
        </w:rPr>
      </w:pPr>
    </w:p>
    <w:p w14:paraId="0E7439A4" w14:textId="77777777" w:rsidR="007E4780" w:rsidRPr="00DA700E" w:rsidRDefault="00AD2D07">
      <w:pPr>
        <w:pStyle w:val="Heading3"/>
        <w:spacing w:after="120"/>
        <w:rPr>
          <w:lang w:val="pt-BR"/>
        </w:rPr>
      </w:pPr>
      <w:r w:rsidRPr="00DA700E">
        <w:rPr>
          <w:rFonts w:ascii="Garamond" w:hAnsi="Garamond"/>
          <w:color w:val="4A5A6C"/>
          <w:sz w:val="26"/>
          <w:lang w:val="pt-BR"/>
        </w:rPr>
        <w:t>VERSÍCULO PARA MEMORIZAR</w:t>
      </w:r>
    </w:p>
    <w:p w14:paraId="2E4898F5" w14:textId="77777777" w:rsidR="007E4780" w:rsidRPr="00DA700E" w:rsidRDefault="00AD2D07">
      <w:pPr>
        <w:spacing w:after="160"/>
        <w:rPr>
          <w:lang w:val="pt-BR"/>
        </w:rPr>
      </w:pPr>
      <w:r w:rsidRPr="00DA700E">
        <w:rPr>
          <w:rFonts w:ascii="Calibri" w:hAnsi="Calibri"/>
          <w:b/>
          <w:color w:val="2C3E50"/>
          <w:lang w:val="pt-BR"/>
        </w:rPr>
        <w:t>"Ora, vocês são o corpo de Cristo, e cada um de vocês, individualmente, é membro desse corpo."</w:t>
      </w:r>
    </w:p>
    <w:p w14:paraId="3220C1BA" w14:textId="77777777" w:rsidR="007E4780" w:rsidRPr="00DA700E" w:rsidRDefault="00AD2D07">
      <w:pPr>
        <w:spacing w:after="160"/>
        <w:rPr>
          <w:lang w:val="pt-BR"/>
        </w:rPr>
      </w:pPr>
      <w:r w:rsidRPr="00DA700E">
        <w:rPr>
          <w:rFonts w:ascii="Calibri" w:hAnsi="Calibri"/>
          <w:b/>
          <w:color w:val="2C3E50"/>
          <w:lang w:val="pt-BR"/>
        </w:rPr>
        <w:t>1 Coríntios 12:27</w:t>
      </w:r>
    </w:p>
    <w:p w14:paraId="0AE06ADC" w14:textId="77777777" w:rsidR="007E4780" w:rsidRPr="00DA700E" w:rsidRDefault="00AD2D07">
      <w:pPr>
        <w:spacing w:after="160"/>
        <w:rPr>
          <w:lang w:val="pt-BR"/>
        </w:rPr>
      </w:pPr>
      <w:r w:rsidRPr="00DA700E">
        <w:rPr>
          <w:rFonts w:ascii="Calibri" w:hAnsi="Calibri"/>
          <w:color w:val="333333"/>
          <w:lang w:val="pt-BR"/>
        </w:rPr>
        <w:t>Escreva o versículo abaixo de memória (depois de memorizá-lo):</w:t>
      </w:r>
    </w:p>
    <w:p w14:paraId="0F3742FE" w14:textId="77777777" w:rsidR="007E4780" w:rsidRDefault="00AD2D07">
      <w:pPr>
        <w:spacing w:after="40" w:line="240" w:lineRule="auto"/>
      </w:pPr>
      <w:r>
        <w:rPr>
          <w:rFonts w:ascii="Calibri" w:hAnsi="Calibri"/>
          <w:color w:val="B4B4B4"/>
        </w:rPr>
        <w:t>_____________________________________________________________________________________</w:t>
      </w:r>
    </w:p>
    <w:p w14:paraId="7FBAD6AA" w14:textId="77777777" w:rsidR="007E4780" w:rsidRDefault="00AD2D07">
      <w:pPr>
        <w:spacing w:after="40" w:line="240" w:lineRule="auto"/>
      </w:pPr>
      <w:r>
        <w:rPr>
          <w:rFonts w:ascii="Calibri" w:hAnsi="Calibri"/>
          <w:color w:val="B4B4B4"/>
        </w:rPr>
        <w:t>_____________________________________________________________________________________</w:t>
      </w:r>
    </w:p>
    <w:p w14:paraId="0EBE0D8D" w14:textId="77777777" w:rsidR="007E4780" w:rsidRDefault="00AD2D07">
      <w:pPr>
        <w:spacing w:after="40" w:line="240" w:lineRule="auto"/>
      </w:pPr>
      <w:r>
        <w:rPr>
          <w:rFonts w:ascii="Calibri" w:hAnsi="Calibri"/>
          <w:color w:val="B4B4B4"/>
        </w:rPr>
        <w:t>_____________________________________________________________________________________</w:t>
      </w:r>
    </w:p>
    <w:p w14:paraId="153315BE" w14:textId="77777777" w:rsidR="007E4780" w:rsidRDefault="007E4780">
      <w:pPr>
        <w:pBdr>
          <w:bottom w:val="single" w:sz="12" w:space="1" w:color="D0D0D0"/>
        </w:pBdr>
        <w:spacing w:before="240" w:after="240"/>
      </w:pPr>
    </w:p>
    <w:p w14:paraId="2908F7DB" w14:textId="1D78CDB6" w:rsidR="007E4780" w:rsidRDefault="00AD2D07" w:rsidP="0002364A">
      <w:pPr>
        <w:pStyle w:val="Heading3"/>
        <w:spacing w:after="120"/>
      </w:pPr>
      <w:r>
        <w:rPr>
          <w:rFonts w:ascii="Garamond" w:hAnsi="Garamond"/>
          <w:color w:val="4A5A6C"/>
          <w:sz w:val="26"/>
        </w:rPr>
        <w:t>PARA REFLEXÃO E ORAÇÃO</w:t>
      </w:r>
    </w:p>
    <w:p w14:paraId="581959CF" w14:textId="77777777" w:rsidR="007E4780" w:rsidRPr="00DA700E" w:rsidRDefault="00AD2D07">
      <w:pPr>
        <w:pStyle w:val="ListBullet"/>
        <w:spacing w:after="80"/>
        <w:ind w:left="720"/>
        <w:rPr>
          <w:lang w:val="pt-BR"/>
        </w:rPr>
      </w:pPr>
      <w:r w:rsidRPr="00DA700E">
        <w:rPr>
          <w:rFonts w:ascii="Calibri" w:hAnsi="Calibri"/>
          <w:color w:val="333333"/>
          <w:lang w:val="pt-BR"/>
        </w:rPr>
        <w:t>Agradeça a Deus por ter colocado você no corpo de Cristo</w:t>
      </w:r>
    </w:p>
    <w:p w14:paraId="5F973E74" w14:textId="77777777" w:rsidR="007E4780" w:rsidRPr="00DA700E" w:rsidRDefault="00AD2D07">
      <w:pPr>
        <w:pStyle w:val="ListBullet"/>
        <w:spacing w:after="80"/>
        <w:ind w:left="720"/>
        <w:rPr>
          <w:lang w:val="pt-BR"/>
        </w:rPr>
      </w:pPr>
      <w:r w:rsidRPr="00DA700E">
        <w:rPr>
          <w:rFonts w:ascii="Calibri" w:hAnsi="Calibri"/>
          <w:color w:val="333333"/>
          <w:lang w:val="pt-BR"/>
        </w:rPr>
        <w:t>Ore pela sua igreja local - pelos líderes, pelos membros, pelas atividades</w:t>
      </w:r>
    </w:p>
    <w:p w14:paraId="4843C354" w14:textId="77777777" w:rsidR="007E4780" w:rsidRPr="00DA700E" w:rsidRDefault="00AD2D07">
      <w:pPr>
        <w:pStyle w:val="ListBullet"/>
        <w:spacing w:after="80"/>
        <w:ind w:left="720"/>
        <w:rPr>
          <w:lang w:val="pt-BR"/>
        </w:rPr>
      </w:pPr>
      <w:r w:rsidRPr="00DA700E">
        <w:rPr>
          <w:rFonts w:ascii="Calibri" w:hAnsi="Calibri"/>
          <w:color w:val="333333"/>
          <w:lang w:val="pt-BR"/>
        </w:rPr>
        <w:t>Peça a Deus que mostre como você pode servir melhor no corpo</w:t>
      </w:r>
    </w:p>
    <w:p w14:paraId="6AA94986" w14:textId="77777777" w:rsidR="007E4780" w:rsidRPr="00DA700E" w:rsidRDefault="00AD2D07">
      <w:pPr>
        <w:pStyle w:val="ListBullet"/>
        <w:spacing w:after="80"/>
        <w:ind w:left="720"/>
        <w:rPr>
          <w:lang w:val="pt-BR"/>
        </w:rPr>
      </w:pPr>
      <w:r w:rsidRPr="00DA700E">
        <w:rPr>
          <w:rFonts w:ascii="Calibri" w:hAnsi="Calibri"/>
          <w:color w:val="333333"/>
          <w:lang w:val="pt-BR"/>
        </w:rPr>
        <w:t>Comprometa-se a ser um membro ativo, não apenas espectador</w:t>
      </w:r>
    </w:p>
    <w:p w14:paraId="7B769BFA" w14:textId="77777777" w:rsidR="007E4780" w:rsidRPr="00DA700E" w:rsidRDefault="007E4780">
      <w:pPr>
        <w:spacing w:after="0"/>
        <w:rPr>
          <w:lang w:val="pt-BR"/>
        </w:rPr>
      </w:pPr>
    </w:p>
    <w:p w14:paraId="104AC128" w14:textId="77777777" w:rsidR="007E4780" w:rsidRPr="00DA700E" w:rsidRDefault="007E4780">
      <w:pPr>
        <w:pBdr>
          <w:bottom w:val="single" w:sz="12" w:space="1" w:color="D0D0D0"/>
        </w:pBdr>
        <w:spacing w:before="240" w:after="240"/>
        <w:rPr>
          <w:lang w:val="pt-BR"/>
        </w:rPr>
      </w:pPr>
    </w:p>
    <w:p w14:paraId="1EE0CE69" w14:textId="77777777" w:rsidR="007E4780" w:rsidRPr="00DA700E" w:rsidRDefault="007E4780">
      <w:pPr>
        <w:spacing w:after="0"/>
        <w:rPr>
          <w:lang w:val="pt-BR"/>
        </w:rPr>
      </w:pPr>
    </w:p>
    <w:p w14:paraId="315B526F" w14:textId="77777777" w:rsidR="007E4780" w:rsidRPr="00DA700E" w:rsidRDefault="00AD2D07">
      <w:pPr>
        <w:pStyle w:val="Heading3"/>
        <w:spacing w:after="120"/>
        <w:rPr>
          <w:lang w:val="pt-BR"/>
        </w:rPr>
      </w:pPr>
      <w:r w:rsidRPr="00DA700E">
        <w:rPr>
          <w:rFonts w:ascii="Garamond" w:hAnsi="Garamond"/>
          <w:color w:val="4A5A6C"/>
          <w:sz w:val="26"/>
          <w:lang w:val="pt-BR"/>
        </w:rPr>
        <w:t>DIANTE DE TUDO QUE VOCÊ ESTUDOU, QUAL FOI O PRINCIPAL APRENDIZADO DE HOJE?</w:t>
      </w:r>
    </w:p>
    <w:p w14:paraId="17764052" w14:textId="77777777" w:rsidR="007E4780" w:rsidRPr="00DA700E" w:rsidRDefault="007E4780">
      <w:pPr>
        <w:spacing w:after="0"/>
        <w:rPr>
          <w:lang w:val="pt-BR"/>
        </w:rPr>
      </w:pPr>
    </w:p>
    <w:p w14:paraId="25606261" w14:textId="5CC659D7" w:rsidR="007E4780" w:rsidRPr="00DA700E" w:rsidRDefault="00AD2D07" w:rsidP="0002364A">
      <w:pPr>
        <w:spacing w:after="160"/>
        <w:rPr>
          <w:lang w:val="pt-BR"/>
        </w:rPr>
      </w:pPr>
      <w:r w:rsidRPr="00DA700E">
        <w:rPr>
          <w:rFonts w:ascii="Calibri" w:hAnsi="Calibri"/>
          <w:color w:val="333333"/>
          <w:lang w:val="pt-BR"/>
        </w:rPr>
        <w:t xml:space="preserve">Hoje eu aprendi que </w:t>
      </w:r>
    </w:p>
    <w:p w14:paraId="7DAAFA9A" w14:textId="77777777" w:rsidR="007E4780" w:rsidRPr="00DA700E" w:rsidRDefault="00AD2D07">
      <w:pPr>
        <w:spacing w:after="40" w:line="240" w:lineRule="auto"/>
        <w:rPr>
          <w:lang w:val="pt-BR"/>
        </w:rPr>
      </w:pPr>
      <w:r w:rsidRPr="00DA700E">
        <w:rPr>
          <w:rFonts w:ascii="Calibri" w:hAnsi="Calibri"/>
          <w:color w:val="B4B4B4"/>
          <w:lang w:val="pt-BR"/>
        </w:rPr>
        <w:t>_____________________________________________________________________________________</w:t>
      </w:r>
    </w:p>
    <w:p w14:paraId="3CC55F43" w14:textId="77777777" w:rsidR="007E4780" w:rsidRPr="00DA700E" w:rsidRDefault="00AD2D07">
      <w:pPr>
        <w:spacing w:after="40" w:line="240" w:lineRule="auto"/>
        <w:rPr>
          <w:lang w:val="pt-BR"/>
        </w:rPr>
      </w:pPr>
      <w:r w:rsidRPr="00DA700E">
        <w:rPr>
          <w:rFonts w:ascii="Calibri" w:hAnsi="Calibri"/>
          <w:color w:val="B4B4B4"/>
          <w:lang w:val="pt-BR"/>
        </w:rPr>
        <w:t>_____________________________________________________________________________________</w:t>
      </w:r>
    </w:p>
    <w:p w14:paraId="24CA9EBE" w14:textId="77777777" w:rsidR="007E4780" w:rsidRPr="00DA700E" w:rsidRDefault="00AD2D07">
      <w:pPr>
        <w:spacing w:after="40" w:line="240" w:lineRule="auto"/>
        <w:rPr>
          <w:lang w:val="pt-BR"/>
        </w:rPr>
      </w:pPr>
      <w:r w:rsidRPr="00DA700E">
        <w:rPr>
          <w:rFonts w:ascii="Calibri" w:hAnsi="Calibri"/>
          <w:color w:val="B4B4B4"/>
          <w:lang w:val="pt-BR"/>
        </w:rPr>
        <w:t>_____________________________________________________________________________________</w:t>
      </w:r>
    </w:p>
    <w:p w14:paraId="7380F157" w14:textId="77777777" w:rsidR="007E4780" w:rsidRDefault="007E4780">
      <w:pPr>
        <w:pBdr>
          <w:bottom w:val="single" w:sz="12" w:space="1" w:color="D0D0D0"/>
        </w:pBdr>
        <w:spacing w:before="240" w:after="240"/>
        <w:rPr>
          <w:lang w:val="pt-BR"/>
        </w:rPr>
      </w:pPr>
    </w:p>
    <w:p w14:paraId="60FA2649" w14:textId="77777777" w:rsidR="0002364A" w:rsidRDefault="0002364A">
      <w:pPr>
        <w:pBdr>
          <w:bottom w:val="single" w:sz="12" w:space="1" w:color="D0D0D0"/>
        </w:pBdr>
        <w:spacing w:before="240" w:after="240"/>
        <w:rPr>
          <w:lang w:val="pt-BR"/>
        </w:rPr>
      </w:pPr>
    </w:p>
    <w:p w14:paraId="28E89F4F" w14:textId="77777777" w:rsidR="0002364A" w:rsidRDefault="0002364A">
      <w:pPr>
        <w:pBdr>
          <w:bottom w:val="single" w:sz="12" w:space="1" w:color="D0D0D0"/>
        </w:pBdr>
        <w:spacing w:before="240" w:after="240"/>
        <w:rPr>
          <w:lang w:val="pt-BR"/>
        </w:rPr>
      </w:pPr>
    </w:p>
    <w:p w14:paraId="17B1E44B" w14:textId="77777777" w:rsidR="0002364A" w:rsidRDefault="0002364A">
      <w:pPr>
        <w:pBdr>
          <w:bottom w:val="single" w:sz="12" w:space="1" w:color="D0D0D0"/>
        </w:pBdr>
        <w:spacing w:before="240" w:after="240"/>
        <w:rPr>
          <w:lang w:val="pt-BR"/>
        </w:rPr>
      </w:pPr>
    </w:p>
    <w:p w14:paraId="0F439ECF" w14:textId="77777777" w:rsidR="0002364A" w:rsidRDefault="0002364A">
      <w:pPr>
        <w:pBdr>
          <w:bottom w:val="single" w:sz="12" w:space="1" w:color="D0D0D0"/>
        </w:pBdr>
        <w:spacing w:before="240" w:after="240"/>
        <w:rPr>
          <w:lang w:val="pt-BR"/>
        </w:rPr>
      </w:pPr>
    </w:p>
    <w:p w14:paraId="43154D80" w14:textId="77777777" w:rsidR="0002364A" w:rsidRDefault="0002364A">
      <w:pPr>
        <w:pBdr>
          <w:bottom w:val="single" w:sz="12" w:space="1" w:color="D0D0D0"/>
        </w:pBdr>
        <w:spacing w:before="240" w:after="240"/>
        <w:rPr>
          <w:lang w:val="pt-BR"/>
        </w:rPr>
      </w:pPr>
    </w:p>
    <w:p w14:paraId="0EBBC113" w14:textId="77777777" w:rsidR="0002364A" w:rsidRDefault="0002364A">
      <w:pPr>
        <w:pBdr>
          <w:bottom w:val="single" w:sz="12" w:space="1" w:color="D0D0D0"/>
        </w:pBdr>
        <w:spacing w:before="240" w:after="240"/>
        <w:rPr>
          <w:lang w:val="pt-BR"/>
        </w:rPr>
      </w:pPr>
    </w:p>
    <w:p w14:paraId="6E1FEC82" w14:textId="77777777" w:rsidR="0002364A" w:rsidRDefault="0002364A">
      <w:pPr>
        <w:pBdr>
          <w:bottom w:val="single" w:sz="12" w:space="1" w:color="D0D0D0"/>
        </w:pBdr>
        <w:spacing w:before="240" w:after="240"/>
        <w:rPr>
          <w:lang w:val="pt-BR"/>
        </w:rPr>
      </w:pPr>
    </w:p>
    <w:p w14:paraId="63C050FC" w14:textId="77777777" w:rsidR="0002364A" w:rsidRDefault="0002364A">
      <w:pPr>
        <w:pBdr>
          <w:bottom w:val="single" w:sz="12" w:space="1" w:color="D0D0D0"/>
        </w:pBdr>
        <w:spacing w:before="240" w:after="240"/>
        <w:rPr>
          <w:lang w:val="pt-BR"/>
        </w:rPr>
      </w:pPr>
    </w:p>
    <w:p w14:paraId="7D1D9DA9" w14:textId="77777777" w:rsidR="0002364A" w:rsidRDefault="0002364A">
      <w:pPr>
        <w:pBdr>
          <w:bottom w:val="single" w:sz="12" w:space="1" w:color="D0D0D0"/>
        </w:pBdr>
        <w:spacing w:before="240" w:after="240"/>
        <w:rPr>
          <w:lang w:val="pt-BR"/>
        </w:rPr>
      </w:pPr>
    </w:p>
    <w:p w14:paraId="61C52B32" w14:textId="77777777" w:rsidR="0002364A" w:rsidRDefault="0002364A">
      <w:pPr>
        <w:pBdr>
          <w:bottom w:val="single" w:sz="12" w:space="1" w:color="D0D0D0"/>
        </w:pBdr>
        <w:spacing w:before="240" w:after="240"/>
        <w:rPr>
          <w:lang w:val="pt-BR"/>
        </w:rPr>
      </w:pPr>
    </w:p>
    <w:p w14:paraId="63111060" w14:textId="77777777" w:rsidR="0002364A" w:rsidRDefault="0002364A">
      <w:pPr>
        <w:pBdr>
          <w:bottom w:val="single" w:sz="12" w:space="1" w:color="D0D0D0"/>
        </w:pBdr>
        <w:spacing w:before="240" w:after="240"/>
        <w:rPr>
          <w:lang w:val="pt-BR"/>
        </w:rPr>
      </w:pPr>
    </w:p>
    <w:p w14:paraId="514FCCF6" w14:textId="77777777" w:rsidR="0002364A" w:rsidRDefault="0002364A">
      <w:pPr>
        <w:pBdr>
          <w:bottom w:val="single" w:sz="12" w:space="1" w:color="D0D0D0"/>
        </w:pBdr>
        <w:spacing w:before="240" w:after="240"/>
        <w:rPr>
          <w:lang w:val="pt-BR"/>
        </w:rPr>
      </w:pPr>
    </w:p>
    <w:p w14:paraId="660E2D3C" w14:textId="77777777" w:rsidR="00144620" w:rsidRDefault="00144620">
      <w:pPr>
        <w:pBdr>
          <w:bottom w:val="single" w:sz="12" w:space="1" w:color="D0D0D0"/>
        </w:pBdr>
        <w:spacing w:before="240" w:after="240"/>
        <w:rPr>
          <w:lang w:val="pt-BR"/>
        </w:rPr>
      </w:pPr>
    </w:p>
    <w:p w14:paraId="5DEDD124" w14:textId="77777777" w:rsidR="00144620" w:rsidRDefault="00144620">
      <w:pPr>
        <w:pBdr>
          <w:bottom w:val="single" w:sz="12" w:space="1" w:color="D0D0D0"/>
        </w:pBdr>
        <w:spacing w:before="240" w:after="240"/>
        <w:rPr>
          <w:lang w:val="pt-BR"/>
        </w:rPr>
      </w:pPr>
    </w:p>
    <w:p w14:paraId="578CCC63" w14:textId="77777777" w:rsidR="00144620" w:rsidRDefault="00144620">
      <w:pPr>
        <w:pBdr>
          <w:bottom w:val="single" w:sz="12" w:space="1" w:color="D0D0D0"/>
        </w:pBdr>
        <w:spacing w:before="240" w:after="240"/>
        <w:rPr>
          <w:lang w:val="pt-BR"/>
        </w:rPr>
      </w:pPr>
    </w:p>
    <w:p w14:paraId="7E783F1A" w14:textId="77777777" w:rsidR="007E4780" w:rsidRPr="00DA700E" w:rsidRDefault="00AD2D07">
      <w:pPr>
        <w:spacing w:after="160"/>
        <w:rPr>
          <w:lang w:val="pt-BR"/>
        </w:rPr>
      </w:pPr>
      <w:r w:rsidRPr="00DA700E">
        <w:rPr>
          <w:rFonts w:ascii="Calibri" w:hAnsi="Calibri"/>
          <w:b/>
          <w:color w:val="2C3E50"/>
          <w:lang w:val="pt-BR"/>
        </w:rPr>
        <w:t>Próxima aula:</w:t>
      </w:r>
      <w:r w:rsidRPr="00DA700E">
        <w:rPr>
          <w:rFonts w:ascii="Calibri" w:hAnsi="Calibri"/>
          <w:color w:val="333333"/>
          <w:lang w:val="pt-BR"/>
        </w:rPr>
        <w:t xml:space="preserve"> A Doutrina da Igreja - Parte 2: Liderança, Governo e Grande Comissão</w:t>
      </w:r>
    </w:p>
    <w:p w14:paraId="55CD8303" w14:textId="77777777" w:rsidR="007E4780" w:rsidRPr="00DA700E" w:rsidRDefault="00AD2D07">
      <w:pPr>
        <w:pStyle w:val="Heading1"/>
        <w:spacing w:before="360" w:after="240"/>
        <w:rPr>
          <w:lang w:val="pt-BR"/>
        </w:rPr>
      </w:pPr>
      <w:bookmarkStart w:id="36" w:name="_Toc222778232"/>
      <w:r w:rsidRPr="00DA700E">
        <w:rPr>
          <w:rFonts w:ascii="Garamond" w:hAnsi="Garamond"/>
          <w:color w:val="2C3E50"/>
          <w:sz w:val="52"/>
          <w:lang w:val="pt-BR"/>
        </w:rPr>
        <w:lastRenderedPageBreak/>
        <w:t>AULA 18</w:t>
      </w:r>
      <w:bookmarkEnd w:id="36"/>
    </w:p>
    <w:p w14:paraId="4827F89C" w14:textId="77777777" w:rsidR="007E4780" w:rsidRPr="00DA700E" w:rsidRDefault="00AD2D07">
      <w:pPr>
        <w:pStyle w:val="Heading2"/>
        <w:spacing w:before="280" w:after="160"/>
        <w:rPr>
          <w:lang w:val="pt-BR"/>
        </w:rPr>
      </w:pPr>
      <w:bookmarkStart w:id="37" w:name="_Toc222778233"/>
      <w:r w:rsidRPr="00DA700E">
        <w:rPr>
          <w:rFonts w:ascii="Garamond" w:hAnsi="Garamond"/>
          <w:color w:val="34495E"/>
          <w:sz w:val="32"/>
          <w:lang w:val="pt-BR"/>
        </w:rPr>
        <w:t>A DOUTRINA DA IGREJA - PARTE 2: LIDERANÇA, GOVERNO E A GRANDE COMISSÃO</w:t>
      </w:r>
      <w:bookmarkEnd w:id="37"/>
    </w:p>
    <w:p w14:paraId="08E96291" w14:textId="77777777" w:rsidR="007E4780" w:rsidRPr="00DA700E" w:rsidRDefault="00AD2D07">
      <w:pPr>
        <w:pStyle w:val="Heading3"/>
        <w:spacing w:after="120"/>
        <w:rPr>
          <w:lang w:val="pt-BR"/>
        </w:rPr>
      </w:pPr>
      <w:r w:rsidRPr="00DA700E">
        <w:rPr>
          <w:rFonts w:ascii="Garamond" w:hAnsi="Garamond"/>
          <w:color w:val="4A5A6C"/>
          <w:sz w:val="26"/>
          <w:lang w:val="pt-BR"/>
        </w:rPr>
        <w:t>OBJETIVO DA AULA</w:t>
      </w:r>
    </w:p>
    <w:p w14:paraId="7C771735" w14:textId="77777777" w:rsidR="007E4780" w:rsidRPr="00DA700E" w:rsidRDefault="00AD2D07">
      <w:pPr>
        <w:spacing w:after="160"/>
        <w:rPr>
          <w:lang w:val="pt-BR"/>
        </w:rPr>
      </w:pPr>
      <w:r w:rsidRPr="00DA700E">
        <w:rPr>
          <w:rFonts w:ascii="Calibri" w:hAnsi="Calibri"/>
          <w:color w:val="333333"/>
          <w:lang w:val="pt-BR"/>
        </w:rPr>
        <w:t>Compreender os diferentes líderes bíblicos da igreja, as formas de governo eclesiástico, o sustento da igreja, e especialmente a Grande Comissão - nossa missão no mundo.</w:t>
      </w:r>
    </w:p>
    <w:p w14:paraId="5DB0E297" w14:textId="77777777" w:rsidR="007E4780" w:rsidRPr="00DA700E" w:rsidRDefault="007E4780">
      <w:pPr>
        <w:pBdr>
          <w:bottom w:val="single" w:sz="12" w:space="1" w:color="D0D0D0"/>
        </w:pBdr>
        <w:spacing w:before="240" w:after="240"/>
        <w:rPr>
          <w:lang w:val="pt-BR"/>
        </w:rPr>
      </w:pPr>
    </w:p>
    <w:p w14:paraId="04BC0A79" w14:textId="77777777" w:rsidR="007E4780" w:rsidRPr="00DA700E" w:rsidRDefault="00AD2D07">
      <w:pPr>
        <w:pStyle w:val="Heading3"/>
        <w:spacing w:after="120"/>
        <w:rPr>
          <w:lang w:val="pt-BR"/>
        </w:rPr>
      </w:pPr>
      <w:r w:rsidRPr="00DA700E">
        <w:rPr>
          <w:rFonts w:ascii="Garamond" w:hAnsi="Garamond"/>
          <w:color w:val="4A5A6C"/>
          <w:sz w:val="26"/>
          <w:lang w:val="pt-BR"/>
        </w:rPr>
        <w:t>TEXTOS BÍBLICOS PRINCIPAIS</w:t>
      </w:r>
    </w:p>
    <w:p w14:paraId="078D8AAD" w14:textId="77777777" w:rsidR="007E4780" w:rsidRPr="00DA700E" w:rsidRDefault="00AD2D07">
      <w:pPr>
        <w:spacing w:after="160"/>
        <w:rPr>
          <w:lang w:val="pt-BR"/>
        </w:rPr>
      </w:pPr>
      <w:r w:rsidRPr="00DA700E">
        <w:rPr>
          <w:rFonts w:ascii="Calibri" w:hAnsi="Calibri"/>
          <w:color w:val="333333"/>
          <w:lang w:val="pt-BR"/>
        </w:rPr>
        <w:t>"Portanto, vão e façam discípulos de todas as nações, batizando-os em nome do Pai e do Filho e do Espírito Santo, ensinando-os a obedecer a tudo o que eu lhes ordenei. E eu estarei sempre com vocês, até o fim dos tempos." (Mateus 28:19-20)</w:t>
      </w:r>
    </w:p>
    <w:p w14:paraId="16C23D61" w14:textId="77777777" w:rsidR="007E4780" w:rsidRPr="00DA700E" w:rsidRDefault="00AD2D07">
      <w:pPr>
        <w:spacing w:after="160"/>
        <w:rPr>
          <w:lang w:val="pt-BR"/>
        </w:rPr>
      </w:pPr>
      <w:r w:rsidRPr="00DA700E">
        <w:rPr>
          <w:rFonts w:ascii="Calibri" w:hAnsi="Calibri"/>
          <w:color w:val="333333"/>
          <w:lang w:val="pt-BR"/>
        </w:rPr>
        <w:t>"Cuidem de vocês mesmos e de todo o rebanho sobre o qual o Espírito Santo os colocou como bispos, para pastorearem a igreja de Deus, que ele comprou com o seu próprio sangue." (Atos 20:28)</w:t>
      </w:r>
    </w:p>
    <w:p w14:paraId="49181CCA" w14:textId="77777777" w:rsidR="007E4780" w:rsidRPr="00DA700E" w:rsidRDefault="00AD2D07">
      <w:pPr>
        <w:spacing w:after="160"/>
        <w:rPr>
          <w:lang w:val="pt-BR"/>
        </w:rPr>
      </w:pPr>
      <w:r w:rsidRPr="00DA700E">
        <w:rPr>
          <w:rFonts w:ascii="Calibri" w:hAnsi="Calibri"/>
          <w:color w:val="333333"/>
          <w:lang w:val="pt-BR"/>
        </w:rPr>
        <w:t>"Obedeçam aos seus líderes e submetam-se à autoridade deles. Eles cuidam de vocês como quem deve prestar contas." (Hebreus 13:17)</w:t>
      </w:r>
    </w:p>
    <w:p w14:paraId="736CACF7" w14:textId="77777777" w:rsidR="007E4780" w:rsidRPr="00DA700E" w:rsidRDefault="007E4780">
      <w:pPr>
        <w:pBdr>
          <w:bottom w:val="single" w:sz="12" w:space="1" w:color="D0D0D0"/>
        </w:pBdr>
        <w:spacing w:before="240" w:after="240"/>
        <w:rPr>
          <w:lang w:val="pt-BR"/>
        </w:rPr>
      </w:pPr>
    </w:p>
    <w:p w14:paraId="15CCA037" w14:textId="77777777" w:rsidR="007E4780" w:rsidRPr="00DA700E" w:rsidRDefault="00AD2D07">
      <w:pPr>
        <w:pStyle w:val="Heading3"/>
        <w:spacing w:after="120"/>
        <w:rPr>
          <w:lang w:val="pt-BR"/>
        </w:rPr>
      </w:pPr>
      <w:r w:rsidRPr="00DA700E">
        <w:rPr>
          <w:rFonts w:ascii="Garamond" w:hAnsi="Garamond"/>
          <w:color w:val="4A5A6C"/>
          <w:sz w:val="26"/>
          <w:lang w:val="pt-BR"/>
        </w:rPr>
        <w:t>ESTUDO BÍBLICO</w:t>
      </w:r>
    </w:p>
    <w:p w14:paraId="1F015364" w14:textId="77777777" w:rsidR="007E4780" w:rsidRPr="00DA700E" w:rsidRDefault="00AD2D07">
      <w:pPr>
        <w:pStyle w:val="Heading3"/>
        <w:spacing w:after="120"/>
        <w:rPr>
          <w:lang w:val="pt-BR"/>
        </w:rPr>
      </w:pPr>
      <w:r w:rsidRPr="00DA700E">
        <w:rPr>
          <w:rFonts w:ascii="Garamond" w:hAnsi="Garamond"/>
          <w:color w:val="4A5A6C"/>
          <w:sz w:val="26"/>
          <w:lang w:val="pt-BR"/>
        </w:rPr>
        <w:t>PARTE 1: OS LÍDERES DA IGREJA</w:t>
      </w:r>
    </w:p>
    <w:p w14:paraId="52B2E9E8" w14:textId="77777777" w:rsidR="007E4780" w:rsidRPr="00DA700E" w:rsidRDefault="00AD2D07">
      <w:pPr>
        <w:spacing w:after="160"/>
        <w:rPr>
          <w:lang w:val="pt-BR"/>
        </w:rPr>
      </w:pPr>
      <w:r w:rsidRPr="00DA700E">
        <w:rPr>
          <w:rFonts w:ascii="Calibri" w:hAnsi="Calibri"/>
          <w:color w:val="333333"/>
          <w:lang w:val="pt-BR"/>
        </w:rPr>
        <w:t>Deus estabeleceu liderança na igreja para guiar, proteger e edificar o Seu povo. Vejamos os diferentes líderes mencionados no Novo Testamento:</w:t>
      </w:r>
    </w:p>
    <w:p w14:paraId="6BB10701" w14:textId="77777777" w:rsidR="007E4780" w:rsidRPr="00DA700E" w:rsidRDefault="00AD2D07">
      <w:pPr>
        <w:spacing w:before="160" w:after="80"/>
        <w:rPr>
          <w:lang w:val="pt-BR"/>
        </w:rPr>
      </w:pPr>
      <w:r w:rsidRPr="00DA700E">
        <w:rPr>
          <w:rFonts w:ascii="Garamond" w:hAnsi="Garamond"/>
          <w:b/>
          <w:color w:val="646E78"/>
          <w:sz w:val="24"/>
          <w:lang w:val="pt-BR"/>
        </w:rPr>
        <w:t>1. PASTOR (PRESBÍTERO / BISPO)</w:t>
      </w:r>
    </w:p>
    <w:p w14:paraId="59BA1063" w14:textId="77777777" w:rsidR="007E4780" w:rsidRPr="00DA700E" w:rsidRDefault="00AD2D07">
      <w:pPr>
        <w:spacing w:after="160"/>
        <w:rPr>
          <w:lang w:val="pt-BR"/>
        </w:rPr>
      </w:pPr>
      <w:r w:rsidRPr="00DA700E">
        <w:rPr>
          <w:rFonts w:ascii="Calibri" w:hAnsi="Calibri"/>
          <w:color w:val="333333"/>
          <w:lang w:val="pt-BR"/>
        </w:rPr>
        <w:t xml:space="preserve">No Novo Testamento, três termos são usados de forma </w:t>
      </w:r>
      <w:r w:rsidRPr="00DA700E">
        <w:rPr>
          <w:rFonts w:ascii="Calibri" w:hAnsi="Calibri"/>
          <w:b/>
          <w:color w:val="2C3E50"/>
          <w:lang w:val="pt-BR"/>
        </w:rPr>
        <w:t>intercambiável</w:t>
      </w:r>
      <w:r w:rsidRPr="00DA700E">
        <w:rPr>
          <w:rFonts w:ascii="Calibri" w:hAnsi="Calibri"/>
          <w:color w:val="333333"/>
          <w:lang w:val="pt-BR"/>
        </w:rPr>
        <w:t xml:space="preserve"> para descrever o mesmo ofício de liderança:</w:t>
      </w:r>
    </w:p>
    <w:p w14:paraId="533466C9" w14:textId="77777777" w:rsidR="007E4780" w:rsidRPr="00DA700E" w:rsidRDefault="00AD2D07">
      <w:pPr>
        <w:spacing w:after="160"/>
        <w:rPr>
          <w:lang w:val="pt-BR"/>
        </w:rPr>
      </w:pPr>
      <w:r w:rsidRPr="00DA700E">
        <w:rPr>
          <w:rFonts w:ascii="Calibri" w:hAnsi="Calibri"/>
          <w:b/>
          <w:color w:val="2C3E50"/>
          <w:lang w:val="pt-BR"/>
        </w:rPr>
        <w:t>A. PASTOR (Poimen - grego):</w:t>
      </w:r>
      <w:r w:rsidRPr="00DA700E">
        <w:rPr>
          <w:rFonts w:ascii="Calibri" w:hAnsi="Calibri"/>
          <w:color w:val="333333"/>
          <w:lang w:val="pt-BR"/>
        </w:rPr>
        <w:t xml:space="preserve"> Enfatiza o </w:t>
      </w:r>
      <w:r w:rsidRPr="00DA700E">
        <w:rPr>
          <w:rFonts w:ascii="Calibri" w:hAnsi="Calibri"/>
          <w:b/>
          <w:color w:val="2C3E50"/>
          <w:lang w:val="pt-BR"/>
        </w:rPr>
        <w:t>cuidado</w:t>
      </w:r>
      <w:r w:rsidRPr="00DA700E">
        <w:rPr>
          <w:rFonts w:ascii="Calibri" w:hAnsi="Calibri"/>
          <w:color w:val="333333"/>
          <w:lang w:val="pt-BR"/>
        </w:rPr>
        <w:t xml:space="preserve"> do rebanho</w:t>
      </w:r>
    </w:p>
    <w:p w14:paraId="7C0589CF" w14:textId="77777777" w:rsidR="007E4780" w:rsidRPr="00DA700E" w:rsidRDefault="00AD2D07">
      <w:pPr>
        <w:spacing w:after="160"/>
        <w:rPr>
          <w:lang w:val="pt-BR"/>
        </w:rPr>
      </w:pPr>
      <w:r w:rsidRPr="00DA700E">
        <w:rPr>
          <w:rFonts w:ascii="Calibri" w:hAnsi="Calibri"/>
          <w:b/>
          <w:color w:val="2C3E50"/>
          <w:lang w:val="pt-BR"/>
        </w:rPr>
        <w:t>B. PRESBÍTERO (Presbuteros - grego):</w:t>
      </w:r>
      <w:r w:rsidRPr="00DA700E">
        <w:rPr>
          <w:rFonts w:ascii="Calibri" w:hAnsi="Calibri"/>
          <w:color w:val="333333"/>
          <w:lang w:val="pt-BR"/>
        </w:rPr>
        <w:t xml:space="preserve"> Enfatiza a </w:t>
      </w:r>
      <w:r w:rsidRPr="00DA700E">
        <w:rPr>
          <w:rFonts w:ascii="Calibri" w:hAnsi="Calibri"/>
          <w:b/>
          <w:color w:val="2C3E50"/>
          <w:lang w:val="pt-BR"/>
        </w:rPr>
        <w:t>maturidade</w:t>
      </w:r>
      <w:r w:rsidRPr="00DA700E">
        <w:rPr>
          <w:rFonts w:ascii="Calibri" w:hAnsi="Calibri"/>
          <w:color w:val="333333"/>
          <w:lang w:val="pt-BR"/>
        </w:rPr>
        <w:t xml:space="preserve"> e dignidade</w:t>
      </w:r>
    </w:p>
    <w:p w14:paraId="301C25C1" w14:textId="77777777" w:rsidR="007E4780" w:rsidRPr="00DA700E" w:rsidRDefault="00AD2D07">
      <w:pPr>
        <w:spacing w:after="160"/>
        <w:rPr>
          <w:lang w:val="pt-BR"/>
        </w:rPr>
      </w:pPr>
      <w:r w:rsidRPr="00DA700E">
        <w:rPr>
          <w:rFonts w:ascii="Calibri" w:hAnsi="Calibri"/>
          <w:b/>
          <w:color w:val="2C3E50"/>
          <w:lang w:val="pt-BR"/>
        </w:rPr>
        <w:t>C. BISPO (Episkopos - grego):</w:t>
      </w:r>
      <w:r w:rsidRPr="00DA700E">
        <w:rPr>
          <w:rFonts w:ascii="Calibri" w:hAnsi="Calibri"/>
          <w:color w:val="333333"/>
          <w:lang w:val="pt-BR"/>
        </w:rPr>
        <w:t xml:space="preserve"> Enfatiza a </w:t>
      </w:r>
      <w:r w:rsidRPr="00DA700E">
        <w:rPr>
          <w:rFonts w:ascii="Calibri" w:hAnsi="Calibri"/>
          <w:b/>
          <w:color w:val="2C3E50"/>
          <w:lang w:val="pt-BR"/>
        </w:rPr>
        <w:t>supervisão</w:t>
      </w:r>
      <w:r w:rsidRPr="00DA700E">
        <w:rPr>
          <w:rFonts w:ascii="Calibri" w:hAnsi="Calibri"/>
          <w:color w:val="333333"/>
          <w:lang w:val="pt-BR"/>
        </w:rPr>
        <w:t xml:space="preserve"> e administração</w:t>
      </w:r>
    </w:p>
    <w:p w14:paraId="511DAD51" w14:textId="77777777" w:rsidR="007E4780" w:rsidRPr="00DA700E" w:rsidRDefault="00AD2D07">
      <w:pPr>
        <w:spacing w:after="160"/>
        <w:rPr>
          <w:lang w:val="pt-BR"/>
        </w:rPr>
      </w:pPr>
      <w:r w:rsidRPr="00DA700E">
        <w:rPr>
          <w:rFonts w:ascii="Calibri" w:hAnsi="Calibri"/>
          <w:b/>
          <w:color w:val="2C3E50"/>
          <w:lang w:val="pt-BR"/>
        </w:rPr>
        <w:t>EVIDÊNCIA QUE SÃO O MESMO OFÍCIO:</w:t>
      </w:r>
    </w:p>
    <w:p w14:paraId="56E0E7CD" w14:textId="77777777" w:rsidR="007E4780" w:rsidRPr="00DA700E" w:rsidRDefault="00AD2D07">
      <w:pPr>
        <w:spacing w:after="160"/>
        <w:rPr>
          <w:lang w:val="pt-BR"/>
        </w:rPr>
      </w:pPr>
      <w:r w:rsidRPr="00DA700E">
        <w:rPr>
          <w:rFonts w:ascii="Calibri" w:hAnsi="Calibri"/>
          <w:color w:val="333333"/>
          <w:lang w:val="pt-BR"/>
        </w:rPr>
        <w:lastRenderedPageBreak/>
        <w:t xml:space="preserve">Atos 20:17,28: Paulo chama os </w:t>
      </w:r>
      <w:r w:rsidRPr="00DA700E">
        <w:rPr>
          <w:rFonts w:ascii="Calibri" w:hAnsi="Calibri"/>
          <w:b/>
          <w:color w:val="2C3E50"/>
          <w:lang w:val="pt-BR"/>
        </w:rPr>
        <w:t>presbíteros</w:t>
      </w:r>
      <w:r w:rsidRPr="00DA700E">
        <w:rPr>
          <w:rFonts w:ascii="Calibri" w:hAnsi="Calibri"/>
          <w:color w:val="333333"/>
          <w:lang w:val="pt-BR"/>
        </w:rPr>
        <w:t xml:space="preserve"> (v.17) e os chama de </w:t>
      </w:r>
      <w:r w:rsidRPr="00DA700E">
        <w:rPr>
          <w:rFonts w:ascii="Calibri" w:hAnsi="Calibri"/>
          <w:b/>
          <w:color w:val="2C3E50"/>
          <w:lang w:val="pt-BR"/>
        </w:rPr>
        <w:t>bispos</w:t>
      </w:r>
      <w:r w:rsidRPr="00DA700E">
        <w:rPr>
          <w:rFonts w:ascii="Calibri" w:hAnsi="Calibri"/>
          <w:color w:val="333333"/>
          <w:lang w:val="pt-BR"/>
        </w:rPr>
        <w:t xml:space="preserve"> que devem </w:t>
      </w:r>
      <w:r w:rsidRPr="00DA700E">
        <w:rPr>
          <w:rFonts w:ascii="Calibri" w:hAnsi="Calibri"/>
          <w:b/>
          <w:color w:val="2C3E50"/>
          <w:lang w:val="pt-BR"/>
        </w:rPr>
        <w:t>pastorear</w:t>
      </w:r>
      <w:r w:rsidRPr="00DA700E">
        <w:rPr>
          <w:rFonts w:ascii="Calibri" w:hAnsi="Calibri"/>
          <w:color w:val="333333"/>
          <w:lang w:val="pt-BR"/>
        </w:rPr>
        <w:t xml:space="preserve"> (v.28) - três termos para as mesmas pessoas!</w:t>
      </w:r>
    </w:p>
    <w:p w14:paraId="0F0C1175" w14:textId="77777777" w:rsidR="007E4780" w:rsidRPr="00DA700E" w:rsidRDefault="00AD2D07">
      <w:pPr>
        <w:spacing w:after="160"/>
        <w:rPr>
          <w:lang w:val="pt-BR"/>
        </w:rPr>
      </w:pPr>
      <w:r w:rsidRPr="00DA700E">
        <w:rPr>
          <w:rFonts w:ascii="Calibri" w:hAnsi="Calibri"/>
          <w:color w:val="333333"/>
          <w:lang w:val="pt-BR"/>
        </w:rPr>
        <w:t xml:space="preserve">1 Pedro 5:1-2: Pedro, falando aos </w:t>
      </w:r>
      <w:r w:rsidRPr="00DA700E">
        <w:rPr>
          <w:rFonts w:ascii="Calibri" w:hAnsi="Calibri"/>
          <w:b/>
          <w:color w:val="2C3E50"/>
          <w:lang w:val="pt-BR"/>
        </w:rPr>
        <w:t>presbíteros</w:t>
      </w:r>
      <w:r w:rsidRPr="00DA700E">
        <w:rPr>
          <w:rFonts w:ascii="Calibri" w:hAnsi="Calibri"/>
          <w:color w:val="333333"/>
          <w:lang w:val="pt-BR"/>
        </w:rPr>
        <w:t xml:space="preserve">, manda </w:t>
      </w:r>
      <w:r w:rsidRPr="00DA700E">
        <w:rPr>
          <w:rFonts w:ascii="Calibri" w:hAnsi="Calibri"/>
          <w:b/>
          <w:color w:val="2C3E50"/>
          <w:lang w:val="pt-BR"/>
        </w:rPr>
        <w:t>pastorear</w:t>
      </w:r>
      <w:r w:rsidRPr="00DA700E">
        <w:rPr>
          <w:rFonts w:ascii="Calibri" w:hAnsi="Calibri"/>
          <w:color w:val="333333"/>
          <w:lang w:val="pt-BR"/>
        </w:rPr>
        <w:t xml:space="preserve"> exercendo </w:t>
      </w:r>
      <w:r w:rsidRPr="00DA700E">
        <w:rPr>
          <w:rFonts w:ascii="Calibri" w:hAnsi="Calibri"/>
          <w:b/>
          <w:color w:val="2C3E50"/>
          <w:lang w:val="pt-BR"/>
        </w:rPr>
        <w:t>supervisão</w:t>
      </w:r>
      <w:r w:rsidRPr="00DA700E">
        <w:rPr>
          <w:rFonts w:ascii="Calibri" w:hAnsi="Calibri"/>
          <w:color w:val="333333"/>
          <w:lang w:val="pt-BR"/>
        </w:rPr>
        <w:t xml:space="preserve"> - novamente os três termos juntos!</w:t>
      </w:r>
    </w:p>
    <w:p w14:paraId="5B0FEA2E" w14:textId="77777777" w:rsidR="007E4780" w:rsidRPr="00DA700E" w:rsidRDefault="00AD2D07">
      <w:pPr>
        <w:spacing w:after="160"/>
        <w:rPr>
          <w:lang w:val="pt-BR"/>
        </w:rPr>
      </w:pPr>
      <w:r w:rsidRPr="00DA700E">
        <w:rPr>
          <w:rFonts w:ascii="Calibri" w:hAnsi="Calibri"/>
          <w:b/>
          <w:color w:val="2C3E50"/>
          <w:lang w:val="pt-BR"/>
        </w:rPr>
        <w:t>QUALIFICAÇÕES DO PASTOR/PRESBÍTERO/BISPO:</w:t>
      </w:r>
    </w:p>
    <w:p w14:paraId="37691460" w14:textId="77777777" w:rsidR="007E4780" w:rsidRPr="00DA700E" w:rsidRDefault="00AD2D07">
      <w:pPr>
        <w:spacing w:after="160"/>
        <w:rPr>
          <w:lang w:val="pt-BR"/>
        </w:rPr>
      </w:pPr>
      <w:r w:rsidRPr="00DA700E">
        <w:rPr>
          <w:rFonts w:ascii="Calibri" w:hAnsi="Calibri"/>
          <w:color w:val="333333"/>
          <w:lang w:val="pt-BR"/>
        </w:rPr>
        <w:t>1 Timóteo 3:1-7 e Tito 1:5-9 listam qualificações:</w:t>
      </w:r>
    </w:p>
    <w:p w14:paraId="7E231634" w14:textId="77777777" w:rsidR="007E4780" w:rsidRDefault="00AD2D07">
      <w:pPr>
        <w:spacing w:after="160"/>
      </w:pPr>
      <w:proofErr w:type="spellStart"/>
      <w:r>
        <w:rPr>
          <w:rFonts w:ascii="Calibri" w:hAnsi="Calibri"/>
          <w:b/>
          <w:color w:val="2C3E50"/>
        </w:rPr>
        <w:t>Caráter</w:t>
      </w:r>
      <w:proofErr w:type="spellEnd"/>
      <w:r>
        <w:rPr>
          <w:rFonts w:ascii="Calibri" w:hAnsi="Calibri"/>
          <w:b/>
          <w:color w:val="2C3E50"/>
        </w:rPr>
        <w:t>:</w:t>
      </w:r>
    </w:p>
    <w:p w14:paraId="2317C7E5" w14:textId="77777777" w:rsidR="007E4780" w:rsidRDefault="00AD2D07">
      <w:pPr>
        <w:pStyle w:val="ListBullet"/>
        <w:spacing w:after="80"/>
        <w:ind w:left="720"/>
      </w:pPr>
      <w:proofErr w:type="spellStart"/>
      <w:r>
        <w:rPr>
          <w:rFonts w:ascii="Calibri" w:hAnsi="Calibri"/>
          <w:color w:val="333333"/>
        </w:rPr>
        <w:t>Irrepreensível</w:t>
      </w:r>
      <w:proofErr w:type="spellEnd"/>
    </w:p>
    <w:p w14:paraId="625C7188" w14:textId="77777777" w:rsidR="007E4780" w:rsidRPr="00DA700E" w:rsidRDefault="00AD2D07">
      <w:pPr>
        <w:pStyle w:val="ListBullet"/>
        <w:spacing w:after="80"/>
        <w:ind w:left="720"/>
        <w:rPr>
          <w:lang w:val="pt-BR"/>
        </w:rPr>
      </w:pPr>
      <w:r w:rsidRPr="00DA700E">
        <w:rPr>
          <w:rFonts w:ascii="Calibri" w:hAnsi="Calibri"/>
          <w:color w:val="333333"/>
          <w:lang w:val="pt-BR"/>
        </w:rPr>
        <w:t>Marido de uma só mulher (fiel)</w:t>
      </w:r>
    </w:p>
    <w:p w14:paraId="0F7C6A57" w14:textId="77777777" w:rsidR="007E4780" w:rsidRDefault="00AD2D07">
      <w:pPr>
        <w:pStyle w:val="ListBullet"/>
        <w:spacing w:after="80"/>
        <w:ind w:left="720"/>
      </w:pPr>
      <w:proofErr w:type="spellStart"/>
      <w:r>
        <w:rPr>
          <w:rFonts w:ascii="Calibri" w:hAnsi="Calibri"/>
          <w:color w:val="333333"/>
        </w:rPr>
        <w:t>Temperante</w:t>
      </w:r>
      <w:proofErr w:type="spellEnd"/>
      <w:r>
        <w:rPr>
          <w:rFonts w:ascii="Calibri" w:hAnsi="Calibri"/>
          <w:color w:val="333333"/>
        </w:rPr>
        <w:t xml:space="preserve">, </w:t>
      </w:r>
      <w:proofErr w:type="spellStart"/>
      <w:r>
        <w:rPr>
          <w:rFonts w:ascii="Calibri" w:hAnsi="Calibri"/>
          <w:color w:val="333333"/>
        </w:rPr>
        <w:t>sóbrio</w:t>
      </w:r>
      <w:proofErr w:type="spellEnd"/>
      <w:r>
        <w:rPr>
          <w:rFonts w:ascii="Calibri" w:hAnsi="Calibri"/>
          <w:color w:val="333333"/>
        </w:rPr>
        <w:t xml:space="preserve">, </w:t>
      </w:r>
      <w:proofErr w:type="spellStart"/>
      <w:r>
        <w:rPr>
          <w:rFonts w:ascii="Calibri" w:hAnsi="Calibri"/>
          <w:color w:val="333333"/>
        </w:rPr>
        <w:t>respeitável</w:t>
      </w:r>
      <w:proofErr w:type="spellEnd"/>
    </w:p>
    <w:p w14:paraId="33084FB7" w14:textId="77777777" w:rsidR="007E4780" w:rsidRDefault="00AD2D07">
      <w:pPr>
        <w:pStyle w:val="ListBullet"/>
        <w:spacing w:after="80"/>
        <w:ind w:left="720"/>
      </w:pPr>
      <w:proofErr w:type="spellStart"/>
      <w:r>
        <w:rPr>
          <w:rFonts w:ascii="Calibri" w:hAnsi="Calibri"/>
          <w:color w:val="333333"/>
        </w:rPr>
        <w:t>Hospitaleiro</w:t>
      </w:r>
      <w:proofErr w:type="spellEnd"/>
    </w:p>
    <w:p w14:paraId="60E6FD97" w14:textId="77777777" w:rsidR="007E4780" w:rsidRDefault="00AD2D07">
      <w:pPr>
        <w:pStyle w:val="ListBullet"/>
        <w:spacing w:after="80"/>
        <w:ind w:left="720"/>
      </w:pPr>
      <w:proofErr w:type="spellStart"/>
      <w:proofErr w:type="gramStart"/>
      <w:r>
        <w:rPr>
          <w:rFonts w:ascii="Calibri" w:hAnsi="Calibri"/>
          <w:color w:val="333333"/>
        </w:rPr>
        <w:t>Não</w:t>
      </w:r>
      <w:proofErr w:type="spellEnd"/>
      <w:proofErr w:type="gramEnd"/>
      <w:r>
        <w:rPr>
          <w:rFonts w:ascii="Calibri" w:hAnsi="Calibri"/>
          <w:color w:val="333333"/>
        </w:rPr>
        <w:t xml:space="preserve"> dado </w:t>
      </w:r>
      <w:proofErr w:type="spellStart"/>
      <w:r>
        <w:rPr>
          <w:rFonts w:ascii="Calibri" w:hAnsi="Calibri"/>
          <w:color w:val="333333"/>
        </w:rPr>
        <w:t>ao</w:t>
      </w:r>
      <w:proofErr w:type="spellEnd"/>
      <w:r>
        <w:rPr>
          <w:rFonts w:ascii="Calibri" w:hAnsi="Calibri"/>
          <w:color w:val="333333"/>
        </w:rPr>
        <w:t xml:space="preserve"> vinho</w:t>
      </w:r>
    </w:p>
    <w:p w14:paraId="189B6918" w14:textId="77777777" w:rsidR="007E4780" w:rsidRDefault="00AD2D07">
      <w:pPr>
        <w:pStyle w:val="ListBullet"/>
        <w:spacing w:after="80"/>
        <w:ind w:left="720"/>
      </w:pPr>
      <w:proofErr w:type="spellStart"/>
      <w:r>
        <w:rPr>
          <w:rFonts w:ascii="Calibri" w:hAnsi="Calibri"/>
          <w:color w:val="333333"/>
        </w:rPr>
        <w:t>Não</w:t>
      </w:r>
      <w:proofErr w:type="spellEnd"/>
      <w:r>
        <w:rPr>
          <w:rFonts w:ascii="Calibri" w:hAnsi="Calibri"/>
          <w:color w:val="333333"/>
        </w:rPr>
        <w:t xml:space="preserve"> </w:t>
      </w:r>
      <w:proofErr w:type="spellStart"/>
      <w:r>
        <w:rPr>
          <w:rFonts w:ascii="Calibri" w:hAnsi="Calibri"/>
          <w:color w:val="333333"/>
        </w:rPr>
        <w:t>violento</w:t>
      </w:r>
      <w:proofErr w:type="spellEnd"/>
      <w:r>
        <w:rPr>
          <w:rFonts w:ascii="Calibri" w:hAnsi="Calibri"/>
          <w:color w:val="333333"/>
        </w:rPr>
        <w:t xml:space="preserve">, mas </w:t>
      </w:r>
      <w:proofErr w:type="spellStart"/>
      <w:r>
        <w:rPr>
          <w:rFonts w:ascii="Calibri" w:hAnsi="Calibri"/>
          <w:color w:val="333333"/>
        </w:rPr>
        <w:t>amável</w:t>
      </w:r>
      <w:proofErr w:type="spellEnd"/>
    </w:p>
    <w:p w14:paraId="1D1B6C07" w14:textId="77777777" w:rsidR="007E4780" w:rsidRDefault="00AD2D07">
      <w:pPr>
        <w:pStyle w:val="ListBullet"/>
        <w:spacing w:after="80"/>
        <w:ind w:left="720"/>
      </w:pPr>
      <w:proofErr w:type="spellStart"/>
      <w:proofErr w:type="gramStart"/>
      <w:r>
        <w:rPr>
          <w:rFonts w:ascii="Calibri" w:hAnsi="Calibri"/>
          <w:color w:val="333333"/>
        </w:rPr>
        <w:t>Não</w:t>
      </w:r>
      <w:proofErr w:type="spellEnd"/>
      <w:proofErr w:type="gramEnd"/>
      <w:r>
        <w:rPr>
          <w:rFonts w:ascii="Calibri" w:hAnsi="Calibri"/>
          <w:color w:val="333333"/>
        </w:rPr>
        <w:t xml:space="preserve"> </w:t>
      </w:r>
      <w:proofErr w:type="spellStart"/>
      <w:r>
        <w:rPr>
          <w:rFonts w:ascii="Calibri" w:hAnsi="Calibri"/>
          <w:color w:val="333333"/>
        </w:rPr>
        <w:t>briguento</w:t>
      </w:r>
      <w:proofErr w:type="spellEnd"/>
    </w:p>
    <w:p w14:paraId="400C05C2" w14:textId="77777777" w:rsidR="007E4780" w:rsidRDefault="00AD2D07">
      <w:pPr>
        <w:pStyle w:val="ListBullet"/>
        <w:spacing w:after="80"/>
        <w:ind w:left="720"/>
      </w:pPr>
      <w:proofErr w:type="spellStart"/>
      <w:proofErr w:type="gramStart"/>
      <w:r>
        <w:rPr>
          <w:rFonts w:ascii="Calibri" w:hAnsi="Calibri"/>
          <w:color w:val="333333"/>
        </w:rPr>
        <w:t>Não</w:t>
      </w:r>
      <w:proofErr w:type="spellEnd"/>
      <w:proofErr w:type="gramEnd"/>
      <w:r>
        <w:rPr>
          <w:rFonts w:ascii="Calibri" w:hAnsi="Calibri"/>
          <w:color w:val="333333"/>
        </w:rPr>
        <w:t xml:space="preserve"> </w:t>
      </w:r>
      <w:proofErr w:type="spellStart"/>
      <w:r>
        <w:rPr>
          <w:rFonts w:ascii="Calibri" w:hAnsi="Calibri"/>
          <w:color w:val="333333"/>
        </w:rPr>
        <w:t>apegado</w:t>
      </w:r>
      <w:proofErr w:type="spellEnd"/>
      <w:r>
        <w:rPr>
          <w:rFonts w:ascii="Calibri" w:hAnsi="Calibri"/>
          <w:color w:val="333333"/>
        </w:rPr>
        <w:t xml:space="preserve"> </w:t>
      </w:r>
      <w:proofErr w:type="spellStart"/>
      <w:r>
        <w:rPr>
          <w:rFonts w:ascii="Calibri" w:hAnsi="Calibri"/>
          <w:color w:val="333333"/>
        </w:rPr>
        <w:t>ao</w:t>
      </w:r>
      <w:proofErr w:type="spellEnd"/>
      <w:r>
        <w:rPr>
          <w:rFonts w:ascii="Calibri" w:hAnsi="Calibri"/>
          <w:color w:val="333333"/>
        </w:rPr>
        <w:t xml:space="preserve"> </w:t>
      </w:r>
      <w:proofErr w:type="spellStart"/>
      <w:r>
        <w:rPr>
          <w:rFonts w:ascii="Calibri" w:hAnsi="Calibri"/>
          <w:color w:val="333333"/>
        </w:rPr>
        <w:t>dinheiro</w:t>
      </w:r>
      <w:proofErr w:type="spellEnd"/>
    </w:p>
    <w:p w14:paraId="2845CCAD" w14:textId="77777777" w:rsidR="007E4780" w:rsidRDefault="00AD2D07">
      <w:pPr>
        <w:pStyle w:val="ListBullet"/>
        <w:spacing w:after="80"/>
        <w:ind w:left="720"/>
      </w:pPr>
      <w:proofErr w:type="spellStart"/>
      <w:r>
        <w:rPr>
          <w:rFonts w:ascii="Calibri" w:hAnsi="Calibri"/>
          <w:color w:val="333333"/>
        </w:rPr>
        <w:t>Governa</w:t>
      </w:r>
      <w:proofErr w:type="spellEnd"/>
      <w:r>
        <w:rPr>
          <w:rFonts w:ascii="Calibri" w:hAnsi="Calibri"/>
          <w:color w:val="333333"/>
        </w:rPr>
        <w:t xml:space="preserve"> </w:t>
      </w:r>
      <w:proofErr w:type="spellStart"/>
      <w:r>
        <w:rPr>
          <w:rFonts w:ascii="Calibri" w:hAnsi="Calibri"/>
          <w:color w:val="333333"/>
        </w:rPr>
        <w:t>bem</w:t>
      </w:r>
      <w:proofErr w:type="spellEnd"/>
      <w:r>
        <w:rPr>
          <w:rFonts w:ascii="Calibri" w:hAnsi="Calibri"/>
          <w:color w:val="333333"/>
        </w:rPr>
        <w:t xml:space="preserve"> </w:t>
      </w:r>
      <w:proofErr w:type="spellStart"/>
      <w:r>
        <w:rPr>
          <w:rFonts w:ascii="Calibri" w:hAnsi="Calibri"/>
          <w:color w:val="333333"/>
        </w:rPr>
        <w:t>sua</w:t>
      </w:r>
      <w:proofErr w:type="spellEnd"/>
      <w:r>
        <w:rPr>
          <w:rFonts w:ascii="Calibri" w:hAnsi="Calibri"/>
          <w:color w:val="333333"/>
        </w:rPr>
        <w:t xml:space="preserve"> </w:t>
      </w:r>
      <w:proofErr w:type="spellStart"/>
      <w:r>
        <w:rPr>
          <w:rFonts w:ascii="Calibri" w:hAnsi="Calibri"/>
          <w:color w:val="333333"/>
        </w:rPr>
        <w:t>própria</w:t>
      </w:r>
      <w:proofErr w:type="spellEnd"/>
      <w:r>
        <w:rPr>
          <w:rFonts w:ascii="Calibri" w:hAnsi="Calibri"/>
          <w:color w:val="333333"/>
        </w:rPr>
        <w:t xml:space="preserve"> </w:t>
      </w:r>
      <w:proofErr w:type="spellStart"/>
      <w:r>
        <w:rPr>
          <w:rFonts w:ascii="Calibri" w:hAnsi="Calibri"/>
          <w:color w:val="333333"/>
        </w:rPr>
        <w:t>família</w:t>
      </w:r>
      <w:proofErr w:type="spellEnd"/>
    </w:p>
    <w:p w14:paraId="18C9E397" w14:textId="77777777" w:rsidR="007E4780" w:rsidRDefault="00AD2D07">
      <w:pPr>
        <w:pStyle w:val="ListBullet"/>
        <w:spacing w:after="80"/>
        <w:ind w:left="720"/>
      </w:pPr>
      <w:proofErr w:type="spellStart"/>
      <w:proofErr w:type="gramStart"/>
      <w:r>
        <w:rPr>
          <w:rFonts w:ascii="Calibri" w:hAnsi="Calibri"/>
          <w:color w:val="333333"/>
        </w:rPr>
        <w:t>Não</w:t>
      </w:r>
      <w:proofErr w:type="spellEnd"/>
      <w:proofErr w:type="gramEnd"/>
      <w:r>
        <w:rPr>
          <w:rFonts w:ascii="Calibri" w:hAnsi="Calibri"/>
          <w:color w:val="333333"/>
        </w:rPr>
        <w:t xml:space="preserve"> </w:t>
      </w:r>
      <w:proofErr w:type="spellStart"/>
      <w:r>
        <w:rPr>
          <w:rFonts w:ascii="Calibri" w:hAnsi="Calibri"/>
          <w:color w:val="333333"/>
        </w:rPr>
        <w:t>recém-convertido</w:t>
      </w:r>
      <w:proofErr w:type="spellEnd"/>
    </w:p>
    <w:p w14:paraId="142CCA0F" w14:textId="77777777" w:rsidR="007E4780" w:rsidRDefault="00AD2D07">
      <w:pPr>
        <w:pStyle w:val="ListBullet"/>
        <w:spacing w:after="80"/>
        <w:ind w:left="720"/>
      </w:pPr>
      <w:r>
        <w:rPr>
          <w:rFonts w:ascii="Calibri" w:hAnsi="Calibri"/>
          <w:color w:val="333333"/>
        </w:rPr>
        <w:t xml:space="preserve">Boa </w:t>
      </w:r>
      <w:proofErr w:type="spellStart"/>
      <w:r>
        <w:rPr>
          <w:rFonts w:ascii="Calibri" w:hAnsi="Calibri"/>
          <w:color w:val="333333"/>
        </w:rPr>
        <w:t>reputação</w:t>
      </w:r>
      <w:proofErr w:type="spellEnd"/>
      <w:r>
        <w:rPr>
          <w:rFonts w:ascii="Calibri" w:hAnsi="Calibri"/>
          <w:color w:val="333333"/>
        </w:rPr>
        <w:t xml:space="preserve"> fora da </w:t>
      </w:r>
      <w:proofErr w:type="spellStart"/>
      <w:r>
        <w:rPr>
          <w:rFonts w:ascii="Calibri" w:hAnsi="Calibri"/>
          <w:color w:val="333333"/>
        </w:rPr>
        <w:t>igreja</w:t>
      </w:r>
      <w:proofErr w:type="spellEnd"/>
    </w:p>
    <w:p w14:paraId="15506FC1" w14:textId="77777777" w:rsidR="007E4780" w:rsidRDefault="007E4780">
      <w:pPr>
        <w:spacing w:after="0"/>
      </w:pPr>
    </w:p>
    <w:p w14:paraId="49DBEB78" w14:textId="77777777" w:rsidR="007E4780" w:rsidRDefault="00AD2D07">
      <w:pPr>
        <w:spacing w:after="160"/>
      </w:pPr>
      <w:proofErr w:type="spellStart"/>
      <w:r>
        <w:rPr>
          <w:rFonts w:ascii="Calibri" w:hAnsi="Calibri"/>
          <w:b/>
          <w:color w:val="2C3E50"/>
        </w:rPr>
        <w:t>Capacidades</w:t>
      </w:r>
      <w:proofErr w:type="spellEnd"/>
      <w:r>
        <w:rPr>
          <w:rFonts w:ascii="Calibri" w:hAnsi="Calibri"/>
          <w:b/>
          <w:color w:val="2C3E50"/>
        </w:rPr>
        <w:t>:</w:t>
      </w:r>
    </w:p>
    <w:p w14:paraId="14E548D1" w14:textId="77777777" w:rsidR="007E4780" w:rsidRDefault="00AD2D07">
      <w:pPr>
        <w:pStyle w:val="ListBullet"/>
        <w:spacing w:after="80"/>
        <w:ind w:left="720"/>
      </w:pPr>
      <w:proofErr w:type="spellStart"/>
      <w:r>
        <w:rPr>
          <w:rFonts w:ascii="Calibri" w:hAnsi="Calibri"/>
          <w:color w:val="333333"/>
        </w:rPr>
        <w:t>Apto</w:t>
      </w:r>
      <w:proofErr w:type="spellEnd"/>
      <w:r>
        <w:rPr>
          <w:rFonts w:ascii="Calibri" w:hAnsi="Calibri"/>
          <w:color w:val="333333"/>
        </w:rPr>
        <w:t xml:space="preserve"> para </w:t>
      </w:r>
      <w:proofErr w:type="spellStart"/>
      <w:r>
        <w:rPr>
          <w:rFonts w:ascii="Calibri" w:hAnsi="Calibri"/>
          <w:color w:val="333333"/>
        </w:rPr>
        <w:t>ensinar</w:t>
      </w:r>
      <w:proofErr w:type="spellEnd"/>
      <w:r>
        <w:rPr>
          <w:rFonts w:ascii="Calibri" w:hAnsi="Calibri"/>
          <w:color w:val="333333"/>
        </w:rPr>
        <w:t xml:space="preserve"> (1 Timóteo 3:2)</w:t>
      </w:r>
    </w:p>
    <w:p w14:paraId="3B2734D2" w14:textId="77777777" w:rsidR="007E4780" w:rsidRPr="00DA700E" w:rsidRDefault="00AD2D07">
      <w:pPr>
        <w:pStyle w:val="ListBullet"/>
        <w:spacing w:after="80"/>
        <w:ind w:left="720"/>
        <w:rPr>
          <w:lang w:val="pt-BR"/>
        </w:rPr>
      </w:pPr>
      <w:r w:rsidRPr="00DA700E">
        <w:rPr>
          <w:rFonts w:ascii="Calibri" w:hAnsi="Calibri"/>
          <w:color w:val="333333"/>
          <w:lang w:val="pt-BR"/>
        </w:rPr>
        <w:t>Capaz de encorajar e refutar (Tito 1:9)</w:t>
      </w:r>
    </w:p>
    <w:p w14:paraId="3C3030EC" w14:textId="77777777" w:rsidR="007E4780" w:rsidRPr="00DA700E" w:rsidRDefault="00AD2D07">
      <w:pPr>
        <w:spacing w:after="160"/>
        <w:rPr>
          <w:lang w:val="pt-BR"/>
        </w:rPr>
      </w:pPr>
      <w:r w:rsidRPr="00DA700E">
        <w:rPr>
          <w:rFonts w:ascii="Calibri" w:hAnsi="Calibri"/>
          <w:b/>
          <w:color w:val="2C3E50"/>
          <w:lang w:val="pt-BR"/>
        </w:rPr>
        <w:t>Note:</w:t>
      </w:r>
      <w:r w:rsidRPr="00DA700E">
        <w:rPr>
          <w:rFonts w:ascii="Calibri" w:hAnsi="Calibri"/>
          <w:color w:val="333333"/>
          <w:lang w:val="pt-BR"/>
        </w:rPr>
        <w:t xml:space="preserve"> Mais ênfase em </w:t>
      </w:r>
      <w:r w:rsidRPr="00DA700E">
        <w:rPr>
          <w:rFonts w:ascii="Calibri" w:hAnsi="Calibri"/>
          <w:b/>
          <w:color w:val="2C3E50"/>
          <w:lang w:val="pt-BR"/>
        </w:rPr>
        <w:t>caráter</w:t>
      </w:r>
      <w:r w:rsidRPr="00DA700E">
        <w:rPr>
          <w:rFonts w:ascii="Calibri" w:hAnsi="Calibri"/>
          <w:color w:val="333333"/>
          <w:lang w:val="pt-BR"/>
        </w:rPr>
        <w:t xml:space="preserve"> do que em habilidades!</w:t>
      </w:r>
    </w:p>
    <w:p w14:paraId="47281A51" w14:textId="77777777" w:rsidR="007E4780" w:rsidRDefault="00AD2D07">
      <w:pPr>
        <w:spacing w:after="160"/>
      </w:pPr>
      <w:r>
        <w:rPr>
          <w:rFonts w:ascii="Calibri" w:hAnsi="Calibri"/>
          <w:b/>
          <w:color w:val="2C3E50"/>
        </w:rPr>
        <w:t>FUNÇÕES DO PASTOR:</w:t>
      </w:r>
    </w:p>
    <w:p w14:paraId="0B137699" w14:textId="77777777" w:rsidR="007E4780" w:rsidRPr="00DA700E" w:rsidRDefault="00AD2D07">
      <w:pPr>
        <w:pStyle w:val="ListBullet"/>
        <w:spacing w:after="80"/>
        <w:ind w:left="720"/>
        <w:rPr>
          <w:lang w:val="pt-BR"/>
        </w:rPr>
      </w:pPr>
      <w:r w:rsidRPr="00DA700E">
        <w:rPr>
          <w:rFonts w:ascii="Calibri" w:hAnsi="Calibri"/>
          <w:b/>
          <w:color w:val="2C3E50"/>
          <w:lang w:val="pt-BR"/>
        </w:rPr>
        <w:t>Ensinar a Palavra:</w:t>
      </w:r>
      <w:r w:rsidRPr="00DA700E">
        <w:rPr>
          <w:rFonts w:ascii="Calibri" w:hAnsi="Calibri"/>
          <w:color w:val="333333"/>
          <w:lang w:val="pt-BR"/>
        </w:rPr>
        <w:t xml:space="preserve"> 1 Timóteo 5:17; 2 Timóteo 4:2</w:t>
      </w:r>
    </w:p>
    <w:p w14:paraId="04B98F3F" w14:textId="77777777" w:rsidR="007E4780" w:rsidRPr="00DA700E" w:rsidRDefault="00AD2D07">
      <w:pPr>
        <w:pStyle w:val="ListBullet"/>
        <w:spacing w:after="80"/>
        <w:ind w:left="720"/>
        <w:rPr>
          <w:lang w:val="pt-BR"/>
        </w:rPr>
      </w:pPr>
      <w:r w:rsidRPr="00DA700E">
        <w:rPr>
          <w:rFonts w:ascii="Calibri" w:hAnsi="Calibri"/>
          <w:b/>
          <w:color w:val="2C3E50"/>
          <w:lang w:val="pt-BR"/>
        </w:rPr>
        <w:t>Pastorear (cuidar) das ovelhas:</w:t>
      </w:r>
      <w:r w:rsidRPr="00DA700E">
        <w:rPr>
          <w:rFonts w:ascii="Calibri" w:hAnsi="Calibri"/>
          <w:color w:val="333333"/>
          <w:lang w:val="pt-BR"/>
        </w:rPr>
        <w:t xml:space="preserve"> 1 Pedro 5:2-3; Atos 20:28</w:t>
      </w:r>
    </w:p>
    <w:p w14:paraId="5DB9182F" w14:textId="77777777" w:rsidR="007E4780" w:rsidRPr="00DA700E" w:rsidRDefault="00AD2D07">
      <w:pPr>
        <w:pStyle w:val="ListBullet"/>
        <w:spacing w:after="80"/>
        <w:ind w:left="720"/>
        <w:rPr>
          <w:lang w:val="pt-BR"/>
        </w:rPr>
      </w:pPr>
      <w:r w:rsidRPr="00DA700E">
        <w:rPr>
          <w:rFonts w:ascii="Calibri" w:hAnsi="Calibri"/>
          <w:b/>
          <w:color w:val="2C3E50"/>
          <w:lang w:val="pt-BR"/>
        </w:rPr>
        <w:t>Supervisionar a igreja:</w:t>
      </w:r>
      <w:r w:rsidRPr="00DA700E">
        <w:rPr>
          <w:rFonts w:ascii="Calibri" w:hAnsi="Calibri"/>
          <w:color w:val="333333"/>
          <w:lang w:val="pt-BR"/>
        </w:rPr>
        <w:t xml:space="preserve"> 1 Pedro 5:2; 1 Timóteo 3:5</w:t>
      </w:r>
    </w:p>
    <w:p w14:paraId="20E1BB09" w14:textId="77777777" w:rsidR="007E4780" w:rsidRDefault="00AD2D07">
      <w:pPr>
        <w:pStyle w:val="ListBullet"/>
        <w:spacing w:after="80"/>
        <w:ind w:left="720"/>
      </w:pPr>
      <w:r>
        <w:rPr>
          <w:rFonts w:ascii="Calibri" w:hAnsi="Calibri"/>
          <w:b/>
          <w:color w:val="2C3E50"/>
        </w:rPr>
        <w:t xml:space="preserve">Ser </w:t>
      </w:r>
      <w:proofErr w:type="spellStart"/>
      <w:r>
        <w:rPr>
          <w:rFonts w:ascii="Calibri" w:hAnsi="Calibri"/>
          <w:b/>
          <w:color w:val="2C3E50"/>
        </w:rPr>
        <w:t>exemplo</w:t>
      </w:r>
      <w:proofErr w:type="spellEnd"/>
      <w:r>
        <w:rPr>
          <w:rFonts w:ascii="Calibri" w:hAnsi="Calibri"/>
          <w:b/>
          <w:color w:val="2C3E50"/>
        </w:rPr>
        <w:t>:</w:t>
      </w:r>
      <w:r>
        <w:rPr>
          <w:rFonts w:ascii="Calibri" w:hAnsi="Calibri"/>
          <w:color w:val="333333"/>
        </w:rPr>
        <w:t xml:space="preserve"> 1 Pedro 5:3</w:t>
      </w:r>
    </w:p>
    <w:p w14:paraId="0ED11AB2" w14:textId="77777777" w:rsidR="007E4780" w:rsidRDefault="00AD2D07">
      <w:pPr>
        <w:pStyle w:val="ListBullet"/>
        <w:spacing w:after="80"/>
        <w:ind w:left="720"/>
      </w:pPr>
      <w:proofErr w:type="spellStart"/>
      <w:r>
        <w:rPr>
          <w:rFonts w:ascii="Calibri" w:hAnsi="Calibri"/>
          <w:b/>
          <w:color w:val="2C3E50"/>
        </w:rPr>
        <w:t>Orar</w:t>
      </w:r>
      <w:proofErr w:type="spellEnd"/>
      <w:r>
        <w:rPr>
          <w:rFonts w:ascii="Calibri" w:hAnsi="Calibri"/>
          <w:b/>
          <w:color w:val="2C3E50"/>
        </w:rPr>
        <w:t xml:space="preserve"> </w:t>
      </w:r>
      <w:proofErr w:type="spellStart"/>
      <w:r>
        <w:rPr>
          <w:rFonts w:ascii="Calibri" w:hAnsi="Calibri"/>
          <w:b/>
          <w:color w:val="2C3E50"/>
        </w:rPr>
        <w:t>pelos</w:t>
      </w:r>
      <w:proofErr w:type="spellEnd"/>
      <w:r>
        <w:rPr>
          <w:rFonts w:ascii="Calibri" w:hAnsi="Calibri"/>
          <w:b/>
          <w:color w:val="2C3E50"/>
        </w:rPr>
        <w:t xml:space="preserve"> </w:t>
      </w:r>
      <w:proofErr w:type="spellStart"/>
      <w:r>
        <w:rPr>
          <w:rFonts w:ascii="Calibri" w:hAnsi="Calibri"/>
          <w:b/>
          <w:color w:val="2C3E50"/>
        </w:rPr>
        <w:t>doentes</w:t>
      </w:r>
      <w:proofErr w:type="spellEnd"/>
      <w:r>
        <w:rPr>
          <w:rFonts w:ascii="Calibri" w:hAnsi="Calibri"/>
          <w:b/>
          <w:color w:val="2C3E50"/>
        </w:rPr>
        <w:t>:</w:t>
      </w:r>
      <w:r>
        <w:rPr>
          <w:rFonts w:ascii="Calibri" w:hAnsi="Calibri"/>
          <w:color w:val="333333"/>
        </w:rPr>
        <w:t xml:space="preserve"> Tiago 5:14</w:t>
      </w:r>
    </w:p>
    <w:p w14:paraId="06F9CAA7" w14:textId="77777777" w:rsidR="007E4780" w:rsidRPr="00DA700E" w:rsidRDefault="00AD2D07">
      <w:pPr>
        <w:pStyle w:val="ListBullet"/>
        <w:spacing w:after="80"/>
        <w:ind w:left="720"/>
        <w:rPr>
          <w:lang w:val="pt-BR"/>
        </w:rPr>
      </w:pPr>
      <w:r w:rsidRPr="00DA700E">
        <w:rPr>
          <w:rFonts w:ascii="Calibri" w:hAnsi="Calibri"/>
          <w:b/>
          <w:color w:val="2C3E50"/>
          <w:lang w:val="pt-BR"/>
        </w:rPr>
        <w:t>Proteger contra falsos mestres:</w:t>
      </w:r>
      <w:r w:rsidRPr="00DA700E">
        <w:rPr>
          <w:rFonts w:ascii="Calibri" w:hAnsi="Calibri"/>
          <w:color w:val="333333"/>
          <w:lang w:val="pt-BR"/>
        </w:rPr>
        <w:t xml:space="preserve"> Atos 20:29-31</w:t>
      </w:r>
    </w:p>
    <w:p w14:paraId="2979C213" w14:textId="77777777" w:rsidR="007E4780" w:rsidRPr="00DA700E" w:rsidRDefault="00AD2D07">
      <w:pPr>
        <w:spacing w:before="160" w:after="80"/>
        <w:rPr>
          <w:lang w:val="pt-BR"/>
        </w:rPr>
      </w:pPr>
      <w:r w:rsidRPr="00DA700E">
        <w:rPr>
          <w:rFonts w:ascii="Garamond" w:hAnsi="Garamond"/>
          <w:b/>
          <w:color w:val="646E78"/>
          <w:sz w:val="24"/>
          <w:lang w:val="pt-BR"/>
        </w:rPr>
        <w:t>2. DIÁCONO</w:t>
      </w:r>
    </w:p>
    <w:p w14:paraId="75813930" w14:textId="77777777" w:rsidR="007E4780" w:rsidRPr="00DA700E" w:rsidRDefault="00AD2D07">
      <w:pPr>
        <w:spacing w:after="160"/>
        <w:rPr>
          <w:lang w:val="pt-BR"/>
        </w:rPr>
      </w:pPr>
      <w:r w:rsidRPr="00DA700E">
        <w:rPr>
          <w:rFonts w:ascii="Calibri" w:hAnsi="Calibri"/>
          <w:color w:val="333333"/>
          <w:lang w:val="pt-BR"/>
        </w:rPr>
        <w:t xml:space="preserve">A palavra </w:t>
      </w:r>
      <w:r w:rsidRPr="00DA700E">
        <w:rPr>
          <w:rFonts w:ascii="Calibri" w:hAnsi="Calibri"/>
          <w:b/>
          <w:color w:val="2C3E50"/>
          <w:lang w:val="pt-BR"/>
        </w:rPr>
        <w:t>diácono</w:t>
      </w:r>
      <w:r w:rsidRPr="00DA700E">
        <w:rPr>
          <w:rFonts w:ascii="Calibri" w:hAnsi="Calibri"/>
          <w:color w:val="333333"/>
          <w:lang w:val="pt-BR"/>
        </w:rPr>
        <w:t xml:space="preserve"> (diakonos - grego) significa "</w:t>
      </w:r>
      <w:r w:rsidRPr="00DA700E">
        <w:rPr>
          <w:rFonts w:ascii="Calibri" w:hAnsi="Calibri"/>
          <w:b/>
          <w:color w:val="2C3E50"/>
          <w:lang w:val="pt-BR"/>
        </w:rPr>
        <w:t>servo</w:t>
      </w:r>
      <w:r w:rsidRPr="00DA700E">
        <w:rPr>
          <w:rFonts w:ascii="Calibri" w:hAnsi="Calibri"/>
          <w:color w:val="333333"/>
          <w:lang w:val="pt-BR"/>
        </w:rPr>
        <w:t>".</w:t>
      </w:r>
    </w:p>
    <w:p w14:paraId="1D8EBE78" w14:textId="77777777" w:rsidR="007E4780" w:rsidRPr="00DA700E" w:rsidRDefault="00AD2D07">
      <w:pPr>
        <w:spacing w:after="160"/>
        <w:rPr>
          <w:lang w:val="pt-BR"/>
        </w:rPr>
      </w:pPr>
      <w:r w:rsidRPr="00DA700E">
        <w:rPr>
          <w:rFonts w:ascii="Calibri" w:hAnsi="Calibri"/>
          <w:b/>
          <w:color w:val="2C3E50"/>
          <w:lang w:val="pt-BR"/>
        </w:rPr>
        <w:t>ORIGEM:</w:t>
      </w:r>
    </w:p>
    <w:p w14:paraId="046E7B03" w14:textId="78C73DCA" w:rsidR="007E4780" w:rsidRPr="00DA700E" w:rsidRDefault="00AD2D07" w:rsidP="00144620">
      <w:pPr>
        <w:spacing w:after="160"/>
        <w:rPr>
          <w:lang w:val="pt-BR"/>
        </w:rPr>
      </w:pPr>
      <w:r w:rsidRPr="00DA700E">
        <w:rPr>
          <w:rFonts w:ascii="Calibri" w:hAnsi="Calibri"/>
          <w:color w:val="333333"/>
          <w:lang w:val="pt-BR"/>
        </w:rPr>
        <w:lastRenderedPageBreak/>
        <w:t>Atos 6:1-6 - Sete homens foram escolhidos para servir as viúvas, liberando os apóstolos para oração e ministério da Palavra.</w:t>
      </w:r>
    </w:p>
    <w:p w14:paraId="1D71E1EE" w14:textId="77777777" w:rsidR="007E4780" w:rsidRDefault="00AD2D07">
      <w:pPr>
        <w:spacing w:after="160"/>
      </w:pPr>
      <w:r>
        <w:rPr>
          <w:rFonts w:ascii="Calibri" w:hAnsi="Calibri"/>
          <w:b/>
          <w:color w:val="2C3E50"/>
        </w:rPr>
        <w:t>QUALIFICAÇÕES (1 Timóteo 3:8-13):</w:t>
      </w:r>
    </w:p>
    <w:p w14:paraId="3E7288AE" w14:textId="77777777" w:rsidR="007E4780" w:rsidRDefault="00AD2D07">
      <w:pPr>
        <w:pStyle w:val="ListBullet"/>
        <w:spacing w:after="80"/>
        <w:ind w:left="720"/>
      </w:pPr>
      <w:proofErr w:type="spellStart"/>
      <w:r>
        <w:rPr>
          <w:rFonts w:ascii="Calibri" w:hAnsi="Calibri"/>
          <w:color w:val="333333"/>
        </w:rPr>
        <w:t>Dignos</w:t>
      </w:r>
      <w:proofErr w:type="spellEnd"/>
      <w:r>
        <w:rPr>
          <w:rFonts w:ascii="Calibri" w:hAnsi="Calibri"/>
          <w:color w:val="333333"/>
        </w:rPr>
        <w:t xml:space="preserve"> de </w:t>
      </w:r>
      <w:proofErr w:type="spellStart"/>
      <w:r>
        <w:rPr>
          <w:rFonts w:ascii="Calibri" w:hAnsi="Calibri"/>
          <w:color w:val="333333"/>
        </w:rPr>
        <w:t>respeito</w:t>
      </w:r>
      <w:proofErr w:type="spellEnd"/>
    </w:p>
    <w:p w14:paraId="4AF260E3" w14:textId="77777777" w:rsidR="007E4780" w:rsidRPr="00DA700E" w:rsidRDefault="00AD2D07">
      <w:pPr>
        <w:pStyle w:val="ListBullet"/>
        <w:spacing w:after="80"/>
        <w:ind w:left="720"/>
        <w:rPr>
          <w:lang w:val="pt-BR"/>
        </w:rPr>
      </w:pPr>
      <w:r w:rsidRPr="00DA700E">
        <w:rPr>
          <w:rFonts w:ascii="Calibri" w:hAnsi="Calibri"/>
          <w:color w:val="333333"/>
          <w:lang w:val="pt-BR"/>
        </w:rPr>
        <w:t>De uma só palavra (não falsos)</w:t>
      </w:r>
    </w:p>
    <w:p w14:paraId="4F7BD0F6" w14:textId="77777777" w:rsidR="007E4780" w:rsidRDefault="00AD2D07">
      <w:pPr>
        <w:pStyle w:val="ListBullet"/>
        <w:spacing w:after="80"/>
        <w:ind w:left="720"/>
      </w:pPr>
      <w:proofErr w:type="spellStart"/>
      <w:proofErr w:type="gramStart"/>
      <w:r>
        <w:rPr>
          <w:rFonts w:ascii="Calibri" w:hAnsi="Calibri"/>
          <w:color w:val="333333"/>
        </w:rPr>
        <w:t>Não</w:t>
      </w:r>
      <w:proofErr w:type="spellEnd"/>
      <w:proofErr w:type="gramEnd"/>
      <w:r>
        <w:rPr>
          <w:rFonts w:ascii="Calibri" w:hAnsi="Calibri"/>
          <w:color w:val="333333"/>
        </w:rPr>
        <w:t xml:space="preserve"> </w:t>
      </w:r>
      <w:proofErr w:type="spellStart"/>
      <w:r>
        <w:rPr>
          <w:rFonts w:ascii="Calibri" w:hAnsi="Calibri"/>
          <w:color w:val="333333"/>
        </w:rPr>
        <w:t>chegados</w:t>
      </w:r>
      <w:proofErr w:type="spellEnd"/>
      <w:r>
        <w:rPr>
          <w:rFonts w:ascii="Calibri" w:hAnsi="Calibri"/>
          <w:color w:val="333333"/>
        </w:rPr>
        <w:t xml:space="preserve"> a </w:t>
      </w:r>
      <w:proofErr w:type="spellStart"/>
      <w:r>
        <w:rPr>
          <w:rFonts w:ascii="Calibri" w:hAnsi="Calibri"/>
          <w:color w:val="333333"/>
        </w:rPr>
        <w:t>muito</w:t>
      </w:r>
      <w:proofErr w:type="spellEnd"/>
      <w:r>
        <w:rPr>
          <w:rFonts w:ascii="Calibri" w:hAnsi="Calibri"/>
          <w:color w:val="333333"/>
        </w:rPr>
        <w:t xml:space="preserve"> vinho</w:t>
      </w:r>
    </w:p>
    <w:p w14:paraId="5C0C47CE" w14:textId="77777777" w:rsidR="007E4780" w:rsidRDefault="00AD2D07">
      <w:pPr>
        <w:pStyle w:val="ListBullet"/>
        <w:spacing w:after="80"/>
        <w:ind w:left="720"/>
      </w:pPr>
      <w:proofErr w:type="spellStart"/>
      <w:r>
        <w:rPr>
          <w:rFonts w:ascii="Calibri" w:hAnsi="Calibri"/>
          <w:color w:val="333333"/>
        </w:rPr>
        <w:t>Não</w:t>
      </w:r>
      <w:proofErr w:type="spellEnd"/>
      <w:r>
        <w:rPr>
          <w:rFonts w:ascii="Calibri" w:hAnsi="Calibri"/>
          <w:color w:val="333333"/>
        </w:rPr>
        <w:t xml:space="preserve"> </w:t>
      </w:r>
      <w:proofErr w:type="spellStart"/>
      <w:r>
        <w:rPr>
          <w:rFonts w:ascii="Calibri" w:hAnsi="Calibri"/>
          <w:color w:val="333333"/>
        </w:rPr>
        <w:t>ambiciosos</w:t>
      </w:r>
      <w:proofErr w:type="spellEnd"/>
      <w:r>
        <w:rPr>
          <w:rFonts w:ascii="Calibri" w:hAnsi="Calibri"/>
          <w:color w:val="333333"/>
        </w:rPr>
        <w:t xml:space="preserve"> de </w:t>
      </w:r>
      <w:proofErr w:type="spellStart"/>
      <w:r>
        <w:rPr>
          <w:rFonts w:ascii="Calibri" w:hAnsi="Calibri"/>
          <w:color w:val="333333"/>
        </w:rPr>
        <w:t>lucro</w:t>
      </w:r>
      <w:proofErr w:type="spellEnd"/>
      <w:r>
        <w:rPr>
          <w:rFonts w:ascii="Calibri" w:hAnsi="Calibri"/>
          <w:color w:val="333333"/>
        </w:rPr>
        <w:t xml:space="preserve"> </w:t>
      </w:r>
      <w:proofErr w:type="spellStart"/>
      <w:r>
        <w:rPr>
          <w:rFonts w:ascii="Calibri" w:hAnsi="Calibri"/>
          <w:color w:val="333333"/>
        </w:rPr>
        <w:t>desonesto</w:t>
      </w:r>
      <w:proofErr w:type="spellEnd"/>
    </w:p>
    <w:p w14:paraId="5E2B8CE4" w14:textId="77777777" w:rsidR="007E4780" w:rsidRPr="00DA700E" w:rsidRDefault="00AD2D07">
      <w:pPr>
        <w:pStyle w:val="ListBullet"/>
        <w:spacing w:after="80"/>
        <w:ind w:left="720"/>
        <w:rPr>
          <w:lang w:val="pt-BR"/>
        </w:rPr>
      </w:pPr>
      <w:r w:rsidRPr="00DA700E">
        <w:rPr>
          <w:rFonts w:ascii="Calibri" w:hAnsi="Calibri"/>
          <w:color w:val="333333"/>
          <w:lang w:val="pt-BR"/>
        </w:rPr>
        <w:t>Guardam o mistério da fé com a consciência limpa</w:t>
      </w:r>
    </w:p>
    <w:p w14:paraId="47C8E59D" w14:textId="77777777" w:rsidR="007E4780" w:rsidRDefault="00AD2D07">
      <w:pPr>
        <w:pStyle w:val="ListBullet"/>
        <w:spacing w:after="80"/>
        <w:ind w:left="720"/>
      </w:pPr>
      <w:r>
        <w:rPr>
          <w:rFonts w:ascii="Calibri" w:hAnsi="Calibri"/>
          <w:color w:val="333333"/>
        </w:rPr>
        <w:t xml:space="preserve">Primeiro </w:t>
      </w:r>
      <w:proofErr w:type="spellStart"/>
      <w:r>
        <w:rPr>
          <w:rFonts w:ascii="Calibri" w:hAnsi="Calibri"/>
          <w:color w:val="333333"/>
        </w:rPr>
        <w:t>provados</w:t>
      </w:r>
      <w:proofErr w:type="spellEnd"/>
      <w:r>
        <w:rPr>
          <w:rFonts w:ascii="Calibri" w:hAnsi="Calibri"/>
          <w:color w:val="333333"/>
        </w:rPr>
        <w:t xml:space="preserve">, </w:t>
      </w:r>
      <w:proofErr w:type="spellStart"/>
      <w:r>
        <w:rPr>
          <w:rFonts w:ascii="Calibri" w:hAnsi="Calibri"/>
          <w:color w:val="333333"/>
        </w:rPr>
        <w:t>depois</w:t>
      </w:r>
      <w:proofErr w:type="spellEnd"/>
      <w:r>
        <w:rPr>
          <w:rFonts w:ascii="Calibri" w:hAnsi="Calibri"/>
          <w:color w:val="333333"/>
        </w:rPr>
        <w:t xml:space="preserve"> </w:t>
      </w:r>
      <w:proofErr w:type="spellStart"/>
      <w:r>
        <w:rPr>
          <w:rFonts w:ascii="Calibri" w:hAnsi="Calibri"/>
          <w:color w:val="333333"/>
        </w:rPr>
        <w:t>sirvam</w:t>
      </w:r>
      <w:proofErr w:type="spellEnd"/>
    </w:p>
    <w:p w14:paraId="011D8943" w14:textId="77777777" w:rsidR="007E4780" w:rsidRDefault="00AD2D07">
      <w:pPr>
        <w:pStyle w:val="ListBullet"/>
        <w:spacing w:after="80"/>
        <w:ind w:left="720"/>
      </w:pPr>
      <w:proofErr w:type="spellStart"/>
      <w:r>
        <w:rPr>
          <w:rFonts w:ascii="Calibri" w:hAnsi="Calibri"/>
          <w:color w:val="333333"/>
        </w:rPr>
        <w:t>Marido</w:t>
      </w:r>
      <w:proofErr w:type="spellEnd"/>
      <w:r>
        <w:rPr>
          <w:rFonts w:ascii="Calibri" w:hAnsi="Calibri"/>
          <w:color w:val="333333"/>
        </w:rPr>
        <w:t xml:space="preserve"> de </w:t>
      </w:r>
      <w:proofErr w:type="spellStart"/>
      <w:r>
        <w:rPr>
          <w:rFonts w:ascii="Calibri" w:hAnsi="Calibri"/>
          <w:color w:val="333333"/>
        </w:rPr>
        <w:t>uma</w:t>
      </w:r>
      <w:proofErr w:type="spellEnd"/>
      <w:r>
        <w:rPr>
          <w:rFonts w:ascii="Calibri" w:hAnsi="Calibri"/>
          <w:color w:val="333333"/>
        </w:rPr>
        <w:t xml:space="preserve"> </w:t>
      </w:r>
      <w:proofErr w:type="spellStart"/>
      <w:r>
        <w:rPr>
          <w:rFonts w:ascii="Calibri" w:hAnsi="Calibri"/>
          <w:color w:val="333333"/>
        </w:rPr>
        <w:t>só</w:t>
      </w:r>
      <w:proofErr w:type="spellEnd"/>
      <w:r>
        <w:rPr>
          <w:rFonts w:ascii="Calibri" w:hAnsi="Calibri"/>
          <w:color w:val="333333"/>
        </w:rPr>
        <w:t xml:space="preserve"> </w:t>
      </w:r>
      <w:proofErr w:type="spellStart"/>
      <w:r>
        <w:rPr>
          <w:rFonts w:ascii="Calibri" w:hAnsi="Calibri"/>
          <w:color w:val="333333"/>
        </w:rPr>
        <w:t>mulher</w:t>
      </w:r>
      <w:proofErr w:type="spellEnd"/>
    </w:p>
    <w:p w14:paraId="65277EEB" w14:textId="77777777" w:rsidR="007E4780" w:rsidRPr="00DA700E" w:rsidRDefault="00AD2D07">
      <w:pPr>
        <w:pStyle w:val="ListBullet"/>
        <w:spacing w:after="80"/>
        <w:ind w:left="720"/>
        <w:rPr>
          <w:lang w:val="pt-BR"/>
        </w:rPr>
      </w:pPr>
      <w:r w:rsidRPr="00DA700E">
        <w:rPr>
          <w:rFonts w:ascii="Calibri" w:hAnsi="Calibri"/>
          <w:color w:val="333333"/>
          <w:lang w:val="pt-BR"/>
        </w:rPr>
        <w:t>Governam bem seus filhos e sua própria casa</w:t>
      </w:r>
    </w:p>
    <w:p w14:paraId="373CE453" w14:textId="77777777" w:rsidR="007E4780" w:rsidRPr="00DA700E" w:rsidRDefault="007E4780">
      <w:pPr>
        <w:spacing w:after="0"/>
        <w:rPr>
          <w:lang w:val="pt-BR"/>
        </w:rPr>
      </w:pPr>
    </w:p>
    <w:p w14:paraId="22A0935B" w14:textId="0FE2478B" w:rsidR="007E4780" w:rsidRDefault="00AD2D07" w:rsidP="00144620">
      <w:pPr>
        <w:spacing w:after="160"/>
      </w:pPr>
      <w:r>
        <w:rPr>
          <w:rFonts w:ascii="Calibri" w:hAnsi="Calibri"/>
          <w:b/>
          <w:color w:val="2C3E50"/>
        </w:rPr>
        <w:t>FUNÇÕES:</w:t>
      </w:r>
    </w:p>
    <w:p w14:paraId="0541BC6A" w14:textId="77777777" w:rsidR="007E4780" w:rsidRPr="00DA700E" w:rsidRDefault="00AD2D07">
      <w:pPr>
        <w:pStyle w:val="ListBullet"/>
        <w:spacing w:after="80"/>
        <w:ind w:left="720"/>
        <w:rPr>
          <w:lang w:val="pt-BR"/>
        </w:rPr>
      </w:pPr>
      <w:r w:rsidRPr="00DA700E">
        <w:rPr>
          <w:rFonts w:ascii="Calibri" w:hAnsi="Calibri"/>
          <w:b/>
          <w:color w:val="2C3E50"/>
          <w:lang w:val="pt-BR"/>
        </w:rPr>
        <w:t>Servir</w:t>
      </w:r>
      <w:r w:rsidRPr="00DA700E">
        <w:rPr>
          <w:rFonts w:ascii="Calibri" w:hAnsi="Calibri"/>
          <w:color w:val="333333"/>
          <w:lang w:val="pt-BR"/>
        </w:rPr>
        <w:t xml:space="preserve"> nas necessidades práticas da igreja</w:t>
      </w:r>
    </w:p>
    <w:p w14:paraId="45E5E462" w14:textId="3984FB6F" w:rsidR="007E4780" w:rsidRPr="00DA700E" w:rsidRDefault="006D702D">
      <w:pPr>
        <w:pStyle w:val="ListBullet"/>
        <w:spacing w:after="80"/>
        <w:ind w:left="720"/>
        <w:rPr>
          <w:lang w:val="pt-BR"/>
        </w:rPr>
      </w:pPr>
      <w:r>
        <w:rPr>
          <w:rFonts w:ascii="Calibri" w:hAnsi="Calibri"/>
          <w:color w:val="333333"/>
          <w:lang w:val="pt-BR"/>
        </w:rPr>
        <w:t>Liber</w:t>
      </w:r>
      <w:r w:rsidR="00AD2D07" w:rsidRPr="00DA700E">
        <w:rPr>
          <w:rFonts w:ascii="Calibri" w:hAnsi="Calibri"/>
          <w:color w:val="333333"/>
          <w:lang w:val="pt-BR"/>
        </w:rPr>
        <w:t>ar os pastores para se dedicarem à oração e ministério da Palavra</w:t>
      </w:r>
    </w:p>
    <w:p w14:paraId="1F774E15" w14:textId="77777777" w:rsidR="007E4780" w:rsidRPr="00DA700E" w:rsidRDefault="00AD2D07">
      <w:pPr>
        <w:pStyle w:val="ListBullet"/>
        <w:spacing w:after="80"/>
        <w:ind w:left="720"/>
        <w:rPr>
          <w:lang w:val="pt-BR"/>
        </w:rPr>
      </w:pPr>
      <w:r w:rsidRPr="00DA700E">
        <w:rPr>
          <w:rFonts w:ascii="Calibri" w:hAnsi="Calibri"/>
          <w:color w:val="333333"/>
          <w:lang w:val="pt-BR"/>
        </w:rPr>
        <w:t>Cuidar de necessidades materiais e administrativas</w:t>
      </w:r>
    </w:p>
    <w:p w14:paraId="3EFB443C" w14:textId="77777777" w:rsidR="007E4780" w:rsidRPr="00DA700E" w:rsidRDefault="007E4780">
      <w:pPr>
        <w:spacing w:after="0"/>
        <w:rPr>
          <w:lang w:val="pt-BR"/>
        </w:rPr>
      </w:pPr>
    </w:p>
    <w:p w14:paraId="48758C03" w14:textId="77777777" w:rsidR="007E4780" w:rsidRPr="00DA700E" w:rsidRDefault="00AD2D07">
      <w:pPr>
        <w:spacing w:after="160"/>
        <w:rPr>
          <w:lang w:val="pt-BR"/>
        </w:rPr>
      </w:pPr>
      <w:r w:rsidRPr="00DA700E">
        <w:rPr>
          <w:rFonts w:ascii="Calibri" w:hAnsi="Calibri"/>
          <w:b/>
          <w:color w:val="2C3E50"/>
          <w:lang w:val="pt-BR"/>
        </w:rPr>
        <w:t>OBSERVAÇÃO:</w:t>
      </w:r>
      <w:r w:rsidRPr="00DA700E">
        <w:rPr>
          <w:rFonts w:ascii="Calibri" w:hAnsi="Calibri"/>
          <w:color w:val="333333"/>
          <w:lang w:val="pt-BR"/>
        </w:rPr>
        <w:t xml:space="preserve"> Filipenses 1:1 menciona "bispos e diáconos" - são os </w:t>
      </w:r>
      <w:r w:rsidRPr="00DA700E">
        <w:rPr>
          <w:rFonts w:ascii="Calibri" w:hAnsi="Calibri"/>
          <w:b/>
          <w:color w:val="2C3E50"/>
          <w:lang w:val="pt-BR"/>
        </w:rPr>
        <w:t>únicos dois ofícios permanentes</w:t>
      </w:r>
      <w:r w:rsidRPr="00DA700E">
        <w:rPr>
          <w:rFonts w:ascii="Calibri" w:hAnsi="Calibri"/>
          <w:color w:val="333333"/>
          <w:lang w:val="pt-BR"/>
        </w:rPr>
        <w:t xml:space="preserve"> claramente estabelecidos no NT para a igreja local!</w:t>
      </w:r>
    </w:p>
    <w:p w14:paraId="07339850" w14:textId="77777777" w:rsidR="007E4780" w:rsidRPr="00DA700E" w:rsidRDefault="00AD2D07">
      <w:pPr>
        <w:spacing w:before="160" w:after="80"/>
        <w:rPr>
          <w:lang w:val="pt-BR"/>
        </w:rPr>
      </w:pPr>
      <w:r w:rsidRPr="00DA700E">
        <w:rPr>
          <w:rFonts w:ascii="Garamond" w:hAnsi="Garamond"/>
          <w:b/>
          <w:color w:val="646E78"/>
          <w:sz w:val="24"/>
          <w:lang w:val="pt-BR"/>
        </w:rPr>
        <w:t>3. EVANGELISTA</w:t>
      </w:r>
    </w:p>
    <w:p w14:paraId="427E189E" w14:textId="77777777" w:rsidR="007E4780" w:rsidRPr="00DA700E" w:rsidRDefault="00AD2D07">
      <w:pPr>
        <w:spacing w:after="160"/>
        <w:rPr>
          <w:lang w:val="pt-BR"/>
        </w:rPr>
      </w:pPr>
      <w:r w:rsidRPr="00DA700E">
        <w:rPr>
          <w:rFonts w:ascii="Calibri" w:hAnsi="Calibri"/>
          <w:b/>
          <w:color w:val="2C3E50"/>
          <w:lang w:val="pt-BR"/>
        </w:rPr>
        <w:t>Evangelista</w:t>
      </w:r>
      <w:r w:rsidRPr="00DA700E">
        <w:rPr>
          <w:rFonts w:ascii="Calibri" w:hAnsi="Calibri"/>
          <w:color w:val="333333"/>
          <w:lang w:val="pt-BR"/>
        </w:rPr>
        <w:t xml:space="preserve"> é aquele com dom especial para proclamar o evangelho e alcançar os perdidos.</w:t>
      </w:r>
    </w:p>
    <w:p w14:paraId="17D8DBF0" w14:textId="77777777" w:rsidR="007E4780" w:rsidRPr="00DA700E" w:rsidRDefault="00AD2D07">
      <w:pPr>
        <w:spacing w:after="160"/>
        <w:rPr>
          <w:lang w:val="pt-BR"/>
        </w:rPr>
      </w:pPr>
      <w:r w:rsidRPr="00DA700E">
        <w:rPr>
          <w:rFonts w:ascii="Calibri" w:hAnsi="Calibri"/>
          <w:color w:val="333333"/>
          <w:lang w:val="pt-BR"/>
        </w:rPr>
        <w:t xml:space="preserve">Efésios 4:11: </w:t>
      </w:r>
      <w:r w:rsidRPr="00DA700E">
        <w:rPr>
          <w:rFonts w:ascii="Calibri" w:hAnsi="Calibri"/>
          <w:i/>
          <w:color w:val="333333"/>
          <w:lang w:val="pt-BR"/>
        </w:rPr>
        <w:t>"E ele designou alguns para... evangelistas."</w:t>
      </w:r>
    </w:p>
    <w:p w14:paraId="704A5AAA" w14:textId="77777777" w:rsidR="007E4780" w:rsidRPr="00DA700E" w:rsidRDefault="00AD2D07">
      <w:pPr>
        <w:spacing w:after="160"/>
        <w:rPr>
          <w:lang w:val="pt-BR"/>
        </w:rPr>
      </w:pPr>
      <w:r w:rsidRPr="00DA700E">
        <w:rPr>
          <w:rFonts w:ascii="Calibri" w:hAnsi="Calibri"/>
          <w:color w:val="333333"/>
          <w:lang w:val="pt-BR"/>
        </w:rPr>
        <w:t>Atos 21:8: Filipe é chamado "o evangelista"</w:t>
      </w:r>
    </w:p>
    <w:p w14:paraId="60CC66F1" w14:textId="77777777" w:rsidR="007E4780" w:rsidRPr="00DA700E" w:rsidRDefault="00AD2D07">
      <w:pPr>
        <w:spacing w:after="160"/>
        <w:rPr>
          <w:lang w:val="pt-BR"/>
        </w:rPr>
      </w:pPr>
      <w:r w:rsidRPr="00DA700E">
        <w:rPr>
          <w:rFonts w:ascii="Calibri" w:hAnsi="Calibri"/>
          <w:color w:val="333333"/>
          <w:lang w:val="pt-BR"/>
        </w:rPr>
        <w:t xml:space="preserve">2 Timóteo 4:5: Paulo exorta Timóteo: </w:t>
      </w:r>
      <w:r w:rsidRPr="00DA700E">
        <w:rPr>
          <w:rFonts w:ascii="Calibri" w:hAnsi="Calibri"/>
          <w:i/>
          <w:color w:val="333333"/>
          <w:lang w:val="pt-BR"/>
        </w:rPr>
        <w:t>"Faça a obra de um evangelista."</w:t>
      </w:r>
    </w:p>
    <w:p w14:paraId="46EE6A3C" w14:textId="77777777" w:rsidR="007E4780" w:rsidRDefault="00AD2D07">
      <w:pPr>
        <w:spacing w:after="160"/>
      </w:pPr>
      <w:r>
        <w:rPr>
          <w:rFonts w:ascii="Calibri" w:hAnsi="Calibri"/>
          <w:b/>
          <w:color w:val="2C3E50"/>
        </w:rPr>
        <w:t>FUNÇÃO:</w:t>
      </w:r>
    </w:p>
    <w:p w14:paraId="436E5FC8" w14:textId="77777777" w:rsidR="007E4780" w:rsidRDefault="00AD2D07">
      <w:pPr>
        <w:pStyle w:val="ListBullet"/>
        <w:spacing w:after="80"/>
        <w:ind w:left="720"/>
      </w:pPr>
      <w:proofErr w:type="spellStart"/>
      <w:r>
        <w:rPr>
          <w:rFonts w:ascii="Calibri" w:hAnsi="Calibri"/>
          <w:color w:val="333333"/>
        </w:rPr>
        <w:t>Proclamar</w:t>
      </w:r>
      <w:proofErr w:type="spellEnd"/>
      <w:r>
        <w:rPr>
          <w:rFonts w:ascii="Calibri" w:hAnsi="Calibri"/>
          <w:color w:val="333333"/>
        </w:rPr>
        <w:t xml:space="preserve"> o </w:t>
      </w:r>
      <w:proofErr w:type="spellStart"/>
      <w:r>
        <w:rPr>
          <w:rFonts w:ascii="Calibri" w:hAnsi="Calibri"/>
          <w:color w:val="333333"/>
        </w:rPr>
        <w:t>evangelho</w:t>
      </w:r>
      <w:proofErr w:type="spellEnd"/>
    </w:p>
    <w:p w14:paraId="7C5D4947" w14:textId="77777777" w:rsidR="007E4780" w:rsidRDefault="00AD2D07">
      <w:pPr>
        <w:pStyle w:val="ListBullet"/>
        <w:spacing w:after="80"/>
        <w:ind w:left="720"/>
      </w:pPr>
      <w:proofErr w:type="spellStart"/>
      <w:r>
        <w:rPr>
          <w:rFonts w:ascii="Calibri" w:hAnsi="Calibri"/>
          <w:color w:val="333333"/>
        </w:rPr>
        <w:t>Alcançar</w:t>
      </w:r>
      <w:proofErr w:type="spellEnd"/>
      <w:r>
        <w:rPr>
          <w:rFonts w:ascii="Calibri" w:hAnsi="Calibri"/>
          <w:color w:val="333333"/>
        </w:rPr>
        <w:t xml:space="preserve"> </w:t>
      </w:r>
      <w:proofErr w:type="spellStart"/>
      <w:r>
        <w:rPr>
          <w:rFonts w:ascii="Calibri" w:hAnsi="Calibri"/>
          <w:color w:val="333333"/>
        </w:rPr>
        <w:t>os</w:t>
      </w:r>
      <w:proofErr w:type="spellEnd"/>
      <w:r>
        <w:rPr>
          <w:rFonts w:ascii="Calibri" w:hAnsi="Calibri"/>
          <w:color w:val="333333"/>
        </w:rPr>
        <w:t xml:space="preserve"> </w:t>
      </w:r>
      <w:proofErr w:type="spellStart"/>
      <w:r>
        <w:rPr>
          <w:rFonts w:ascii="Calibri" w:hAnsi="Calibri"/>
          <w:color w:val="333333"/>
        </w:rPr>
        <w:t>não-crentes</w:t>
      </w:r>
      <w:proofErr w:type="spellEnd"/>
    </w:p>
    <w:p w14:paraId="21D12FE4" w14:textId="77777777" w:rsidR="007E4780" w:rsidRDefault="00AD2D07">
      <w:pPr>
        <w:pStyle w:val="ListBullet"/>
        <w:spacing w:after="80"/>
        <w:ind w:left="720"/>
      </w:pPr>
      <w:r>
        <w:rPr>
          <w:rFonts w:ascii="Calibri" w:hAnsi="Calibri"/>
          <w:color w:val="333333"/>
        </w:rPr>
        <w:t xml:space="preserve">Plantar </w:t>
      </w:r>
      <w:proofErr w:type="spellStart"/>
      <w:r>
        <w:rPr>
          <w:rFonts w:ascii="Calibri" w:hAnsi="Calibri"/>
          <w:color w:val="333333"/>
        </w:rPr>
        <w:t>igrejas</w:t>
      </w:r>
      <w:proofErr w:type="spellEnd"/>
    </w:p>
    <w:p w14:paraId="7127047C" w14:textId="77777777" w:rsidR="007E4780" w:rsidRDefault="00AD2D07">
      <w:pPr>
        <w:pStyle w:val="ListBullet"/>
        <w:spacing w:after="80"/>
        <w:ind w:left="720"/>
      </w:pPr>
      <w:proofErr w:type="spellStart"/>
      <w:r>
        <w:rPr>
          <w:rFonts w:ascii="Calibri" w:hAnsi="Calibri"/>
          <w:color w:val="333333"/>
        </w:rPr>
        <w:t>Treinar</w:t>
      </w:r>
      <w:proofErr w:type="spellEnd"/>
      <w:r>
        <w:rPr>
          <w:rFonts w:ascii="Calibri" w:hAnsi="Calibri"/>
          <w:color w:val="333333"/>
        </w:rPr>
        <w:t xml:space="preserve"> outros </w:t>
      </w:r>
      <w:proofErr w:type="gramStart"/>
      <w:r>
        <w:rPr>
          <w:rFonts w:ascii="Calibri" w:hAnsi="Calibri"/>
          <w:color w:val="333333"/>
        </w:rPr>
        <w:t>a</w:t>
      </w:r>
      <w:proofErr w:type="gramEnd"/>
      <w:r>
        <w:rPr>
          <w:rFonts w:ascii="Calibri" w:hAnsi="Calibri"/>
          <w:color w:val="333333"/>
        </w:rPr>
        <w:t xml:space="preserve"> </w:t>
      </w:r>
      <w:proofErr w:type="spellStart"/>
      <w:r>
        <w:rPr>
          <w:rFonts w:ascii="Calibri" w:hAnsi="Calibri"/>
          <w:color w:val="333333"/>
        </w:rPr>
        <w:t>evangelizar</w:t>
      </w:r>
      <w:proofErr w:type="spellEnd"/>
    </w:p>
    <w:p w14:paraId="432A7D47" w14:textId="77777777" w:rsidR="007E4780" w:rsidRPr="00DA700E" w:rsidRDefault="00AD2D07">
      <w:pPr>
        <w:spacing w:after="160"/>
        <w:rPr>
          <w:lang w:val="pt-BR"/>
        </w:rPr>
      </w:pPr>
      <w:r w:rsidRPr="00DA700E">
        <w:rPr>
          <w:rFonts w:ascii="Calibri" w:hAnsi="Calibri"/>
          <w:b/>
          <w:color w:val="2C3E50"/>
          <w:lang w:val="pt-BR"/>
        </w:rPr>
        <w:t>OBSERVAÇÃO:</w:t>
      </w:r>
      <w:r w:rsidRPr="00DA700E">
        <w:rPr>
          <w:rFonts w:ascii="Calibri" w:hAnsi="Calibri"/>
          <w:color w:val="333333"/>
          <w:lang w:val="pt-BR"/>
        </w:rPr>
        <w:t xml:space="preserve"> Todo cristão deve evangelizar (Atos 8:4), mas alguns têm dom especial!</w:t>
      </w:r>
    </w:p>
    <w:p w14:paraId="4A59EF16" w14:textId="77777777" w:rsidR="007E4780" w:rsidRPr="00DA700E" w:rsidRDefault="00AD2D07">
      <w:pPr>
        <w:spacing w:before="160" w:after="80"/>
        <w:rPr>
          <w:lang w:val="pt-BR"/>
        </w:rPr>
      </w:pPr>
      <w:r w:rsidRPr="00DA700E">
        <w:rPr>
          <w:rFonts w:ascii="Garamond" w:hAnsi="Garamond"/>
          <w:b/>
          <w:color w:val="646E78"/>
          <w:sz w:val="24"/>
          <w:lang w:val="pt-BR"/>
        </w:rPr>
        <w:t>4. APÓSTOLO</w:t>
      </w:r>
    </w:p>
    <w:p w14:paraId="6C4D1869" w14:textId="77777777" w:rsidR="007E4780" w:rsidRPr="00DA700E" w:rsidRDefault="00AD2D07">
      <w:pPr>
        <w:spacing w:after="160"/>
        <w:rPr>
          <w:lang w:val="pt-BR"/>
        </w:rPr>
      </w:pPr>
      <w:r w:rsidRPr="00DA700E">
        <w:rPr>
          <w:rFonts w:ascii="Calibri" w:hAnsi="Calibri"/>
          <w:b/>
          <w:color w:val="2C3E50"/>
          <w:lang w:val="pt-BR"/>
        </w:rPr>
        <w:t>Apóstolo</w:t>
      </w:r>
      <w:r w:rsidRPr="00DA700E">
        <w:rPr>
          <w:rFonts w:ascii="Calibri" w:hAnsi="Calibri"/>
          <w:color w:val="333333"/>
          <w:lang w:val="pt-BR"/>
        </w:rPr>
        <w:t xml:space="preserve"> (apostolos - grego) significa "</w:t>
      </w:r>
      <w:r w:rsidRPr="00DA700E">
        <w:rPr>
          <w:rFonts w:ascii="Calibri" w:hAnsi="Calibri"/>
          <w:b/>
          <w:color w:val="2C3E50"/>
          <w:lang w:val="pt-BR"/>
        </w:rPr>
        <w:t>enviado</w:t>
      </w:r>
      <w:r w:rsidRPr="00DA700E">
        <w:rPr>
          <w:rFonts w:ascii="Calibri" w:hAnsi="Calibri"/>
          <w:color w:val="333333"/>
          <w:lang w:val="pt-BR"/>
        </w:rPr>
        <w:t>".</w:t>
      </w:r>
    </w:p>
    <w:p w14:paraId="12705A91" w14:textId="77777777" w:rsidR="007E4780" w:rsidRPr="00DA700E" w:rsidRDefault="00AD2D07">
      <w:pPr>
        <w:spacing w:after="160"/>
        <w:rPr>
          <w:lang w:val="pt-BR"/>
        </w:rPr>
      </w:pPr>
      <w:r w:rsidRPr="00DA700E">
        <w:rPr>
          <w:rFonts w:ascii="Calibri" w:hAnsi="Calibri"/>
          <w:b/>
          <w:color w:val="2C3E50"/>
          <w:lang w:val="pt-BR"/>
        </w:rPr>
        <w:t>DOIS SENTIDOS:</w:t>
      </w:r>
    </w:p>
    <w:p w14:paraId="26B95C85" w14:textId="77777777" w:rsidR="007E4780" w:rsidRPr="00DA700E" w:rsidRDefault="00AD2D07">
      <w:pPr>
        <w:spacing w:after="160"/>
        <w:rPr>
          <w:lang w:val="pt-BR"/>
        </w:rPr>
      </w:pPr>
      <w:r w:rsidRPr="00DA700E">
        <w:rPr>
          <w:rFonts w:ascii="Calibri" w:hAnsi="Calibri"/>
          <w:b/>
          <w:color w:val="2C3E50"/>
          <w:lang w:val="pt-BR"/>
        </w:rPr>
        <w:t>A. APÓSTOLOS NO SENTIDO RESTRITO (Os Doze + Paulo):</w:t>
      </w:r>
    </w:p>
    <w:p w14:paraId="37B3791E" w14:textId="77777777" w:rsidR="007E4780" w:rsidRDefault="00AD2D07">
      <w:pPr>
        <w:spacing w:after="160"/>
      </w:pPr>
      <w:proofErr w:type="spellStart"/>
      <w:r>
        <w:rPr>
          <w:rFonts w:ascii="Calibri" w:hAnsi="Calibri"/>
          <w:color w:val="333333"/>
        </w:rPr>
        <w:lastRenderedPageBreak/>
        <w:t>Requisitos</w:t>
      </w:r>
      <w:proofErr w:type="spellEnd"/>
      <w:r>
        <w:rPr>
          <w:rFonts w:ascii="Calibri" w:hAnsi="Calibri"/>
          <w:color w:val="333333"/>
        </w:rPr>
        <w:t>:</w:t>
      </w:r>
    </w:p>
    <w:p w14:paraId="7B3A506E" w14:textId="77777777" w:rsidR="007E4780" w:rsidRPr="00DA700E" w:rsidRDefault="00AD2D07">
      <w:pPr>
        <w:pStyle w:val="ListBullet"/>
        <w:spacing w:after="80"/>
        <w:ind w:left="720"/>
        <w:rPr>
          <w:lang w:val="pt-BR"/>
        </w:rPr>
      </w:pPr>
      <w:r w:rsidRPr="00DA700E">
        <w:rPr>
          <w:rFonts w:ascii="Calibri" w:hAnsi="Calibri"/>
          <w:color w:val="333333"/>
          <w:lang w:val="pt-BR"/>
        </w:rPr>
        <w:t>Testemunha ocular do Cristo ressurreto (1 Coríntios 9:1; Atos 1:21-22)</w:t>
      </w:r>
    </w:p>
    <w:p w14:paraId="072C98AE" w14:textId="77777777" w:rsidR="007E4780" w:rsidRPr="00DA700E" w:rsidRDefault="00AD2D07">
      <w:pPr>
        <w:pStyle w:val="ListBullet"/>
        <w:spacing w:after="80"/>
        <w:ind w:left="720"/>
        <w:rPr>
          <w:lang w:val="pt-BR"/>
        </w:rPr>
      </w:pPr>
      <w:r w:rsidRPr="00DA700E">
        <w:rPr>
          <w:rFonts w:ascii="Calibri" w:hAnsi="Calibri"/>
          <w:color w:val="333333"/>
          <w:lang w:val="pt-BR"/>
        </w:rPr>
        <w:t>Comissionados diretamente por Cristo (Gálatas 1:1)</w:t>
      </w:r>
    </w:p>
    <w:p w14:paraId="54EA037B" w14:textId="77777777" w:rsidR="007E4780" w:rsidRPr="00DA700E" w:rsidRDefault="00AD2D07">
      <w:pPr>
        <w:pStyle w:val="ListBullet"/>
        <w:spacing w:after="80"/>
        <w:ind w:left="720"/>
        <w:rPr>
          <w:lang w:val="pt-BR"/>
        </w:rPr>
      </w:pPr>
      <w:r w:rsidRPr="00DA700E">
        <w:rPr>
          <w:rFonts w:ascii="Calibri" w:hAnsi="Calibri"/>
          <w:color w:val="333333"/>
          <w:lang w:val="pt-BR"/>
        </w:rPr>
        <w:t>Autoridade especial para estabelecer doutrina (Efésios 2:20)</w:t>
      </w:r>
    </w:p>
    <w:p w14:paraId="30946F55" w14:textId="77777777" w:rsidR="007E4780" w:rsidRPr="00DA700E" w:rsidRDefault="00AD2D07">
      <w:pPr>
        <w:pStyle w:val="ListBullet"/>
        <w:spacing w:after="80"/>
        <w:ind w:left="720"/>
        <w:rPr>
          <w:lang w:val="pt-BR"/>
        </w:rPr>
      </w:pPr>
      <w:r w:rsidRPr="00DA700E">
        <w:rPr>
          <w:rFonts w:ascii="Calibri" w:hAnsi="Calibri"/>
          <w:color w:val="333333"/>
          <w:lang w:val="pt-BR"/>
        </w:rPr>
        <w:t>Sinais e prodígios autenticavam seu ministério (2 Coríntios 12:12)</w:t>
      </w:r>
    </w:p>
    <w:p w14:paraId="497FEE10" w14:textId="77777777" w:rsidR="007E4780" w:rsidRPr="00DA700E" w:rsidRDefault="007E4780">
      <w:pPr>
        <w:spacing w:after="0"/>
        <w:rPr>
          <w:lang w:val="pt-BR"/>
        </w:rPr>
      </w:pPr>
    </w:p>
    <w:p w14:paraId="6F0BE400" w14:textId="09AAA957" w:rsidR="007E4780" w:rsidRPr="00DA700E" w:rsidRDefault="00AD2D07" w:rsidP="00144620">
      <w:pPr>
        <w:spacing w:after="160"/>
        <w:rPr>
          <w:lang w:val="pt-BR"/>
        </w:rPr>
      </w:pPr>
      <w:r w:rsidRPr="00DA700E">
        <w:rPr>
          <w:rFonts w:ascii="Calibri" w:hAnsi="Calibri"/>
          <w:b/>
          <w:color w:val="2C3E50"/>
          <w:lang w:val="pt-BR"/>
        </w:rPr>
        <w:t>Este ofício cessou</w:t>
      </w:r>
      <w:r w:rsidRPr="00DA700E">
        <w:rPr>
          <w:rFonts w:ascii="Calibri" w:hAnsi="Calibri"/>
          <w:color w:val="333333"/>
          <w:lang w:val="pt-BR"/>
        </w:rPr>
        <w:t xml:space="preserve"> com a morte dos apóstolos originais, pois os requisitos não podem mais ser cumpridos!</w:t>
      </w:r>
    </w:p>
    <w:p w14:paraId="3636B7F5" w14:textId="77777777" w:rsidR="007E4780" w:rsidRPr="00DA700E" w:rsidRDefault="00AD2D07">
      <w:pPr>
        <w:spacing w:after="160"/>
        <w:rPr>
          <w:lang w:val="pt-BR"/>
        </w:rPr>
      </w:pPr>
      <w:r w:rsidRPr="00DA700E">
        <w:rPr>
          <w:rFonts w:ascii="Calibri" w:hAnsi="Calibri"/>
          <w:b/>
          <w:color w:val="2C3E50"/>
          <w:lang w:val="pt-BR"/>
        </w:rPr>
        <w:t>B. APÓSTOLOS NO SENTIDO AMPLO (Missionários/Enviados):</w:t>
      </w:r>
    </w:p>
    <w:p w14:paraId="52AB5CAA" w14:textId="77777777" w:rsidR="007E4780" w:rsidRPr="00DA700E" w:rsidRDefault="00AD2D07">
      <w:pPr>
        <w:spacing w:after="160"/>
        <w:rPr>
          <w:lang w:val="pt-BR"/>
        </w:rPr>
      </w:pPr>
      <w:r w:rsidRPr="00DA700E">
        <w:rPr>
          <w:rFonts w:ascii="Calibri" w:hAnsi="Calibri"/>
          <w:color w:val="333333"/>
          <w:lang w:val="pt-BR"/>
        </w:rPr>
        <w:t>Romanos 16:7: Andrônico e Júnias chamados "apóstolos"</w:t>
      </w:r>
    </w:p>
    <w:p w14:paraId="36B9AF30" w14:textId="77777777" w:rsidR="007E4780" w:rsidRPr="00DA700E" w:rsidRDefault="00AD2D07">
      <w:pPr>
        <w:spacing w:after="160"/>
        <w:rPr>
          <w:lang w:val="pt-BR"/>
        </w:rPr>
      </w:pPr>
      <w:r w:rsidRPr="00DA700E">
        <w:rPr>
          <w:rFonts w:ascii="Calibri" w:hAnsi="Calibri"/>
          <w:color w:val="333333"/>
          <w:lang w:val="pt-BR"/>
        </w:rPr>
        <w:t>2 Coríntios 8:23: "Apóstolos das igrejas" (enviados pelas igrejas)</w:t>
      </w:r>
    </w:p>
    <w:p w14:paraId="08722D51" w14:textId="77777777" w:rsidR="007E4780" w:rsidRPr="00DA700E" w:rsidRDefault="00AD2D07">
      <w:pPr>
        <w:spacing w:after="160"/>
        <w:rPr>
          <w:lang w:val="pt-BR"/>
        </w:rPr>
      </w:pPr>
      <w:r w:rsidRPr="00DA700E">
        <w:rPr>
          <w:rFonts w:ascii="Calibri" w:hAnsi="Calibri"/>
          <w:b/>
          <w:color w:val="2C3E50"/>
          <w:lang w:val="pt-BR"/>
        </w:rPr>
        <w:t>Este sentido continua</w:t>
      </w:r>
      <w:r w:rsidRPr="00DA700E">
        <w:rPr>
          <w:rFonts w:ascii="Calibri" w:hAnsi="Calibri"/>
          <w:color w:val="333333"/>
          <w:lang w:val="pt-BR"/>
        </w:rPr>
        <w:t xml:space="preserve"> - são missionários, plantadores de igrejas, enviados!</w:t>
      </w:r>
    </w:p>
    <w:p w14:paraId="21C38F02" w14:textId="77777777" w:rsidR="007E4780" w:rsidRPr="00DA700E" w:rsidRDefault="00AD2D07">
      <w:pPr>
        <w:spacing w:after="160"/>
        <w:rPr>
          <w:lang w:val="pt-BR"/>
        </w:rPr>
      </w:pPr>
      <w:r w:rsidRPr="00DA700E">
        <w:rPr>
          <w:rFonts w:ascii="Calibri" w:hAnsi="Calibri"/>
          <w:b/>
          <w:color w:val="2C3E50"/>
          <w:lang w:val="pt-BR"/>
        </w:rPr>
        <w:t>OBSERVAÇÃO IMPORTANTE:</w:t>
      </w:r>
    </w:p>
    <w:p w14:paraId="72A68FA5" w14:textId="77777777" w:rsidR="007E4780" w:rsidRPr="00DA700E" w:rsidRDefault="00AD2D07">
      <w:pPr>
        <w:spacing w:after="160"/>
        <w:rPr>
          <w:lang w:val="pt-BR"/>
        </w:rPr>
      </w:pPr>
      <w:r w:rsidRPr="00DA700E">
        <w:rPr>
          <w:rFonts w:ascii="Calibri" w:hAnsi="Calibri"/>
          <w:color w:val="333333"/>
          <w:lang w:val="pt-BR"/>
        </w:rPr>
        <w:t>Não há "apóstolos" hoje com autoridade igual aos Doze para estabelecer doutrina ou escrever Escritura! Mas há "missionários" (apóstolos no sentido amplo) enviados para plantar igrejas!</w:t>
      </w:r>
    </w:p>
    <w:p w14:paraId="3B8BDAEB" w14:textId="77777777" w:rsidR="007E4780" w:rsidRPr="00DA700E" w:rsidRDefault="007E4780">
      <w:pPr>
        <w:pBdr>
          <w:bottom w:val="single" w:sz="12" w:space="1" w:color="D0D0D0"/>
        </w:pBdr>
        <w:spacing w:before="240" w:after="240"/>
        <w:rPr>
          <w:lang w:val="pt-BR"/>
        </w:rPr>
      </w:pPr>
    </w:p>
    <w:p w14:paraId="42F9D580" w14:textId="77777777" w:rsidR="007E4780" w:rsidRPr="00DA700E" w:rsidRDefault="00AD2D07">
      <w:pPr>
        <w:pStyle w:val="Heading3"/>
        <w:spacing w:after="120"/>
        <w:rPr>
          <w:lang w:val="pt-BR"/>
        </w:rPr>
      </w:pPr>
      <w:r w:rsidRPr="00DA700E">
        <w:rPr>
          <w:rFonts w:ascii="Garamond" w:hAnsi="Garamond"/>
          <w:color w:val="4A5A6C"/>
          <w:sz w:val="26"/>
          <w:lang w:val="pt-BR"/>
        </w:rPr>
        <w:t>PARTE 2: FORMAS DE GOVERNO ECLESIÁSTICO</w:t>
      </w:r>
    </w:p>
    <w:p w14:paraId="28171A25" w14:textId="77777777" w:rsidR="007E4780" w:rsidRPr="00DA700E" w:rsidRDefault="00AD2D07">
      <w:pPr>
        <w:spacing w:after="160"/>
        <w:rPr>
          <w:lang w:val="pt-BR"/>
        </w:rPr>
      </w:pPr>
      <w:r w:rsidRPr="00DA700E">
        <w:rPr>
          <w:rFonts w:ascii="Calibri" w:hAnsi="Calibri"/>
          <w:color w:val="333333"/>
          <w:lang w:val="pt-BR"/>
        </w:rPr>
        <w:t>Cristãos sinceros discordam sobre como a igreja deve ser governada. Vejamos três modelos principais:</w:t>
      </w:r>
    </w:p>
    <w:p w14:paraId="171199C0" w14:textId="77777777" w:rsidR="007E4780" w:rsidRPr="00DA700E" w:rsidRDefault="00AD2D07">
      <w:pPr>
        <w:spacing w:before="160" w:after="80"/>
        <w:rPr>
          <w:lang w:val="pt-BR"/>
        </w:rPr>
      </w:pPr>
      <w:r w:rsidRPr="00DA700E">
        <w:rPr>
          <w:rFonts w:ascii="Garamond" w:hAnsi="Garamond"/>
          <w:b/>
          <w:color w:val="646E78"/>
          <w:sz w:val="24"/>
          <w:lang w:val="pt-BR"/>
        </w:rPr>
        <w:t>1. GOVERNO EPISCOPAL</w:t>
      </w:r>
    </w:p>
    <w:p w14:paraId="62D71942" w14:textId="77777777" w:rsidR="007E4780" w:rsidRPr="00DA700E" w:rsidRDefault="00AD2D07">
      <w:pPr>
        <w:spacing w:after="160"/>
        <w:rPr>
          <w:lang w:val="pt-BR"/>
        </w:rPr>
      </w:pPr>
      <w:r w:rsidRPr="00DA700E">
        <w:rPr>
          <w:rFonts w:ascii="Calibri" w:hAnsi="Calibri"/>
          <w:b/>
          <w:color w:val="2C3E50"/>
          <w:lang w:val="pt-BR"/>
        </w:rPr>
        <w:t>Característica:</w:t>
      </w:r>
      <w:r w:rsidRPr="00DA700E">
        <w:rPr>
          <w:rFonts w:ascii="Calibri" w:hAnsi="Calibri"/>
          <w:color w:val="333333"/>
          <w:lang w:val="pt-BR"/>
        </w:rPr>
        <w:t xml:space="preserve"> Hierarquia de bispos com autoridade sobre várias igrejas.</w:t>
      </w:r>
    </w:p>
    <w:p w14:paraId="643B91EC" w14:textId="77777777" w:rsidR="007E4780" w:rsidRDefault="00AD2D07">
      <w:pPr>
        <w:spacing w:after="160"/>
      </w:pPr>
      <w:proofErr w:type="spellStart"/>
      <w:r>
        <w:rPr>
          <w:rFonts w:ascii="Calibri" w:hAnsi="Calibri"/>
          <w:b/>
          <w:color w:val="2C3E50"/>
        </w:rPr>
        <w:t>Estrutura</w:t>
      </w:r>
      <w:proofErr w:type="spellEnd"/>
      <w:r>
        <w:rPr>
          <w:rFonts w:ascii="Calibri" w:hAnsi="Calibri"/>
          <w:b/>
          <w:color w:val="2C3E50"/>
        </w:rPr>
        <w:t>:</w:t>
      </w:r>
    </w:p>
    <w:p w14:paraId="5C59E492" w14:textId="77777777" w:rsidR="007E4780" w:rsidRDefault="00AD2D07">
      <w:pPr>
        <w:pStyle w:val="ListBullet"/>
        <w:spacing w:after="80"/>
        <w:ind w:left="720"/>
      </w:pPr>
      <w:proofErr w:type="spellStart"/>
      <w:r>
        <w:rPr>
          <w:rFonts w:ascii="Calibri" w:hAnsi="Calibri"/>
          <w:color w:val="333333"/>
        </w:rPr>
        <w:t>Bispos</w:t>
      </w:r>
      <w:proofErr w:type="spellEnd"/>
      <w:r>
        <w:rPr>
          <w:rFonts w:ascii="Calibri" w:hAnsi="Calibri"/>
          <w:color w:val="333333"/>
        </w:rPr>
        <w:t xml:space="preserve"> </w:t>
      </w:r>
      <w:proofErr w:type="spellStart"/>
      <w:r>
        <w:rPr>
          <w:rFonts w:ascii="Calibri" w:hAnsi="Calibri"/>
          <w:color w:val="333333"/>
        </w:rPr>
        <w:t>regionais</w:t>
      </w:r>
      <w:proofErr w:type="spellEnd"/>
    </w:p>
    <w:p w14:paraId="7FA2AD12" w14:textId="77777777" w:rsidR="007E4780" w:rsidRDefault="00AD2D07">
      <w:pPr>
        <w:pStyle w:val="ListBullet"/>
        <w:spacing w:after="80"/>
        <w:ind w:left="720"/>
      </w:pPr>
      <w:r>
        <w:rPr>
          <w:rFonts w:ascii="Calibri" w:hAnsi="Calibri"/>
          <w:color w:val="333333"/>
        </w:rPr>
        <w:t>Arcebispos</w:t>
      </w:r>
    </w:p>
    <w:p w14:paraId="1ED68B4B" w14:textId="77777777" w:rsidR="007E4780" w:rsidRPr="00DA700E" w:rsidRDefault="00AD2D07">
      <w:pPr>
        <w:pStyle w:val="ListBullet"/>
        <w:spacing w:after="80"/>
        <w:ind w:left="720"/>
        <w:rPr>
          <w:lang w:val="pt-BR"/>
        </w:rPr>
      </w:pPr>
      <w:r w:rsidRPr="00DA700E">
        <w:rPr>
          <w:rFonts w:ascii="Calibri" w:hAnsi="Calibri"/>
          <w:color w:val="333333"/>
          <w:lang w:val="pt-BR"/>
        </w:rPr>
        <w:t>(Em alguns casos) Patriarcas ou Papa</w:t>
      </w:r>
    </w:p>
    <w:p w14:paraId="5491EF94" w14:textId="77777777" w:rsidR="007E4780" w:rsidRPr="00DA700E" w:rsidRDefault="00AD2D07">
      <w:pPr>
        <w:spacing w:after="160"/>
        <w:rPr>
          <w:lang w:val="pt-BR"/>
        </w:rPr>
      </w:pPr>
      <w:r w:rsidRPr="00DA700E">
        <w:rPr>
          <w:rFonts w:ascii="Calibri" w:hAnsi="Calibri"/>
          <w:b/>
          <w:color w:val="2C3E50"/>
          <w:lang w:val="pt-BR"/>
        </w:rPr>
        <w:t>Exemplos:</w:t>
      </w:r>
      <w:r w:rsidRPr="00DA700E">
        <w:rPr>
          <w:rFonts w:ascii="Calibri" w:hAnsi="Calibri"/>
          <w:color w:val="333333"/>
          <w:lang w:val="pt-BR"/>
        </w:rPr>
        <w:t xml:space="preserve"> Igreja Católica Romana, Igreja Ortodoxa, Igreja Anglicana, algumas Igrejas Metodistas</w:t>
      </w:r>
    </w:p>
    <w:p w14:paraId="21FD1ACE" w14:textId="77777777" w:rsidR="007E4780" w:rsidRPr="00DA700E" w:rsidRDefault="00AD2D07">
      <w:pPr>
        <w:spacing w:after="160"/>
        <w:rPr>
          <w:lang w:val="pt-BR"/>
        </w:rPr>
      </w:pPr>
      <w:r w:rsidRPr="00DA700E">
        <w:rPr>
          <w:rFonts w:ascii="Calibri" w:hAnsi="Calibri"/>
          <w:b/>
          <w:color w:val="2C3E50"/>
          <w:lang w:val="pt-BR"/>
        </w:rPr>
        <w:t>Argumento:</w:t>
      </w:r>
      <w:r w:rsidRPr="00DA700E">
        <w:rPr>
          <w:rFonts w:ascii="Calibri" w:hAnsi="Calibri"/>
          <w:color w:val="333333"/>
          <w:lang w:val="pt-BR"/>
        </w:rPr>
        <w:t xml:space="preserve"> Sucessão apostólica, unidade organizacional</w:t>
      </w:r>
    </w:p>
    <w:p w14:paraId="67F68F85" w14:textId="77777777" w:rsidR="007E4780" w:rsidRPr="00DA700E" w:rsidRDefault="00AD2D07">
      <w:pPr>
        <w:spacing w:before="160" w:after="80"/>
        <w:rPr>
          <w:lang w:val="pt-BR"/>
        </w:rPr>
      </w:pPr>
      <w:r w:rsidRPr="00DA700E">
        <w:rPr>
          <w:rFonts w:ascii="Garamond" w:hAnsi="Garamond"/>
          <w:b/>
          <w:color w:val="646E78"/>
          <w:sz w:val="24"/>
          <w:lang w:val="pt-BR"/>
        </w:rPr>
        <w:t>2. GOVERNO PRESBITERIANO</w:t>
      </w:r>
    </w:p>
    <w:p w14:paraId="2F69E176" w14:textId="77777777" w:rsidR="007E4780" w:rsidRPr="00DA700E" w:rsidRDefault="00AD2D07">
      <w:pPr>
        <w:spacing w:after="160"/>
        <w:rPr>
          <w:lang w:val="pt-BR"/>
        </w:rPr>
      </w:pPr>
      <w:r w:rsidRPr="00DA700E">
        <w:rPr>
          <w:rFonts w:ascii="Calibri" w:hAnsi="Calibri"/>
          <w:b/>
          <w:color w:val="2C3E50"/>
          <w:lang w:val="pt-BR"/>
        </w:rPr>
        <w:t>Característica:</w:t>
      </w:r>
      <w:r w:rsidRPr="00DA700E">
        <w:rPr>
          <w:rFonts w:ascii="Calibri" w:hAnsi="Calibri"/>
          <w:color w:val="333333"/>
          <w:lang w:val="pt-BR"/>
        </w:rPr>
        <w:t xml:space="preserve"> Governo por presbíteros (anciãos) em conselhos (presbitérios).</w:t>
      </w:r>
    </w:p>
    <w:p w14:paraId="3D8C3205" w14:textId="77777777" w:rsidR="007E4780" w:rsidRDefault="00AD2D07">
      <w:pPr>
        <w:spacing w:after="160"/>
      </w:pPr>
      <w:proofErr w:type="spellStart"/>
      <w:r>
        <w:rPr>
          <w:rFonts w:ascii="Calibri" w:hAnsi="Calibri"/>
          <w:b/>
          <w:color w:val="2C3E50"/>
        </w:rPr>
        <w:t>Estrutura</w:t>
      </w:r>
      <w:proofErr w:type="spellEnd"/>
      <w:r>
        <w:rPr>
          <w:rFonts w:ascii="Calibri" w:hAnsi="Calibri"/>
          <w:b/>
          <w:color w:val="2C3E50"/>
        </w:rPr>
        <w:t>:</w:t>
      </w:r>
    </w:p>
    <w:p w14:paraId="4667B139" w14:textId="77777777" w:rsidR="007E4780" w:rsidRPr="00DA700E" w:rsidRDefault="00AD2D07">
      <w:pPr>
        <w:pStyle w:val="ListBullet"/>
        <w:spacing w:after="80"/>
        <w:ind w:left="720"/>
        <w:rPr>
          <w:lang w:val="pt-BR"/>
        </w:rPr>
      </w:pPr>
      <w:r w:rsidRPr="00DA700E">
        <w:rPr>
          <w:rFonts w:ascii="Calibri" w:hAnsi="Calibri"/>
          <w:color w:val="333333"/>
          <w:lang w:val="pt-BR"/>
        </w:rPr>
        <w:t>Conselho de presbíteros em cada igreja local</w:t>
      </w:r>
    </w:p>
    <w:p w14:paraId="1306B585" w14:textId="77777777" w:rsidR="007E4780" w:rsidRDefault="00AD2D07">
      <w:pPr>
        <w:pStyle w:val="ListBullet"/>
        <w:spacing w:after="80"/>
        <w:ind w:left="720"/>
      </w:pPr>
      <w:proofErr w:type="spellStart"/>
      <w:r>
        <w:rPr>
          <w:rFonts w:ascii="Calibri" w:hAnsi="Calibri"/>
          <w:color w:val="333333"/>
        </w:rPr>
        <w:t>Presbitérios</w:t>
      </w:r>
      <w:proofErr w:type="spellEnd"/>
      <w:r>
        <w:rPr>
          <w:rFonts w:ascii="Calibri" w:hAnsi="Calibri"/>
          <w:color w:val="333333"/>
        </w:rPr>
        <w:t xml:space="preserve"> </w:t>
      </w:r>
      <w:proofErr w:type="spellStart"/>
      <w:r>
        <w:rPr>
          <w:rFonts w:ascii="Calibri" w:hAnsi="Calibri"/>
          <w:color w:val="333333"/>
        </w:rPr>
        <w:t>regionais</w:t>
      </w:r>
      <w:proofErr w:type="spellEnd"/>
    </w:p>
    <w:p w14:paraId="036E72AE" w14:textId="77777777" w:rsidR="007E4780" w:rsidRDefault="00AD2D07">
      <w:pPr>
        <w:pStyle w:val="ListBullet"/>
        <w:spacing w:after="80"/>
        <w:ind w:left="720"/>
      </w:pPr>
      <w:proofErr w:type="spellStart"/>
      <w:r>
        <w:rPr>
          <w:rFonts w:ascii="Calibri" w:hAnsi="Calibri"/>
          <w:color w:val="333333"/>
        </w:rPr>
        <w:lastRenderedPageBreak/>
        <w:t>Sínodos</w:t>
      </w:r>
      <w:proofErr w:type="spellEnd"/>
      <w:r>
        <w:rPr>
          <w:rFonts w:ascii="Calibri" w:hAnsi="Calibri"/>
          <w:color w:val="333333"/>
        </w:rPr>
        <w:t xml:space="preserve"> e </w:t>
      </w:r>
      <w:proofErr w:type="spellStart"/>
      <w:r>
        <w:rPr>
          <w:rFonts w:ascii="Calibri" w:hAnsi="Calibri"/>
          <w:color w:val="333333"/>
        </w:rPr>
        <w:t>assembleia</w:t>
      </w:r>
      <w:proofErr w:type="spellEnd"/>
      <w:r>
        <w:rPr>
          <w:rFonts w:ascii="Calibri" w:hAnsi="Calibri"/>
          <w:color w:val="333333"/>
        </w:rPr>
        <w:t xml:space="preserve"> </w:t>
      </w:r>
      <w:proofErr w:type="spellStart"/>
      <w:r>
        <w:rPr>
          <w:rFonts w:ascii="Calibri" w:hAnsi="Calibri"/>
          <w:color w:val="333333"/>
        </w:rPr>
        <w:t>geral</w:t>
      </w:r>
      <w:proofErr w:type="spellEnd"/>
    </w:p>
    <w:p w14:paraId="0534AE16" w14:textId="77777777" w:rsidR="007E4780" w:rsidRPr="00414B21" w:rsidRDefault="00AD2D07">
      <w:pPr>
        <w:spacing w:after="160"/>
        <w:rPr>
          <w:lang w:val="pt-BR"/>
        </w:rPr>
      </w:pPr>
      <w:r w:rsidRPr="00414B21">
        <w:rPr>
          <w:rFonts w:ascii="Calibri" w:hAnsi="Calibri"/>
          <w:b/>
          <w:color w:val="2C3E50"/>
          <w:lang w:val="pt-BR"/>
        </w:rPr>
        <w:t>Exemplos:</w:t>
      </w:r>
      <w:r w:rsidRPr="00414B21">
        <w:rPr>
          <w:rFonts w:ascii="Calibri" w:hAnsi="Calibri"/>
          <w:color w:val="333333"/>
          <w:lang w:val="pt-BR"/>
        </w:rPr>
        <w:t xml:space="preserve"> Igrejas Presbiterianas, Igrejas Reformadas</w:t>
      </w:r>
    </w:p>
    <w:p w14:paraId="1B44FDA8" w14:textId="77777777" w:rsidR="007E4780" w:rsidRPr="00DA700E" w:rsidRDefault="00AD2D07">
      <w:pPr>
        <w:spacing w:after="160"/>
        <w:rPr>
          <w:lang w:val="pt-BR"/>
        </w:rPr>
      </w:pPr>
      <w:r w:rsidRPr="00DA700E">
        <w:rPr>
          <w:rFonts w:ascii="Calibri" w:hAnsi="Calibri"/>
          <w:b/>
          <w:color w:val="2C3E50"/>
          <w:lang w:val="pt-BR"/>
        </w:rPr>
        <w:t>Argumento:</w:t>
      </w:r>
      <w:r w:rsidRPr="00DA700E">
        <w:rPr>
          <w:rFonts w:ascii="Calibri" w:hAnsi="Calibri"/>
          <w:color w:val="333333"/>
          <w:lang w:val="pt-BR"/>
        </w:rPr>
        <w:t xml:space="preserve"> Modelo do NT de pluralidade de presbíteros (Atos 14:23; Tito 1:5)</w:t>
      </w:r>
    </w:p>
    <w:p w14:paraId="3685BED1" w14:textId="77777777" w:rsidR="007E4780" w:rsidRPr="00DA700E" w:rsidRDefault="00AD2D07">
      <w:pPr>
        <w:spacing w:before="160" w:after="80"/>
        <w:rPr>
          <w:lang w:val="pt-BR"/>
        </w:rPr>
      </w:pPr>
      <w:r w:rsidRPr="00DA700E">
        <w:rPr>
          <w:rFonts w:ascii="Garamond" w:hAnsi="Garamond"/>
          <w:b/>
          <w:color w:val="646E78"/>
          <w:sz w:val="24"/>
          <w:lang w:val="pt-BR"/>
        </w:rPr>
        <w:t>3. GOVERNO CONGREGACIONAL</w:t>
      </w:r>
    </w:p>
    <w:p w14:paraId="54537B3B" w14:textId="77777777" w:rsidR="007E4780" w:rsidRPr="00DA700E" w:rsidRDefault="00AD2D07">
      <w:pPr>
        <w:spacing w:after="160"/>
        <w:rPr>
          <w:lang w:val="pt-BR"/>
        </w:rPr>
      </w:pPr>
      <w:r w:rsidRPr="00DA700E">
        <w:rPr>
          <w:rFonts w:ascii="Calibri" w:hAnsi="Calibri"/>
          <w:b/>
          <w:color w:val="2C3E50"/>
          <w:lang w:val="pt-BR"/>
        </w:rPr>
        <w:t>Característica:</w:t>
      </w:r>
      <w:r w:rsidRPr="00DA700E">
        <w:rPr>
          <w:rFonts w:ascii="Calibri" w:hAnsi="Calibri"/>
          <w:color w:val="333333"/>
          <w:lang w:val="pt-BR"/>
        </w:rPr>
        <w:t xml:space="preserve"> Autoridade final reside na congregação local.</w:t>
      </w:r>
    </w:p>
    <w:p w14:paraId="48BE3666" w14:textId="77777777" w:rsidR="007E4780" w:rsidRDefault="00AD2D07">
      <w:pPr>
        <w:spacing w:after="160"/>
      </w:pPr>
      <w:proofErr w:type="spellStart"/>
      <w:r>
        <w:rPr>
          <w:rFonts w:ascii="Calibri" w:hAnsi="Calibri"/>
          <w:b/>
          <w:color w:val="2C3E50"/>
        </w:rPr>
        <w:t>Estrutura</w:t>
      </w:r>
      <w:proofErr w:type="spellEnd"/>
      <w:r>
        <w:rPr>
          <w:rFonts w:ascii="Calibri" w:hAnsi="Calibri"/>
          <w:b/>
          <w:color w:val="2C3E50"/>
        </w:rPr>
        <w:t>:</w:t>
      </w:r>
    </w:p>
    <w:p w14:paraId="4439D2F4" w14:textId="77777777" w:rsidR="007E4780" w:rsidRPr="00DA700E" w:rsidRDefault="00AD2D07">
      <w:pPr>
        <w:pStyle w:val="ListBullet"/>
        <w:spacing w:after="80"/>
        <w:ind w:left="720"/>
        <w:rPr>
          <w:lang w:val="pt-BR"/>
        </w:rPr>
      </w:pPr>
      <w:r w:rsidRPr="00DA700E">
        <w:rPr>
          <w:rFonts w:ascii="Calibri" w:hAnsi="Calibri"/>
          <w:color w:val="333333"/>
          <w:lang w:val="pt-BR"/>
        </w:rPr>
        <w:t>Membros da igreja local tomam decisões importantes</w:t>
      </w:r>
    </w:p>
    <w:p w14:paraId="795EA3B1" w14:textId="77777777" w:rsidR="007E4780" w:rsidRPr="00DA700E" w:rsidRDefault="00AD2D07">
      <w:pPr>
        <w:pStyle w:val="ListBullet"/>
        <w:spacing w:after="80"/>
        <w:ind w:left="720"/>
        <w:rPr>
          <w:lang w:val="pt-BR"/>
        </w:rPr>
      </w:pPr>
      <w:r w:rsidRPr="00DA700E">
        <w:rPr>
          <w:rFonts w:ascii="Calibri" w:hAnsi="Calibri"/>
          <w:color w:val="333333"/>
          <w:lang w:val="pt-BR"/>
        </w:rPr>
        <w:t>Pastores e líderes são servos da congregação</w:t>
      </w:r>
    </w:p>
    <w:p w14:paraId="3EBAC153" w14:textId="77777777" w:rsidR="007E4780" w:rsidRDefault="00AD2D07">
      <w:pPr>
        <w:pStyle w:val="ListBullet"/>
        <w:spacing w:after="80"/>
        <w:ind w:left="720"/>
      </w:pPr>
      <w:r>
        <w:rPr>
          <w:rFonts w:ascii="Calibri" w:hAnsi="Calibri"/>
          <w:color w:val="333333"/>
        </w:rPr>
        <w:t xml:space="preserve">Cada </w:t>
      </w:r>
      <w:proofErr w:type="spellStart"/>
      <w:r>
        <w:rPr>
          <w:rFonts w:ascii="Calibri" w:hAnsi="Calibri"/>
          <w:color w:val="333333"/>
        </w:rPr>
        <w:t>igreja</w:t>
      </w:r>
      <w:proofErr w:type="spellEnd"/>
      <w:r>
        <w:rPr>
          <w:rFonts w:ascii="Calibri" w:hAnsi="Calibri"/>
          <w:color w:val="333333"/>
        </w:rPr>
        <w:t xml:space="preserve"> local é </w:t>
      </w:r>
      <w:proofErr w:type="spellStart"/>
      <w:r>
        <w:rPr>
          <w:rFonts w:ascii="Calibri" w:hAnsi="Calibri"/>
          <w:color w:val="333333"/>
        </w:rPr>
        <w:t>autônoma</w:t>
      </w:r>
      <w:proofErr w:type="spellEnd"/>
    </w:p>
    <w:p w14:paraId="54A76C53" w14:textId="77777777" w:rsidR="007E4780" w:rsidRPr="00DA700E" w:rsidRDefault="00AD2D07">
      <w:pPr>
        <w:spacing w:after="160"/>
        <w:rPr>
          <w:lang w:val="pt-BR"/>
        </w:rPr>
      </w:pPr>
      <w:r w:rsidRPr="00DA700E">
        <w:rPr>
          <w:rFonts w:ascii="Calibri" w:hAnsi="Calibri"/>
          <w:b/>
          <w:color w:val="2C3E50"/>
          <w:lang w:val="pt-BR"/>
        </w:rPr>
        <w:t>Exemplos:</w:t>
      </w:r>
      <w:r w:rsidRPr="00DA700E">
        <w:rPr>
          <w:rFonts w:ascii="Calibri" w:hAnsi="Calibri"/>
          <w:color w:val="333333"/>
          <w:lang w:val="pt-BR"/>
        </w:rPr>
        <w:t xml:space="preserve"> Igrejas Batistas, Congregacionais, muitas igrejas independentes</w:t>
      </w:r>
    </w:p>
    <w:p w14:paraId="5A4B743D" w14:textId="77777777" w:rsidR="007E4780" w:rsidRPr="00DA700E" w:rsidRDefault="00AD2D07">
      <w:pPr>
        <w:spacing w:after="160"/>
        <w:rPr>
          <w:lang w:val="pt-BR"/>
        </w:rPr>
      </w:pPr>
      <w:r w:rsidRPr="00DA700E">
        <w:rPr>
          <w:rFonts w:ascii="Calibri" w:hAnsi="Calibri"/>
          <w:b/>
          <w:color w:val="2C3E50"/>
          <w:lang w:val="pt-BR"/>
        </w:rPr>
        <w:t>Argumento:</w:t>
      </w:r>
      <w:r w:rsidRPr="00DA700E">
        <w:rPr>
          <w:rFonts w:ascii="Calibri" w:hAnsi="Calibri"/>
          <w:color w:val="333333"/>
          <w:lang w:val="pt-BR"/>
        </w:rPr>
        <w:t xml:space="preserve"> Sacerdócio de todos os crentes (1 Pedro 2:9), exemplos no NT de decisões congregacionais (Atos 6:3-5; 2 Coríntios 2:6)</w:t>
      </w:r>
    </w:p>
    <w:p w14:paraId="5BFC2788" w14:textId="77777777" w:rsidR="007E4780" w:rsidRPr="00DA700E" w:rsidRDefault="00AD2D07">
      <w:pPr>
        <w:spacing w:after="160"/>
        <w:rPr>
          <w:lang w:val="pt-BR"/>
        </w:rPr>
      </w:pPr>
      <w:r w:rsidRPr="00DA700E">
        <w:rPr>
          <w:rFonts w:ascii="Calibri" w:hAnsi="Calibri"/>
          <w:b/>
          <w:color w:val="2C3E50"/>
          <w:lang w:val="pt-BR"/>
        </w:rPr>
        <w:t>QUAL É O CORRETO?</w:t>
      </w:r>
    </w:p>
    <w:p w14:paraId="039FFC82" w14:textId="7C6DB13D" w:rsidR="007E4780" w:rsidRDefault="00AD2D07" w:rsidP="00414B21">
      <w:pPr>
        <w:spacing w:after="160"/>
      </w:pPr>
      <w:r w:rsidRPr="00DA700E">
        <w:rPr>
          <w:rFonts w:ascii="Calibri" w:hAnsi="Calibri"/>
          <w:color w:val="333333"/>
          <w:lang w:val="pt-BR"/>
        </w:rPr>
        <w:t xml:space="preserve">Cristãos fiéis existem em todas essas estruturas! O NT não prescreve um modelo único detalhado. </w:t>
      </w:r>
      <w:r>
        <w:rPr>
          <w:rFonts w:ascii="Calibri" w:hAnsi="Calibri"/>
          <w:color w:val="333333"/>
        </w:rPr>
        <w:t xml:space="preserve">O </w:t>
      </w:r>
      <w:proofErr w:type="spellStart"/>
      <w:r>
        <w:rPr>
          <w:rFonts w:ascii="Calibri" w:hAnsi="Calibri"/>
          <w:color w:val="333333"/>
        </w:rPr>
        <w:t>importante</w:t>
      </w:r>
      <w:proofErr w:type="spellEnd"/>
      <w:r>
        <w:rPr>
          <w:rFonts w:ascii="Calibri" w:hAnsi="Calibri"/>
          <w:color w:val="333333"/>
        </w:rPr>
        <w:t xml:space="preserve"> é:</w:t>
      </w:r>
    </w:p>
    <w:p w14:paraId="2BA6CC03" w14:textId="77777777" w:rsidR="007E4780" w:rsidRPr="00DA700E" w:rsidRDefault="00AD2D07">
      <w:pPr>
        <w:pStyle w:val="ListBullet"/>
        <w:spacing w:after="80"/>
        <w:ind w:left="720"/>
        <w:rPr>
          <w:lang w:val="pt-BR"/>
        </w:rPr>
      </w:pPr>
      <w:r w:rsidRPr="00DA700E">
        <w:rPr>
          <w:rFonts w:ascii="Calibri" w:hAnsi="Calibri"/>
          <w:b/>
          <w:color w:val="2C3E50"/>
          <w:lang w:val="pt-BR"/>
        </w:rPr>
        <w:t>Cristo é a cabeça</w:t>
      </w:r>
      <w:r w:rsidRPr="00DA700E">
        <w:rPr>
          <w:rFonts w:ascii="Calibri" w:hAnsi="Calibri"/>
          <w:color w:val="333333"/>
          <w:lang w:val="pt-BR"/>
        </w:rPr>
        <w:t xml:space="preserve"> (Colossenses 1:18)</w:t>
      </w:r>
    </w:p>
    <w:p w14:paraId="38ED5F30" w14:textId="77777777" w:rsidR="007E4780" w:rsidRDefault="00AD2D07">
      <w:pPr>
        <w:pStyle w:val="ListBullet"/>
        <w:spacing w:after="80"/>
        <w:ind w:left="720"/>
      </w:pPr>
      <w:proofErr w:type="spellStart"/>
      <w:r>
        <w:rPr>
          <w:rFonts w:ascii="Calibri" w:hAnsi="Calibri"/>
          <w:b/>
          <w:color w:val="2C3E50"/>
        </w:rPr>
        <w:t>Liderança</w:t>
      </w:r>
      <w:proofErr w:type="spellEnd"/>
      <w:r>
        <w:rPr>
          <w:rFonts w:ascii="Calibri" w:hAnsi="Calibri"/>
          <w:b/>
          <w:color w:val="2C3E50"/>
        </w:rPr>
        <w:t xml:space="preserve"> </w:t>
      </w:r>
      <w:proofErr w:type="spellStart"/>
      <w:r>
        <w:rPr>
          <w:rFonts w:ascii="Calibri" w:hAnsi="Calibri"/>
          <w:b/>
          <w:color w:val="2C3E50"/>
        </w:rPr>
        <w:t>qualificada</w:t>
      </w:r>
      <w:proofErr w:type="spellEnd"/>
      <w:r>
        <w:rPr>
          <w:rFonts w:ascii="Calibri" w:hAnsi="Calibri"/>
          <w:color w:val="333333"/>
        </w:rPr>
        <w:t xml:space="preserve"> (1 Timóteo 3; Tito 1)</w:t>
      </w:r>
    </w:p>
    <w:p w14:paraId="056994F3" w14:textId="77777777" w:rsidR="007E4780" w:rsidRDefault="00AD2D07">
      <w:pPr>
        <w:pStyle w:val="ListBullet"/>
        <w:spacing w:after="80"/>
        <w:ind w:left="720"/>
      </w:pPr>
      <w:proofErr w:type="spellStart"/>
      <w:r>
        <w:rPr>
          <w:rFonts w:ascii="Calibri" w:hAnsi="Calibri"/>
          <w:b/>
          <w:color w:val="2C3E50"/>
        </w:rPr>
        <w:t>Submissão</w:t>
      </w:r>
      <w:proofErr w:type="spellEnd"/>
      <w:r>
        <w:rPr>
          <w:rFonts w:ascii="Calibri" w:hAnsi="Calibri"/>
          <w:b/>
          <w:color w:val="2C3E50"/>
        </w:rPr>
        <w:t xml:space="preserve"> </w:t>
      </w:r>
      <w:proofErr w:type="spellStart"/>
      <w:r>
        <w:rPr>
          <w:rFonts w:ascii="Calibri" w:hAnsi="Calibri"/>
          <w:b/>
          <w:color w:val="2C3E50"/>
        </w:rPr>
        <w:t>mútua</w:t>
      </w:r>
      <w:proofErr w:type="spellEnd"/>
      <w:r>
        <w:rPr>
          <w:rFonts w:ascii="Calibri" w:hAnsi="Calibri"/>
          <w:color w:val="333333"/>
        </w:rPr>
        <w:t xml:space="preserve"> (</w:t>
      </w:r>
      <w:proofErr w:type="spellStart"/>
      <w:r>
        <w:rPr>
          <w:rFonts w:ascii="Calibri" w:hAnsi="Calibri"/>
          <w:color w:val="333333"/>
        </w:rPr>
        <w:t>Efésios</w:t>
      </w:r>
      <w:proofErr w:type="spellEnd"/>
      <w:r>
        <w:rPr>
          <w:rFonts w:ascii="Calibri" w:hAnsi="Calibri"/>
          <w:color w:val="333333"/>
        </w:rPr>
        <w:t xml:space="preserve"> 5:21)</w:t>
      </w:r>
    </w:p>
    <w:p w14:paraId="3E83DFF5" w14:textId="77777777" w:rsidR="007E4780" w:rsidRDefault="00AD2D07">
      <w:pPr>
        <w:pStyle w:val="ListBullet"/>
        <w:spacing w:after="80"/>
        <w:ind w:left="720"/>
      </w:pPr>
      <w:proofErr w:type="spellStart"/>
      <w:r>
        <w:rPr>
          <w:rFonts w:ascii="Calibri" w:hAnsi="Calibri"/>
          <w:b/>
          <w:color w:val="2C3E50"/>
        </w:rPr>
        <w:t>Prestação</w:t>
      </w:r>
      <w:proofErr w:type="spellEnd"/>
      <w:r>
        <w:rPr>
          <w:rFonts w:ascii="Calibri" w:hAnsi="Calibri"/>
          <w:b/>
          <w:color w:val="2C3E50"/>
        </w:rPr>
        <w:t xml:space="preserve"> de </w:t>
      </w:r>
      <w:proofErr w:type="spellStart"/>
      <w:r>
        <w:rPr>
          <w:rFonts w:ascii="Calibri" w:hAnsi="Calibri"/>
          <w:b/>
          <w:color w:val="2C3E50"/>
        </w:rPr>
        <w:t>contas</w:t>
      </w:r>
      <w:proofErr w:type="spellEnd"/>
      <w:r>
        <w:rPr>
          <w:rFonts w:ascii="Calibri" w:hAnsi="Calibri"/>
          <w:color w:val="333333"/>
        </w:rPr>
        <w:t xml:space="preserve"> (</w:t>
      </w:r>
      <w:proofErr w:type="spellStart"/>
      <w:r>
        <w:rPr>
          <w:rFonts w:ascii="Calibri" w:hAnsi="Calibri"/>
          <w:color w:val="333333"/>
        </w:rPr>
        <w:t>Hebreus</w:t>
      </w:r>
      <w:proofErr w:type="spellEnd"/>
      <w:r>
        <w:rPr>
          <w:rFonts w:ascii="Calibri" w:hAnsi="Calibri"/>
          <w:color w:val="333333"/>
        </w:rPr>
        <w:t xml:space="preserve"> 13:17)</w:t>
      </w:r>
    </w:p>
    <w:p w14:paraId="64337DE3" w14:textId="77777777" w:rsidR="007E4780" w:rsidRPr="00DA700E" w:rsidRDefault="00AD2D07">
      <w:pPr>
        <w:pStyle w:val="ListBullet"/>
        <w:spacing w:after="80"/>
        <w:ind w:left="720"/>
        <w:rPr>
          <w:lang w:val="pt-BR"/>
        </w:rPr>
      </w:pPr>
      <w:r w:rsidRPr="00DA700E">
        <w:rPr>
          <w:rFonts w:ascii="Calibri" w:hAnsi="Calibri"/>
          <w:b/>
          <w:color w:val="2C3E50"/>
          <w:lang w:val="pt-BR"/>
        </w:rPr>
        <w:t>Unidade no essencial, liberdade no secundário</w:t>
      </w:r>
    </w:p>
    <w:p w14:paraId="660AE780" w14:textId="77777777" w:rsidR="007E4780" w:rsidRPr="00DA700E" w:rsidRDefault="007E4780">
      <w:pPr>
        <w:pBdr>
          <w:bottom w:val="single" w:sz="12" w:space="1" w:color="D0D0D0"/>
        </w:pBdr>
        <w:spacing w:before="240" w:after="240"/>
        <w:rPr>
          <w:lang w:val="pt-BR"/>
        </w:rPr>
      </w:pPr>
    </w:p>
    <w:p w14:paraId="3FD56AED" w14:textId="77777777" w:rsidR="007E4780" w:rsidRPr="00DA700E" w:rsidRDefault="00AD2D07">
      <w:pPr>
        <w:pStyle w:val="Heading3"/>
        <w:spacing w:after="120"/>
        <w:rPr>
          <w:lang w:val="pt-BR"/>
        </w:rPr>
      </w:pPr>
      <w:r w:rsidRPr="00DA700E">
        <w:rPr>
          <w:rFonts w:ascii="Garamond" w:hAnsi="Garamond"/>
          <w:color w:val="4A5A6C"/>
          <w:sz w:val="26"/>
          <w:lang w:val="pt-BR"/>
        </w:rPr>
        <w:t>PARTE 3: O SUSTENTO DA IGREJA</w:t>
      </w:r>
    </w:p>
    <w:p w14:paraId="6D740B15" w14:textId="77777777" w:rsidR="007E4780" w:rsidRPr="00DA700E" w:rsidRDefault="00AD2D07">
      <w:pPr>
        <w:spacing w:after="160"/>
        <w:rPr>
          <w:lang w:val="pt-BR"/>
        </w:rPr>
      </w:pPr>
      <w:r w:rsidRPr="00DA700E">
        <w:rPr>
          <w:rFonts w:ascii="Calibri" w:hAnsi="Calibri"/>
          <w:color w:val="333333"/>
          <w:lang w:val="pt-BR"/>
        </w:rPr>
        <w:t>Como a igreja deve ser financiada?</w:t>
      </w:r>
    </w:p>
    <w:p w14:paraId="22FDFC95" w14:textId="77777777" w:rsidR="007E4780" w:rsidRPr="00DA700E" w:rsidRDefault="00AD2D07">
      <w:pPr>
        <w:spacing w:before="160" w:after="80"/>
        <w:rPr>
          <w:lang w:val="pt-BR"/>
        </w:rPr>
      </w:pPr>
      <w:r w:rsidRPr="00DA700E">
        <w:rPr>
          <w:rFonts w:ascii="Garamond" w:hAnsi="Garamond"/>
          <w:b/>
          <w:color w:val="646E78"/>
          <w:sz w:val="24"/>
          <w:lang w:val="pt-BR"/>
        </w:rPr>
        <w:t>1. PRINCÍPIOS BÍBLICOS</w:t>
      </w:r>
    </w:p>
    <w:p w14:paraId="2BE28186" w14:textId="77777777" w:rsidR="007E4780" w:rsidRPr="00DA700E" w:rsidRDefault="00AD2D07">
      <w:pPr>
        <w:spacing w:after="160"/>
        <w:rPr>
          <w:lang w:val="pt-BR"/>
        </w:rPr>
      </w:pPr>
      <w:r w:rsidRPr="00DA700E">
        <w:rPr>
          <w:rFonts w:ascii="Calibri" w:hAnsi="Calibri"/>
          <w:b/>
          <w:color w:val="2C3E50"/>
          <w:lang w:val="pt-BR"/>
        </w:rPr>
        <w:t>A. DEUS É O DONO DE TUDO</w:t>
      </w:r>
    </w:p>
    <w:p w14:paraId="438B8100" w14:textId="77777777" w:rsidR="007E4780" w:rsidRPr="00DA700E" w:rsidRDefault="00AD2D07">
      <w:pPr>
        <w:spacing w:after="160"/>
        <w:rPr>
          <w:lang w:val="pt-BR"/>
        </w:rPr>
      </w:pPr>
      <w:r w:rsidRPr="00DA700E">
        <w:rPr>
          <w:rFonts w:ascii="Calibri" w:hAnsi="Calibri"/>
          <w:color w:val="333333"/>
          <w:lang w:val="pt-BR"/>
        </w:rPr>
        <w:t xml:space="preserve">Salmos 24:1: </w:t>
      </w:r>
      <w:r w:rsidRPr="00DA700E">
        <w:rPr>
          <w:rFonts w:ascii="Calibri" w:hAnsi="Calibri"/>
          <w:i/>
          <w:color w:val="333333"/>
          <w:lang w:val="pt-BR"/>
        </w:rPr>
        <w:t>"Do SENHOR é a terra e tudo o que nela existe."</w:t>
      </w:r>
    </w:p>
    <w:p w14:paraId="1E34B7DF" w14:textId="77777777" w:rsidR="007E4780" w:rsidRPr="00DA700E" w:rsidRDefault="00AD2D07">
      <w:pPr>
        <w:spacing w:after="160"/>
        <w:rPr>
          <w:lang w:val="pt-BR"/>
        </w:rPr>
      </w:pPr>
      <w:r w:rsidRPr="00DA700E">
        <w:rPr>
          <w:rFonts w:ascii="Calibri" w:hAnsi="Calibri"/>
          <w:color w:val="333333"/>
          <w:lang w:val="pt-BR"/>
        </w:rPr>
        <w:t xml:space="preserve">Ageu 2:8: </w:t>
      </w:r>
      <w:r w:rsidRPr="00DA700E">
        <w:rPr>
          <w:rFonts w:ascii="Calibri" w:hAnsi="Calibri"/>
          <w:i/>
          <w:color w:val="333333"/>
          <w:lang w:val="pt-BR"/>
        </w:rPr>
        <w:t>"Minha é a prata, meu é o ouro."</w:t>
      </w:r>
    </w:p>
    <w:p w14:paraId="03484EBE" w14:textId="77777777" w:rsidR="007E4780" w:rsidRPr="00DA700E" w:rsidRDefault="00AD2D07">
      <w:pPr>
        <w:spacing w:after="160"/>
        <w:rPr>
          <w:lang w:val="pt-BR"/>
        </w:rPr>
      </w:pPr>
      <w:r w:rsidRPr="00DA700E">
        <w:rPr>
          <w:rFonts w:ascii="Calibri" w:hAnsi="Calibri"/>
          <w:color w:val="333333"/>
          <w:lang w:val="pt-BR"/>
        </w:rPr>
        <w:t xml:space="preserve">Não "damos a Deus" - </w:t>
      </w:r>
      <w:r w:rsidRPr="00DA700E">
        <w:rPr>
          <w:rFonts w:ascii="Calibri" w:hAnsi="Calibri"/>
          <w:b/>
          <w:color w:val="2C3E50"/>
          <w:lang w:val="pt-BR"/>
        </w:rPr>
        <w:t>devolvemos</w:t>
      </w:r>
      <w:r w:rsidRPr="00DA700E">
        <w:rPr>
          <w:rFonts w:ascii="Calibri" w:hAnsi="Calibri"/>
          <w:color w:val="333333"/>
          <w:lang w:val="pt-BR"/>
        </w:rPr>
        <w:t xml:space="preserve"> o que já é Dele!</w:t>
      </w:r>
    </w:p>
    <w:p w14:paraId="3EEF438B" w14:textId="77777777" w:rsidR="007E4780" w:rsidRPr="00DA700E" w:rsidRDefault="00AD2D07">
      <w:pPr>
        <w:spacing w:after="160"/>
        <w:rPr>
          <w:lang w:val="pt-BR"/>
        </w:rPr>
      </w:pPr>
      <w:r w:rsidRPr="00DA700E">
        <w:rPr>
          <w:rFonts w:ascii="Calibri" w:hAnsi="Calibri"/>
          <w:b/>
          <w:color w:val="2C3E50"/>
          <w:lang w:val="pt-BR"/>
        </w:rPr>
        <w:t>B. DÍZIMO NO ANTIGO TESTAMENTO</w:t>
      </w:r>
    </w:p>
    <w:p w14:paraId="0045B7E0" w14:textId="77777777" w:rsidR="007E4780" w:rsidRPr="00DA700E" w:rsidRDefault="00AD2D07">
      <w:pPr>
        <w:spacing w:after="160"/>
        <w:rPr>
          <w:lang w:val="pt-BR"/>
        </w:rPr>
      </w:pPr>
      <w:r w:rsidRPr="00DA700E">
        <w:rPr>
          <w:rFonts w:ascii="Calibri" w:hAnsi="Calibri"/>
          <w:color w:val="333333"/>
          <w:lang w:val="pt-BR"/>
        </w:rPr>
        <w:t xml:space="preserve">Levítico 27:30: </w:t>
      </w:r>
      <w:r w:rsidRPr="00DA700E">
        <w:rPr>
          <w:rFonts w:ascii="Calibri" w:hAnsi="Calibri"/>
          <w:i/>
          <w:color w:val="333333"/>
          <w:lang w:val="pt-BR"/>
        </w:rPr>
        <w:t>"Todos os dízimos da terra... pertencem ao SENHOR; são consagrados ao SENHOR."</w:t>
      </w:r>
    </w:p>
    <w:p w14:paraId="0E457E65" w14:textId="77777777" w:rsidR="007E4780" w:rsidRPr="00DA700E" w:rsidRDefault="00AD2D07">
      <w:pPr>
        <w:spacing w:after="160"/>
        <w:rPr>
          <w:lang w:val="pt-BR"/>
        </w:rPr>
      </w:pPr>
      <w:r w:rsidRPr="00DA700E">
        <w:rPr>
          <w:rFonts w:ascii="Calibri" w:hAnsi="Calibri"/>
          <w:color w:val="333333"/>
          <w:lang w:val="pt-BR"/>
        </w:rPr>
        <w:lastRenderedPageBreak/>
        <w:t>Malaquias 3:8-10: Deus repreende por reter os dízimos</w:t>
      </w:r>
    </w:p>
    <w:p w14:paraId="18E58A36" w14:textId="77777777" w:rsidR="007E4780" w:rsidRPr="00DA700E" w:rsidRDefault="00AD2D07">
      <w:pPr>
        <w:spacing w:after="160"/>
        <w:rPr>
          <w:lang w:val="pt-BR"/>
        </w:rPr>
      </w:pPr>
      <w:r w:rsidRPr="00DA700E">
        <w:rPr>
          <w:rFonts w:ascii="Calibri" w:hAnsi="Calibri"/>
          <w:b/>
          <w:color w:val="2C3E50"/>
          <w:lang w:val="pt-BR"/>
        </w:rPr>
        <w:t>Dízimo</w:t>
      </w:r>
      <w:r w:rsidRPr="00DA700E">
        <w:rPr>
          <w:rFonts w:ascii="Calibri" w:hAnsi="Calibri"/>
          <w:color w:val="333333"/>
          <w:lang w:val="pt-BR"/>
        </w:rPr>
        <w:t xml:space="preserve"> = 10% da renda</w:t>
      </w:r>
    </w:p>
    <w:p w14:paraId="0090C6C2" w14:textId="77777777" w:rsidR="007E4780" w:rsidRPr="00DA700E" w:rsidRDefault="00AD2D07">
      <w:pPr>
        <w:spacing w:after="160"/>
        <w:rPr>
          <w:lang w:val="pt-BR"/>
        </w:rPr>
      </w:pPr>
      <w:r w:rsidRPr="00DA700E">
        <w:rPr>
          <w:rFonts w:ascii="Calibri" w:hAnsi="Calibri"/>
          <w:b/>
          <w:color w:val="2C3E50"/>
          <w:lang w:val="pt-BR"/>
        </w:rPr>
        <w:t>C. OFERTAS NO NOVO TESTAMENTO</w:t>
      </w:r>
    </w:p>
    <w:p w14:paraId="393377CD" w14:textId="77777777" w:rsidR="007E4780" w:rsidRPr="00DA700E" w:rsidRDefault="00AD2D07">
      <w:pPr>
        <w:spacing w:after="160"/>
        <w:rPr>
          <w:lang w:val="pt-BR"/>
        </w:rPr>
      </w:pPr>
      <w:r w:rsidRPr="00DA700E">
        <w:rPr>
          <w:rFonts w:ascii="Calibri" w:hAnsi="Calibri"/>
          <w:color w:val="333333"/>
          <w:lang w:val="pt-BR"/>
        </w:rPr>
        <w:t xml:space="preserve">2 Coríntios 9:6-7: </w:t>
      </w:r>
      <w:r w:rsidRPr="00DA700E">
        <w:rPr>
          <w:rFonts w:ascii="Calibri" w:hAnsi="Calibri"/>
          <w:i/>
          <w:color w:val="333333"/>
          <w:lang w:val="pt-BR"/>
        </w:rPr>
        <w:t>"Cada um dê conforme determinou em seu coração, não com pesar ou por obrigação, pois Deus ama quem dá com alegria."</w:t>
      </w:r>
    </w:p>
    <w:p w14:paraId="1EF114DF" w14:textId="77777777" w:rsidR="007E4780" w:rsidRDefault="00AD2D07">
      <w:pPr>
        <w:spacing w:after="160"/>
      </w:pPr>
      <w:proofErr w:type="spellStart"/>
      <w:r>
        <w:rPr>
          <w:rFonts w:ascii="Calibri" w:hAnsi="Calibri"/>
          <w:color w:val="333333"/>
        </w:rPr>
        <w:t>Princípios</w:t>
      </w:r>
      <w:proofErr w:type="spellEnd"/>
      <w:r>
        <w:rPr>
          <w:rFonts w:ascii="Calibri" w:hAnsi="Calibri"/>
          <w:color w:val="333333"/>
        </w:rPr>
        <w:t>:</w:t>
      </w:r>
    </w:p>
    <w:p w14:paraId="21BA74D9" w14:textId="77777777" w:rsidR="007E4780" w:rsidRDefault="00AD2D07">
      <w:pPr>
        <w:pStyle w:val="ListBullet"/>
        <w:spacing w:after="80"/>
        <w:ind w:left="720"/>
      </w:pPr>
      <w:proofErr w:type="spellStart"/>
      <w:r>
        <w:rPr>
          <w:rFonts w:ascii="Calibri" w:hAnsi="Calibri"/>
          <w:b/>
          <w:color w:val="2C3E50"/>
        </w:rPr>
        <w:t>Voluntária</w:t>
      </w:r>
      <w:proofErr w:type="spellEnd"/>
      <w:r>
        <w:rPr>
          <w:rFonts w:ascii="Calibri" w:hAnsi="Calibri"/>
          <w:color w:val="333333"/>
        </w:rPr>
        <w:t xml:space="preserve"> (</w:t>
      </w:r>
      <w:proofErr w:type="spellStart"/>
      <w:r>
        <w:rPr>
          <w:rFonts w:ascii="Calibri" w:hAnsi="Calibri"/>
          <w:color w:val="333333"/>
        </w:rPr>
        <w:t>não</w:t>
      </w:r>
      <w:proofErr w:type="spellEnd"/>
      <w:r>
        <w:rPr>
          <w:rFonts w:ascii="Calibri" w:hAnsi="Calibri"/>
          <w:color w:val="333333"/>
        </w:rPr>
        <w:t xml:space="preserve"> </w:t>
      </w:r>
      <w:proofErr w:type="spellStart"/>
      <w:r>
        <w:rPr>
          <w:rFonts w:ascii="Calibri" w:hAnsi="Calibri"/>
          <w:color w:val="333333"/>
        </w:rPr>
        <w:t>forçada</w:t>
      </w:r>
      <w:proofErr w:type="spellEnd"/>
      <w:r>
        <w:rPr>
          <w:rFonts w:ascii="Calibri" w:hAnsi="Calibri"/>
          <w:color w:val="333333"/>
        </w:rPr>
        <w:t>)</w:t>
      </w:r>
    </w:p>
    <w:p w14:paraId="09216767" w14:textId="77777777" w:rsidR="007E4780" w:rsidRDefault="00AD2D07">
      <w:pPr>
        <w:pStyle w:val="ListBullet"/>
        <w:spacing w:after="80"/>
        <w:ind w:left="720"/>
      </w:pPr>
      <w:r>
        <w:rPr>
          <w:rFonts w:ascii="Calibri" w:hAnsi="Calibri"/>
          <w:b/>
          <w:color w:val="2C3E50"/>
        </w:rPr>
        <w:t>Alegre</w:t>
      </w:r>
      <w:r>
        <w:rPr>
          <w:rFonts w:ascii="Calibri" w:hAnsi="Calibri"/>
          <w:color w:val="333333"/>
        </w:rPr>
        <w:t xml:space="preserve"> (</w:t>
      </w:r>
      <w:proofErr w:type="spellStart"/>
      <w:proofErr w:type="gramStart"/>
      <w:r>
        <w:rPr>
          <w:rFonts w:ascii="Calibri" w:hAnsi="Calibri"/>
          <w:color w:val="333333"/>
        </w:rPr>
        <w:t>não</w:t>
      </w:r>
      <w:proofErr w:type="spellEnd"/>
      <w:proofErr w:type="gramEnd"/>
      <w:r>
        <w:rPr>
          <w:rFonts w:ascii="Calibri" w:hAnsi="Calibri"/>
          <w:color w:val="333333"/>
        </w:rPr>
        <w:t xml:space="preserve"> com </w:t>
      </w:r>
      <w:proofErr w:type="spellStart"/>
      <w:r>
        <w:rPr>
          <w:rFonts w:ascii="Calibri" w:hAnsi="Calibri"/>
          <w:color w:val="333333"/>
        </w:rPr>
        <w:t>pesar</w:t>
      </w:r>
      <w:proofErr w:type="spellEnd"/>
      <w:r>
        <w:rPr>
          <w:rFonts w:ascii="Calibri" w:hAnsi="Calibri"/>
          <w:color w:val="333333"/>
        </w:rPr>
        <w:t>)</w:t>
      </w:r>
    </w:p>
    <w:p w14:paraId="6188813B" w14:textId="77777777" w:rsidR="007E4780" w:rsidRDefault="00AD2D07">
      <w:pPr>
        <w:pStyle w:val="ListBullet"/>
        <w:spacing w:after="80"/>
        <w:ind w:left="720"/>
      </w:pPr>
      <w:r>
        <w:rPr>
          <w:rFonts w:ascii="Calibri" w:hAnsi="Calibri"/>
          <w:b/>
          <w:color w:val="2C3E50"/>
        </w:rPr>
        <w:t>Generosa</w:t>
      </w:r>
      <w:r>
        <w:rPr>
          <w:rFonts w:ascii="Calibri" w:hAnsi="Calibri"/>
          <w:color w:val="333333"/>
        </w:rPr>
        <w:t xml:space="preserve"> (2 </w:t>
      </w:r>
      <w:proofErr w:type="spellStart"/>
      <w:r>
        <w:rPr>
          <w:rFonts w:ascii="Calibri" w:hAnsi="Calibri"/>
          <w:color w:val="333333"/>
        </w:rPr>
        <w:t>Coríntios</w:t>
      </w:r>
      <w:proofErr w:type="spellEnd"/>
      <w:r>
        <w:rPr>
          <w:rFonts w:ascii="Calibri" w:hAnsi="Calibri"/>
          <w:color w:val="333333"/>
        </w:rPr>
        <w:t xml:space="preserve"> 8:2-3)</w:t>
      </w:r>
    </w:p>
    <w:p w14:paraId="4CD291B8" w14:textId="77777777" w:rsidR="007E4780" w:rsidRDefault="00AD2D07">
      <w:pPr>
        <w:pStyle w:val="ListBullet"/>
        <w:spacing w:after="80"/>
        <w:ind w:left="720"/>
      </w:pPr>
      <w:proofErr w:type="spellStart"/>
      <w:r>
        <w:rPr>
          <w:rFonts w:ascii="Calibri" w:hAnsi="Calibri"/>
          <w:b/>
          <w:color w:val="2C3E50"/>
        </w:rPr>
        <w:t>Proporcional</w:t>
      </w:r>
      <w:proofErr w:type="spellEnd"/>
      <w:r>
        <w:rPr>
          <w:rFonts w:ascii="Calibri" w:hAnsi="Calibri"/>
          <w:color w:val="333333"/>
        </w:rPr>
        <w:t xml:space="preserve"> (1 </w:t>
      </w:r>
      <w:proofErr w:type="spellStart"/>
      <w:r>
        <w:rPr>
          <w:rFonts w:ascii="Calibri" w:hAnsi="Calibri"/>
          <w:color w:val="333333"/>
        </w:rPr>
        <w:t>Coríntios</w:t>
      </w:r>
      <w:proofErr w:type="spellEnd"/>
      <w:r>
        <w:rPr>
          <w:rFonts w:ascii="Calibri" w:hAnsi="Calibri"/>
          <w:color w:val="333333"/>
        </w:rPr>
        <w:t xml:space="preserve"> 16:2 - </w:t>
      </w:r>
      <w:proofErr w:type="spellStart"/>
      <w:r>
        <w:rPr>
          <w:rFonts w:ascii="Calibri" w:hAnsi="Calibri"/>
          <w:color w:val="333333"/>
        </w:rPr>
        <w:t>conforme</w:t>
      </w:r>
      <w:proofErr w:type="spellEnd"/>
      <w:r>
        <w:rPr>
          <w:rFonts w:ascii="Calibri" w:hAnsi="Calibri"/>
          <w:color w:val="333333"/>
        </w:rPr>
        <w:t xml:space="preserve"> </w:t>
      </w:r>
      <w:proofErr w:type="spellStart"/>
      <w:r>
        <w:rPr>
          <w:rFonts w:ascii="Calibri" w:hAnsi="Calibri"/>
          <w:color w:val="333333"/>
        </w:rPr>
        <w:t>prospera</w:t>
      </w:r>
      <w:proofErr w:type="spellEnd"/>
      <w:r>
        <w:rPr>
          <w:rFonts w:ascii="Calibri" w:hAnsi="Calibri"/>
          <w:color w:val="333333"/>
        </w:rPr>
        <w:t>)</w:t>
      </w:r>
    </w:p>
    <w:p w14:paraId="452D1F27" w14:textId="77777777" w:rsidR="007E4780" w:rsidRDefault="00AD2D07">
      <w:pPr>
        <w:pStyle w:val="ListBullet"/>
        <w:spacing w:after="80"/>
        <w:ind w:left="720"/>
      </w:pPr>
      <w:r>
        <w:rPr>
          <w:rFonts w:ascii="Calibri" w:hAnsi="Calibri"/>
          <w:b/>
          <w:color w:val="2C3E50"/>
        </w:rPr>
        <w:t>Sacrificial</w:t>
      </w:r>
      <w:r>
        <w:rPr>
          <w:rFonts w:ascii="Calibri" w:hAnsi="Calibri"/>
          <w:color w:val="333333"/>
        </w:rPr>
        <w:t xml:space="preserve"> (Marcos 12:41-44 - a </w:t>
      </w:r>
      <w:proofErr w:type="spellStart"/>
      <w:r>
        <w:rPr>
          <w:rFonts w:ascii="Calibri" w:hAnsi="Calibri"/>
          <w:color w:val="333333"/>
        </w:rPr>
        <w:t>viúva</w:t>
      </w:r>
      <w:proofErr w:type="spellEnd"/>
      <w:r>
        <w:rPr>
          <w:rFonts w:ascii="Calibri" w:hAnsi="Calibri"/>
          <w:color w:val="333333"/>
        </w:rPr>
        <w:t>)</w:t>
      </w:r>
    </w:p>
    <w:p w14:paraId="6F10F6CD" w14:textId="77777777" w:rsidR="007E4780" w:rsidRDefault="007E4780">
      <w:pPr>
        <w:spacing w:after="0"/>
      </w:pPr>
    </w:p>
    <w:p w14:paraId="3C1F52F8" w14:textId="326325F1" w:rsidR="007E4780" w:rsidRDefault="00AD2D07" w:rsidP="00414B21">
      <w:pPr>
        <w:spacing w:after="160"/>
      </w:pPr>
      <w:r>
        <w:rPr>
          <w:rFonts w:ascii="Calibri" w:hAnsi="Calibri"/>
          <w:b/>
          <w:color w:val="2C3E50"/>
        </w:rPr>
        <w:t>DEVO DIZIMAR HOJE?</w:t>
      </w:r>
    </w:p>
    <w:p w14:paraId="18BED953" w14:textId="77777777" w:rsidR="007E4780" w:rsidRPr="000E1197" w:rsidRDefault="00AD2D07">
      <w:pPr>
        <w:spacing w:after="160"/>
        <w:rPr>
          <w:lang w:val="pt-BR"/>
        </w:rPr>
      </w:pPr>
      <w:r w:rsidRPr="000E1197">
        <w:rPr>
          <w:rFonts w:ascii="Calibri" w:hAnsi="Calibri"/>
          <w:color w:val="333333"/>
          <w:lang w:val="pt-BR"/>
        </w:rPr>
        <w:t>Diferentes entendimentos:</w:t>
      </w:r>
    </w:p>
    <w:p w14:paraId="6BCD8FE8" w14:textId="77777777" w:rsidR="007E4780" w:rsidRPr="00DA700E" w:rsidRDefault="00AD2D07">
      <w:pPr>
        <w:spacing w:after="160"/>
        <w:rPr>
          <w:lang w:val="pt-BR"/>
        </w:rPr>
      </w:pPr>
      <w:r w:rsidRPr="00DA700E">
        <w:rPr>
          <w:rFonts w:ascii="Calibri" w:hAnsi="Calibri"/>
          <w:b/>
          <w:color w:val="2C3E50"/>
          <w:lang w:val="pt-BR"/>
        </w:rPr>
        <w:t>Alguns creem:</w:t>
      </w:r>
      <w:r w:rsidRPr="00DA700E">
        <w:rPr>
          <w:rFonts w:ascii="Calibri" w:hAnsi="Calibri"/>
          <w:color w:val="333333"/>
          <w:lang w:val="pt-BR"/>
        </w:rPr>
        <w:t xml:space="preserve"> Dízimo é princípio que continua; 10% é o mínimo, ofertas são além</w:t>
      </w:r>
    </w:p>
    <w:p w14:paraId="25D857DB" w14:textId="77777777" w:rsidR="007E4780" w:rsidRPr="00DA700E" w:rsidRDefault="00AD2D07">
      <w:pPr>
        <w:spacing w:after="160"/>
        <w:rPr>
          <w:lang w:val="pt-BR"/>
        </w:rPr>
      </w:pPr>
      <w:r w:rsidRPr="00DA700E">
        <w:rPr>
          <w:rFonts w:ascii="Calibri" w:hAnsi="Calibri"/>
          <w:b/>
          <w:color w:val="2C3E50"/>
          <w:lang w:val="pt-BR"/>
        </w:rPr>
        <w:t>Outros creem:</w:t>
      </w:r>
      <w:r w:rsidRPr="00DA700E">
        <w:rPr>
          <w:rFonts w:ascii="Calibri" w:hAnsi="Calibri"/>
          <w:color w:val="333333"/>
          <w:lang w:val="pt-BR"/>
        </w:rPr>
        <w:t xml:space="preserve"> Dízimo era lei do AT; NT ensina ofertas voluntárias conforme o coração</w:t>
      </w:r>
    </w:p>
    <w:p w14:paraId="14D72629" w14:textId="77777777" w:rsidR="007E4780" w:rsidRDefault="00AD2D07">
      <w:pPr>
        <w:spacing w:after="160"/>
      </w:pPr>
      <w:r>
        <w:rPr>
          <w:rFonts w:ascii="Calibri" w:hAnsi="Calibri"/>
          <w:b/>
          <w:color w:val="2C3E50"/>
        </w:rPr>
        <w:t>TODOS CONCORDAM:</w:t>
      </w:r>
    </w:p>
    <w:p w14:paraId="1CDFA6F9" w14:textId="77777777" w:rsidR="007E4780" w:rsidRDefault="00AD2D07">
      <w:pPr>
        <w:pStyle w:val="ListBullet"/>
        <w:spacing w:after="80"/>
        <w:ind w:left="720"/>
      </w:pPr>
      <w:proofErr w:type="spellStart"/>
      <w:r>
        <w:rPr>
          <w:rFonts w:ascii="Calibri" w:hAnsi="Calibri"/>
          <w:color w:val="333333"/>
        </w:rPr>
        <w:t>Devemos</w:t>
      </w:r>
      <w:proofErr w:type="spellEnd"/>
      <w:r>
        <w:rPr>
          <w:rFonts w:ascii="Calibri" w:hAnsi="Calibri"/>
          <w:color w:val="333333"/>
        </w:rPr>
        <w:t xml:space="preserve"> </w:t>
      </w:r>
      <w:proofErr w:type="spellStart"/>
      <w:r>
        <w:rPr>
          <w:rFonts w:ascii="Calibri" w:hAnsi="Calibri"/>
          <w:color w:val="333333"/>
        </w:rPr>
        <w:t>dar</w:t>
      </w:r>
      <w:proofErr w:type="spellEnd"/>
      <w:r>
        <w:rPr>
          <w:rFonts w:ascii="Calibri" w:hAnsi="Calibri"/>
          <w:color w:val="333333"/>
        </w:rPr>
        <w:t xml:space="preserve"> </w:t>
      </w:r>
      <w:proofErr w:type="spellStart"/>
      <w:r>
        <w:rPr>
          <w:rFonts w:ascii="Calibri" w:hAnsi="Calibri"/>
          <w:color w:val="333333"/>
        </w:rPr>
        <w:t>generosamente</w:t>
      </w:r>
      <w:proofErr w:type="spellEnd"/>
    </w:p>
    <w:p w14:paraId="4B155B26" w14:textId="77777777" w:rsidR="007E4780" w:rsidRPr="00DA700E" w:rsidRDefault="00AD2D07">
      <w:pPr>
        <w:pStyle w:val="ListBullet"/>
        <w:spacing w:after="80"/>
        <w:ind w:left="720"/>
        <w:rPr>
          <w:lang w:val="pt-BR"/>
        </w:rPr>
      </w:pPr>
      <w:r w:rsidRPr="00DA700E">
        <w:rPr>
          <w:rFonts w:ascii="Calibri" w:hAnsi="Calibri"/>
          <w:color w:val="333333"/>
          <w:lang w:val="pt-BR"/>
        </w:rPr>
        <w:t>Sustento da obra de Deus é responsabilidade dos crentes</w:t>
      </w:r>
    </w:p>
    <w:p w14:paraId="0D569F98" w14:textId="77777777" w:rsidR="007E4780" w:rsidRPr="00DA700E" w:rsidRDefault="00AD2D07">
      <w:pPr>
        <w:pStyle w:val="ListBullet"/>
        <w:spacing w:after="80"/>
        <w:ind w:left="720"/>
        <w:rPr>
          <w:lang w:val="pt-BR"/>
        </w:rPr>
      </w:pPr>
      <w:r w:rsidRPr="00DA700E">
        <w:rPr>
          <w:rFonts w:ascii="Calibri" w:hAnsi="Calibri"/>
          <w:color w:val="333333"/>
          <w:lang w:val="pt-BR"/>
        </w:rPr>
        <w:t>Dar é privilégio e adoração, não fardo</w:t>
      </w:r>
    </w:p>
    <w:p w14:paraId="4F353514" w14:textId="77777777" w:rsidR="007E4780" w:rsidRPr="00DA700E" w:rsidRDefault="00AD2D07">
      <w:pPr>
        <w:pStyle w:val="ListBullet"/>
        <w:spacing w:after="80"/>
        <w:ind w:left="720"/>
        <w:rPr>
          <w:lang w:val="pt-BR"/>
        </w:rPr>
      </w:pPr>
      <w:r w:rsidRPr="00DA700E">
        <w:rPr>
          <w:rFonts w:ascii="Calibri" w:hAnsi="Calibri"/>
          <w:color w:val="333333"/>
          <w:lang w:val="pt-BR"/>
        </w:rPr>
        <w:t>Deus ama quem dá com alegria</w:t>
      </w:r>
    </w:p>
    <w:p w14:paraId="47421635" w14:textId="77777777" w:rsidR="007E4780" w:rsidRPr="00DA700E" w:rsidRDefault="007E4780">
      <w:pPr>
        <w:spacing w:after="0"/>
        <w:rPr>
          <w:lang w:val="pt-BR"/>
        </w:rPr>
      </w:pPr>
    </w:p>
    <w:p w14:paraId="4D5AD634" w14:textId="77777777" w:rsidR="007E4780" w:rsidRPr="00DA700E" w:rsidRDefault="00AD2D07">
      <w:pPr>
        <w:spacing w:after="160"/>
        <w:rPr>
          <w:lang w:val="pt-BR"/>
        </w:rPr>
      </w:pPr>
      <w:r w:rsidRPr="00DA700E">
        <w:rPr>
          <w:rFonts w:ascii="Calibri" w:hAnsi="Calibri"/>
          <w:b/>
          <w:color w:val="2C3E50"/>
          <w:lang w:val="pt-BR"/>
        </w:rPr>
        <w:t>D. SUSTENTO DOS LÍDERES</w:t>
      </w:r>
    </w:p>
    <w:p w14:paraId="7B9D8B95" w14:textId="77777777" w:rsidR="007E4780" w:rsidRPr="00DA700E" w:rsidRDefault="00AD2D07">
      <w:pPr>
        <w:spacing w:after="160"/>
        <w:rPr>
          <w:lang w:val="pt-BR"/>
        </w:rPr>
      </w:pPr>
      <w:r w:rsidRPr="00DA700E">
        <w:rPr>
          <w:rFonts w:ascii="Calibri" w:hAnsi="Calibri"/>
          <w:color w:val="333333"/>
          <w:lang w:val="pt-BR"/>
        </w:rPr>
        <w:t xml:space="preserve">1 Timóteo 5:17-18: </w:t>
      </w:r>
      <w:r w:rsidRPr="00DA700E">
        <w:rPr>
          <w:rFonts w:ascii="Calibri" w:hAnsi="Calibri"/>
          <w:i/>
          <w:color w:val="333333"/>
          <w:lang w:val="pt-BR"/>
        </w:rPr>
        <w:t>"Os presbíteros que lideram bem... são dignos de dupla honra, especialmente aqueles cujo trabalho é a pregação e o ensino."</w:t>
      </w:r>
    </w:p>
    <w:p w14:paraId="454E5CF1" w14:textId="77777777" w:rsidR="007E4780" w:rsidRPr="00DA700E" w:rsidRDefault="00AD2D07">
      <w:pPr>
        <w:spacing w:after="160"/>
        <w:rPr>
          <w:lang w:val="pt-BR"/>
        </w:rPr>
      </w:pPr>
      <w:r w:rsidRPr="00DA700E">
        <w:rPr>
          <w:rFonts w:ascii="Calibri" w:hAnsi="Calibri"/>
          <w:color w:val="333333"/>
          <w:lang w:val="pt-BR"/>
        </w:rPr>
        <w:t xml:space="preserve">1 Coríntios 9:14: </w:t>
      </w:r>
      <w:r w:rsidRPr="00DA700E">
        <w:rPr>
          <w:rFonts w:ascii="Calibri" w:hAnsi="Calibri"/>
          <w:i/>
          <w:color w:val="333333"/>
          <w:lang w:val="pt-BR"/>
        </w:rPr>
        <w:t>"O Senhor ordenou àqueles que pregam o evangelho que vivam do evangelho."</w:t>
      </w:r>
    </w:p>
    <w:p w14:paraId="2801F083" w14:textId="77777777" w:rsidR="007E4780" w:rsidRPr="00DA700E" w:rsidRDefault="00AD2D07">
      <w:pPr>
        <w:spacing w:after="160"/>
        <w:rPr>
          <w:lang w:val="pt-BR"/>
        </w:rPr>
      </w:pPr>
      <w:r w:rsidRPr="00DA700E">
        <w:rPr>
          <w:rFonts w:ascii="Calibri" w:hAnsi="Calibri"/>
          <w:color w:val="333333"/>
          <w:lang w:val="pt-BR"/>
        </w:rPr>
        <w:t>É bíblico e apropriado que pastores sejam sustentados pela igreja!</w:t>
      </w:r>
    </w:p>
    <w:p w14:paraId="2D496A82" w14:textId="77777777" w:rsidR="007E4780" w:rsidRPr="00DA700E" w:rsidRDefault="00AD2D07">
      <w:pPr>
        <w:spacing w:after="160"/>
        <w:rPr>
          <w:lang w:val="pt-BR"/>
        </w:rPr>
      </w:pPr>
      <w:r w:rsidRPr="00DA700E">
        <w:rPr>
          <w:rFonts w:ascii="Calibri" w:hAnsi="Calibri"/>
          <w:b/>
          <w:color w:val="2C3E50"/>
          <w:lang w:val="pt-BR"/>
        </w:rPr>
        <w:t>E. USAR COM RESPONSABILIDADE</w:t>
      </w:r>
    </w:p>
    <w:p w14:paraId="193305C8" w14:textId="77777777" w:rsidR="007E4780" w:rsidRPr="00DA700E" w:rsidRDefault="00AD2D07">
      <w:pPr>
        <w:spacing w:after="160"/>
        <w:rPr>
          <w:lang w:val="pt-BR"/>
        </w:rPr>
      </w:pPr>
      <w:r w:rsidRPr="00DA700E">
        <w:rPr>
          <w:rFonts w:ascii="Calibri" w:hAnsi="Calibri"/>
          <w:color w:val="333333"/>
          <w:lang w:val="pt-BR"/>
        </w:rPr>
        <w:t xml:space="preserve">1 Coríntios 4:2: </w:t>
      </w:r>
      <w:r w:rsidRPr="00DA700E">
        <w:rPr>
          <w:rFonts w:ascii="Calibri" w:hAnsi="Calibri"/>
          <w:i/>
          <w:color w:val="333333"/>
          <w:lang w:val="pt-BR"/>
        </w:rPr>
        <w:t>"Exige-se dos administradores que sejam fiéis."</w:t>
      </w:r>
    </w:p>
    <w:p w14:paraId="02132267" w14:textId="77777777" w:rsidR="007E4780" w:rsidRPr="00DA700E" w:rsidRDefault="00AD2D07">
      <w:pPr>
        <w:spacing w:after="160"/>
        <w:rPr>
          <w:lang w:val="pt-BR"/>
        </w:rPr>
      </w:pPr>
      <w:r w:rsidRPr="00DA700E">
        <w:rPr>
          <w:rFonts w:ascii="Calibri" w:hAnsi="Calibri"/>
          <w:color w:val="333333"/>
          <w:lang w:val="pt-BR"/>
        </w:rPr>
        <w:t>A igreja deve usar os recursos com:</w:t>
      </w:r>
    </w:p>
    <w:p w14:paraId="331B6D76" w14:textId="77777777" w:rsidR="007E4780" w:rsidRDefault="00AD2D07">
      <w:pPr>
        <w:pStyle w:val="ListBullet"/>
        <w:spacing w:after="80"/>
        <w:ind w:left="720"/>
      </w:pPr>
      <w:proofErr w:type="spellStart"/>
      <w:r>
        <w:rPr>
          <w:rFonts w:ascii="Calibri" w:hAnsi="Calibri"/>
          <w:b/>
          <w:color w:val="2C3E50"/>
        </w:rPr>
        <w:t>Transparência</w:t>
      </w:r>
      <w:proofErr w:type="spellEnd"/>
    </w:p>
    <w:p w14:paraId="3E430982" w14:textId="77777777" w:rsidR="007E4780" w:rsidRDefault="00AD2D07">
      <w:pPr>
        <w:pStyle w:val="ListBullet"/>
        <w:spacing w:after="80"/>
        <w:ind w:left="720"/>
      </w:pPr>
      <w:proofErr w:type="spellStart"/>
      <w:r>
        <w:rPr>
          <w:rFonts w:ascii="Calibri" w:hAnsi="Calibri"/>
          <w:b/>
          <w:color w:val="2C3E50"/>
        </w:rPr>
        <w:t>Integridade</w:t>
      </w:r>
      <w:proofErr w:type="spellEnd"/>
    </w:p>
    <w:p w14:paraId="2CD08F34" w14:textId="77777777" w:rsidR="007E4780" w:rsidRDefault="00AD2D07">
      <w:pPr>
        <w:pStyle w:val="ListBullet"/>
        <w:spacing w:after="80"/>
        <w:ind w:left="720"/>
      </w:pPr>
      <w:proofErr w:type="spellStart"/>
      <w:r>
        <w:rPr>
          <w:rFonts w:ascii="Calibri" w:hAnsi="Calibri"/>
          <w:b/>
          <w:color w:val="2C3E50"/>
        </w:rPr>
        <w:lastRenderedPageBreak/>
        <w:t>Sabedoria</w:t>
      </w:r>
      <w:proofErr w:type="spellEnd"/>
    </w:p>
    <w:p w14:paraId="58128299" w14:textId="77777777" w:rsidR="007E4780" w:rsidRPr="00C510AE" w:rsidRDefault="00AD2D07">
      <w:pPr>
        <w:pStyle w:val="ListBullet"/>
        <w:spacing w:after="80"/>
        <w:ind w:left="720"/>
      </w:pPr>
      <w:proofErr w:type="spellStart"/>
      <w:r>
        <w:rPr>
          <w:rFonts w:ascii="Calibri" w:hAnsi="Calibri"/>
          <w:b/>
          <w:color w:val="2C3E50"/>
        </w:rPr>
        <w:t>Prestação</w:t>
      </w:r>
      <w:proofErr w:type="spellEnd"/>
      <w:r>
        <w:rPr>
          <w:rFonts w:ascii="Calibri" w:hAnsi="Calibri"/>
          <w:b/>
          <w:color w:val="2C3E50"/>
        </w:rPr>
        <w:t xml:space="preserve"> de </w:t>
      </w:r>
      <w:proofErr w:type="spellStart"/>
      <w:r>
        <w:rPr>
          <w:rFonts w:ascii="Calibri" w:hAnsi="Calibri"/>
          <w:b/>
          <w:color w:val="2C3E50"/>
        </w:rPr>
        <w:t>contas</w:t>
      </w:r>
      <w:proofErr w:type="spellEnd"/>
    </w:p>
    <w:p w14:paraId="25D68FB7" w14:textId="77777777" w:rsidR="00C510AE" w:rsidRDefault="00C510AE" w:rsidP="00C510AE">
      <w:pPr>
        <w:pStyle w:val="ListBullet"/>
        <w:numPr>
          <w:ilvl w:val="0"/>
          <w:numId w:val="0"/>
        </w:numPr>
        <w:spacing w:after="80"/>
        <w:ind w:left="720"/>
      </w:pPr>
    </w:p>
    <w:p w14:paraId="7F8EA661" w14:textId="3FF15E6E" w:rsidR="00C20354" w:rsidRPr="00C20354" w:rsidRDefault="00C20354" w:rsidP="00C20354">
      <w:pPr>
        <w:pStyle w:val="Heading3"/>
        <w:spacing w:after="120"/>
        <w:rPr>
          <w:lang w:val="pt-BR"/>
        </w:rPr>
      </w:pPr>
      <w:r w:rsidRPr="00C20354">
        <w:rPr>
          <w:rFonts w:ascii="Garamond" w:hAnsi="Garamond"/>
          <w:color w:val="4A5A6C"/>
          <w:sz w:val="26"/>
          <w:lang w:val="pt-BR"/>
        </w:rPr>
        <w:t xml:space="preserve">PARTE </w:t>
      </w:r>
      <w:r w:rsidR="00C510AE">
        <w:rPr>
          <w:rFonts w:ascii="Garamond" w:hAnsi="Garamond"/>
          <w:color w:val="4A5A6C"/>
          <w:sz w:val="26"/>
          <w:lang w:val="pt-BR"/>
        </w:rPr>
        <w:t>4</w:t>
      </w:r>
      <w:r w:rsidRPr="00C20354">
        <w:rPr>
          <w:rFonts w:ascii="Garamond" w:hAnsi="Garamond"/>
          <w:color w:val="4A5A6C"/>
          <w:sz w:val="26"/>
          <w:lang w:val="pt-BR"/>
        </w:rPr>
        <w:t>: AS ORDENANÇAS DA IGREJA - BATISMO E CEIA DO SENHOR</w:t>
      </w:r>
    </w:p>
    <w:p w14:paraId="5CD7923A" w14:textId="77777777" w:rsidR="00C20354" w:rsidRPr="00C20354" w:rsidRDefault="00C20354" w:rsidP="00C20354">
      <w:pPr>
        <w:spacing w:after="160"/>
        <w:rPr>
          <w:lang w:val="pt-BR"/>
        </w:rPr>
      </w:pPr>
      <w:r w:rsidRPr="00C20354">
        <w:rPr>
          <w:rFonts w:ascii="Calibri" w:hAnsi="Calibri"/>
          <w:color w:val="333333"/>
          <w:lang w:val="pt-BR"/>
        </w:rPr>
        <w:t xml:space="preserve">A Igreja pratica duas </w:t>
      </w:r>
      <w:r w:rsidRPr="00C20354">
        <w:rPr>
          <w:rFonts w:ascii="Calibri" w:hAnsi="Calibri"/>
          <w:b/>
          <w:color w:val="2C3E50"/>
          <w:lang w:val="pt-BR"/>
        </w:rPr>
        <w:t>ordenanças</w:t>
      </w:r>
      <w:r w:rsidRPr="00C20354">
        <w:rPr>
          <w:rFonts w:ascii="Calibri" w:hAnsi="Calibri"/>
          <w:color w:val="333333"/>
          <w:lang w:val="pt-BR"/>
        </w:rPr>
        <w:t xml:space="preserve"> (ou </w:t>
      </w:r>
      <w:r w:rsidRPr="00C20354">
        <w:rPr>
          <w:rFonts w:ascii="Calibri" w:hAnsi="Calibri"/>
          <w:b/>
          <w:color w:val="2C3E50"/>
          <w:lang w:val="pt-BR"/>
        </w:rPr>
        <w:t>sacramentos</w:t>
      </w:r>
      <w:r w:rsidRPr="00C20354">
        <w:rPr>
          <w:rFonts w:ascii="Calibri" w:hAnsi="Calibri"/>
          <w:color w:val="333333"/>
          <w:lang w:val="pt-BR"/>
        </w:rPr>
        <w:t xml:space="preserve">, conforme a tradição católica e protestante histórica) instituídas por Cristo: o </w:t>
      </w:r>
      <w:r w:rsidRPr="00C20354">
        <w:rPr>
          <w:rFonts w:ascii="Calibri" w:hAnsi="Calibri"/>
          <w:b/>
          <w:color w:val="2C3E50"/>
          <w:lang w:val="pt-BR"/>
        </w:rPr>
        <w:t>Batismo</w:t>
      </w:r>
      <w:r w:rsidRPr="00C20354">
        <w:rPr>
          <w:rFonts w:ascii="Calibri" w:hAnsi="Calibri"/>
          <w:color w:val="333333"/>
          <w:lang w:val="pt-BR"/>
        </w:rPr>
        <w:t xml:space="preserve"> e a </w:t>
      </w:r>
      <w:r w:rsidRPr="00C20354">
        <w:rPr>
          <w:rFonts w:ascii="Calibri" w:hAnsi="Calibri"/>
          <w:b/>
          <w:color w:val="2C3E50"/>
          <w:lang w:val="pt-BR"/>
        </w:rPr>
        <w:t>Ceia do Senhor</w:t>
      </w:r>
      <w:r w:rsidRPr="00C20354">
        <w:rPr>
          <w:rFonts w:ascii="Calibri" w:hAnsi="Calibri"/>
          <w:color w:val="333333"/>
          <w:lang w:val="pt-BR"/>
        </w:rPr>
        <w:t>.</w:t>
      </w:r>
    </w:p>
    <w:p w14:paraId="1FCF51B4" w14:textId="3D24A88A" w:rsidR="00C20354" w:rsidRPr="00C20354" w:rsidRDefault="006D702D" w:rsidP="00C20354">
      <w:pPr>
        <w:spacing w:after="160"/>
        <w:rPr>
          <w:lang w:val="pt-BR"/>
        </w:rPr>
      </w:pPr>
      <w:r>
        <w:rPr>
          <w:rFonts w:ascii="Calibri" w:hAnsi="Calibri"/>
          <w:color w:val="333333"/>
          <w:lang w:val="pt-BR"/>
        </w:rPr>
        <w:t>Na visão batista tradicional</w:t>
      </w:r>
      <w:r w:rsidR="00C20354" w:rsidRPr="00C20354">
        <w:rPr>
          <w:rFonts w:ascii="Calibri" w:hAnsi="Calibri"/>
          <w:color w:val="333333"/>
          <w:lang w:val="pt-BR"/>
        </w:rPr>
        <w:t xml:space="preserve">, estas são </w:t>
      </w:r>
      <w:r w:rsidR="00C20354" w:rsidRPr="00C20354">
        <w:rPr>
          <w:rFonts w:ascii="Calibri" w:hAnsi="Calibri"/>
          <w:b/>
          <w:color w:val="2C3E50"/>
          <w:lang w:val="pt-BR"/>
        </w:rPr>
        <w:t>símbolos</w:t>
      </w:r>
      <w:r w:rsidR="00C20354" w:rsidRPr="00C20354">
        <w:rPr>
          <w:rFonts w:ascii="Calibri" w:hAnsi="Calibri"/>
          <w:color w:val="333333"/>
          <w:lang w:val="pt-BR"/>
        </w:rPr>
        <w:t xml:space="preserve"> e </w:t>
      </w:r>
      <w:r w:rsidR="00C20354" w:rsidRPr="00C20354">
        <w:rPr>
          <w:rFonts w:ascii="Calibri" w:hAnsi="Calibri"/>
          <w:b/>
          <w:color w:val="2C3E50"/>
          <w:lang w:val="pt-BR"/>
        </w:rPr>
        <w:t>memórias</w:t>
      </w:r>
      <w:r w:rsidR="00C20354" w:rsidRPr="00C20354">
        <w:rPr>
          <w:rFonts w:ascii="Calibri" w:hAnsi="Calibri"/>
          <w:color w:val="333333"/>
          <w:lang w:val="pt-BR"/>
        </w:rPr>
        <w:t xml:space="preserve"> da obra redentora de Cristo, não meios de salvação ou transformadores de graça.</w:t>
      </w:r>
    </w:p>
    <w:p w14:paraId="58959310" w14:textId="77777777" w:rsidR="00C20354" w:rsidRPr="00C20354" w:rsidRDefault="00C20354" w:rsidP="00C20354">
      <w:pPr>
        <w:spacing w:before="160" w:after="80"/>
        <w:rPr>
          <w:lang w:val="pt-BR"/>
        </w:rPr>
      </w:pPr>
      <w:r w:rsidRPr="00C20354">
        <w:rPr>
          <w:rFonts w:ascii="Garamond" w:hAnsi="Garamond"/>
          <w:b/>
          <w:color w:val="646E78"/>
          <w:sz w:val="24"/>
          <w:lang w:val="pt-BR"/>
        </w:rPr>
        <w:t>1. O BATISMO</w:t>
      </w:r>
    </w:p>
    <w:p w14:paraId="5C825502" w14:textId="77777777" w:rsidR="00C20354" w:rsidRPr="00C20354" w:rsidRDefault="00C20354" w:rsidP="00C20354">
      <w:pPr>
        <w:spacing w:after="160"/>
        <w:rPr>
          <w:lang w:val="pt-BR"/>
        </w:rPr>
      </w:pPr>
      <w:r w:rsidRPr="00C20354">
        <w:rPr>
          <w:rFonts w:ascii="Calibri" w:hAnsi="Calibri"/>
          <w:b/>
          <w:color w:val="2C3E50"/>
          <w:lang w:val="pt-BR"/>
        </w:rPr>
        <w:t>O QUE É:</w:t>
      </w:r>
    </w:p>
    <w:p w14:paraId="2C0CF009" w14:textId="77777777" w:rsidR="00C20354" w:rsidRPr="00C20354" w:rsidRDefault="00C20354" w:rsidP="00C20354">
      <w:pPr>
        <w:spacing w:after="160"/>
        <w:rPr>
          <w:lang w:val="pt-BR"/>
        </w:rPr>
      </w:pPr>
      <w:r w:rsidRPr="00C20354">
        <w:rPr>
          <w:rFonts w:ascii="Calibri" w:hAnsi="Calibri"/>
          <w:color w:val="333333"/>
          <w:lang w:val="pt-BR"/>
        </w:rPr>
        <w:t xml:space="preserve">Batismo é a </w:t>
      </w:r>
      <w:r w:rsidRPr="00C20354">
        <w:rPr>
          <w:rFonts w:ascii="Calibri" w:hAnsi="Calibri"/>
          <w:b/>
          <w:color w:val="2C3E50"/>
          <w:lang w:val="pt-BR"/>
        </w:rPr>
        <w:t>imersão</w:t>
      </w:r>
      <w:r w:rsidRPr="00C20354">
        <w:rPr>
          <w:rFonts w:ascii="Calibri" w:hAnsi="Calibri"/>
          <w:color w:val="333333"/>
          <w:lang w:val="pt-BR"/>
        </w:rPr>
        <w:t xml:space="preserve"> de um crente em água, como símbolo público de identificação com Cristo em Sua morte, sepultamento e ressurreição (Romanos 6:3-4).</w:t>
      </w:r>
    </w:p>
    <w:p w14:paraId="3A4CE713" w14:textId="77777777" w:rsidR="00C20354" w:rsidRPr="00C20354" w:rsidRDefault="00C20354" w:rsidP="00C20354">
      <w:pPr>
        <w:spacing w:after="160"/>
        <w:rPr>
          <w:lang w:val="pt-BR"/>
        </w:rPr>
      </w:pPr>
      <w:r w:rsidRPr="00C20354">
        <w:rPr>
          <w:rFonts w:ascii="Calibri" w:hAnsi="Calibri"/>
          <w:b/>
          <w:color w:val="2C3E50"/>
          <w:lang w:val="pt-BR"/>
        </w:rPr>
        <w:t>QUEM DEVE SER BATIZADO:</w:t>
      </w:r>
    </w:p>
    <w:p w14:paraId="28A2E5CD" w14:textId="77777777" w:rsidR="00C20354" w:rsidRPr="00C20354" w:rsidRDefault="00C20354" w:rsidP="00C20354">
      <w:pPr>
        <w:spacing w:after="160"/>
        <w:rPr>
          <w:lang w:val="pt-BR"/>
        </w:rPr>
      </w:pPr>
      <w:r w:rsidRPr="00C20354">
        <w:rPr>
          <w:rFonts w:ascii="Calibri" w:hAnsi="Calibri"/>
          <w:color w:val="333333"/>
          <w:lang w:val="pt-BR"/>
        </w:rPr>
        <w:t xml:space="preserve">Na tradição batista reformada, apenas </w:t>
      </w:r>
      <w:r w:rsidRPr="00C20354">
        <w:rPr>
          <w:rFonts w:ascii="Calibri" w:hAnsi="Calibri"/>
          <w:b/>
          <w:color w:val="2C3E50"/>
          <w:lang w:val="pt-BR"/>
        </w:rPr>
        <w:t>crentes</w:t>
      </w:r>
      <w:r w:rsidRPr="00C20354">
        <w:rPr>
          <w:rFonts w:ascii="Calibri" w:hAnsi="Calibri"/>
          <w:color w:val="333333"/>
          <w:lang w:val="pt-BR"/>
        </w:rPr>
        <w:t xml:space="preserve"> - aqueles que confessaram fé pessoal em Jesus Cristo!</w:t>
      </w:r>
    </w:p>
    <w:p w14:paraId="77B7E3EC" w14:textId="77777777" w:rsidR="00C20354" w:rsidRPr="00C20354" w:rsidRDefault="00C20354" w:rsidP="00C20354">
      <w:pPr>
        <w:spacing w:after="160"/>
        <w:rPr>
          <w:lang w:val="pt-BR"/>
        </w:rPr>
      </w:pPr>
      <w:r w:rsidRPr="00C20354">
        <w:rPr>
          <w:rFonts w:ascii="Calibri" w:hAnsi="Calibri"/>
          <w:color w:val="333333"/>
          <w:lang w:val="pt-BR"/>
        </w:rPr>
        <w:t xml:space="preserve">Atos 2:38: </w:t>
      </w:r>
      <w:r w:rsidRPr="00C20354">
        <w:rPr>
          <w:rFonts w:ascii="Calibri" w:hAnsi="Calibri"/>
          <w:i/>
          <w:color w:val="333333"/>
          <w:lang w:val="pt-BR"/>
        </w:rPr>
        <w:t>"Pedro respondeu: 'Cada um de vocês deve arrepender-se e ser batizado em nome de Jesus Cristo para perdão de seus pecados.'"</w:t>
      </w:r>
    </w:p>
    <w:p w14:paraId="4591EF14" w14:textId="77777777" w:rsidR="00C20354" w:rsidRPr="00C20354" w:rsidRDefault="00C20354" w:rsidP="00C20354">
      <w:pPr>
        <w:spacing w:after="160"/>
        <w:rPr>
          <w:lang w:val="pt-BR"/>
        </w:rPr>
      </w:pPr>
      <w:r w:rsidRPr="00C20354">
        <w:rPr>
          <w:rFonts w:ascii="Calibri" w:hAnsi="Calibri"/>
          <w:color w:val="333333"/>
          <w:lang w:val="pt-BR"/>
        </w:rPr>
        <w:t xml:space="preserve">Atos 16:31-33: O carcereiro filipense e sua família foram batizados </w:t>
      </w:r>
      <w:r w:rsidRPr="00C20354">
        <w:rPr>
          <w:rFonts w:ascii="Calibri" w:hAnsi="Calibri"/>
          <w:b/>
          <w:color w:val="2C3E50"/>
          <w:lang w:val="pt-BR"/>
        </w:rPr>
        <w:t>depois de crer</w:t>
      </w:r>
      <w:r w:rsidRPr="00C20354">
        <w:rPr>
          <w:rFonts w:ascii="Calibri" w:hAnsi="Calibri"/>
          <w:color w:val="333333"/>
          <w:lang w:val="pt-BR"/>
        </w:rPr>
        <w:t xml:space="preserve"> em Jesus!</w:t>
      </w:r>
    </w:p>
    <w:p w14:paraId="755B98A5" w14:textId="77777777" w:rsidR="00C20354" w:rsidRPr="00C20354" w:rsidRDefault="00C20354" w:rsidP="00C20354">
      <w:pPr>
        <w:spacing w:after="160"/>
        <w:rPr>
          <w:lang w:val="pt-BR"/>
        </w:rPr>
      </w:pPr>
      <w:r w:rsidRPr="00C20354">
        <w:rPr>
          <w:rFonts w:ascii="Calibri" w:hAnsi="Calibri"/>
          <w:b/>
          <w:color w:val="2C3E50"/>
          <w:lang w:val="pt-BR"/>
        </w:rPr>
        <w:t>OBSERVAÇÃO IMPORTANTE:</w:t>
      </w:r>
      <w:r w:rsidRPr="00C20354">
        <w:rPr>
          <w:rFonts w:ascii="Calibri" w:hAnsi="Calibri"/>
          <w:color w:val="333333"/>
          <w:lang w:val="pt-BR"/>
        </w:rPr>
        <w:t xml:space="preserve"> O batismo de crentes (e não de bebês) é chamado </w:t>
      </w:r>
      <w:r w:rsidRPr="00C20354">
        <w:rPr>
          <w:rFonts w:ascii="Calibri" w:hAnsi="Calibri"/>
          <w:b/>
          <w:color w:val="2C3E50"/>
          <w:lang w:val="pt-BR"/>
        </w:rPr>
        <w:t>"batismo de crente"</w:t>
      </w:r>
      <w:r w:rsidRPr="00C20354">
        <w:rPr>
          <w:rFonts w:ascii="Calibri" w:hAnsi="Calibri"/>
          <w:color w:val="333333"/>
          <w:lang w:val="pt-BR"/>
        </w:rPr>
        <w:t xml:space="preserve"> ou </w:t>
      </w:r>
      <w:r w:rsidRPr="00C20354">
        <w:rPr>
          <w:rFonts w:ascii="Calibri" w:hAnsi="Calibri"/>
          <w:b/>
          <w:color w:val="2C3E50"/>
          <w:lang w:val="pt-BR"/>
        </w:rPr>
        <w:t>"credobatismo"</w:t>
      </w:r>
      <w:r w:rsidRPr="00C20354">
        <w:rPr>
          <w:rFonts w:ascii="Calibri" w:hAnsi="Calibri"/>
          <w:color w:val="333333"/>
          <w:lang w:val="pt-BR"/>
        </w:rPr>
        <w:t xml:space="preserve"> - um princípio distintivo do batismo histórico!</w:t>
      </w:r>
    </w:p>
    <w:p w14:paraId="3CD02F43" w14:textId="77777777" w:rsidR="00C20354" w:rsidRPr="00C20354" w:rsidRDefault="00C20354" w:rsidP="00C20354">
      <w:pPr>
        <w:spacing w:after="160"/>
        <w:rPr>
          <w:lang w:val="pt-BR"/>
        </w:rPr>
      </w:pPr>
      <w:r w:rsidRPr="00C20354">
        <w:rPr>
          <w:rFonts w:ascii="Calibri" w:hAnsi="Calibri"/>
          <w:b/>
          <w:color w:val="2C3E50"/>
          <w:lang w:val="pt-BR"/>
        </w:rPr>
        <w:t>COMO É REALIZADO:</w:t>
      </w:r>
    </w:p>
    <w:p w14:paraId="59FD218C" w14:textId="77777777" w:rsidR="00C20354" w:rsidRPr="00C20354" w:rsidRDefault="00C20354" w:rsidP="00C20354">
      <w:pPr>
        <w:spacing w:after="160"/>
        <w:rPr>
          <w:lang w:val="pt-BR"/>
        </w:rPr>
      </w:pPr>
      <w:r w:rsidRPr="00C20354">
        <w:rPr>
          <w:rFonts w:ascii="Calibri" w:hAnsi="Calibri"/>
          <w:color w:val="333333"/>
          <w:lang w:val="pt-BR"/>
        </w:rPr>
        <w:t xml:space="preserve">A palavra grega </w:t>
      </w:r>
      <w:r w:rsidRPr="00C20354">
        <w:rPr>
          <w:rFonts w:ascii="Calibri" w:hAnsi="Calibri"/>
          <w:b/>
          <w:color w:val="2C3E50"/>
          <w:lang w:val="pt-BR"/>
        </w:rPr>
        <w:t>"baptizo"</w:t>
      </w:r>
      <w:r w:rsidRPr="00C20354">
        <w:rPr>
          <w:rFonts w:ascii="Calibri" w:hAnsi="Calibri"/>
          <w:color w:val="333333"/>
          <w:lang w:val="pt-BR"/>
        </w:rPr>
        <w:t xml:space="preserve"> significa </w:t>
      </w:r>
      <w:r w:rsidRPr="00C20354">
        <w:rPr>
          <w:rFonts w:ascii="Calibri" w:hAnsi="Calibri"/>
          <w:b/>
          <w:color w:val="2C3E50"/>
          <w:lang w:val="pt-BR"/>
        </w:rPr>
        <w:t>"imergir"</w:t>
      </w:r>
      <w:r w:rsidRPr="00C20354">
        <w:rPr>
          <w:rFonts w:ascii="Calibri" w:hAnsi="Calibri"/>
          <w:color w:val="333333"/>
          <w:lang w:val="pt-BR"/>
        </w:rPr>
        <w:t xml:space="preserve"> ou </w:t>
      </w:r>
      <w:r w:rsidRPr="00C20354">
        <w:rPr>
          <w:rFonts w:ascii="Calibri" w:hAnsi="Calibri"/>
          <w:b/>
          <w:color w:val="2C3E50"/>
          <w:lang w:val="pt-BR"/>
        </w:rPr>
        <w:t>"mergulhar"</w:t>
      </w:r>
      <w:r w:rsidRPr="00C20354">
        <w:rPr>
          <w:rFonts w:ascii="Calibri" w:hAnsi="Calibri"/>
          <w:color w:val="333333"/>
          <w:lang w:val="pt-BR"/>
        </w:rPr>
        <w:t>.</w:t>
      </w:r>
    </w:p>
    <w:p w14:paraId="2669D628" w14:textId="77777777" w:rsidR="00C20354" w:rsidRPr="00C20354" w:rsidRDefault="00C20354" w:rsidP="00C20354">
      <w:pPr>
        <w:spacing w:after="160"/>
        <w:rPr>
          <w:lang w:val="pt-BR"/>
        </w:rPr>
      </w:pPr>
      <w:r w:rsidRPr="00C20354">
        <w:rPr>
          <w:rFonts w:ascii="Calibri" w:hAnsi="Calibri"/>
          <w:color w:val="333333"/>
          <w:lang w:val="pt-BR"/>
        </w:rPr>
        <w:t xml:space="preserve">Romanos 6:3-4: </w:t>
      </w:r>
      <w:r w:rsidRPr="00C20354">
        <w:rPr>
          <w:rFonts w:ascii="Calibri" w:hAnsi="Calibri"/>
          <w:i/>
          <w:color w:val="333333"/>
          <w:lang w:val="pt-BR"/>
        </w:rPr>
        <w:t>"Ou vocês não sabem que todos nós que fomos batizados em Cristo Jesus fomos batizados em sua morte? Portanto, fomos sepultados com ele pelo batismo... para que, assim como Cristo foi ressurreto dos mortos mediante a glória do Pai, também nós vivamos uma vida nova."</w:t>
      </w:r>
    </w:p>
    <w:p w14:paraId="2DF8E749" w14:textId="77777777" w:rsidR="00C20354" w:rsidRDefault="00C20354" w:rsidP="00C20354">
      <w:pPr>
        <w:spacing w:after="160"/>
      </w:pPr>
      <w:proofErr w:type="spellStart"/>
      <w:r>
        <w:rPr>
          <w:rFonts w:ascii="Calibri" w:hAnsi="Calibri"/>
          <w:b/>
          <w:color w:val="2C3E50"/>
        </w:rPr>
        <w:t>Imersão</w:t>
      </w:r>
      <w:proofErr w:type="spellEnd"/>
      <w:r>
        <w:rPr>
          <w:rFonts w:ascii="Calibri" w:hAnsi="Calibri"/>
          <w:b/>
          <w:color w:val="2C3E50"/>
        </w:rPr>
        <w:t xml:space="preserve"> total</w:t>
      </w:r>
      <w:r>
        <w:rPr>
          <w:rFonts w:ascii="Calibri" w:hAnsi="Calibri"/>
          <w:color w:val="333333"/>
        </w:rPr>
        <w:t xml:space="preserve"> </w:t>
      </w:r>
      <w:proofErr w:type="spellStart"/>
      <w:r>
        <w:rPr>
          <w:rFonts w:ascii="Calibri" w:hAnsi="Calibri"/>
          <w:color w:val="333333"/>
        </w:rPr>
        <w:t>melhor</w:t>
      </w:r>
      <w:proofErr w:type="spellEnd"/>
      <w:r>
        <w:rPr>
          <w:rFonts w:ascii="Calibri" w:hAnsi="Calibri"/>
          <w:color w:val="333333"/>
        </w:rPr>
        <w:t xml:space="preserve"> </w:t>
      </w:r>
      <w:proofErr w:type="spellStart"/>
      <w:r>
        <w:rPr>
          <w:rFonts w:ascii="Calibri" w:hAnsi="Calibri"/>
          <w:color w:val="333333"/>
        </w:rPr>
        <w:t>representa</w:t>
      </w:r>
      <w:proofErr w:type="spellEnd"/>
      <w:r>
        <w:rPr>
          <w:rFonts w:ascii="Calibri" w:hAnsi="Calibri"/>
          <w:color w:val="333333"/>
        </w:rPr>
        <w:t>:</w:t>
      </w:r>
    </w:p>
    <w:p w14:paraId="40CDB86E" w14:textId="77777777" w:rsidR="00C20354" w:rsidRPr="00C20354" w:rsidRDefault="00C20354" w:rsidP="00C20354">
      <w:pPr>
        <w:pStyle w:val="ListBullet"/>
        <w:spacing w:after="80"/>
        <w:ind w:left="720"/>
        <w:rPr>
          <w:lang w:val="pt-BR"/>
        </w:rPr>
      </w:pPr>
      <w:r w:rsidRPr="00C20354">
        <w:rPr>
          <w:rFonts w:ascii="Calibri" w:hAnsi="Calibri"/>
          <w:b/>
          <w:color w:val="2C3E50"/>
          <w:lang w:val="pt-BR"/>
        </w:rPr>
        <w:t>Morte</w:t>
      </w:r>
      <w:r w:rsidRPr="00C20354">
        <w:rPr>
          <w:rFonts w:ascii="Calibri" w:hAnsi="Calibri"/>
          <w:color w:val="333333"/>
          <w:lang w:val="pt-BR"/>
        </w:rPr>
        <w:t xml:space="preserve"> com Cristo (ser imerso = morte)</w:t>
      </w:r>
    </w:p>
    <w:p w14:paraId="2F2936CB" w14:textId="77777777" w:rsidR="00C20354" w:rsidRPr="00C20354" w:rsidRDefault="00C20354" w:rsidP="00C20354">
      <w:pPr>
        <w:pStyle w:val="ListBullet"/>
        <w:spacing w:after="80"/>
        <w:ind w:left="720"/>
        <w:rPr>
          <w:lang w:val="pt-BR"/>
        </w:rPr>
      </w:pPr>
      <w:r w:rsidRPr="00C20354">
        <w:rPr>
          <w:rFonts w:ascii="Calibri" w:hAnsi="Calibri"/>
          <w:b/>
          <w:color w:val="2C3E50"/>
          <w:lang w:val="pt-BR"/>
        </w:rPr>
        <w:t>Sepultamento</w:t>
      </w:r>
      <w:r w:rsidRPr="00C20354">
        <w:rPr>
          <w:rFonts w:ascii="Calibri" w:hAnsi="Calibri"/>
          <w:color w:val="333333"/>
          <w:lang w:val="pt-BR"/>
        </w:rPr>
        <w:t xml:space="preserve"> (estar debaixo da água)</w:t>
      </w:r>
    </w:p>
    <w:p w14:paraId="5B27D3A0" w14:textId="77777777" w:rsidR="00C20354" w:rsidRPr="00C20354" w:rsidRDefault="00C20354" w:rsidP="00C20354">
      <w:pPr>
        <w:pStyle w:val="ListBullet"/>
        <w:spacing w:after="80"/>
        <w:ind w:left="720"/>
        <w:rPr>
          <w:lang w:val="pt-BR"/>
        </w:rPr>
      </w:pPr>
      <w:r w:rsidRPr="00C20354">
        <w:rPr>
          <w:rFonts w:ascii="Calibri" w:hAnsi="Calibri"/>
          <w:b/>
          <w:color w:val="2C3E50"/>
          <w:lang w:val="pt-BR"/>
        </w:rPr>
        <w:t>Ressurreição</w:t>
      </w:r>
      <w:r w:rsidRPr="00C20354">
        <w:rPr>
          <w:rFonts w:ascii="Calibri" w:hAnsi="Calibri"/>
          <w:color w:val="333333"/>
          <w:lang w:val="pt-BR"/>
        </w:rPr>
        <w:t xml:space="preserve"> (sair da água = nova vida)</w:t>
      </w:r>
    </w:p>
    <w:p w14:paraId="21EE7EB6" w14:textId="77777777" w:rsidR="00C20354" w:rsidRPr="00C20354" w:rsidRDefault="00C20354" w:rsidP="00C20354">
      <w:pPr>
        <w:spacing w:after="0"/>
        <w:rPr>
          <w:lang w:val="pt-BR"/>
        </w:rPr>
      </w:pPr>
    </w:p>
    <w:p w14:paraId="557FE0EF" w14:textId="77777777" w:rsidR="00C20354" w:rsidRPr="00C20354" w:rsidRDefault="00C20354" w:rsidP="00C20354">
      <w:pPr>
        <w:spacing w:after="160"/>
        <w:rPr>
          <w:lang w:val="pt-BR"/>
        </w:rPr>
      </w:pPr>
      <w:r w:rsidRPr="00C20354">
        <w:rPr>
          <w:rFonts w:ascii="Calibri" w:hAnsi="Calibri"/>
          <w:b/>
          <w:color w:val="2C3E50"/>
          <w:lang w:val="pt-BR"/>
        </w:rPr>
        <w:t>O QUE O BATISMO SIGNIFICA:</w:t>
      </w:r>
    </w:p>
    <w:p w14:paraId="62634490" w14:textId="77777777" w:rsidR="00C20354" w:rsidRPr="00C20354" w:rsidRDefault="00C20354" w:rsidP="00C20354">
      <w:pPr>
        <w:spacing w:after="160"/>
        <w:rPr>
          <w:lang w:val="pt-BR"/>
        </w:rPr>
      </w:pPr>
      <w:r w:rsidRPr="00C20354">
        <w:rPr>
          <w:rFonts w:ascii="Calibri" w:hAnsi="Calibri"/>
          <w:b/>
          <w:color w:val="2C3E50"/>
          <w:lang w:val="pt-BR"/>
        </w:rPr>
        <w:t>A. Identificação com a morte de Cristo:</w:t>
      </w:r>
      <w:r w:rsidRPr="00C20354">
        <w:rPr>
          <w:rFonts w:ascii="Calibri" w:hAnsi="Calibri"/>
          <w:color w:val="333333"/>
          <w:lang w:val="pt-BR"/>
        </w:rPr>
        <w:t xml:space="preserve"> Morremos para o pecado</w:t>
      </w:r>
    </w:p>
    <w:p w14:paraId="584C40FE" w14:textId="7109A046" w:rsidR="00C20354" w:rsidRPr="00C20354" w:rsidRDefault="00C20354" w:rsidP="00C20354">
      <w:pPr>
        <w:spacing w:after="160"/>
        <w:rPr>
          <w:lang w:val="pt-BR"/>
        </w:rPr>
      </w:pPr>
      <w:r w:rsidRPr="00C20354">
        <w:rPr>
          <w:rFonts w:ascii="Calibri" w:hAnsi="Calibri"/>
          <w:b/>
          <w:color w:val="2C3E50"/>
          <w:lang w:val="pt-BR"/>
        </w:rPr>
        <w:t xml:space="preserve">B. </w:t>
      </w:r>
      <w:r w:rsidR="002C3FC1">
        <w:rPr>
          <w:rFonts w:ascii="Calibri" w:hAnsi="Calibri"/>
          <w:b/>
          <w:color w:val="2C3E50"/>
          <w:lang w:val="pt-BR"/>
        </w:rPr>
        <w:t>Sepultamento</w:t>
      </w:r>
      <w:r w:rsidRPr="00C20354">
        <w:rPr>
          <w:rFonts w:ascii="Calibri" w:hAnsi="Calibri"/>
          <w:b/>
          <w:color w:val="2C3E50"/>
          <w:lang w:val="pt-BR"/>
        </w:rPr>
        <w:t xml:space="preserve"> da velha vida:</w:t>
      </w:r>
      <w:r w:rsidRPr="00C20354">
        <w:rPr>
          <w:rFonts w:ascii="Calibri" w:hAnsi="Calibri"/>
          <w:color w:val="333333"/>
          <w:lang w:val="pt-BR"/>
        </w:rPr>
        <w:t xml:space="preserve"> O pecado é deixado para trás</w:t>
      </w:r>
    </w:p>
    <w:p w14:paraId="6E0242D2" w14:textId="77777777" w:rsidR="00C20354" w:rsidRPr="00C20354" w:rsidRDefault="00C20354" w:rsidP="00C20354">
      <w:pPr>
        <w:spacing w:after="160"/>
        <w:rPr>
          <w:lang w:val="pt-BR"/>
        </w:rPr>
      </w:pPr>
      <w:r w:rsidRPr="00C20354">
        <w:rPr>
          <w:rFonts w:ascii="Calibri" w:hAnsi="Calibri"/>
          <w:b/>
          <w:color w:val="2C3E50"/>
          <w:lang w:val="pt-BR"/>
        </w:rPr>
        <w:lastRenderedPageBreak/>
        <w:t>C. Ressurreição para nova vida:</w:t>
      </w:r>
      <w:r w:rsidRPr="00C20354">
        <w:rPr>
          <w:rFonts w:ascii="Calibri" w:hAnsi="Calibri"/>
          <w:color w:val="333333"/>
          <w:lang w:val="pt-BR"/>
        </w:rPr>
        <w:t xml:space="preserve"> Começamos de novo em Cristo</w:t>
      </w:r>
    </w:p>
    <w:p w14:paraId="5A5E0583" w14:textId="179CCC93" w:rsidR="00C20354" w:rsidRPr="00C20354" w:rsidRDefault="00C20354" w:rsidP="00C20354">
      <w:pPr>
        <w:spacing w:after="160"/>
        <w:rPr>
          <w:lang w:val="pt-BR"/>
        </w:rPr>
      </w:pPr>
      <w:r w:rsidRPr="00C20354">
        <w:rPr>
          <w:rFonts w:ascii="Calibri" w:hAnsi="Calibri"/>
          <w:b/>
          <w:color w:val="2C3E50"/>
          <w:lang w:val="pt-BR"/>
        </w:rPr>
        <w:t xml:space="preserve">D. </w:t>
      </w:r>
      <w:r w:rsidR="008642D8">
        <w:rPr>
          <w:rFonts w:ascii="Calibri" w:hAnsi="Calibri"/>
          <w:b/>
          <w:color w:val="2C3E50"/>
          <w:lang w:val="pt-BR"/>
        </w:rPr>
        <w:t>Declaração pública</w:t>
      </w:r>
      <w:r w:rsidRPr="00C20354">
        <w:rPr>
          <w:rFonts w:ascii="Calibri" w:hAnsi="Calibri"/>
          <w:b/>
          <w:color w:val="2C3E50"/>
          <w:lang w:val="pt-BR"/>
        </w:rPr>
        <w:t>:</w:t>
      </w:r>
      <w:r w:rsidRPr="00C20354">
        <w:rPr>
          <w:rFonts w:ascii="Calibri" w:hAnsi="Calibri"/>
          <w:color w:val="333333"/>
          <w:lang w:val="pt-BR"/>
        </w:rPr>
        <w:t xml:space="preserve"> Declaramos publicamente nossa fé em Jesus</w:t>
      </w:r>
    </w:p>
    <w:p w14:paraId="6406587E" w14:textId="77777777" w:rsidR="00C20354" w:rsidRPr="00C20354" w:rsidRDefault="00C20354" w:rsidP="00C20354">
      <w:pPr>
        <w:spacing w:after="0"/>
        <w:rPr>
          <w:lang w:val="pt-BR"/>
        </w:rPr>
      </w:pPr>
    </w:p>
    <w:p w14:paraId="0B8E5DA4" w14:textId="7553D290" w:rsidR="00C20354" w:rsidRPr="00C20354" w:rsidRDefault="00C20354" w:rsidP="008642D8">
      <w:pPr>
        <w:spacing w:after="160"/>
        <w:rPr>
          <w:lang w:val="pt-BR"/>
        </w:rPr>
      </w:pPr>
      <w:r w:rsidRPr="00C20354">
        <w:rPr>
          <w:rFonts w:ascii="Calibri" w:hAnsi="Calibri"/>
          <w:b/>
          <w:color w:val="2C3E50"/>
          <w:lang w:val="pt-BR"/>
        </w:rPr>
        <w:t>O QUE O BATISMO NÃO É:</w:t>
      </w:r>
    </w:p>
    <w:p w14:paraId="6FAB1A64" w14:textId="77777777" w:rsidR="00C20354" w:rsidRPr="00C20354" w:rsidRDefault="00C20354" w:rsidP="00C20354">
      <w:pPr>
        <w:pStyle w:val="ListBullet"/>
        <w:spacing w:after="80"/>
        <w:ind w:left="720"/>
        <w:rPr>
          <w:lang w:val="pt-BR"/>
        </w:rPr>
      </w:pPr>
      <w:r w:rsidRPr="00C20354">
        <w:rPr>
          <w:rFonts w:ascii="Calibri" w:hAnsi="Calibri"/>
          <w:b/>
          <w:color w:val="2C3E50"/>
          <w:lang w:val="pt-BR"/>
        </w:rPr>
        <w:t>Não salva:</w:t>
      </w:r>
      <w:r w:rsidRPr="00C20354">
        <w:rPr>
          <w:rFonts w:ascii="Calibri" w:hAnsi="Calibri"/>
          <w:color w:val="333333"/>
          <w:lang w:val="pt-BR"/>
        </w:rPr>
        <w:t xml:space="preserve"> Salvação é somente pela fé em Cristo (Efésios 2:8-9)</w:t>
      </w:r>
    </w:p>
    <w:p w14:paraId="006592C8" w14:textId="5775005A" w:rsidR="00C20354" w:rsidRPr="002E6275" w:rsidRDefault="00C20354" w:rsidP="002E6275">
      <w:pPr>
        <w:pStyle w:val="ListBullet"/>
        <w:spacing w:after="80"/>
        <w:ind w:left="720"/>
        <w:rPr>
          <w:lang w:val="pt-BR"/>
        </w:rPr>
      </w:pPr>
      <w:r w:rsidRPr="00C20354">
        <w:rPr>
          <w:rFonts w:ascii="Calibri" w:hAnsi="Calibri"/>
          <w:b/>
          <w:color w:val="2C3E50"/>
          <w:lang w:val="pt-BR"/>
        </w:rPr>
        <w:t>Não regenera:</w:t>
      </w:r>
      <w:r w:rsidRPr="00C20354">
        <w:rPr>
          <w:rFonts w:ascii="Calibri" w:hAnsi="Calibri"/>
          <w:color w:val="333333"/>
          <w:lang w:val="pt-BR"/>
        </w:rPr>
        <w:t xml:space="preserve"> Não nos torna filhos de Deus (que é obra do Espírito Santo)</w:t>
      </w:r>
    </w:p>
    <w:p w14:paraId="53BCB7DB" w14:textId="77777777" w:rsidR="00C20354" w:rsidRPr="00C20354" w:rsidRDefault="00C20354" w:rsidP="00C20354">
      <w:pPr>
        <w:pStyle w:val="ListBullet"/>
        <w:spacing w:after="80"/>
        <w:ind w:left="720"/>
        <w:rPr>
          <w:lang w:val="pt-BR"/>
        </w:rPr>
      </w:pPr>
      <w:r w:rsidRPr="00C20354">
        <w:rPr>
          <w:rFonts w:ascii="Calibri" w:hAnsi="Calibri"/>
          <w:b/>
          <w:color w:val="2C3E50"/>
          <w:lang w:val="pt-BR"/>
        </w:rPr>
        <w:t>Não é automático:</w:t>
      </w:r>
      <w:r w:rsidRPr="00C20354">
        <w:rPr>
          <w:rFonts w:ascii="Calibri" w:hAnsi="Calibri"/>
          <w:color w:val="333333"/>
          <w:lang w:val="pt-BR"/>
        </w:rPr>
        <w:t xml:space="preserve"> Requer confissão de fé pessoal</w:t>
      </w:r>
    </w:p>
    <w:p w14:paraId="09E6250E" w14:textId="77777777" w:rsidR="00C20354" w:rsidRPr="00C20354" w:rsidRDefault="00C20354" w:rsidP="00C20354">
      <w:pPr>
        <w:spacing w:after="0"/>
        <w:rPr>
          <w:lang w:val="pt-BR"/>
        </w:rPr>
      </w:pPr>
    </w:p>
    <w:p w14:paraId="5D283970" w14:textId="6714B4FF" w:rsidR="00C20354" w:rsidRPr="00C20354" w:rsidRDefault="002E6275" w:rsidP="00C20354">
      <w:pPr>
        <w:spacing w:after="160"/>
        <w:rPr>
          <w:lang w:val="pt-BR"/>
        </w:rPr>
      </w:pPr>
      <w:r>
        <w:rPr>
          <w:rFonts w:ascii="Calibri" w:hAnsi="Calibri"/>
          <w:b/>
          <w:color w:val="2C3E50"/>
          <w:lang w:val="pt-BR"/>
        </w:rPr>
        <w:t>BATISMO NA TRADIÇÃO BATISTA</w:t>
      </w:r>
      <w:r w:rsidR="00C20354" w:rsidRPr="00C20354">
        <w:rPr>
          <w:rFonts w:ascii="Calibri" w:hAnsi="Calibri"/>
          <w:b/>
          <w:color w:val="2C3E50"/>
          <w:lang w:val="pt-BR"/>
        </w:rPr>
        <w:t>:</w:t>
      </w:r>
    </w:p>
    <w:p w14:paraId="3D2F72F3" w14:textId="77777777" w:rsidR="00C20354" w:rsidRPr="00C20354" w:rsidRDefault="00C20354" w:rsidP="00C20354">
      <w:pPr>
        <w:spacing w:after="160"/>
        <w:rPr>
          <w:lang w:val="pt-BR"/>
        </w:rPr>
      </w:pPr>
      <w:r w:rsidRPr="00C20354">
        <w:rPr>
          <w:rFonts w:ascii="Calibri" w:hAnsi="Calibri"/>
          <w:color w:val="333333"/>
          <w:lang w:val="pt-BR"/>
        </w:rPr>
        <w:t>Os batistas entendem o batismo como:</w:t>
      </w:r>
    </w:p>
    <w:p w14:paraId="6059B469" w14:textId="77777777" w:rsidR="00C20354" w:rsidRPr="00C20354" w:rsidRDefault="00C20354" w:rsidP="00C20354">
      <w:pPr>
        <w:pStyle w:val="ListBullet"/>
        <w:spacing w:after="80"/>
        <w:ind w:left="720"/>
        <w:rPr>
          <w:lang w:val="pt-BR"/>
        </w:rPr>
      </w:pPr>
      <w:r w:rsidRPr="00C20354">
        <w:rPr>
          <w:rFonts w:ascii="Calibri" w:hAnsi="Calibri"/>
          <w:b/>
          <w:color w:val="2C3E50"/>
          <w:lang w:val="pt-BR"/>
        </w:rPr>
        <w:t>Obediência</w:t>
      </w:r>
      <w:r w:rsidRPr="00C20354">
        <w:rPr>
          <w:rFonts w:ascii="Calibri" w:hAnsi="Calibri"/>
          <w:color w:val="333333"/>
          <w:lang w:val="pt-BR"/>
        </w:rPr>
        <w:t xml:space="preserve"> ao mandamento de Cristo (Mateus 28:19-20)</w:t>
      </w:r>
    </w:p>
    <w:p w14:paraId="6C6AFBB4" w14:textId="77777777" w:rsidR="00C20354" w:rsidRPr="00C20354" w:rsidRDefault="00C20354" w:rsidP="00C20354">
      <w:pPr>
        <w:pStyle w:val="ListBullet"/>
        <w:spacing w:after="80"/>
        <w:ind w:left="720"/>
        <w:rPr>
          <w:lang w:val="pt-BR"/>
        </w:rPr>
      </w:pPr>
      <w:r w:rsidRPr="00C20354">
        <w:rPr>
          <w:rFonts w:ascii="Calibri" w:hAnsi="Calibri"/>
          <w:b/>
          <w:color w:val="2C3E50"/>
          <w:lang w:val="pt-BR"/>
        </w:rPr>
        <w:t>Sinal visível</w:t>
      </w:r>
      <w:r w:rsidRPr="00C20354">
        <w:rPr>
          <w:rFonts w:ascii="Calibri" w:hAnsi="Calibri"/>
          <w:color w:val="333333"/>
          <w:lang w:val="pt-BR"/>
        </w:rPr>
        <w:t xml:space="preserve"> de uma realidade invisível (a fé pessoal em Cristo)</w:t>
      </w:r>
    </w:p>
    <w:p w14:paraId="5F47273E" w14:textId="77777777" w:rsidR="00C20354" w:rsidRDefault="00C20354" w:rsidP="00C20354">
      <w:pPr>
        <w:pStyle w:val="ListBullet"/>
        <w:spacing w:after="80"/>
        <w:ind w:left="720"/>
      </w:pPr>
      <w:proofErr w:type="spellStart"/>
      <w:r>
        <w:rPr>
          <w:rFonts w:ascii="Calibri" w:hAnsi="Calibri"/>
          <w:b/>
          <w:color w:val="2C3E50"/>
        </w:rPr>
        <w:t>Compromisso</w:t>
      </w:r>
      <w:proofErr w:type="spellEnd"/>
      <w:r>
        <w:rPr>
          <w:rFonts w:ascii="Calibri" w:hAnsi="Calibri"/>
          <w:b/>
          <w:color w:val="2C3E50"/>
        </w:rPr>
        <w:t xml:space="preserve"> </w:t>
      </w:r>
      <w:proofErr w:type="spellStart"/>
      <w:r>
        <w:rPr>
          <w:rFonts w:ascii="Calibri" w:hAnsi="Calibri"/>
          <w:b/>
          <w:color w:val="2C3E50"/>
        </w:rPr>
        <w:t>público</w:t>
      </w:r>
      <w:proofErr w:type="spellEnd"/>
      <w:r>
        <w:rPr>
          <w:rFonts w:ascii="Calibri" w:hAnsi="Calibri"/>
          <w:color w:val="333333"/>
        </w:rPr>
        <w:t xml:space="preserve"> com Jesus</w:t>
      </w:r>
    </w:p>
    <w:p w14:paraId="2E23120F" w14:textId="0CAA7AA1" w:rsidR="00C20354" w:rsidRPr="008642D8" w:rsidRDefault="00C20354" w:rsidP="00C20354">
      <w:pPr>
        <w:pStyle w:val="ListBullet"/>
        <w:spacing w:after="0"/>
        <w:ind w:left="720"/>
        <w:rPr>
          <w:lang w:val="pt-BR"/>
        </w:rPr>
      </w:pPr>
      <w:r w:rsidRPr="008642D8">
        <w:rPr>
          <w:rFonts w:ascii="Calibri" w:hAnsi="Calibri"/>
          <w:b/>
          <w:color w:val="2C3E50"/>
          <w:lang w:val="pt-BR"/>
        </w:rPr>
        <w:t>Ato de discipulado</w:t>
      </w:r>
      <w:r w:rsidRPr="008642D8">
        <w:rPr>
          <w:rFonts w:ascii="Calibri" w:hAnsi="Calibri"/>
          <w:color w:val="333333"/>
          <w:lang w:val="pt-BR"/>
        </w:rPr>
        <w:t xml:space="preserve"> (primeiro passo após conversão)</w:t>
      </w:r>
    </w:p>
    <w:p w14:paraId="12788CD0" w14:textId="77777777" w:rsidR="00C20354" w:rsidRPr="00C20354" w:rsidRDefault="00C20354" w:rsidP="00C20354">
      <w:pPr>
        <w:spacing w:before="160" w:after="80"/>
        <w:rPr>
          <w:lang w:val="pt-BR"/>
        </w:rPr>
      </w:pPr>
      <w:r w:rsidRPr="00C20354">
        <w:rPr>
          <w:rFonts w:ascii="Garamond" w:hAnsi="Garamond"/>
          <w:b/>
          <w:color w:val="646E78"/>
          <w:sz w:val="24"/>
          <w:lang w:val="pt-BR"/>
        </w:rPr>
        <w:t>2. A CEIA DO SENHOR</w:t>
      </w:r>
    </w:p>
    <w:p w14:paraId="35BEC65A" w14:textId="77777777" w:rsidR="00C20354" w:rsidRPr="00C20354" w:rsidRDefault="00C20354" w:rsidP="00C20354">
      <w:pPr>
        <w:spacing w:after="0"/>
        <w:rPr>
          <w:lang w:val="pt-BR"/>
        </w:rPr>
      </w:pPr>
    </w:p>
    <w:p w14:paraId="22AA3F38" w14:textId="4F54D642" w:rsidR="00C20354" w:rsidRPr="00C20354" w:rsidRDefault="00C20354" w:rsidP="008642D8">
      <w:pPr>
        <w:spacing w:after="160"/>
        <w:rPr>
          <w:lang w:val="pt-BR"/>
        </w:rPr>
      </w:pPr>
      <w:r w:rsidRPr="00C20354">
        <w:rPr>
          <w:rFonts w:ascii="Calibri" w:hAnsi="Calibri"/>
          <w:b/>
          <w:color w:val="2C3E50"/>
          <w:lang w:val="pt-BR"/>
        </w:rPr>
        <w:t>O QUE É:</w:t>
      </w:r>
    </w:p>
    <w:p w14:paraId="78480169" w14:textId="77777777" w:rsidR="00C20354" w:rsidRPr="00C20354" w:rsidRDefault="00C20354" w:rsidP="00C20354">
      <w:pPr>
        <w:spacing w:after="160"/>
        <w:rPr>
          <w:lang w:val="pt-BR"/>
        </w:rPr>
      </w:pPr>
      <w:r w:rsidRPr="00C20354">
        <w:rPr>
          <w:rFonts w:ascii="Calibri" w:hAnsi="Calibri"/>
          <w:color w:val="333333"/>
          <w:lang w:val="pt-BR"/>
        </w:rPr>
        <w:t xml:space="preserve">A Ceia do Senhor é a </w:t>
      </w:r>
      <w:r w:rsidRPr="00C20354">
        <w:rPr>
          <w:rFonts w:ascii="Calibri" w:hAnsi="Calibri"/>
          <w:b/>
          <w:color w:val="2C3E50"/>
          <w:lang w:val="pt-BR"/>
        </w:rPr>
        <w:t>refeição memorial</w:t>
      </w:r>
      <w:r w:rsidRPr="00C20354">
        <w:rPr>
          <w:rFonts w:ascii="Calibri" w:hAnsi="Calibri"/>
          <w:color w:val="333333"/>
          <w:lang w:val="pt-BR"/>
        </w:rPr>
        <w:t xml:space="preserve"> instituída por Cristo, na qual comemos pão e bebemos vinho (ou suco) em memória de Sua morte redentora até que Ele retorne.</w:t>
      </w:r>
    </w:p>
    <w:p w14:paraId="20E0835D" w14:textId="165FB469" w:rsidR="00C20354" w:rsidRPr="00C20354" w:rsidRDefault="00C20354" w:rsidP="008642D8">
      <w:pPr>
        <w:spacing w:after="160"/>
        <w:rPr>
          <w:lang w:val="pt-BR"/>
        </w:rPr>
      </w:pPr>
      <w:r w:rsidRPr="00C20354">
        <w:rPr>
          <w:rFonts w:ascii="Calibri" w:hAnsi="Calibri"/>
          <w:b/>
          <w:color w:val="2C3E50"/>
          <w:lang w:val="pt-BR"/>
        </w:rPr>
        <w:t>INSTITUIÇÃO:</w:t>
      </w:r>
    </w:p>
    <w:p w14:paraId="601C4E44" w14:textId="77777777" w:rsidR="00C20354" w:rsidRPr="00C20354" w:rsidRDefault="00C20354" w:rsidP="00C20354">
      <w:pPr>
        <w:spacing w:after="160"/>
        <w:rPr>
          <w:lang w:val="pt-BR"/>
        </w:rPr>
      </w:pPr>
      <w:r w:rsidRPr="00C20354">
        <w:rPr>
          <w:rFonts w:ascii="Calibri" w:hAnsi="Calibri"/>
          <w:color w:val="333333"/>
          <w:lang w:val="pt-BR"/>
        </w:rPr>
        <w:t xml:space="preserve">1 Coríntios 11:23-25: </w:t>
      </w:r>
      <w:r w:rsidRPr="00C20354">
        <w:rPr>
          <w:rFonts w:ascii="Calibri" w:hAnsi="Calibri"/>
          <w:i/>
          <w:color w:val="333333"/>
          <w:lang w:val="pt-BR"/>
        </w:rPr>
        <w:t>"Pois recebi do Senhor o que também lhes transmiti: que o Senhor Jesus, na noite em que foi traído, tomou pão e, depois de dar graças, o partiu e disse: 'Isto é o meu corpo, que é por vocês; façam isto em memória de mim.' Da mesma forma, depois de cear, tomou o cálice e disse: 'Este cálice é a nova aliança no meu sangue; façam isto, sempre que o beberem, em memória de mim.'"</w:t>
      </w:r>
    </w:p>
    <w:p w14:paraId="6D6F3349" w14:textId="77777777" w:rsidR="00C20354" w:rsidRPr="00C20354" w:rsidRDefault="00C20354" w:rsidP="00C20354">
      <w:pPr>
        <w:spacing w:after="160"/>
        <w:rPr>
          <w:lang w:val="pt-BR"/>
        </w:rPr>
      </w:pPr>
      <w:r w:rsidRPr="00C20354">
        <w:rPr>
          <w:rFonts w:ascii="Calibri" w:hAnsi="Calibri"/>
          <w:b/>
          <w:color w:val="2C3E50"/>
          <w:lang w:val="pt-BR"/>
        </w:rPr>
        <w:t>SIGNIFICADO:</w:t>
      </w:r>
    </w:p>
    <w:p w14:paraId="0E7173FF" w14:textId="77777777" w:rsidR="00C20354" w:rsidRPr="00C20354" w:rsidRDefault="00C20354" w:rsidP="00C20354">
      <w:pPr>
        <w:spacing w:after="160"/>
        <w:rPr>
          <w:lang w:val="pt-BR"/>
        </w:rPr>
      </w:pPr>
      <w:r w:rsidRPr="00C20354">
        <w:rPr>
          <w:rFonts w:ascii="Calibri" w:hAnsi="Calibri"/>
          <w:b/>
          <w:color w:val="2C3E50"/>
          <w:lang w:val="pt-BR"/>
        </w:rPr>
        <w:t>A. MEMORIAL:</w:t>
      </w:r>
      <w:r w:rsidRPr="00C20354">
        <w:rPr>
          <w:rFonts w:ascii="Calibri" w:hAnsi="Calibri"/>
          <w:color w:val="333333"/>
          <w:lang w:val="pt-BR"/>
        </w:rPr>
        <w:t xml:space="preserve"> Lembrança da morte de Cristo em nosso lugar</w:t>
      </w:r>
    </w:p>
    <w:p w14:paraId="73A4FBEB" w14:textId="77777777" w:rsidR="00C20354" w:rsidRPr="00C20354" w:rsidRDefault="00C20354" w:rsidP="00C20354">
      <w:pPr>
        <w:spacing w:after="160"/>
        <w:rPr>
          <w:lang w:val="pt-BR"/>
        </w:rPr>
      </w:pPr>
      <w:r w:rsidRPr="00C20354">
        <w:rPr>
          <w:rFonts w:ascii="Calibri" w:hAnsi="Calibri"/>
          <w:color w:val="333333"/>
          <w:lang w:val="pt-BR"/>
        </w:rPr>
        <w:t xml:space="preserve">Lucas 22:19: </w:t>
      </w:r>
      <w:r w:rsidRPr="00C20354">
        <w:rPr>
          <w:rFonts w:ascii="Calibri" w:hAnsi="Calibri"/>
          <w:i/>
          <w:color w:val="333333"/>
          <w:lang w:val="pt-BR"/>
        </w:rPr>
        <w:t>"Façam isto em memória de mim."</w:t>
      </w:r>
    </w:p>
    <w:p w14:paraId="7EC373F2" w14:textId="77777777" w:rsidR="00C20354" w:rsidRPr="00C20354" w:rsidRDefault="00C20354" w:rsidP="00C20354">
      <w:pPr>
        <w:spacing w:after="160"/>
        <w:rPr>
          <w:lang w:val="pt-BR"/>
        </w:rPr>
      </w:pPr>
      <w:r w:rsidRPr="00C20354">
        <w:rPr>
          <w:rFonts w:ascii="Calibri" w:hAnsi="Calibri"/>
          <w:b/>
          <w:color w:val="2C3E50"/>
          <w:lang w:val="pt-BR"/>
        </w:rPr>
        <w:t>B. PROCLAMAÇÃO:</w:t>
      </w:r>
      <w:r w:rsidRPr="00C20354">
        <w:rPr>
          <w:rFonts w:ascii="Calibri" w:hAnsi="Calibri"/>
          <w:color w:val="333333"/>
          <w:lang w:val="pt-BR"/>
        </w:rPr>
        <w:t xml:space="preserve"> Anunciamos a morte do Senhor até que Ele volte</w:t>
      </w:r>
    </w:p>
    <w:p w14:paraId="6DEF5E42" w14:textId="77777777" w:rsidR="00C20354" w:rsidRPr="00C20354" w:rsidRDefault="00C20354" w:rsidP="00C20354">
      <w:pPr>
        <w:spacing w:after="160"/>
        <w:rPr>
          <w:lang w:val="pt-BR"/>
        </w:rPr>
      </w:pPr>
      <w:r w:rsidRPr="00C20354">
        <w:rPr>
          <w:rFonts w:ascii="Calibri" w:hAnsi="Calibri"/>
          <w:color w:val="333333"/>
          <w:lang w:val="pt-BR"/>
        </w:rPr>
        <w:t xml:space="preserve">1 Coríntios 11:26: </w:t>
      </w:r>
      <w:r w:rsidRPr="00C20354">
        <w:rPr>
          <w:rFonts w:ascii="Calibri" w:hAnsi="Calibri"/>
          <w:i/>
          <w:color w:val="333333"/>
          <w:lang w:val="pt-BR"/>
        </w:rPr>
        <w:t>"Porque, sempre que comem este pão e bebem deste cálice, vocês proclamam a morte do Senhor até que ele venha."</w:t>
      </w:r>
    </w:p>
    <w:p w14:paraId="1300046A" w14:textId="77777777" w:rsidR="00C20354" w:rsidRPr="00C20354" w:rsidRDefault="00C20354" w:rsidP="00C20354">
      <w:pPr>
        <w:spacing w:after="0"/>
        <w:rPr>
          <w:lang w:val="pt-BR"/>
        </w:rPr>
      </w:pPr>
    </w:p>
    <w:p w14:paraId="1B8A6727" w14:textId="73264D5C" w:rsidR="00C20354" w:rsidRPr="00C20354" w:rsidRDefault="00C20354" w:rsidP="008642D8">
      <w:pPr>
        <w:spacing w:after="160"/>
        <w:rPr>
          <w:lang w:val="pt-BR"/>
        </w:rPr>
      </w:pPr>
      <w:r w:rsidRPr="00C20354">
        <w:rPr>
          <w:rFonts w:ascii="Calibri" w:hAnsi="Calibri"/>
          <w:b/>
          <w:color w:val="2C3E50"/>
          <w:lang w:val="pt-BR"/>
        </w:rPr>
        <w:t>C. COMUNHÃO:</w:t>
      </w:r>
      <w:r w:rsidRPr="00C20354">
        <w:rPr>
          <w:rFonts w:ascii="Calibri" w:hAnsi="Calibri"/>
          <w:color w:val="333333"/>
          <w:lang w:val="pt-BR"/>
        </w:rPr>
        <w:t xml:space="preserve"> Comunhão (participação) no corpo e sangue de Cristo</w:t>
      </w:r>
    </w:p>
    <w:p w14:paraId="27A412AC" w14:textId="77777777" w:rsidR="00C20354" w:rsidRPr="00C20354" w:rsidRDefault="00C20354" w:rsidP="00C20354">
      <w:pPr>
        <w:spacing w:after="160"/>
        <w:rPr>
          <w:lang w:val="pt-BR"/>
        </w:rPr>
      </w:pPr>
      <w:r w:rsidRPr="00C20354">
        <w:rPr>
          <w:rFonts w:ascii="Calibri" w:hAnsi="Calibri"/>
          <w:color w:val="333333"/>
          <w:lang w:val="pt-BR"/>
        </w:rPr>
        <w:lastRenderedPageBreak/>
        <w:t xml:space="preserve">1 Coríntios 10:16: </w:t>
      </w:r>
      <w:r w:rsidRPr="00C20354">
        <w:rPr>
          <w:rFonts w:ascii="Calibri" w:hAnsi="Calibri"/>
          <w:i/>
          <w:color w:val="333333"/>
          <w:lang w:val="pt-BR"/>
        </w:rPr>
        <w:t>"O cálice da bênção por que damos graças, porventura não é a comunhão do sangue de Cristo? E o pão que partimos, porventura não é a comunhão do corpo de Cristo?"</w:t>
      </w:r>
    </w:p>
    <w:p w14:paraId="5F1530D4" w14:textId="77777777" w:rsidR="00C20354" w:rsidRPr="00C20354" w:rsidRDefault="00C20354" w:rsidP="00C20354">
      <w:pPr>
        <w:spacing w:after="160"/>
        <w:rPr>
          <w:lang w:val="pt-BR"/>
        </w:rPr>
      </w:pPr>
      <w:r w:rsidRPr="00C20354">
        <w:rPr>
          <w:rFonts w:ascii="Calibri" w:hAnsi="Calibri"/>
          <w:b/>
          <w:color w:val="2C3E50"/>
          <w:lang w:val="pt-BR"/>
        </w:rPr>
        <w:t>D. ANTECIPAÇÃO:</w:t>
      </w:r>
      <w:r w:rsidRPr="00C20354">
        <w:rPr>
          <w:rFonts w:ascii="Calibri" w:hAnsi="Calibri"/>
          <w:color w:val="333333"/>
          <w:lang w:val="pt-BR"/>
        </w:rPr>
        <w:t xml:space="preserve"> Esperança na volta de Jesus</w:t>
      </w:r>
    </w:p>
    <w:p w14:paraId="380BE0A9" w14:textId="77777777" w:rsidR="00C20354" w:rsidRPr="00C20354" w:rsidRDefault="00C20354" w:rsidP="00C20354">
      <w:pPr>
        <w:spacing w:after="160"/>
        <w:rPr>
          <w:lang w:val="pt-BR"/>
        </w:rPr>
      </w:pPr>
      <w:r w:rsidRPr="00C20354">
        <w:rPr>
          <w:rFonts w:ascii="Calibri" w:hAnsi="Calibri"/>
          <w:color w:val="333333"/>
          <w:lang w:val="pt-BR"/>
        </w:rPr>
        <w:t xml:space="preserve">1 Coríntios 11:26: </w:t>
      </w:r>
      <w:r w:rsidRPr="00C20354">
        <w:rPr>
          <w:rFonts w:ascii="Calibri" w:hAnsi="Calibri"/>
          <w:i/>
          <w:color w:val="333333"/>
          <w:lang w:val="pt-BR"/>
        </w:rPr>
        <w:t>"Até que ele venha"</w:t>
      </w:r>
    </w:p>
    <w:p w14:paraId="05E82468" w14:textId="77777777" w:rsidR="00C20354" w:rsidRPr="008642D8" w:rsidRDefault="00C20354" w:rsidP="00C20354">
      <w:pPr>
        <w:spacing w:after="160"/>
        <w:rPr>
          <w:lang w:val="pt-BR"/>
        </w:rPr>
      </w:pPr>
      <w:r w:rsidRPr="008642D8">
        <w:rPr>
          <w:rFonts w:ascii="Calibri" w:hAnsi="Calibri"/>
          <w:b/>
          <w:color w:val="2C3E50"/>
          <w:lang w:val="pt-BR"/>
        </w:rPr>
        <w:t>QUEM PODE PARTICIPAR:</w:t>
      </w:r>
    </w:p>
    <w:p w14:paraId="0A2531FA" w14:textId="672A5955" w:rsidR="00C20354" w:rsidRPr="00B876EE" w:rsidRDefault="00B876EE" w:rsidP="00C20354">
      <w:pPr>
        <w:spacing w:after="160"/>
        <w:rPr>
          <w:rFonts w:ascii="Calibri" w:hAnsi="Calibri"/>
          <w:color w:val="333333"/>
          <w:lang w:val="pt-BR"/>
        </w:rPr>
      </w:pPr>
      <w:r>
        <w:rPr>
          <w:rFonts w:ascii="Calibri" w:hAnsi="Calibri"/>
          <w:color w:val="333333"/>
          <w:lang w:val="pt-BR"/>
        </w:rPr>
        <w:t>Aquele que possui f</w:t>
      </w:r>
      <w:r w:rsidR="002E6275" w:rsidRPr="002E6275">
        <w:rPr>
          <w:rFonts w:ascii="Calibri" w:hAnsi="Calibri"/>
          <w:color w:val="333333"/>
          <w:lang w:val="pt-BR"/>
        </w:rPr>
        <w:t xml:space="preserve">é </w:t>
      </w:r>
      <w:r>
        <w:rPr>
          <w:rFonts w:ascii="Calibri" w:hAnsi="Calibri"/>
          <w:color w:val="333333"/>
          <w:lang w:val="pt-BR"/>
        </w:rPr>
        <w:t>p</w:t>
      </w:r>
      <w:r w:rsidR="002E6275" w:rsidRPr="002E6275">
        <w:rPr>
          <w:rFonts w:ascii="Calibri" w:hAnsi="Calibri"/>
          <w:color w:val="333333"/>
          <w:lang w:val="pt-BR"/>
        </w:rPr>
        <w:t>essoal em Jesus Cristo</w:t>
      </w:r>
      <w:r>
        <w:rPr>
          <w:rFonts w:ascii="Calibri" w:hAnsi="Calibri"/>
          <w:color w:val="333333"/>
          <w:lang w:val="pt-BR"/>
        </w:rPr>
        <w:t>. A</w:t>
      </w:r>
      <w:r w:rsidR="002E6275" w:rsidRPr="002E6275">
        <w:rPr>
          <w:rFonts w:ascii="Calibri" w:hAnsi="Calibri"/>
          <w:color w:val="333333"/>
          <w:lang w:val="pt-BR"/>
        </w:rPr>
        <w:t xml:space="preserve"> Ceia é uma ordenança para a comunidade de crentes. O participante deve ter uma relação de aliança com Cristo, reconhecendo-o como Salvador e Senhor.</w:t>
      </w:r>
    </w:p>
    <w:p w14:paraId="6C9451C2" w14:textId="77777777" w:rsidR="00C20354" w:rsidRPr="00C20354" w:rsidRDefault="00C20354" w:rsidP="00C20354">
      <w:pPr>
        <w:spacing w:after="160"/>
        <w:rPr>
          <w:lang w:val="pt-BR"/>
        </w:rPr>
      </w:pPr>
      <w:r w:rsidRPr="00C20354">
        <w:rPr>
          <w:rFonts w:ascii="Calibri" w:hAnsi="Calibri"/>
          <w:color w:val="333333"/>
          <w:lang w:val="pt-BR"/>
        </w:rPr>
        <w:t xml:space="preserve">1 Coríntios 11:27-28: </w:t>
      </w:r>
      <w:r w:rsidRPr="00C20354">
        <w:rPr>
          <w:rFonts w:ascii="Calibri" w:hAnsi="Calibri"/>
          <w:i/>
          <w:color w:val="333333"/>
          <w:lang w:val="pt-BR"/>
        </w:rPr>
        <w:t>"Portanto, todo aquele que comer o pão ou beber do cálice do Senhor de forma indigna será culpado de pecar contra o corpo e o sangue do Senhor. Cada um deve examinar-se a si mesmo antes de comer do pão e beber do cálice."</w:t>
      </w:r>
    </w:p>
    <w:p w14:paraId="29D4E433" w14:textId="77777777" w:rsidR="00B876EE" w:rsidRDefault="00C20354" w:rsidP="00C20354">
      <w:pPr>
        <w:spacing w:after="160"/>
        <w:rPr>
          <w:rFonts w:ascii="Calibri" w:hAnsi="Calibri"/>
          <w:color w:val="333333"/>
          <w:lang w:val="pt-BR"/>
        </w:rPr>
      </w:pPr>
      <w:r w:rsidRPr="00C20354">
        <w:rPr>
          <w:rFonts w:ascii="Calibri" w:hAnsi="Calibri"/>
          <w:b/>
          <w:color w:val="2C3E50"/>
          <w:lang w:val="pt-BR"/>
        </w:rPr>
        <w:t>OBSERVAÇÃO:</w:t>
      </w:r>
      <w:r w:rsidRPr="00C20354">
        <w:rPr>
          <w:rFonts w:ascii="Calibri" w:hAnsi="Calibri"/>
          <w:color w:val="333333"/>
          <w:lang w:val="pt-BR"/>
        </w:rPr>
        <w:t xml:space="preserve"> </w:t>
      </w:r>
    </w:p>
    <w:p w14:paraId="48DC9AB0" w14:textId="7603F62B" w:rsidR="00B876EE" w:rsidRPr="00B876EE" w:rsidRDefault="00B876EE" w:rsidP="00B876EE">
      <w:pPr>
        <w:spacing w:after="160"/>
        <w:rPr>
          <w:rFonts w:ascii="Calibri" w:hAnsi="Calibri"/>
          <w:color w:val="333333"/>
          <w:lang w:val="pt-BR"/>
        </w:rPr>
      </w:pPr>
      <w:r>
        <w:rPr>
          <w:rFonts w:ascii="Calibri" w:hAnsi="Calibri"/>
          <w:color w:val="333333"/>
          <w:lang w:val="pt-BR"/>
        </w:rPr>
        <w:t>Baseando-se em 1 Coríntios 11</w:t>
      </w:r>
      <w:r w:rsidRPr="00B876EE">
        <w:rPr>
          <w:rFonts w:ascii="Calibri" w:hAnsi="Calibri"/>
          <w:color w:val="333333"/>
          <w:lang w:val="pt-BR"/>
        </w:rPr>
        <w:t xml:space="preserve"> </w:t>
      </w:r>
      <w:r>
        <w:rPr>
          <w:rFonts w:ascii="Calibri" w:hAnsi="Calibri"/>
          <w:color w:val="333333"/>
          <w:lang w:val="pt-BR"/>
        </w:rPr>
        <w:t xml:space="preserve">é </w:t>
      </w:r>
      <w:r w:rsidRPr="00B876EE">
        <w:rPr>
          <w:rFonts w:ascii="Calibri" w:hAnsi="Calibri"/>
          <w:color w:val="333333"/>
          <w:lang w:val="pt-BR"/>
        </w:rPr>
        <w:t>necess</w:t>
      </w:r>
      <w:r>
        <w:rPr>
          <w:rFonts w:ascii="Calibri" w:hAnsi="Calibri"/>
          <w:color w:val="333333"/>
          <w:lang w:val="pt-BR"/>
        </w:rPr>
        <w:t>ário que aquele que participa da Ceia faça um autoexame de sua vida com Deus.</w:t>
      </w:r>
      <w:r w:rsidRPr="00B876EE">
        <w:rPr>
          <w:rFonts w:ascii="Calibri" w:hAnsi="Calibri"/>
          <w:color w:val="333333"/>
          <w:lang w:val="pt-BR"/>
        </w:rPr>
        <w:t xml:space="preserve"> Isso inclui: </w:t>
      </w:r>
    </w:p>
    <w:p w14:paraId="52271D2A" w14:textId="77777777" w:rsidR="00B876EE" w:rsidRPr="00B876EE" w:rsidRDefault="00B876EE" w:rsidP="00B876EE">
      <w:pPr>
        <w:spacing w:after="160"/>
        <w:rPr>
          <w:rFonts w:ascii="Calibri" w:hAnsi="Calibri"/>
          <w:color w:val="333333"/>
          <w:lang w:val="pt-BR"/>
        </w:rPr>
      </w:pPr>
      <w:r w:rsidRPr="00B876EE">
        <w:rPr>
          <w:rFonts w:ascii="Calibri" w:hAnsi="Calibri"/>
          <w:color w:val="333333"/>
          <w:lang w:val="pt-BR"/>
        </w:rPr>
        <w:t>Discernir o significado do corpo de Cristo.</w:t>
      </w:r>
    </w:p>
    <w:p w14:paraId="4196BC2F" w14:textId="77777777" w:rsidR="00B876EE" w:rsidRPr="00B876EE" w:rsidRDefault="00B876EE" w:rsidP="00B876EE">
      <w:pPr>
        <w:spacing w:after="160"/>
        <w:rPr>
          <w:rFonts w:ascii="Calibri" w:hAnsi="Calibri"/>
          <w:color w:val="333333"/>
          <w:lang w:val="pt-BR"/>
        </w:rPr>
      </w:pPr>
      <w:r w:rsidRPr="00B876EE">
        <w:rPr>
          <w:rFonts w:ascii="Calibri" w:hAnsi="Calibri"/>
          <w:color w:val="333333"/>
          <w:lang w:val="pt-BR"/>
        </w:rPr>
        <w:t>Estar em comunhão com Deus e com a igreja local.</w:t>
      </w:r>
    </w:p>
    <w:p w14:paraId="39A39BE1" w14:textId="4EBE2E71" w:rsidR="00B876EE" w:rsidRDefault="00B876EE" w:rsidP="00B876EE">
      <w:pPr>
        <w:spacing w:after="160"/>
        <w:rPr>
          <w:rFonts w:ascii="Calibri" w:hAnsi="Calibri"/>
          <w:color w:val="333333"/>
          <w:lang w:val="pt-BR"/>
        </w:rPr>
      </w:pPr>
      <w:r w:rsidRPr="00B876EE">
        <w:rPr>
          <w:rFonts w:ascii="Calibri" w:hAnsi="Calibri"/>
          <w:color w:val="333333"/>
          <w:lang w:val="pt-BR"/>
        </w:rPr>
        <w:t>Não participar de maneira "indigna" ou sem a devida seriedade espiritual.</w:t>
      </w:r>
    </w:p>
    <w:p w14:paraId="6C22CBDD" w14:textId="77777777" w:rsidR="00B876EE" w:rsidRDefault="00B876EE" w:rsidP="008642D8">
      <w:pPr>
        <w:spacing w:after="160"/>
        <w:rPr>
          <w:rFonts w:ascii="Calibri" w:hAnsi="Calibri"/>
          <w:b/>
          <w:color w:val="2C3E50"/>
          <w:lang w:val="pt-BR"/>
        </w:rPr>
      </w:pPr>
    </w:p>
    <w:p w14:paraId="692C6352" w14:textId="78303309" w:rsidR="00C20354" w:rsidRPr="00C20354" w:rsidRDefault="00C20354" w:rsidP="008642D8">
      <w:pPr>
        <w:spacing w:after="160"/>
        <w:rPr>
          <w:lang w:val="pt-BR"/>
        </w:rPr>
      </w:pPr>
      <w:r w:rsidRPr="00C20354">
        <w:rPr>
          <w:rFonts w:ascii="Calibri" w:hAnsi="Calibri"/>
          <w:b/>
          <w:color w:val="2C3E50"/>
          <w:lang w:val="pt-BR"/>
        </w:rPr>
        <w:t>O QUE A CEIA DO SENHOR NÃO É:</w:t>
      </w:r>
    </w:p>
    <w:p w14:paraId="66EB2BDC" w14:textId="77777777" w:rsidR="00C20354" w:rsidRPr="00C20354" w:rsidRDefault="00C20354" w:rsidP="00C20354">
      <w:pPr>
        <w:pStyle w:val="ListBullet"/>
        <w:spacing w:after="80"/>
        <w:ind w:left="720"/>
        <w:rPr>
          <w:lang w:val="pt-BR"/>
        </w:rPr>
      </w:pPr>
      <w:r w:rsidRPr="00C20354">
        <w:rPr>
          <w:rFonts w:ascii="Calibri" w:hAnsi="Calibri"/>
          <w:b/>
          <w:color w:val="2C3E50"/>
          <w:lang w:val="pt-BR"/>
        </w:rPr>
        <w:t>Não é transubstanciação:</w:t>
      </w:r>
      <w:r w:rsidRPr="00C20354">
        <w:rPr>
          <w:rFonts w:ascii="Calibri" w:hAnsi="Calibri"/>
          <w:color w:val="333333"/>
          <w:lang w:val="pt-BR"/>
        </w:rPr>
        <w:t xml:space="preserve"> O pão e o vinho não se transformam literalmente no corpo e sangue de Cristo</w:t>
      </w:r>
    </w:p>
    <w:p w14:paraId="66FE866A" w14:textId="77777777" w:rsidR="00C20354" w:rsidRPr="00C20354" w:rsidRDefault="00C20354" w:rsidP="00C20354">
      <w:pPr>
        <w:pStyle w:val="ListBullet"/>
        <w:spacing w:after="80"/>
        <w:ind w:left="720"/>
        <w:rPr>
          <w:lang w:val="pt-BR"/>
        </w:rPr>
      </w:pPr>
      <w:r w:rsidRPr="00C20354">
        <w:rPr>
          <w:rFonts w:ascii="Calibri" w:hAnsi="Calibri"/>
          <w:b/>
          <w:color w:val="2C3E50"/>
          <w:lang w:val="pt-BR"/>
        </w:rPr>
        <w:t>Não é consubstanciação:</w:t>
      </w:r>
      <w:r w:rsidRPr="00C20354">
        <w:rPr>
          <w:rFonts w:ascii="Calibri" w:hAnsi="Calibri"/>
          <w:color w:val="333333"/>
          <w:lang w:val="pt-BR"/>
        </w:rPr>
        <w:t xml:space="preserve"> Cristo não está fisicamente no pão e no vinho</w:t>
      </w:r>
    </w:p>
    <w:p w14:paraId="4D777523" w14:textId="77777777" w:rsidR="00C20354" w:rsidRPr="00C20354" w:rsidRDefault="00C20354" w:rsidP="00C20354">
      <w:pPr>
        <w:pStyle w:val="ListBullet"/>
        <w:spacing w:after="80"/>
        <w:ind w:left="720"/>
        <w:rPr>
          <w:lang w:val="pt-BR"/>
        </w:rPr>
      </w:pPr>
      <w:r w:rsidRPr="00C20354">
        <w:rPr>
          <w:rFonts w:ascii="Calibri" w:hAnsi="Calibri"/>
          <w:b/>
          <w:color w:val="2C3E50"/>
          <w:lang w:val="pt-BR"/>
        </w:rPr>
        <w:t>Não oferece salvação:</w:t>
      </w:r>
      <w:r w:rsidRPr="00C20354">
        <w:rPr>
          <w:rFonts w:ascii="Calibri" w:hAnsi="Calibri"/>
          <w:color w:val="333333"/>
          <w:lang w:val="pt-BR"/>
        </w:rPr>
        <w:t xml:space="preserve"> Não há graça salvadora transmitida através da Ceia</w:t>
      </w:r>
    </w:p>
    <w:p w14:paraId="7AD59761" w14:textId="77777777" w:rsidR="00C20354" w:rsidRPr="00C20354" w:rsidRDefault="00C20354" w:rsidP="00C20354">
      <w:pPr>
        <w:pStyle w:val="ListBullet"/>
        <w:spacing w:after="80"/>
        <w:ind w:left="720"/>
        <w:rPr>
          <w:lang w:val="pt-BR"/>
        </w:rPr>
      </w:pPr>
      <w:r w:rsidRPr="00C20354">
        <w:rPr>
          <w:rFonts w:ascii="Calibri" w:hAnsi="Calibri"/>
          <w:b/>
          <w:color w:val="2C3E50"/>
          <w:lang w:val="pt-BR"/>
        </w:rPr>
        <w:t>Não é sacrifício:</w:t>
      </w:r>
      <w:r w:rsidRPr="00C20354">
        <w:rPr>
          <w:rFonts w:ascii="Calibri" w:hAnsi="Calibri"/>
          <w:color w:val="333333"/>
          <w:lang w:val="pt-BR"/>
        </w:rPr>
        <w:t xml:space="preserve"> Não repetimos o sacrifício de Cristo (foi completo, "uma vez por todas" - Hebreus 7:27; 9:26-28; 10:10)</w:t>
      </w:r>
    </w:p>
    <w:p w14:paraId="6F1D5201" w14:textId="77777777" w:rsidR="00C20354" w:rsidRPr="00C20354" w:rsidRDefault="00C20354" w:rsidP="00C20354">
      <w:pPr>
        <w:spacing w:after="0"/>
        <w:rPr>
          <w:lang w:val="pt-BR"/>
        </w:rPr>
      </w:pPr>
    </w:p>
    <w:p w14:paraId="52DFF49C" w14:textId="2DD3EF83" w:rsidR="00C20354" w:rsidRPr="00C20354" w:rsidRDefault="00B876EE" w:rsidP="00C20354">
      <w:pPr>
        <w:spacing w:after="160"/>
        <w:rPr>
          <w:lang w:val="pt-BR"/>
        </w:rPr>
      </w:pPr>
      <w:r>
        <w:rPr>
          <w:rFonts w:ascii="Calibri" w:hAnsi="Calibri"/>
          <w:b/>
          <w:color w:val="2C3E50"/>
          <w:lang w:val="pt-BR"/>
        </w:rPr>
        <w:t>VISÃO MEMORIAL E SIMBÓLICA</w:t>
      </w:r>
      <w:r w:rsidR="00C20354" w:rsidRPr="00C20354">
        <w:rPr>
          <w:rFonts w:ascii="Calibri" w:hAnsi="Calibri"/>
          <w:b/>
          <w:color w:val="2C3E50"/>
          <w:lang w:val="pt-BR"/>
        </w:rPr>
        <w:t xml:space="preserve"> (Visão Batista):</w:t>
      </w:r>
    </w:p>
    <w:p w14:paraId="504FB1B0" w14:textId="77777777" w:rsidR="00C20354" w:rsidRPr="00C20354" w:rsidRDefault="00C20354" w:rsidP="00C20354">
      <w:pPr>
        <w:spacing w:after="160"/>
        <w:rPr>
          <w:lang w:val="pt-BR"/>
        </w:rPr>
      </w:pPr>
      <w:r w:rsidRPr="00C20354">
        <w:rPr>
          <w:rFonts w:ascii="Calibri" w:hAnsi="Calibri"/>
          <w:color w:val="333333"/>
          <w:lang w:val="pt-BR"/>
        </w:rPr>
        <w:t xml:space="preserve">A Ceia do Senhor é um </w:t>
      </w:r>
      <w:r w:rsidRPr="00C20354">
        <w:rPr>
          <w:rFonts w:ascii="Calibri" w:hAnsi="Calibri"/>
          <w:b/>
          <w:color w:val="2C3E50"/>
          <w:lang w:val="pt-BR"/>
        </w:rPr>
        <w:t>símbolo</w:t>
      </w:r>
      <w:r w:rsidRPr="00C20354">
        <w:rPr>
          <w:rFonts w:ascii="Calibri" w:hAnsi="Calibri"/>
          <w:color w:val="333333"/>
          <w:lang w:val="pt-BR"/>
        </w:rPr>
        <w:t xml:space="preserve"> que </w:t>
      </w:r>
      <w:r w:rsidRPr="00C20354">
        <w:rPr>
          <w:rFonts w:ascii="Calibri" w:hAnsi="Calibri"/>
          <w:b/>
          <w:color w:val="2C3E50"/>
          <w:lang w:val="pt-BR"/>
        </w:rPr>
        <w:t>representa</w:t>
      </w:r>
      <w:r w:rsidRPr="00C20354">
        <w:rPr>
          <w:rFonts w:ascii="Calibri" w:hAnsi="Calibri"/>
          <w:color w:val="333333"/>
          <w:lang w:val="pt-BR"/>
        </w:rPr>
        <w:t xml:space="preserve"> e </w:t>
      </w:r>
      <w:r w:rsidRPr="00C20354">
        <w:rPr>
          <w:rFonts w:ascii="Calibri" w:hAnsi="Calibri"/>
          <w:b/>
          <w:color w:val="2C3E50"/>
          <w:lang w:val="pt-BR"/>
        </w:rPr>
        <w:t>aponta para</w:t>
      </w:r>
      <w:r w:rsidRPr="00C20354">
        <w:rPr>
          <w:rFonts w:ascii="Calibri" w:hAnsi="Calibri"/>
          <w:color w:val="333333"/>
          <w:lang w:val="pt-BR"/>
        </w:rPr>
        <w:t xml:space="preserve"> a realidade espiritual:</w:t>
      </w:r>
    </w:p>
    <w:p w14:paraId="1C608B46" w14:textId="77777777" w:rsidR="00C20354" w:rsidRPr="00C20354" w:rsidRDefault="00C20354" w:rsidP="00C20354">
      <w:pPr>
        <w:pStyle w:val="ListBullet"/>
        <w:spacing w:after="80"/>
        <w:ind w:left="720"/>
        <w:rPr>
          <w:lang w:val="pt-BR"/>
        </w:rPr>
      </w:pPr>
      <w:r w:rsidRPr="00C20354">
        <w:rPr>
          <w:rFonts w:ascii="Calibri" w:hAnsi="Calibri"/>
          <w:color w:val="333333"/>
          <w:lang w:val="pt-BR"/>
        </w:rPr>
        <w:t xml:space="preserve">O pão </w:t>
      </w:r>
      <w:r w:rsidRPr="00C20354">
        <w:rPr>
          <w:rFonts w:ascii="Calibri" w:hAnsi="Calibri"/>
          <w:b/>
          <w:color w:val="2C3E50"/>
          <w:lang w:val="pt-BR"/>
        </w:rPr>
        <w:t>representa</w:t>
      </w:r>
      <w:r w:rsidRPr="00C20354">
        <w:rPr>
          <w:rFonts w:ascii="Calibri" w:hAnsi="Calibri"/>
          <w:color w:val="333333"/>
          <w:lang w:val="pt-BR"/>
        </w:rPr>
        <w:t xml:space="preserve"> o corpo de Cristo</w:t>
      </w:r>
    </w:p>
    <w:p w14:paraId="3ECBCA35" w14:textId="77777777" w:rsidR="00C20354" w:rsidRPr="00C20354" w:rsidRDefault="00C20354" w:rsidP="00C20354">
      <w:pPr>
        <w:pStyle w:val="ListBullet"/>
        <w:spacing w:after="80"/>
        <w:ind w:left="720"/>
        <w:rPr>
          <w:lang w:val="pt-BR"/>
        </w:rPr>
      </w:pPr>
      <w:r w:rsidRPr="00C20354">
        <w:rPr>
          <w:rFonts w:ascii="Calibri" w:hAnsi="Calibri"/>
          <w:color w:val="333333"/>
          <w:lang w:val="pt-BR"/>
        </w:rPr>
        <w:t xml:space="preserve">O vinho </w:t>
      </w:r>
      <w:r w:rsidRPr="00C20354">
        <w:rPr>
          <w:rFonts w:ascii="Calibri" w:hAnsi="Calibri"/>
          <w:b/>
          <w:color w:val="2C3E50"/>
          <w:lang w:val="pt-BR"/>
        </w:rPr>
        <w:t>representa</w:t>
      </w:r>
      <w:r w:rsidRPr="00C20354">
        <w:rPr>
          <w:rFonts w:ascii="Calibri" w:hAnsi="Calibri"/>
          <w:color w:val="333333"/>
          <w:lang w:val="pt-BR"/>
        </w:rPr>
        <w:t xml:space="preserve"> o sangue de Cristo</w:t>
      </w:r>
    </w:p>
    <w:p w14:paraId="2B191B90" w14:textId="77777777" w:rsidR="00C20354" w:rsidRPr="00C20354" w:rsidRDefault="00C20354" w:rsidP="00C20354">
      <w:pPr>
        <w:pStyle w:val="ListBullet"/>
        <w:spacing w:after="80"/>
        <w:ind w:left="720"/>
        <w:rPr>
          <w:lang w:val="pt-BR"/>
        </w:rPr>
      </w:pPr>
      <w:r w:rsidRPr="00C20354">
        <w:rPr>
          <w:rFonts w:ascii="Calibri" w:hAnsi="Calibri"/>
          <w:b/>
          <w:color w:val="2C3E50"/>
          <w:lang w:val="pt-BR"/>
        </w:rPr>
        <w:t>Comemos e bebemos em fé</w:t>
      </w:r>
      <w:r w:rsidRPr="00C20354">
        <w:rPr>
          <w:rFonts w:ascii="Calibri" w:hAnsi="Calibri"/>
          <w:color w:val="333333"/>
          <w:lang w:val="pt-BR"/>
        </w:rPr>
        <w:t>, apropriando-nos espiritualmente dos benefícios da morte de Cristo</w:t>
      </w:r>
    </w:p>
    <w:p w14:paraId="136EE24E" w14:textId="77777777" w:rsidR="00C20354" w:rsidRPr="00C20354" w:rsidRDefault="00C20354" w:rsidP="00C20354">
      <w:pPr>
        <w:spacing w:after="160"/>
        <w:rPr>
          <w:lang w:val="pt-BR"/>
        </w:rPr>
      </w:pPr>
      <w:r w:rsidRPr="00C20354">
        <w:rPr>
          <w:rFonts w:ascii="Calibri" w:hAnsi="Calibri"/>
          <w:color w:val="333333"/>
          <w:lang w:val="pt-BR"/>
        </w:rPr>
        <w:t>Batista não rejeitam a "realeza" espiritual da Ceia, mas a entendem como simbólico-memorial, não ontológico-transformador.</w:t>
      </w:r>
    </w:p>
    <w:p w14:paraId="5104CAD1" w14:textId="77777777" w:rsidR="00C20354" w:rsidRDefault="00C20354" w:rsidP="00C20354">
      <w:pPr>
        <w:spacing w:before="160" w:after="80"/>
      </w:pPr>
      <w:r>
        <w:rPr>
          <w:rFonts w:ascii="Garamond" w:hAnsi="Garamond"/>
          <w:b/>
          <w:color w:val="646E78"/>
          <w:sz w:val="24"/>
        </w:rPr>
        <w:lastRenderedPageBreak/>
        <w:t>3. FREQUÊNCIA E PRÁTICA</w:t>
      </w:r>
    </w:p>
    <w:p w14:paraId="3FE59602" w14:textId="77777777" w:rsidR="00C20354" w:rsidRDefault="00C20354" w:rsidP="00C20354">
      <w:pPr>
        <w:spacing w:after="0"/>
      </w:pPr>
    </w:p>
    <w:p w14:paraId="76380FBC" w14:textId="5C242F66" w:rsidR="00C20354" w:rsidRDefault="00C20354" w:rsidP="00744F69">
      <w:pPr>
        <w:spacing w:after="160"/>
      </w:pPr>
      <w:r>
        <w:rPr>
          <w:rFonts w:ascii="Calibri" w:hAnsi="Calibri"/>
          <w:b/>
          <w:color w:val="2C3E50"/>
        </w:rPr>
        <w:t>BATISMO:</w:t>
      </w:r>
    </w:p>
    <w:p w14:paraId="5FC096BB" w14:textId="77777777" w:rsidR="00C20354" w:rsidRPr="00C20354" w:rsidRDefault="00C20354" w:rsidP="00C20354">
      <w:pPr>
        <w:pStyle w:val="ListBullet"/>
        <w:spacing w:after="80"/>
        <w:ind w:left="720"/>
        <w:rPr>
          <w:lang w:val="pt-BR"/>
        </w:rPr>
      </w:pPr>
      <w:r w:rsidRPr="00C20354">
        <w:rPr>
          <w:rFonts w:ascii="Calibri" w:hAnsi="Calibri"/>
          <w:b/>
          <w:color w:val="2C3E50"/>
          <w:lang w:val="pt-BR"/>
        </w:rPr>
        <w:t>Uma vez</w:t>
      </w:r>
      <w:r w:rsidRPr="00C20354">
        <w:rPr>
          <w:rFonts w:ascii="Calibri" w:hAnsi="Calibri"/>
          <w:color w:val="333333"/>
          <w:lang w:val="pt-BR"/>
        </w:rPr>
        <w:t xml:space="preserve"> na vida do cristão (após confissão de fé)</w:t>
      </w:r>
    </w:p>
    <w:p w14:paraId="7A637273" w14:textId="77777777" w:rsidR="00C20354" w:rsidRDefault="00C20354" w:rsidP="00C20354">
      <w:pPr>
        <w:pStyle w:val="ListBullet"/>
        <w:spacing w:after="80"/>
        <w:ind w:left="720"/>
      </w:pPr>
      <w:r>
        <w:rPr>
          <w:rFonts w:ascii="Calibri" w:hAnsi="Calibri"/>
          <w:b/>
          <w:color w:val="2C3E50"/>
        </w:rPr>
        <w:t xml:space="preserve">Por </w:t>
      </w:r>
      <w:proofErr w:type="spellStart"/>
      <w:r>
        <w:rPr>
          <w:rFonts w:ascii="Calibri" w:hAnsi="Calibri"/>
          <w:b/>
          <w:color w:val="2C3E50"/>
        </w:rPr>
        <w:t>imersão</w:t>
      </w:r>
      <w:proofErr w:type="spellEnd"/>
      <w:r>
        <w:rPr>
          <w:rFonts w:ascii="Calibri" w:hAnsi="Calibri"/>
          <w:color w:val="333333"/>
        </w:rPr>
        <w:t xml:space="preserve"> </w:t>
      </w:r>
      <w:proofErr w:type="spellStart"/>
      <w:r>
        <w:rPr>
          <w:rFonts w:ascii="Calibri" w:hAnsi="Calibri"/>
          <w:color w:val="333333"/>
        </w:rPr>
        <w:t>em</w:t>
      </w:r>
      <w:proofErr w:type="spellEnd"/>
      <w:r>
        <w:rPr>
          <w:rFonts w:ascii="Calibri" w:hAnsi="Calibri"/>
          <w:color w:val="333333"/>
        </w:rPr>
        <w:t xml:space="preserve"> </w:t>
      </w:r>
      <w:proofErr w:type="spellStart"/>
      <w:r>
        <w:rPr>
          <w:rFonts w:ascii="Calibri" w:hAnsi="Calibri"/>
          <w:color w:val="333333"/>
        </w:rPr>
        <w:t>água</w:t>
      </w:r>
      <w:proofErr w:type="spellEnd"/>
    </w:p>
    <w:p w14:paraId="7BDEF82B" w14:textId="2500BF1C" w:rsidR="00C20354" w:rsidRPr="00744F69" w:rsidRDefault="00C20354" w:rsidP="00744F69">
      <w:pPr>
        <w:pStyle w:val="ListBullet"/>
        <w:spacing w:after="80"/>
        <w:ind w:left="720"/>
        <w:rPr>
          <w:lang w:val="pt-BR"/>
        </w:rPr>
      </w:pPr>
      <w:r w:rsidRPr="00C20354">
        <w:rPr>
          <w:rFonts w:ascii="Calibri" w:hAnsi="Calibri"/>
          <w:b/>
          <w:color w:val="2C3E50"/>
          <w:lang w:val="pt-BR"/>
        </w:rPr>
        <w:t>Voluntário</w:t>
      </w:r>
      <w:r w:rsidRPr="00C20354">
        <w:rPr>
          <w:rFonts w:ascii="Calibri" w:hAnsi="Calibri"/>
          <w:color w:val="333333"/>
          <w:lang w:val="pt-BR"/>
        </w:rPr>
        <w:t xml:space="preserve"> (decisão pessoal de obediência)</w:t>
      </w:r>
    </w:p>
    <w:p w14:paraId="11B12E02" w14:textId="77777777" w:rsidR="00744F69" w:rsidRPr="00C20354" w:rsidRDefault="00744F69" w:rsidP="00744F69">
      <w:pPr>
        <w:pStyle w:val="ListBullet"/>
        <w:numPr>
          <w:ilvl w:val="0"/>
          <w:numId w:val="0"/>
        </w:numPr>
        <w:spacing w:after="80"/>
        <w:ind w:left="720"/>
        <w:rPr>
          <w:lang w:val="pt-BR"/>
        </w:rPr>
      </w:pPr>
    </w:p>
    <w:p w14:paraId="3BA406E5" w14:textId="4DCFA0B0" w:rsidR="00C20354" w:rsidRDefault="00C20354" w:rsidP="00744F69">
      <w:pPr>
        <w:spacing w:after="160"/>
      </w:pPr>
      <w:r>
        <w:rPr>
          <w:rFonts w:ascii="Calibri" w:hAnsi="Calibri"/>
          <w:b/>
          <w:color w:val="2C3E50"/>
        </w:rPr>
        <w:t>CEIA DO SENHOR:</w:t>
      </w:r>
    </w:p>
    <w:p w14:paraId="1EA96240" w14:textId="12830E83" w:rsidR="00C20354" w:rsidRPr="00C20354" w:rsidRDefault="00C20354" w:rsidP="00C20354">
      <w:pPr>
        <w:pStyle w:val="ListBullet"/>
        <w:spacing w:after="80"/>
        <w:ind w:left="720"/>
        <w:rPr>
          <w:lang w:val="pt-BR"/>
        </w:rPr>
      </w:pPr>
      <w:r w:rsidRPr="00C20354">
        <w:rPr>
          <w:rFonts w:ascii="Calibri" w:hAnsi="Calibri"/>
          <w:b/>
          <w:color w:val="2C3E50"/>
          <w:lang w:val="pt-BR"/>
        </w:rPr>
        <w:t>Regularmente</w:t>
      </w:r>
      <w:r w:rsidR="00B876EE">
        <w:rPr>
          <w:rFonts w:ascii="Calibri" w:hAnsi="Calibri"/>
          <w:color w:val="333333"/>
          <w:lang w:val="pt-BR"/>
        </w:rPr>
        <w:t xml:space="preserve"> na igreja</w:t>
      </w:r>
    </w:p>
    <w:p w14:paraId="632AE9AB" w14:textId="77777777" w:rsidR="00C20354" w:rsidRDefault="00C20354" w:rsidP="00C20354">
      <w:pPr>
        <w:pStyle w:val="ListBullet"/>
        <w:spacing w:after="80"/>
        <w:ind w:left="720"/>
      </w:pPr>
      <w:r>
        <w:rPr>
          <w:rFonts w:ascii="Calibri" w:hAnsi="Calibri"/>
          <w:b/>
          <w:color w:val="2C3E50"/>
        </w:rPr>
        <w:t xml:space="preserve">Com </w:t>
      </w:r>
      <w:proofErr w:type="spellStart"/>
      <w:r>
        <w:rPr>
          <w:rFonts w:ascii="Calibri" w:hAnsi="Calibri"/>
          <w:b/>
          <w:color w:val="2C3E50"/>
        </w:rPr>
        <w:t>pão</w:t>
      </w:r>
      <w:proofErr w:type="spellEnd"/>
      <w:r>
        <w:rPr>
          <w:rFonts w:ascii="Calibri" w:hAnsi="Calibri"/>
          <w:b/>
          <w:color w:val="2C3E50"/>
        </w:rPr>
        <w:t xml:space="preserve"> e </w:t>
      </w:r>
      <w:proofErr w:type="spellStart"/>
      <w:r>
        <w:rPr>
          <w:rFonts w:ascii="Calibri" w:hAnsi="Calibri"/>
          <w:b/>
          <w:color w:val="2C3E50"/>
        </w:rPr>
        <w:t>suco</w:t>
      </w:r>
      <w:proofErr w:type="spellEnd"/>
      <w:r>
        <w:rPr>
          <w:rFonts w:ascii="Calibri" w:hAnsi="Calibri"/>
          <w:b/>
          <w:color w:val="2C3E50"/>
        </w:rPr>
        <w:t>/vinho</w:t>
      </w:r>
    </w:p>
    <w:p w14:paraId="00533CB6" w14:textId="77777777" w:rsidR="00C20354" w:rsidRDefault="00C20354" w:rsidP="00C20354">
      <w:pPr>
        <w:pStyle w:val="ListBullet"/>
        <w:spacing w:after="80"/>
        <w:ind w:left="720"/>
      </w:pPr>
      <w:proofErr w:type="spellStart"/>
      <w:r>
        <w:rPr>
          <w:rFonts w:ascii="Calibri" w:hAnsi="Calibri"/>
          <w:b/>
          <w:color w:val="2C3E50"/>
        </w:rPr>
        <w:t>Após</w:t>
      </w:r>
      <w:proofErr w:type="spellEnd"/>
      <w:r>
        <w:rPr>
          <w:rFonts w:ascii="Calibri" w:hAnsi="Calibri"/>
          <w:b/>
          <w:color w:val="2C3E50"/>
        </w:rPr>
        <w:t xml:space="preserve"> </w:t>
      </w:r>
      <w:proofErr w:type="spellStart"/>
      <w:r>
        <w:rPr>
          <w:rFonts w:ascii="Calibri" w:hAnsi="Calibri"/>
          <w:b/>
          <w:color w:val="2C3E50"/>
        </w:rPr>
        <w:t>exame</w:t>
      </w:r>
      <w:proofErr w:type="spellEnd"/>
      <w:r>
        <w:rPr>
          <w:rFonts w:ascii="Calibri" w:hAnsi="Calibri"/>
          <w:b/>
          <w:color w:val="2C3E50"/>
        </w:rPr>
        <w:t xml:space="preserve"> de </w:t>
      </w:r>
      <w:proofErr w:type="spellStart"/>
      <w:r>
        <w:rPr>
          <w:rFonts w:ascii="Calibri" w:hAnsi="Calibri"/>
          <w:b/>
          <w:color w:val="2C3E50"/>
        </w:rPr>
        <w:t>consciência</w:t>
      </w:r>
      <w:proofErr w:type="spellEnd"/>
    </w:p>
    <w:p w14:paraId="144CC1B3" w14:textId="77777777" w:rsidR="00C20354" w:rsidRDefault="00C20354" w:rsidP="00C20354">
      <w:pPr>
        <w:pStyle w:val="ListBullet"/>
        <w:spacing w:after="80"/>
        <w:ind w:left="720"/>
      </w:pPr>
      <w:r>
        <w:rPr>
          <w:rFonts w:ascii="Calibri" w:hAnsi="Calibri"/>
          <w:b/>
          <w:color w:val="2C3E50"/>
        </w:rPr>
        <w:t xml:space="preserve">Em </w:t>
      </w:r>
      <w:proofErr w:type="spellStart"/>
      <w:r>
        <w:rPr>
          <w:rFonts w:ascii="Calibri" w:hAnsi="Calibri"/>
          <w:b/>
          <w:color w:val="2C3E50"/>
        </w:rPr>
        <w:t>memória</w:t>
      </w:r>
      <w:proofErr w:type="spellEnd"/>
      <w:r>
        <w:rPr>
          <w:rFonts w:ascii="Calibri" w:hAnsi="Calibri"/>
          <w:b/>
          <w:color w:val="2C3E50"/>
        </w:rPr>
        <w:t xml:space="preserve"> de Cristo</w:t>
      </w:r>
    </w:p>
    <w:p w14:paraId="5FAFB09E" w14:textId="77777777" w:rsidR="00C20354" w:rsidRDefault="00C20354" w:rsidP="00C20354">
      <w:pPr>
        <w:spacing w:after="0"/>
      </w:pPr>
    </w:p>
    <w:p w14:paraId="72177545" w14:textId="77777777" w:rsidR="00C20354" w:rsidRPr="00C20354" w:rsidRDefault="00C20354" w:rsidP="00C20354">
      <w:pPr>
        <w:spacing w:before="160" w:after="80"/>
        <w:rPr>
          <w:lang w:val="pt-BR"/>
        </w:rPr>
      </w:pPr>
      <w:r w:rsidRPr="00C20354">
        <w:rPr>
          <w:rFonts w:ascii="Garamond" w:hAnsi="Garamond"/>
          <w:b/>
          <w:color w:val="646E78"/>
          <w:sz w:val="24"/>
          <w:lang w:val="pt-BR"/>
        </w:rPr>
        <w:t>4. A CEIA E O BATISMO NA GRANDE COMISSÃO</w:t>
      </w:r>
    </w:p>
    <w:p w14:paraId="08FABC40" w14:textId="77777777" w:rsidR="00C20354" w:rsidRPr="00C20354" w:rsidRDefault="00C20354" w:rsidP="00C20354">
      <w:pPr>
        <w:spacing w:after="0"/>
        <w:rPr>
          <w:lang w:val="pt-BR"/>
        </w:rPr>
      </w:pPr>
    </w:p>
    <w:p w14:paraId="1614912F" w14:textId="77777777" w:rsidR="00C20354" w:rsidRPr="00C20354" w:rsidRDefault="00C20354" w:rsidP="00C20354">
      <w:pPr>
        <w:spacing w:after="160"/>
        <w:rPr>
          <w:lang w:val="pt-BR"/>
        </w:rPr>
      </w:pPr>
      <w:r w:rsidRPr="00C20354">
        <w:rPr>
          <w:rFonts w:ascii="Calibri" w:hAnsi="Calibri"/>
          <w:color w:val="333333"/>
          <w:lang w:val="pt-BR"/>
        </w:rPr>
        <w:t>Mateus 28:19-20 menciona ambos:</w:t>
      </w:r>
    </w:p>
    <w:p w14:paraId="15B19B02" w14:textId="77777777" w:rsidR="00C20354" w:rsidRPr="00C20354" w:rsidRDefault="00C20354" w:rsidP="00C20354">
      <w:pPr>
        <w:spacing w:after="160"/>
        <w:rPr>
          <w:lang w:val="pt-BR"/>
        </w:rPr>
      </w:pPr>
      <w:r w:rsidRPr="00C20354">
        <w:rPr>
          <w:rFonts w:ascii="Calibri" w:hAnsi="Calibri"/>
          <w:i/>
          <w:color w:val="333333"/>
          <w:lang w:val="pt-BR"/>
        </w:rPr>
        <w:t>"...batizando-os em nome do Pai e do Filho e do Espírito Santo, ensinando-os a obedecer a tudo o que eu lhes ordenei."</w:t>
      </w:r>
    </w:p>
    <w:p w14:paraId="2989F13F" w14:textId="77777777" w:rsidR="00C20354" w:rsidRPr="00C20354" w:rsidRDefault="00C20354" w:rsidP="00C20354">
      <w:pPr>
        <w:spacing w:after="160"/>
        <w:rPr>
          <w:lang w:val="pt-BR"/>
        </w:rPr>
      </w:pPr>
      <w:r w:rsidRPr="00C20354">
        <w:rPr>
          <w:rFonts w:ascii="Calibri" w:hAnsi="Calibri"/>
          <w:b/>
          <w:color w:val="2C3E50"/>
          <w:lang w:val="pt-BR"/>
        </w:rPr>
        <w:t>O batismo</w:t>
      </w:r>
      <w:r w:rsidRPr="00C20354">
        <w:rPr>
          <w:rFonts w:ascii="Calibri" w:hAnsi="Calibri"/>
          <w:color w:val="333333"/>
          <w:lang w:val="pt-BR"/>
        </w:rPr>
        <w:t xml:space="preserve"> é o primeiro ato de obediência pública após a conversão.</w:t>
      </w:r>
    </w:p>
    <w:p w14:paraId="18671889" w14:textId="00EF54FC" w:rsidR="007E4780" w:rsidRPr="00C20354" w:rsidRDefault="00C20354" w:rsidP="00C20354">
      <w:pPr>
        <w:pBdr>
          <w:bottom w:val="single" w:sz="12" w:space="1" w:color="D0D0D0"/>
        </w:pBdr>
        <w:spacing w:before="240" w:after="240"/>
        <w:rPr>
          <w:lang w:val="pt-BR"/>
        </w:rPr>
      </w:pPr>
      <w:r w:rsidRPr="00C20354">
        <w:rPr>
          <w:rFonts w:ascii="Calibri" w:hAnsi="Calibri"/>
          <w:b/>
          <w:color w:val="2C3E50"/>
          <w:lang w:val="pt-BR"/>
        </w:rPr>
        <w:t>A Ceia</w:t>
      </w:r>
      <w:r w:rsidRPr="00C20354">
        <w:rPr>
          <w:rFonts w:ascii="Calibri" w:hAnsi="Calibri"/>
          <w:color w:val="333333"/>
          <w:lang w:val="pt-BR"/>
        </w:rPr>
        <w:t xml:space="preserve"> é a </w:t>
      </w:r>
      <w:r w:rsidRPr="00C20354">
        <w:rPr>
          <w:rFonts w:ascii="Calibri" w:hAnsi="Calibri"/>
          <w:b/>
          <w:color w:val="2C3E50"/>
          <w:lang w:val="pt-BR"/>
        </w:rPr>
        <w:t>obediência contínua</w:t>
      </w:r>
      <w:r w:rsidRPr="00C20354">
        <w:rPr>
          <w:rFonts w:ascii="Calibri" w:hAnsi="Calibri"/>
          <w:color w:val="333333"/>
          <w:lang w:val="pt-BR"/>
        </w:rPr>
        <w:t xml:space="preserve"> - praticamos regularmente em memória de Cristo.</w:t>
      </w:r>
    </w:p>
    <w:p w14:paraId="37F2FADC" w14:textId="77777777" w:rsidR="00C20354" w:rsidRPr="00C20354" w:rsidRDefault="00C20354">
      <w:pPr>
        <w:pBdr>
          <w:bottom w:val="single" w:sz="12" w:space="1" w:color="D0D0D0"/>
        </w:pBdr>
        <w:spacing w:before="240" w:after="240"/>
        <w:rPr>
          <w:lang w:val="pt-BR"/>
        </w:rPr>
      </w:pPr>
    </w:p>
    <w:p w14:paraId="12412D50" w14:textId="68E1EF5E" w:rsidR="007E4780" w:rsidRPr="00DA700E" w:rsidRDefault="00AD2D07">
      <w:pPr>
        <w:pStyle w:val="Heading3"/>
        <w:spacing w:after="120"/>
        <w:rPr>
          <w:lang w:val="pt-BR"/>
        </w:rPr>
      </w:pPr>
      <w:r w:rsidRPr="00DA700E">
        <w:rPr>
          <w:rFonts w:ascii="Garamond" w:hAnsi="Garamond"/>
          <w:color w:val="4A5A6C"/>
          <w:sz w:val="26"/>
          <w:lang w:val="pt-BR"/>
        </w:rPr>
        <w:t xml:space="preserve">PARTE </w:t>
      </w:r>
      <w:r w:rsidR="00744F69">
        <w:rPr>
          <w:rFonts w:ascii="Garamond" w:hAnsi="Garamond"/>
          <w:color w:val="4A5A6C"/>
          <w:sz w:val="26"/>
          <w:lang w:val="pt-BR"/>
        </w:rPr>
        <w:t>5</w:t>
      </w:r>
      <w:r w:rsidRPr="00DA700E">
        <w:rPr>
          <w:rFonts w:ascii="Garamond" w:hAnsi="Garamond"/>
          <w:color w:val="4A5A6C"/>
          <w:sz w:val="26"/>
          <w:lang w:val="pt-BR"/>
        </w:rPr>
        <w:t>: A GRANDE COMISSÃO - NOSSA MISSÃO!</w:t>
      </w:r>
    </w:p>
    <w:p w14:paraId="24371DF4" w14:textId="77777777" w:rsidR="007E4780" w:rsidRPr="00DA700E" w:rsidRDefault="00AD2D07">
      <w:pPr>
        <w:spacing w:before="160" w:after="80"/>
        <w:rPr>
          <w:lang w:val="pt-BR"/>
        </w:rPr>
      </w:pPr>
      <w:r w:rsidRPr="00DA700E">
        <w:rPr>
          <w:rFonts w:ascii="Garamond" w:hAnsi="Garamond"/>
          <w:b/>
          <w:color w:val="646E78"/>
          <w:sz w:val="24"/>
          <w:lang w:val="pt-BR"/>
        </w:rPr>
        <w:t>1. O MANDAMENTO DE JESUS</w:t>
      </w:r>
    </w:p>
    <w:p w14:paraId="106FD60C" w14:textId="77777777" w:rsidR="007E4780" w:rsidRPr="00DA700E" w:rsidRDefault="00AD2D07">
      <w:pPr>
        <w:spacing w:after="160"/>
        <w:rPr>
          <w:lang w:val="pt-BR"/>
        </w:rPr>
      </w:pPr>
      <w:r w:rsidRPr="00DA700E">
        <w:rPr>
          <w:rFonts w:ascii="Calibri" w:hAnsi="Calibri"/>
          <w:color w:val="333333"/>
          <w:lang w:val="pt-BR"/>
        </w:rPr>
        <w:t xml:space="preserve">Mateus 28:18-20: </w:t>
      </w:r>
      <w:r w:rsidRPr="00DA700E">
        <w:rPr>
          <w:rFonts w:ascii="Calibri" w:hAnsi="Calibri"/>
          <w:i/>
          <w:color w:val="333333"/>
          <w:lang w:val="pt-BR"/>
        </w:rPr>
        <w:t>"Então, Jesus aproximou-se deles e disse: 'Foi-me dada toda a autoridade no céu e na terra. Portanto, vão e façam discípulos de todas as nações, batizando-os em nome do Pai e do Filho e do Espírito Santo, ensinando-os a obedecer a tudo o que eu lhes ordenei. E eu estarei sempre com vocês, até o fim dos tempos.'"</w:t>
      </w:r>
    </w:p>
    <w:p w14:paraId="37C4DBAD" w14:textId="77777777" w:rsidR="007E4780" w:rsidRPr="00DA700E" w:rsidRDefault="00AD2D07">
      <w:pPr>
        <w:spacing w:after="160"/>
        <w:rPr>
          <w:lang w:val="pt-BR"/>
        </w:rPr>
      </w:pPr>
      <w:r w:rsidRPr="00DA700E">
        <w:rPr>
          <w:rFonts w:ascii="Calibri" w:hAnsi="Calibri"/>
          <w:color w:val="333333"/>
          <w:lang w:val="pt-BR"/>
        </w:rPr>
        <w:t xml:space="preserve">Esta é a </w:t>
      </w:r>
      <w:r w:rsidRPr="00DA700E">
        <w:rPr>
          <w:rFonts w:ascii="Calibri" w:hAnsi="Calibri"/>
          <w:b/>
          <w:color w:val="2C3E50"/>
          <w:lang w:val="pt-BR"/>
        </w:rPr>
        <w:t>GRANDE COMISSÃO</w:t>
      </w:r>
      <w:r w:rsidRPr="00DA700E">
        <w:rPr>
          <w:rFonts w:ascii="Calibri" w:hAnsi="Calibri"/>
          <w:color w:val="333333"/>
          <w:lang w:val="pt-BR"/>
        </w:rPr>
        <w:t xml:space="preserve"> - nossa missão como igreja!</w:t>
      </w:r>
    </w:p>
    <w:p w14:paraId="3BF1A8DB" w14:textId="77777777" w:rsidR="007E4780" w:rsidRPr="00DA700E" w:rsidRDefault="00AD2D07">
      <w:pPr>
        <w:spacing w:before="160" w:after="80"/>
        <w:rPr>
          <w:lang w:val="pt-BR"/>
        </w:rPr>
      </w:pPr>
      <w:r w:rsidRPr="00DA700E">
        <w:rPr>
          <w:rFonts w:ascii="Garamond" w:hAnsi="Garamond"/>
          <w:b/>
          <w:color w:val="646E78"/>
          <w:sz w:val="24"/>
          <w:lang w:val="pt-BR"/>
        </w:rPr>
        <w:t>2. ELEMENTOS DA GRANDE COMISSÃO</w:t>
      </w:r>
    </w:p>
    <w:p w14:paraId="10C6852A" w14:textId="77777777" w:rsidR="007E4780" w:rsidRPr="00DA700E" w:rsidRDefault="00AD2D07">
      <w:pPr>
        <w:spacing w:after="160"/>
        <w:rPr>
          <w:lang w:val="pt-BR"/>
        </w:rPr>
      </w:pPr>
      <w:r w:rsidRPr="00DA700E">
        <w:rPr>
          <w:rFonts w:ascii="Calibri" w:hAnsi="Calibri"/>
          <w:b/>
          <w:color w:val="2C3E50"/>
          <w:lang w:val="pt-BR"/>
        </w:rPr>
        <w:t>A. AUTORIDADE:</w:t>
      </w:r>
      <w:r w:rsidRPr="00DA700E">
        <w:rPr>
          <w:rFonts w:ascii="Calibri" w:hAnsi="Calibri"/>
          <w:color w:val="333333"/>
          <w:lang w:val="pt-BR"/>
        </w:rPr>
        <w:t xml:space="preserve"> "Foi-me dada </w:t>
      </w:r>
      <w:r w:rsidRPr="00DA700E">
        <w:rPr>
          <w:rFonts w:ascii="Calibri" w:hAnsi="Calibri"/>
          <w:b/>
          <w:color w:val="2C3E50"/>
          <w:lang w:val="pt-BR"/>
        </w:rPr>
        <w:t>toda</w:t>
      </w:r>
      <w:r w:rsidRPr="00DA700E">
        <w:rPr>
          <w:rFonts w:ascii="Calibri" w:hAnsi="Calibri"/>
          <w:color w:val="333333"/>
          <w:lang w:val="pt-BR"/>
        </w:rPr>
        <w:t xml:space="preserve"> a autoridade"</w:t>
      </w:r>
    </w:p>
    <w:p w14:paraId="3C3F9509" w14:textId="77777777" w:rsidR="007E4780" w:rsidRPr="00DA700E" w:rsidRDefault="00AD2D07">
      <w:pPr>
        <w:spacing w:after="160"/>
        <w:rPr>
          <w:lang w:val="pt-BR"/>
        </w:rPr>
      </w:pPr>
      <w:r w:rsidRPr="00DA700E">
        <w:rPr>
          <w:rFonts w:ascii="Calibri" w:hAnsi="Calibri"/>
          <w:color w:val="333333"/>
          <w:lang w:val="pt-BR"/>
        </w:rPr>
        <w:t>Vamos com a autoridade de Cristo! Não é nossa missão - é a missão Dele!</w:t>
      </w:r>
    </w:p>
    <w:p w14:paraId="737C5611" w14:textId="77777777" w:rsidR="007E4780" w:rsidRPr="00DA700E" w:rsidRDefault="00AD2D07">
      <w:pPr>
        <w:spacing w:after="160"/>
        <w:rPr>
          <w:lang w:val="pt-BR"/>
        </w:rPr>
      </w:pPr>
      <w:r w:rsidRPr="00DA700E">
        <w:rPr>
          <w:rFonts w:ascii="Calibri" w:hAnsi="Calibri"/>
          <w:b/>
          <w:color w:val="2C3E50"/>
          <w:lang w:val="pt-BR"/>
        </w:rPr>
        <w:t>B. MANDAMENTO:</w:t>
      </w:r>
      <w:r w:rsidRPr="00DA700E">
        <w:rPr>
          <w:rFonts w:ascii="Calibri" w:hAnsi="Calibri"/>
          <w:color w:val="333333"/>
          <w:lang w:val="pt-BR"/>
        </w:rPr>
        <w:t xml:space="preserve"> "</w:t>
      </w:r>
      <w:r w:rsidRPr="00DA700E">
        <w:rPr>
          <w:rFonts w:ascii="Calibri" w:hAnsi="Calibri"/>
          <w:b/>
          <w:color w:val="2C3E50"/>
          <w:lang w:val="pt-BR"/>
        </w:rPr>
        <w:t>Vão</w:t>
      </w:r>
      <w:r w:rsidRPr="00DA700E">
        <w:rPr>
          <w:rFonts w:ascii="Calibri" w:hAnsi="Calibri"/>
          <w:color w:val="333333"/>
          <w:lang w:val="pt-BR"/>
        </w:rPr>
        <w:t>" (ou "indo")</w:t>
      </w:r>
    </w:p>
    <w:p w14:paraId="5F8749EB" w14:textId="77777777" w:rsidR="007E4780" w:rsidRPr="00DA700E" w:rsidRDefault="00AD2D07">
      <w:pPr>
        <w:spacing w:after="160"/>
        <w:rPr>
          <w:lang w:val="pt-BR"/>
        </w:rPr>
      </w:pPr>
      <w:r w:rsidRPr="00DA700E">
        <w:rPr>
          <w:rFonts w:ascii="Calibri" w:hAnsi="Calibri"/>
          <w:color w:val="333333"/>
          <w:lang w:val="pt-BR"/>
        </w:rPr>
        <w:lastRenderedPageBreak/>
        <w:t>Não é sugestão - é ordem! À medida que vamos (onde quer que estejamos), fazemos discípulos!</w:t>
      </w:r>
    </w:p>
    <w:p w14:paraId="76AD0D1B" w14:textId="77777777" w:rsidR="007E4780" w:rsidRPr="00DA700E" w:rsidRDefault="00AD2D07">
      <w:pPr>
        <w:spacing w:after="160"/>
        <w:rPr>
          <w:lang w:val="pt-BR"/>
        </w:rPr>
      </w:pPr>
      <w:r w:rsidRPr="00DA700E">
        <w:rPr>
          <w:rFonts w:ascii="Calibri" w:hAnsi="Calibri"/>
          <w:b/>
          <w:color w:val="2C3E50"/>
          <w:lang w:val="pt-BR"/>
        </w:rPr>
        <w:t>C. OBJETIVO:</w:t>
      </w:r>
      <w:r w:rsidRPr="00DA700E">
        <w:rPr>
          <w:rFonts w:ascii="Calibri" w:hAnsi="Calibri"/>
          <w:color w:val="333333"/>
          <w:lang w:val="pt-BR"/>
        </w:rPr>
        <w:t xml:space="preserve"> "</w:t>
      </w:r>
      <w:r w:rsidRPr="00DA700E">
        <w:rPr>
          <w:rFonts w:ascii="Calibri" w:hAnsi="Calibri"/>
          <w:b/>
          <w:color w:val="2C3E50"/>
          <w:lang w:val="pt-BR"/>
        </w:rPr>
        <w:t>Façam discípulos</w:t>
      </w:r>
      <w:r w:rsidRPr="00DA700E">
        <w:rPr>
          <w:rFonts w:ascii="Calibri" w:hAnsi="Calibri"/>
          <w:color w:val="333333"/>
          <w:lang w:val="pt-BR"/>
        </w:rPr>
        <w:t>"</w:t>
      </w:r>
    </w:p>
    <w:p w14:paraId="1A794188" w14:textId="77777777" w:rsidR="007E4780" w:rsidRPr="00DA700E" w:rsidRDefault="00AD2D07">
      <w:pPr>
        <w:spacing w:after="160"/>
        <w:rPr>
          <w:lang w:val="pt-BR"/>
        </w:rPr>
      </w:pPr>
      <w:r w:rsidRPr="00DA700E">
        <w:rPr>
          <w:rFonts w:ascii="Calibri" w:hAnsi="Calibri"/>
          <w:color w:val="333333"/>
          <w:lang w:val="pt-BR"/>
        </w:rPr>
        <w:t xml:space="preserve">Não apenas "decisões" ou "convertidos", mas </w:t>
      </w:r>
      <w:r w:rsidRPr="00DA700E">
        <w:rPr>
          <w:rFonts w:ascii="Calibri" w:hAnsi="Calibri"/>
          <w:b/>
          <w:color w:val="2C3E50"/>
          <w:lang w:val="pt-BR"/>
        </w:rPr>
        <w:t>discípulos</w:t>
      </w:r>
      <w:r w:rsidRPr="00DA700E">
        <w:rPr>
          <w:rFonts w:ascii="Calibri" w:hAnsi="Calibri"/>
          <w:color w:val="333333"/>
          <w:lang w:val="pt-BR"/>
        </w:rPr>
        <w:t xml:space="preserve"> - seguidores comprometidos de Jesus!</w:t>
      </w:r>
    </w:p>
    <w:p w14:paraId="30BFEA35" w14:textId="77777777" w:rsidR="007E4780" w:rsidRPr="00DA700E" w:rsidRDefault="00AD2D07">
      <w:pPr>
        <w:spacing w:after="160"/>
        <w:rPr>
          <w:lang w:val="pt-BR"/>
        </w:rPr>
      </w:pPr>
      <w:r w:rsidRPr="00DA700E">
        <w:rPr>
          <w:rFonts w:ascii="Calibri" w:hAnsi="Calibri"/>
          <w:b/>
          <w:color w:val="2C3E50"/>
          <w:lang w:val="pt-BR"/>
        </w:rPr>
        <w:t>D. ALCANCE:</w:t>
      </w:r>
      <w:r w:rsidRPr="00DA700E">
        <w:rPr>
          <w:rFonts w:ascii="Calibri" w:hAnsi="Calibri"/>
          <w:color w:val="333333"/>
          <w:lang w:val="pt-BR"/>
        </w:rPr>
        <w:t xml:space="preserve"> "De </w:t>
      </w:r>
      <w:r w:rsidRPr="00DA700E">
        <w:rPr>
          <w:rFonts w:ascii="Calibri" w:hAnsi="Calibri"/>
          <w:b/>
          <w:color w:val="2C3E50"/>
          <w:lang w:val="pt-BR"/>
        </w:rPr>
        <w:t>todas as nações</w:t>
      </w:r>
      <w:r w:rsidRPr="00DA700E">
        <w:rPr>
          <w:rFonts w:ascii="Calibri" w:hAnsi="Calibri"/>
          <w:color w:val="333333"/>
          <w:lang w:val="pt-BR"/>
        </w:rPr>
        <w:t>"</w:t>
      </w:r>
    </w:p>
    <w:p w14:paraId="141CC44D" w14:textId="77777777" w:rsidR="007E4780" w:rsidRPr="00DA700E" w:rsidRDefault="00AD2D07">
      <w:pPr>
        <w:spacing w:after="160"/>
        <w:rPr>
          <w:lang w:val="pt-BR"/>
        </w:rPr>
      </w:pPr>
      <w:r w:rsidRPr="00DA700E">
        <w:rPr>
          <w:rFonts w:ascii="Calibri" w:hAnsi="Calibri"/>
          <w:color w:val="333333"/>
          <w:lang w:val="pt-BR"/>
        </w:rPr>
        <w:t>A missão é global! Todo povo, toda tribo, toda língua (Apocalipse 7:9)!</w:t>
      </w:r>
    </w:p>
    <w:p w14:paraId="4DC5CBA6" w14:textId="77777777" w:rsidR="007E4780" w:rsidRPr="00DA700E" w:rsidRDefault="00AD2D07">
      <w:pPr>
        <w:spacing w:after="160"/>
        <w:rPr>
          <w:lang w:val="pt-BR"/>
        </w:rPr>
      </w:pPr>
      <w:r w:rsidRPr="00DA700E">
        <w:rPr>
          <w:rFonts w:ascii="Calibri" w:hAnsi="Calibri"/>
          <w:b/>
          <w:color w:val="2C3E50"/>
          <w:lang w:val="pt-BR"/>
        </w:rPr>
        <w:t>E. MEIOS:</w:t>
      </w:r>
    </w:p>
    <w:p w14:paraId="1F239FE1" w14:textId="77777777" w:rsidR="007E4780" w:rsidRPr="00DA700E" w:rsidRDefault="00AD2D07">
      <w:pPr>
        <w:spacing w:after="160"/>
        <w:rPr>
          <w:lang w:val="pt-BR"/>
        </w:rPr>
      </w:pPr>
      <w:r w:rsidRPr="00DA700E">
        <w:rPr>
          <w:rFonts w:ascii="Calibri" w:hAnsi="Calibri"/>
          <w:b/>
          <w:color w:val="2C3E50"/>
          <w:lang w:val="pt-BR"/>
        </w:rPr>
        <w:t>1. Batizando:</w:t>
      </w:r>
      <w:r w:rsidRPr="00DA700E">
        <w:rPr>
          <w:rFonts w:ascii="Calibri" w:hAnsi="Calibri"/>
          <w:color w:val="333333"/>
          <w:lang w:val="pt-BR"/>
        </w:rPr>
        <w:t xml:space="preserve"> Símbolo público de identificação com Cristo</w:t>
      </w:r>
    </w:p>
    <w:p w14:paraId="4405ADEA" w14:textId="77777777" w:rsidR="007E4780" w:rsidRPr="00DA700E" w:rsidRDefault="00AD2D07">
      <w:pPr>
        <w:spacing w:after="160"/>
        <w:rPr>
          <w:lang w:val="pt-BR"/>
        </w:rPr>
      </w:pPr>
      <w:r w:rsidRPr="00DA700E">
        <w:rPr>
          <w:rFonts w:ascii="Calibri" w:hAnsi="Calibri"/>
          <w:b/>
          <w:color w:val="2C3E50"/>
          <w:lang w:val="pt-BR"/>
        </w:rPr>
        <w:t>2. Ensinando:</w:t>
      </w:r>
      <w:r w:rsidRPr="00DA700E">
        <w:rPr>
          <w:rFonts w:ascii="Calibri" w:hAnsi="Calibri"/>
          <w:color w:val="333333"/>
          <w:lang w:val="pt-BR"/>
        </w:rPr>
        <w:t xml:space="preserve"> A obedecer tudo o que Jesus ordenou - não apenas informação, mas transformação!</w:t>
      </w:r>
    </w:p>
    <w:p w14:paraId="42B62211" w14:textId="77777777" w:rsidR="007E4780" w:rsidRPr="00DA700E" w:rsidRDefault="00AD2D07">
      <w:pPr>
        <w:spacing w:after="160"/>
        <w:rPr>
          <w:lang w:val="pt-BR"/>
        </w:rPr>
      </w:pPr>
      <w:r w:rsidRPr="00DA700E">
        <w:rPr>
          <w:rFonts w:ascii="Calibri" w:hAnsi="Calibri"/>
          <w:b/>
          <w:color w:val="2C3E50"/>
          <w:lang w:val="pt-BR"/>
        </w:rPr>
        <w:t>F. PROMESSA:</w:t>
      </w:r>
      <w:r w:rsidRPr="00DA700E">
        <w:rPr>
          <w:rFonts w:ascii="Calibri" w:hAnsi="Calibri"/>
          <w:color w:val="333333"/>
          <w:lang w:val="pt-BR"/>
        </w:rPr>
        <w:t xml:space="preserve"> "Eu estarei sempre com vocês"</w:t>
      </w:r>
    </w:p>
    <w:p w14:paraId="6F48C699" w14:textId="77777777" w:rsidR="007E4780" w:rsidRPr="00DA700E" w:rsidRDefault="00AD2D07">
      <w:pPr>
        <w:spacing w:after="160"/>
        <w:rPr>
          <w:lang w:val="pt-BR"/>
        </w:rPr>
      </w:pPr>
      <w:r w:rsidRPr="00DA700E">
        <w:rPr>
          <w:rFonts w:ascii="Calibri" w:hAnsi="Calibri"/>
          <w:color w:val="333333"/>
          <w:lang w:val="pt-BR"/>
        </w:rPr>
        <w:t>Não estamos sozinhos! Cristo está conosco pela presença do Espírito Santo!</w:t>
      </w:r>
    </w:p>
    <w:p w14:paraId="1C4812C7" w14:textId="77777777" w:rsidR="007E4780" w:rsidRPr="00DA700E" w:rsidRDefault="00AD2D07">
      <w:pPr>
        <w:spacing w:before="160" w:after="80"/>
        <w:rPr>
          <w:lang w:val="pt-BR"/>
        </w:rPr>
      </w:pPr>
      <w:r w:rsidRPr="00DA700E">
        <w:rPr>
          <w:rFonts w:ascii="Garamond" w:hAnsi="Garamond"/>
          <w:b/>
          <w:color w:val="646E78"/>
          <w:sz w:val="24"/>
          <w:lang w:val="pt-BR"/>
        </w:rPr>
        <w:t>3. OUTRAS VERSÕES DA GRANDE COMISSÃO</w:t>
      </w:r>
    </w:p>
    <w:p w14:paraId="23A4CE6F" w14:textId="77777777" w:rsidR="007E4780" w:rsidRPr="00DA700E" w:rsidRDefault="00AD2D07">
      <w:pPr>
        <w:spacing w:after="160"/>
        <w:rPr>
          <w:lang w:val="pt-BR"/>
        </w:rPr>
      </w:pPr>
      <w:r w:rsidRPr="00DA700E">
        <w:rPr>
          <w:rFonts w:ascii="Calibri" w:hAnsi="Calibri"/>
          <w:color w:val="333333"/>
          <w:lang w:val="pt-BR"/>
        </w:rPr>
        <w:t xml:space="preserve">Marcos 16:15: </w:t>
      </w:r>
      <w:r w:rsidRPr="00DA700E">
        <w:rPr>
          <w:rFonts w:ascii="Calibri" w:hAnsi="Calibri"/>
          <w:i/>
          <w:color w:val="333333"/>
          <w:lang w:val="pt-BR"/>
        </w:rPr>
        <w:t>"Vão pelo mundo todo e preguem o evangelho a todas as pessoas."</w:t>
      </w:r>
    </w:p>
    <w:p w14:paraId="2F0ECE0B" w14:textId="77777777" w:rsidR="007E4780" w:rsidRPr="00DA700E" w:rsidRDefault="00AD2D07">
      <w:pPr>
        <w:spacing w:after="160"/>
        <w:rPr>
          <w:lang w:val="pt-BR"/>
        </w:rPr>
      </w:pPr>
      <w:r w:rsidRPr="00DA700E">
        <w:rPr>
          <w:rFonts w:ascii="Calibri" w:hAnsi="Calibri"/>
          <w:color w:val="333333"/>
          <w:lang w:val="pt-BR"/>
        </w:rPr>
        <w:t xml:space="preserve">Lucas 24:47-48: </w:t>
      </w:r>
      <w:r w:rsidRPr="00DA700E">
        <w:rPr>
          <w:rFonts w:ascii="Calibri" w:hAnsi="Calibri"/>
          <w:i/>
          <w:color w:val="333333"/>
          <w:lang w:val="pt-BR"/>
        </w:rPr>
        <w:t>"Será pregado o arrependimento para perdão de pecados a todas as nações... Vocês são testemunhas."</w:t>
      </w:r>
    </w:p>
    <w:p w14:paraId="28686B45" w14:textId="77777777" w:rsidR="007E4780" w:rsidRPr="00DA700E" w:rsidRDefault="00AD2D07">
      <w:pPr>
        <w:spacing w:after="160"/>
        <w:rPr>
          <w:lang w:val="pt-BR"/>
        </w:rPr>
      </w:pPr>
      <w:r w:rsidRPr="00DA700E">
        <w:rPr>
          <w:rFonts w:ascii="Calibri" w:hAnsi="Calibri"/>
          <w:color w:val="333333"/>
          <w:lang w:val="pt-BR"/>
        </w:rPr>
        <w:t xml:space="preserve">João 20:21: </w:t>
      </w:r>
      <w:r w:rsidRPr="00DA700E">
        <w:rPr>
          <w:rFonts w:ascii="Calibri" w:hAnsi="Calibri"/>
          <w:i/>
          <w:color w:val="333333"/>
          <w:lang w:val="pt-BR"/>
        </w:rPr>
        <w:t>"Como o Pai me enviou, eu os envio."</w:t>
      </w:r>
    </w:p>
    <w:p w14:paraId="1709E5DB" w14:textId="2EBA14AA" w:rsidR="007E4780" w:rsidRPr="00DA700E" w:rsidRDefault="00AD2D07" w:rsidP="000E1197">
      <w:pPr>
        <w:spacing w:after="160"/>
        <w:rPr>
          <w:lang w:val="pt-BR"/>
        </w:rPr>
      </w:pPr>
      <w:r w:rsidRPr="00DA700E">
        <w:rPr>
          <w:rFonts w:ascii="Calibri" w:hAnsi="Calibri"/>
          <w:color w:val="333333"/>
          <w:lang w:val="pt-BR"/>
        </w:rPr>
        <w:t xml:space="preserve">Atos 1:8: </w:t>
      </w:r>
      <w:r w:rsidRPr="00DA700E">
        <w:rPr>
          <w:rFonts w:ascii="Calibri" w:hAnsi="Calibri"/>
          <w:i/>
          <w:color w:val="333333"/>
          <w:lang w:val="pt-BR"/>
        </w:rPr>
        <w:t>"Serão minhas testemunhas em Jerusalém, em toda a Judeia e Samaria, e até os confins da terra."</w:t>
      </w:r>
    </w:p>
    <w:p w14:paraId="71C3BA14" w14:textId="77777777" w:rsidR="007E4780" w:rsidRPr="00DA700E" w:rsidRDefault="00AD2D07">
      <w:pPr>
        <w:spacing w:after="160"/>
        <w:rPr>
          <w:lang w:val="pt-BR"/>
        </w:rPr>
      </w:pPr>
      <w:r w:rsidRPr="00DA700E">
        <w:rPr>
          <w:rFonts w:ascii="Calibri" w:hAnsi="Calibri"/>
          <w:b/>
          <w:color w:val="2C3E50"/>
          <w:lang w:val="pt-BR"/>
        </w:rPr>
        <w:t>Jerusalém</w:t>
      </w:r>
      <w:r w:rsidRPr="00DA700E">
        <w:rPr>
          <w:rFonts w:ascii="Calibri" w:hAnsi="Calibri"/>
          <w:color w:val="333333"/>
          <w:lang w:val="pt-BR"/>
        </w:rPr>
        <w:t xml:space="preserve"> = Onde você está (local)</w:t>
      </w:r>
    </w:p>
    <w:p w14:paraId="7CC681F4" w14:textId="77777777" w:rsidR="007E4780" w:rsidRPr="00DA700E" w:rsidRDefault="00AD2D07">
      <w:pPr>
        <w:spacing w:after="160"/>
        <w:rPr>
          <w:lang w:val="pt-BR"/>
        </w:rPr>
      </w:pPr>
      <w:r w:rsidRPr="00DA700E">
        <w:rPr>
          <w:rFonts w:ascii="Calibri" w:hAnsi="Calibri"/>
          <w:b/>
          <w:color w:val="2C3E50"/>
          <w:lang w:val="pt-BR"/>
        </w:rPr>
        <w:t>Judeia</w:t>
      </w:r>
      <w:r w:rsidRPr="00DA700E">
        <w:rPr>
          <w:rFonts w:ascii="Calibri" w:hAnsi="Calibri"/>
          <w:color w:val="333333"/>
          <w:lang w:val="pt-BR"/>
        </w:rPr>
        <w:t xml:space="preserve"> = Sua região</w:t>
      </w:r>
    </w:p>
    <w:p w14:paraId="66747509" w14:textId="77777777" w:rsidR="007E4780" w:rsidRPr="00DA700E" w:rsidRDefault="00AD2D07">
      <w:pPr>
        <w:spacing w:after="160"/>
        <w:rPr>
          <w:lang w:val="pt-BR"/>
        </w:rPr>
      </w:pPr>
      <w:r w:rsidRPr="00DA700E">
        <w:rPr>
          <w:rFonts w:ascii="Calibri" w:hAnsi="Calibri"/>
          <w:b/>
          <w:color w:val="2C3E50"/>
          <w:lang w:val="pt-BR"/>
        </w:rPr>
        <w:t>Samaria</w:t>
      </w:r>
      <w:r w:rsidRPr="00DA700E">
        <w:rPr>
          <w:rFonts w:ascii="Calibri" w:hAnsi="Calibri"/>
          <w:color w:val="333333"/>
          <w:lang w:val="pt-BR"/>
        </w:rPr>
        <w:t xml:space="preserve"> = Além das fronteiras culturais</w:t>
      </w:r>
    </w:p>
    <w:p w14:paraId="1CBABCCD" w14:textId="77777777" w:rsidR="007E4780" w:rsidRPr="00DA700E" w:rsidRDefault="00AD2D07">
      <w:pPr>
        <w:spacing w:after="160"/>
        <w:rPr>
          <w:lang w:val="pt-BR"/>
        </w:rPr>
      </w:pPr>
      <w:r w:rsidRPr="00DA700E">
        <w:rPr>
          <w:rFonts w:ascii="Calibri" w:hAnsi="Calibri"/>
          <w:b/>
          <w:color w:val="2C3E50"/>
          <w:lang w:val="pt-BR"/>
        </w:rPr>
        <w:t>Confins da terra</w:t>
      </w:r>
      <w:r w:rsidRPr="00DA700E">
        <w:rPr>
          <w:rFonts w:ascii="Calibri" w:hAnsi="Calibri"/>
          <w:color w:val="333333"/>
          <w:lang w:val="pt-BR"/>
        </w:rPr>
        <w:t xml:space="preserve"> = Missões globais</w:t>
      </w:r>
    </w:p>
    <w:p w14:paraId="20309E2D" w14:textId="77777777" w:rsidR="007E4780" w:rsidRPr="00DA700E" w:rsidRDefault="00AD2D07">
      <w:pPr>
        <w:spacing w:before="160" w:after="80"/>
        <w:rPr>
          <w:lang w:val="pt-BR"/>
        </w:rPr>
      </w:pPr>
      <w:r w:rsidRPr="00DA700E">
        <w:rPr>
          <w:rFonts w:ascii="Garamond" w:hAnsi="Garamond"/>
          <w:b/>
          <w:color w:val="646E78"/>
          <w:sz w:val="24"/>
          <w:lang w:val="pt-BR"/>
        </w:rPr>
        <w:t>4. NOSSA RESPONSABILIDADE</w:t>
      </w:r>
    </w:p>
    <w:p w14:paraId="0430F7AC" w14:textId="77777777" w:rsidR="007E4780" w:rsidRPr="00DA700E" w:rsidRDefault="007E4780">
      <w:pPr>
        <w:spacing w:after="0"/>
        <w:rPr>
          <w:lang w:val="pt-BR"/>
        </w:rPr>
      </w:pPr>
    </w:p>
    <w:p w14:paraId="659A345C" w14:textId="77777777" w:rsidR="007E4780" w:rsidRPr="00DA700E" w:rsidRDefault="00AD2D07">
      <w:pPr>
        <w:spacing w:after="160"/>
        <w:rPr>
          <w:lang w:val="pt-BR"/>
        </w:rPr>
      </w:pPr>
      <w:r w:rsidRPr="00DA700E">
        <w:rPr>
          <w:rFonts w:ascii="Calibri" w:hAnsi="Calibri"/>
          <w:b/>
          <w:color w:val="2C3E50"/>
          <w:lang w:val="pt-BR"/>
        </w:rPr>
        <w:t>A. TODO CRISTÃO É CHAMADO:</w:t>
      </w:r>
    </w:p>
    <w:p w14:paraId="545870E5" w14:textId="77777777" w:rsidR="007E4780" w:rsidRPr="00DA700E" w:rsidRDefault="00AD2D07">
      <w:pPr>
        <w:spacing w:after="160"/>
        <w:rPr>
          <w:lang w:val="pt-BR"/>
        </w:rPr>
      </w:pPr>
      <w:r w:rsidRPr="00DA700E">
        <w:rPr>
          <w:rFonts w:ascii="Calibri" w:hAnsi="Calibri"/>
          <w:color w:val="333333"/>
          <w:lang w:val="pt-BR"/>
        </w:rPr>
        <w:t xml:space="preserve">Não apenas pastores ou missionários - </w:t>
      </w:r>
      <w:r w:rsidRPr="00DA700E">
        <w:rPr>
          <w:rFonts w:ascii="Calibri" w:hAnsi="Calibri"/>
          <w:b/>
          <w:color w:val="2C3E50"/>
          <w:lang w:val="pt-BR"/>
        </w:rPr>
        <w:t>todo crente</w:t>
      </w:r>
      <w:r w:rsidRPr="00DA700E">
        <w:rPr>
          <w:rFonts w:ascii="Calibri" w:hAnsi="Calibri"/>
          <w:color w:val="333333"/>
          <w:lang w:val="pt-BR"/>
        </w:rPr>
        <w:t xml:space="preserve"> é chamado a fazer discípulos!</w:t>
      </w:r>
    </w:p>
    <w:p w14:paraId="1341CA96" w14:textId="77777777" w:rsidR="007E4780" w:rsidRPr="00DA700E" w:rsidRDefault="00AD2D07">
      <w:pPr>
        <w:spacing w:after="160"/>
        <w:rPr>
          <w:lang w:val="pt-BR"/>
        </w:rPr>
      </w:pPr>
      <w:r w:rsidRPr="00DA700E">
        <w:rPr>
          <w:rFonts w:ascii="Calibri" w:hAnsi="Calibri"/>
          <w:color w:val="333333"/>
          <w:lang w:val="pt-BR"/>
        </w:rPr>
        <w:t xml:space="preserve">Mateus 5:16: </w:t>
      </w:r>
      <w:r w:rsidRPr="00DA700E">
        <w:rPr>
          <w:rFonts w:ascii="Calibri" w:hAnsi="Calibri"/>
          <w:i/>
          <w:color w:val="333333"/>
          <w:lang w:val="pt-BR"/>
        </w:rPr>
        <w:t>"Assim brilhe a luz de vocês diante dos homens."</w:t>
      </w:r>
    </w:p>
    <w:p w14:paraId="16121309" w14:textId="77777777" w:rsidR="007E4780" w:rsidRPr="00DA700E" w:rsidRDefault="00AD2D07">
      <w:pPr>
        <w:spacing w:after="160"/>
        <w:rPr>
          <w:lang w:val="pt-BR"/>
        </w:rPr>
      </w:pPr>
      <w:r w:rsidRPr="00DA700E">
        <w:rPr>
          <w:rFonts w:ascii="Calibri" w:hAnsi="Calibri"/>
          <w:color w:val="333333"/>
          <w:lang w:val="pt-BR"/>
        </w:rPr>
        <w:t xml:space="preserve">1 Pedro 3:15: </w:t>
      </w:r>
      <w:r w:rsidRPr="00DA700E">
        <w:rPr>
          <w:rFonts w:ascii="Calibri" w:hAnsi="Calibri"/>
          <w:i/>
          <w:color w:val="333333"/>
          <w:lang w:val="pt-BR"/>
        </w:rPr>
        <w:t>"Estejam sempre preparados para responder a qualquer pessoa que lhes pedir a razão da esperança que há em vocês."</w:t>
      </w:r>
    </w:p>
    <w:p w14:paraId="4E710833" w14:textId="77777777" w:rsidR="007E4780" w:rsidRPr="00DA700E" w:rsidRDefault="007E4780">
      <w:pPr>
        <w:spacing w:after="0"/>
        <w:rPr>
          <w:lang w:val="pt-BR"/>
        </w:rPr>
      </w:pPr>
    </w:p>
    <w:p w14:paraId="615474C0" w14:textId="77777777" w:rsidR="007E4780" w:rsidRPr="00DA700E" w:rsidRDefault="00AD2D07">
      <w:pPr>
        <w:spacing w:after="160"/>
        <w:rPr>
          <w:lang w:val="pt-BR"/>
        </w:rPr>
      </w:pPr>
      <w:r w:rsidRPr="00DA700E">
        <w:rPr>
          <w:rFonts w:ascii="Calibri" w:hAnsi="Calibri"/>
          <w:b/>
          <w:color w:val="2C3E50"/>
          <w:lang w:val="pt-BR"/>
        </w:rPr>
        <w:t>B. ORAR:</w:t>
      </w:r>
    </w:p>
    <w:p w14:paraId="7B9DBDAF" w14:textId="77777777" w:rsidR="007E4780" w:rsidRPr="00DA700E" w:rsidRDefault="00AD2D07">
      <w:pPr>
        <w:spacing w:after="160"/>
        <w:rPr>
          <w:lang w:val="pt-BR"/>
        </w:rPr>
      </w:pPr>
      <w:r w:rsidRPr="00DA700E">
        <w:rPr>
          <w:rFonts w:ascii="Calibri" w:hAnsi="Calibri"/>
          <w:color w:val="333333"/>
          <w:lang w:val="pt-BR"/>
        </w:rPr>
        <w:lastRenderedPageBreak/>
        <w:t xml:space="preserve">Mateus 9:38: </w:t>
      </w:r>
      <w:r w:rsidRPr="00DA700E">
        <w:rPr>
          <w:rFonts w:ascii="Calibri" w:hAnsi="Calibri"/>
          <w:i/>
          <w:color w:val="333333"/>
          <w:lang w:val="pt-BR"/>
        </w:rPr>
        <w:t>"Peçam, pois, ao Senhor da colheita que envie trabalhadores para a sua colheita."</w:t>
      </w:r>
    </w:p>
    <w:p w14:paraId="4ECD4813" w14:textId="77777777" w:rsidR="007E4780" w:rsidRPr="00DA700E" w:rsidRDefault="00AD2D07">
      <w:pPr>
        <w:spacing w:after="160"/>
        <w:rPr>
          <w:lang w:val="pt-BR"/>
        </w:rPr>
      </w:pPr>
      <w:r w:rsidRPr="00DA700E">
        <w:rPr>
          <w:rFonts w:ascii="Calibri" w:hAnsi="Calibri"/>
          <w:b/>
          <w:color w:val="2C3E50"/>
          <w:lang w:val="pt-BR"/>
        </w:rPr>
        <w:t>C. IR:</w:t>
      </w:r>
    </w:p>
    <w:p w14:paraId="694280D5" w14:textId="77777777" w:rsidR="007E4780" w:rsidRPr="00DA700E" w:rsidRDefault="00AD2D07">
      <w:pPr>
        <w:spacing w:after="160"/>
        <w:rPr>
          <w:lang w:val="pt-BR"/>
        </w:rPr>
      </w:pPr>
      <w:r w:rsidRPr="00DA700E">
        <w:rPr>
          <w:rFonts w:ascii="Calibri" w:hAnsi="Calibri"/>
          <w:color w:val="333333"/>
          <w:lang w:val="pt-BR"/>
        </w:rPr>
        <w:t>Alguns são chamados a ir fisicamente para outras nações!</w:t>
      </w:r>
    </w:p>
    <w:p w14:paraId="5FBFEAD2" w14:textId="77777777" w:rsidR="007E4780" w:rsidRPr="00DA700E" w:rsidRDefault="00AD2D07">
      <w:pPr>
        <w:spacing w:after="160"/>
        <w:rPr>
          <w:lang w:val="pt-BR"/>
        </w:rPr>
      </w:pPr>
      <w:r w:rsidRPr="00DA700E">
        <w:rPr>
          <w:rFonts w:ascii="Calibri" w:hAnsi="Calibri"/>
          <w:color w:val="333333"/>
          <w:lang w:val="pt-BR"/>
        </w:rPr>
        <w:t xml:space="preserve">Isaías 6:8: </w:t>
      </w:r>
      <w:r w:rsidRPr="00DA700E">
        <w:rPr>
          <w:rFonts w:ascii="Calibri" w:hAnsi="Calibri"/>
          <w:i/>
          <w:color w:val="333333"/>
          <w:lang w:val="pt-BR"/>
        </w:rPr>
        <w:t>"Então ouvi a voz do Senhor, conclamando: 'Quem enviarei? Quem irá por nós?' E eu respondi: 'Eis-me aqui. Envia-me!'"</w:t>
      </w:r>
    </w:p>
    <w:p w14:paraId="050FA1E7" w14:textId="77777777" w:rsidR="007E4780" w:rsidRPr="00DA700E" w:rsidRDefault="00AD2D07">
      <w:pPr>
        <w:spacing w:after="160"/>
        <w:rPr>
          <w:lang w:val="pt-BR"/>
        </w:rPr>
      </w:pPr>
      <w:r w:rsidRPr="00DA700E">
        <w:rPr>
          <w:rFonts w:ascii="Calibri" w:hAnsi="Calibri"/>
          <w:b/>
          <w:color w:val="2C3E50"/>
          <w:lang w:val="pt-BR"/>
        </w:rPr>
        <w:t>D. ENVIAR:</w:t>
      </w:r>
    </w:p>
    <w:p w14:paraId="21472374" w14:textId="77777777" w:rsidR="007E4780" w:rsidRPr="00DA700E" w:rsidRDefault="00AD2D07">
      <w:pPr>
        <w:spacing w:after="160"/>
        <w:rPr>
          <w:lang w:val="pt-BR"/>
        </w:rPr>
      </w:pPr>
      <w:r w:rsidRPr="00DA700E">
        <w:rPr>
          <w:rFonts w:ascii="Calibri" w:hAnsi="Calibri"/>
          <w:color w:val="333333"/>
          <w:lang w:val="pt-BR"/>
        </w:rPr>
        <w:t>Apoiar missionários através de oração e sustento financeiro!</w:t>
      </w:r>
    </w:p>
    <w:p w14:paraId="33A4643D" w14:textId="77777777" w:rsidR="007E4780" w:rsidRPr="00DA700E" w:rsidRDefault="00AD2D07">
      <w:pPr>
        <w:spacing w:after="160"/>
        <w:rPr>
          <w:lang w:val="pt-BR"/>
        </w:rPr>
      </w:pPr>
      <w:r w:rsidRPr="00DA700E">
        <w:rPr>
          <w:rFonts w:ascii="Calibri" w:hAnsi="Calibri"/>
          <w:color w:val="333333"/>
          <w:lang w:val="pt-BR"/>
        </w:rPr>
        <w:t xml:space="preserve">Romanos 10:15: </w:t>
      </w:r>
      <w:r w:rsidRPr="00DA700E">
        <w:rPr>
          <w:rFonts w:ascii="Calibri" w:hAnsi="Calibri"/>
          <w:i/>
          <w:color w:val="333333"/>
          <w:lang w:val="pt-BR"/>
        </w:rPr>
        <w:t>"Como pregarão, se não forem enviados?"</w:t>
      </w:r>
    </w:p>
    <w:p w14:paraId="386E80A9" w14:textId="77777777" w:rsidR="007E4780" w:rsidRPr="00DA700E" w:rsidRDefault="00AD2D07">
      <w:pPr>
        <w:spacing w:after="160"/>
        <w:rPr>
          <w:lang w:val="pt-BR"/>
        </w:rPr>
      </w:pPr>
      <w:r w:rsidRPr="00DA700E">
        <w:rPr>
          <w:rFonts w:ascii="Calibri" w:hAnsi="Calibri"/>
          <w:b/>
          <w:color w:val="2C3E50"/>
          <w:lang w:val="pt-BR"/>
        </w:rPr>
        <w:t>E. TESTEMUNHAR ONDE ESTÁ:</w:t>
      </w:r>
    </w:p>
    <w:p w14:paraId="043B3B9D" w14:textId="77777777" w:rsidR="007E4780" w:rsidRPr="00DA700E" w:rsidRDefault="00AD2D07">
      <w:pPr>
        <w:spacing w:after="160"/>
        <w:rPr>
          <w:lang w:val="pt-BR"/>
        </w:rPr>
      </w:pPr>
      <w:r w:rsidRPr="00DA700E">
        <w:rPr>
          <w:rFonts w:ascii="Calibri" w:hAnsi="Calibri"/>
          <w:color w:val="333333"/>
          <w:lang w:val="pt-BR"/>
        </w:rPr>
        <w:t>Você não precisa esperar ir a outro país - comece onde você está!</w:t>
      </w:r>
    </w:p>
    <w:p w14:paraId="694F36C1" w14:textId="77777777" w:rsidR="007E4780" w:rsidRPr="00DA700E" w:rsidRDefault="00AD2D07">
      <w:pPr>
        <w:spacing w:after="160"/>
        <w:rPr>
          <w:lang w:val="pt-BR"/>
        </w:rPr>
      </w:pPr>
      <w:r w:rsidRPr="00DA700E">
        <w:rPr>
          <w:rFonts w:ascii="Calibri" w:hAnsi="Calibri"/>
          <w:color w:val="333333"/>
          <w:lang w:val="pt-BR"/>
        </w:rPr>
        <w:t>Atos 1:8: Comece em "Jerusalém" (sua casa, trabalho, escola)!</w:t>
      </w:r>
    </w:p>
    <w:p w14:paraId="1EF47A6F" w14:textId="77777777" w:rsidR="007E4780" w:rsidRPr="00DA700E" w:rsidRDefault="007E4780">
      <w:pPr>
        <w:spacing w:after="0"/>
        <w:rPr>
          <w:lang w:val="pt-BR"/>
        </w:rPr>
      </w:pPr>
    </w:p>
    <w:p w14:paraId="2409B284" w14:textId="77777777" w:rsidR="007E4780" w:rsidRPr="00DA700E" w:rsidRDefault="007E4780">
      <w:pPr>
        <w:pBdr>
          <w:bottom w:val="single" w:sz="12" w:space="1" w:color="D0D0D0"/>
        </w:pBdr>
        <w:spacing w:before="240" w:after="240"/>
        <w:rPr>
          <w:lang w:val="pt-BR"/>
        </w:rPr>
      </w:pPr>
    </w:p>
    <w:p w14:paraId="231242A7" w14:textId="77777777" w:rsidR="007E4780" w:rsidRPr="00DA700E" w:rsidRDefault="007E4780">
      <w:pPr>
        <w:spacing w:after="0"/>
        <w:rPr>
          <w:lang w:val="pt-BR"/>
        </w:rPr>
      </w:pPr>
    </w:p>
    <w:p w14:paraId="0027D893" w14:textId="77777777" w:rsidR="007E4780" w:rsidRPr="00DA700E" w:rsidRDefault="00AD2D07">
      <w:pPr>
        <w:pStyle w:val="Heading3"/>
        <w:spacing w:after="120"/>
        <w:rPr>
          <w:lang w:val="pt-BR"/>
        </w:rPr>
      </w:pPr>
      <w:r w:rsidRPr="00DA700E">
        <w:rPr>
          <w:rFonts w:ascii="Garamond" w:hAnsi="Garamond"/>
          <w:color w:val="4A5A6C"/>
          <w:sz w:val="26"/>
          <w:lang w:val="pt-BR"/>
        </w:rPr>
        <w:t>EXERCÍCIOS</w:t>
      </w:r>
    </w:p>
    <w:p w14:paraId="5122D688" w14:textId="77777777" w:rsidR="007E4780" w:rsidRPr="00DA700E" w:rsidRDefault="00AD2D07">
      <w:pPr>
        <w:spacing w:after="160"/>
        <w:rPr>
          <w:lang w:val="pt-BR"/>
        </w:rPr>
      </w:pPr>
      <w:r w:rsidRPr="00DA700E">
        <w:rPr>
          <w:rFonts w:ascii="Calibri" w:hAnsi="Calibri"/>
          <w:b/>
          <w:color w:val="2C3E50"/>
          <w:lang w:val="pt-BR"/>
        </w:rPr>
        <w:t>1. Liste os cinco líderes da igreja mencionados no Novo Testamento:</w:t>
      </w:r>
    </w:p>
    <w:p w14:paraId="063A7710" w14:textId="570C0FD1" w:rsidR="007E4780" w:rsidRPr="00DA700E" w:rsidRDefault="00AD2D07" w:rsidP="00503009">
      <w:pPr>
        <w:spacing w:after="160"/>
        <w:rPr>
          <w:lang w:val="pt-BR"/>
        </w:rPr>
      </w:pPr>
      <w:r w:rsidRPr="00DA700E">
        <w:rPr>
          <w:rFonts w:ascii="Calibri" w:hAnsi="Calibri"/>
          <w:color w:val="333333"/>
          <w:lang w:val="pt-BR"/>
        </w:rPr>
        <w:t xml:space="preserve">a) </w:t>
      </w:r>
      <w:r w:rsidR="00503009" w:rsidRPr="002A1630">
        <w:rPr>
          <w:rFonts w:ascii="Calibri" w:hAnsi="Calibri"/>
          <w:color w:val="B4B4B4"/>
          <w:lang w:val="pt-BR"/>
        </w:rPr>
        <w:t>___________________________________________________________________________________</w:t>
      </w:r>
    </w:p>
    <w:p w14:paraId="0BF65EC8" w14:textId="7961D407" w:rsidR="007E4780" w:rsidRPr="00DA700E" w:rsidRDefault="00AD2D07">
      <w:pPr>
        <w:spacing w:after="160"/>
        <w:rPr>
          <w:lang w:val="pt-BR"/>
        </w:rPr>
      </w:pPr>
      <w:r w:rsidRPr="00DA700E">
        <w:rPr>
          <w:rFonts w:ascii="Calibri" w:hAnsi="Calibri"/>
          <w:color w:val="333333"/>
          <w:lang w:val="pt-BR"/>
        </w:rPr>
        <w:t xml:space="preserve">b) </w:t>
      </w:r>
      <w:r w:rsidR="00503009" w:rsidRPr="002A1630">
        <w:rPr>
          <w:rFonts w:ascii="Calibri" w:hAnsi="Calibri"/>
          <w:color w:val="B4B4B4"/>
          <w:lang w:val="pt-BR"/>
        </w:rPr>
        <w:t>___________________________________________________________________________________</w:t>
      </w:r>
    </w:p>
    <w:p w14:paraId="3A2F45AB" w14:textId="370A0A4A" w:rsidR="007E4780" w:rsidRPr="00DA700E" w:rsidRDefault="00AD2D07">
      <w:pPr>
        <w:spacing w:after="160"/>
        <w:rPr>
          <w:lang w:val="pt-BR"/>
        </w:rPr>
      </w:pPr>
      <w:r w:rsidRPr="00DA700E">
        <w:rPr>
          <w:rFonts w:ascii="Calibri" w:hAnsi="Calibri"/>
          <w:color w:val="333333"/>
          <w:lang w:val="pt-BR"/>
        </w:rPr>
        <w:t xml:space="preserve">c) </w:t>
      </w:r>
      <w:r w:rsidR="00503009" w:rsidRPr="002A1630">
        <w:rPr>
          <w:rFonts w:ascii="Calibri" w:hAnsi="Calibri"/>
          <w:color w:val="B4B4B4"/>
          <w:lang w:val="pt-BR"/>
        </w:rPr>
        <w:t>___________________________________________________________________________________</w:t>
      </w:r>
    </w:p>
    <w:p w14:paraId="3E8EACC6" w14:textId="233F8CFF" w:rsidR="007E4780" w:rsidRPr="00DA700E" w:rsidRDefault="00AD2D07">
      <w:pPr>
        <w:spacing w:after="160"/>
        <w:rPr>
          <w:lang w:val="pt-BR"/>
        </w:rPr>
      </w:pPr>
      <w:r w:rsidRPr="00DA700E">
        <w:rPr>
          <w:rFonts w:ascii="Calibri" w:hAnsi="Calibri"/>
          <w:color w:val="333333"/>
          <w:lang w:val="pt-BR"/>
        </w:rPr>
        <w:t xml:space="preserve">d) </w:t>
      </w:r>
      <w:r w:rsidR="00503009" w:rsidRPr="002A1630">
        <w:rPr>
          <w:rFonts w:ascii="Calibri" w:hAnsi="Calibri"/>
          <w:color w:val="B4B4B4"/>
          <w:lang w:val="pt-BR"/>
        </w:rPr>
        <w:t>___________________________________________________________________________________</w:t>
      </w:r>
    </w:p>
    <w:p w14:paraId="0D287919" w14:textId="2ED3D80C" w:rsidR="007E4780" w:rsidRPr="00DA700E" w:rsidRDefault="00AD2D07">
      <w:pPr>
        <w:spacing w:after="160"/>
        <w:rPr>
          <w:lang w:val="pt-BR"/>
        </w:rPr>
      </w:pPr>
      <w:r w:rsidRPr="00DA700E">
        <w:rPr>
          <w:rFonts w:ascii="Calibri" w:hAnsi="Calibri"/>
          <w:color w:val="333333"/>
          <w:lang w:val="pt-BR"/>
        </w:rPr>
        <w:t xml:space="preserve">e) </w:t>
      </w:r>
      <w:r w:rsidR="00503009" w:rsidRPr="002A1630">
        <w:rPr>
          <w:rFonts w:ascii="Calibri" w:hAnsi="Calibri"/>
          <w:color w:val="B4B4B4"/>
          <w:lang w:val="pt-BR"/>
        </w:rPr>
        <w:t>___________________________________________________________________________________</w:t>
      </w:r>
    </w:p>
    <w:p w14:paraId="64BA7EB6" w14:textId="77777777" w:rsidR="007E4780" w:rsidRPr="00DA700E" w:rsidRDefault="007E4780">
      <w:pPr>
        <w:spacing w:after="0"/>
        <w:rPr>
          <w:lang w:val="pt-BR"/>
        </w:rPr>
      </w:pPr>
    </w:p>
    <w:p w14:paraId="619BF9A7" w14:textId="77777777" w:rsidR="007E4780" w:rsidRPr="00DA700E" w:rsidRDefault="00AD2D07">
      <w:pPr>
        <w:spacing w:after="160"/>
        <w:rPr>
          <w:lang w:val="pt-BR"/>
        </w:rPr>
      </w:pPr>
      <w:r w:rsidRPr="00DA700E">
        <w:rPr>
          <w:rFonts w:ascii="Calibri" w:hAnsi="Calibri"/>
          <w:b/>
          <w:color w:val="2C3E50"/>
          <w:lang w:val="pt-BR"/>
        </w:rPr>
        <w:t>2. Qual a diferença entre pastor, presbítero e bispo?</w:t>
      </w:r>
    </w:p>
    <w:p w14:paraId="2959E34C" w14:textId="77777777" w:rsidR="007E4780" w:rsidRPr="00DA700E" w:rsidRDefault="00AD2D07">
      <w:pPr>
        <w:spacing w:after="40" w:line="240" w:lineRule="auto"/>
        <w:rPr>
          <w:lang w:val="pt-BR"/>
        </w:rPr>
      </w:pPr>
      <w:r w:rsidRPr="00DA700E">
        <w:rPr>
          <w:rFonts w:ascii="Calibri" w:hAnsi="Calibri"/>
          <w:color w:val="B4B4B4"/>
          <w:lang w:val="pt-BR"/>
        </w:rPr>
        <w:t>_____________________________________________________________________________________</w:t>
      </w:r>
    </w:p>
    <w:p w14:paraId="386D27C4" w14:textId="77777777" w:rsidR="007E4780" w:rsidRPr="00DA700E" w:rsidRDefault="00AD2D07">
      <w:pPr>
        <w:spacing w:after="40" w:line="240" w:lineRule="auto"/>
        <w:rPr>
          <w:lang w:val="pt-BR"/>
        </w:rPr>
      </w:pPr>
      <w:r w:rsidRPr="00DA700E">
        <w:rPr>
          <w:rFonts w:ascii="Calibri" w:hAnsi="Calibri"/>
          <w:color w:val="B4B4B4"/>
          <w:lang w:val="pt-BR"/>
        </w:rPr>
        <w:t>_____________________________________________________________________________________</w:t>
      </w:r>
    </w:p>
    <w:p w14:paraId="3AFAC46D" w14:textId="77777777" w:rsidR="007E4780" w:rsidRPr="00DA700E" w:rsidRDefault="00AD2D07">
      <w:pPr>
        <w:spacing w:after="40" w:line="240" w:lineRule="auto"/>
        <w:rPr>
          <w:lang w:val="pt-BR"/>
        </w:rPr>
      </w:pPr>
      <w:r w:rsidRPr="00DA700E">
        <w:rPr>
          <w:rFonts w:ascii="Calibri" w:hAnsi="Calibri"/>
          <w:color w:val="B4B4B4"/>
          <w:lang w:val="pt-BR"/>
        </w:rPr>
        <w:t>_____________________________________________________________________________________</w:t>
      </w:r>
    </w:p>
    <w:p w14:paraId="414E6263" w14:textId="77777777" w:rsidR="007E4780" w:rsidRPr="00DA700E" w:rsidRDefault="007E4780">
      <w:pPr>
        <w:spacing w:after="0"/>
        <w:rPr>
          <w:lang w:val="pt-BR"/>
        </w:rPr>
      </w:pPr>
    </w:p>
    <w:p w14:paraId="7721532B" w14:textId="77777777" w:rsidR="007E4780" w:rsidRPr="00DA700E" w:rsidRDefault="00AD2D07">
      <w:pPr>
        <w:spacing w:after="160"/>
        <w:rPr>
          <w:lang w:val="pt-BR"/>
        </w:rPr>
      </w:pPr>
      <w:r w:rsidRPr="00DA700E">
        <w:rPr>
          <w:rFonts w:ascii="Calibri" w:hAnsi="Calibri"/>
          <w:b/>
          <w:color w:val="2C3E50"/>
          <w:lang w:val="pt-BR"/>
        </w:rPr>
        <w:t>3. Descreva brevemente as três formas de governo eclesiástico:</w:t>
      </w:r>
    </w:p>
    <w:p w14:paraId="61884A06" w14:textId="155F797D" w:rsidR="007E4780" w:rsidRDefault="00AD2D07">
      <w:pPr>
        <w:spacing w:after="160"/>
        <w:rPr>
          <w:rFonts w:ascii="Calibri" w:hAnsi="Calibri"/>
          <w:color w:val="B4B4B4"/>
          <w:lang w:val="pt-BR"/>
        </w:rPr>
      </w:pPr>
      <w:r w:rsidRPr="00DA700E">
        <w:rPr>
          <w:rFonts w:ascii="Calibri" w:hAnsi="Calibri"/>
          <w:b/>
          <w:color w:val="2C3E50"/>
          <w:lang w:val="pt-BR"/>
        </w:rPr>
        <w:t>Episcopal:</w:t>
      </w:r>
      <w:r w:rsidRPr="00DA700E">
        <w:rPr>
          <w:rFonts w:ascii="Calibri" w:hAnsi="Calibri"/>
          <w:color w:val="333333"/>
          <w:lang w:val="pt-BR"/>
        </w:rPr>
        <w:t xml:space="preserve"> </w:t>
      </w:r>
      <w:r w:rsidR="00503009" w:rsidRPr="002A1630">
        <w:rPr>
          <w:rFonts w:ascii="Calibri" w:hAnsi="Calibri"/>
          <w:color w:val="B4B4B4"/>
          <w:lang w:val="pt-BR"/>
        </w:rPr>
        <w:t>____________________________________________________________________________</w:t>
      </w:r>
    </w:p>
    <w:p w14:paraId="2C9D3D1A" w14:textId="5AA281C7" w:rsidR="00594A59" w:rsidRPr="00DA700E" w:rsidRDefault="00594A59">
      <w:pPr>
        <w:spacing w:after="160"/>
        <w:rPr>
          <w:lang w:val="pt-BR"/>
        </w:rPr>
      </w:pPr>
      <w:r w:rsidRPr="002A1630">
        <w:rPr>
          <w:rFonts w:ascii="Calibri" w:hAnsi="Calibri"/>
          <w:color w:val="B4B4B4"/>
          <w:lang w:val="pt-BR"/>
        </w:rPr>
        <w:lastRenderedPageBreak/>
        <w:t>___________________________________________________________________________________</w:t>
      </w:r>
      <w:r>
        <w:rPr>
          <w:rFonts w:ascii="Calibri" w:hAnsi="Calibri"/>
          <w:color w:val="B4B4B4"/>
          <w:lang w:val="pt-BR"/>
        </w:rPr>
        <w:t>__</w:t>
      </w:r>
    </w:p>
    <w:p w14:paraId="62C304E4" w14:textId="0BCFE021" w:rsidR="007E4780" w:rsidRDefault="00AD2D07">
      <w:pPr>
        <w:spacing w:after="160"/>
        <w:rPr>
          <w:rFonts w:ascii="Calibri" w:hAnsi="Calibri"/>
          <w:color w:val="B4B4B4"/>
          <w:lang w:val="pt-BR"/>
        </w:rPr>
      </w:pPr>
      <w:r w:rsidRPr="00DA700E">
        <w:rPr>
          <w:rFonts w:ascii="Calibri" w:hAnsi="Calibri"/>
          <w:b/>
          <w:color w:val="2C3E50"/>
          <w:lang w:val="pt-BR"/>
        </w:rPr>
        <w:t>Presbiteriano:</w:t>
      </w:r>
      <w:r w:rsidRPr="00DA700E">
        <w:rPr>
          <w:rFonts w:ascii="Calibri" w:hAnsi="Calibri"/>
          <w:color w:val="333333"/>
          <w:lang w:val="pt-BR"/>
        </w:rPr>
        <w:t xml:space="preserve"> </w:t>
      </w:r>
      <w:r w:rsidR="00503009" w:rsidRPr="002A1630">
        <w:rPr>
          <w:rFonts w:ascii="Calibri" w:hAnsi="Calibri"/>
          <w:color w:val="B4B4B4"/>
          <w:lang w:val="pt-BR"/>
        </w:rPr>
        <w:t>_________________________________________________________________________</w:t>
      </w:r>
    </w:p>
    <w:p w14:paraId="0139488A" w14:textId="3BDDE71D" w:rsidR="00503009" w:rsidRPr="00DA700E" w:rsidRDefault="00503009">
      <w:pPr>
        <w:spacing w:after="160"/>
        <w:rPr>
          <w:lang w:val="pt-BR"/>
        </w:rPr>
      </w:pPr>
      <w:r w:rsidRPr="002A1630">
        <w:rPr>
          <w:rFonts w:ascii="Calibri" w:hAnsi="Calibri"/>
          <w:color w:val="B4B4B4"/>
          <w:lang w:val="pt-BR"/>
        </w:rPr>
        <w:t>___________________________________________________________________________________</w:t>
      </w:r>
      <w:r>
        <w:rPr>
          <w:rFonts w:ascii="Calibri" w:hAnsi="Calibri"/>
          <w:color w:val="B4B4B4"/>
          <w:lang w:val="pt-BR"/>
        </w:rPr>
        <w:t>__</w:t>
      </w:r>
    </w:p>
    <w:p w14:paraId="79D34809" w14:textId="31295A6B" w:rsidR="007E4780" w:rsidRPr="00DA700E" w:rsidRDefault="00AD2D07">
      <w:pPr>
        <w:spacing w:after="160"/>
        <w:rPr>
          <w:lang w:val="pt-BR"/>
        </w:rPr>
      </w:pPr>
      <w:r w:rsidRPr="00DA700E">
        <w:rPr>
          <w:rFonts w:ascii="Calibri" w:hAnsi="Calibri"/>
          <w:b/>
          <w:color w:val="2C3E50"/>
          <w:lang w:val="pt-BR"/>
        </w:rPr>
        <w:t>Congregacional:</w:t>
      </w:r>
      <w:r w:rsidR="00503009">
        <w:rPr>
          <w:rFonts w:ascii="Calibri" w:hAnsi="Calibri"/>
          <w:b/>
          <w:color w:val="2C3E50"/>
          <w:lang w:val="pt-BR"/>
        </w:rPr>
        <w:t xml:space="preserve"> </w:t>
      </w:r>
      <w:r w:rsidR="00503009" w:rsidRPr="002A1630">
        <w:rPr>
          <w:rFonts w:ascii="Calibri" w:hAnsi="Calibri"/>
          <w:color w:val="B4B4B4"/>
          <w:lang w:val="pt-BR"/>
        </w:rPr>
        <w:t>_______________________________________________________________________</w:t>
      </w:r>
      <w:r w:rsidRPr="00DA700E">
        <w:rPr>
          <w:rFonts w:ascii="Calibri" w:hAnsi="Calibri"/>
          <w:color w:val="333333"/>
          <w:lang w:val="pt-BR"/>
        </w:rPr>
        <w:t xml:space="preserve"> </w:t>
      </w:r>
      <w:r w:rsidR="00503009" w:rsidRPr="002A1630">
        <w:rPr>
          <w:rFonts w:ascii="Calibri" w:hAnsi="Calibri"/>
          <w:color w:val="B4B4B4"/>
          <w:lang w:val="pt-BR"/>
        </w:rPr>
        <w:t>___________________________________________________________________________________</w:t>
      </w:r>
      <w:r w:rsidR="00503009">
        <w:rPr>
          <w:rFonts w:ascii="Calibri" w:hAnsi="Calibri"/>
          <w:color w:val="B4B4B4"/>
          <w:lang w:val="pt-BR"/>
        </w:rPr>
        <w:t>__</w:t>
      </w:r>
    </w:p>
    <w:p w14:paraId="397F7FAD" w14:textId="77777777" w:rsidR="007E4780" w:rsidRPr="00DA700E" w:rsidRDefault="007E4780">
      <w:pPr>
        <w:spacing w:after="0"/>
        <w:rPr>
          <w:lang w:val="pt-BR"/>
        </w:rPr>
      </w:pPr>
    </w:p>
    <w:p w14:paraId="6B51D3CE" w14:textId="77777777" w:rsidR="007E4780" w:rsidRPr="00DA700E" w:rsidRDefault="00AD2D07">
      <w:pPr>
        <w:spacing w:after="160"/>
        <w:rPr>
          <w:lang w:val="pt-BR"/>
        </w:rPr>
      </w:pPr>
      <w:r w:rsidRPr="00DA700E">
        <w:rPr>
          <w:rFonts w:ascii="Calibri" w:hAnsi="Calibri"/>
          <w:b/>
          <w:color w:val="2C3E50"/>
          <w:lang w:val="pt-BR"/>
        </w:rPr>
        <w:t>4. Quais são os princípios bíblicos sobre ofertas e dízimos no Novo Testamento?</w:t>
      </w:r>
    </w:p>
    <w:p w14:paraId="14AB3024" w14:textId="77777777" w:rsidR="007E4780" w:rsidRPr="00DA700E" w:rsidRDefault="00AD2D07">
      <w:pPr>
        <w:spacing w:after="40" w:line="240" w:lineRule="auto"/>
        <w:rPr>
          <w:lang w:val="pt-BR"/>
        </w:rPr>
      </w:pPr>
      <w:r w:rsidRPr="00DA700E">
        <w:rPr>
          <w:rFonts w:ascii="Calibri" w:hAnsi="Calibri"/>
          <w:color w:val="B4B4B4"/>
          <w:lang w:val="pt-BR"/>
        </w:rPr>
        <w:t>_____________________________________________________________________________________</w:t>
      </w:r>
    </w:p>
    <w:p w14:paraId="0E51136C" w14:textId="77777777" w:rsidR="007E4780" w:rsidRPr="00DA700E" w:rsidRDefault="00AD2D07">
      <w:pPr>
        <w:spacing w:after="40" w:line="240" w:lineRule="auto"/>
        <w:rPr>
          <w:lang w:val="pt-BR"/>
        </w:rPr>
      </w:pPr>
      <w:r w:rsidRPr="00DA700E">
        <w:rPr>
          <w:rFonts w:ascii="Calibri" w:hAnsi="Calibri"/>
          <w:color w:val="B4B4B4"/>
          <w:lang w:val="pt-BR"/>
        </w:rPr>
        <w:t>_____________________________________________________________________________________</w:t>
      </w:r>
    </w:p>
    <w:p w14:paraId="06B85C13" w14:textId="77777777" w:rsidR="007E4780" w:rsidRPr="00DA700E" w:rsidRDefault="00AD2D07">
      <w:pPr>
        <w:spacing w:after="40" w:line="240" w:lineRule="auto"/>
        <w:rPr>
          <w:lang w:val="pt-BR"/>
        </w:rPr>
      </w:pPr>
      <w:r w:rsidRPr="00DA700E">
        <w:rPr>
          <w:rFonts w:ascii="Calibri" w:hAnsi="Calibri"/>
          <w:color w:val="B4B4B4"/>
          <w:lang w:val="pt-BR"/>
        </w:rPr>
        <w:t>_____________________________________________________________________________________</w:t>
      </w:r>
    </w:p>
    <w:p w14:paraId="69B0F11C" w14:textId="77777777" w:rsidR="007E4780" w:rsidRPr="00DA700E" w:rsidRDefault="007E4780">
      <w:pPr>
        <w:spacing w:after="0"/>
        <w:rPr>
          <w:lang w:val="pt-BR"/>
        </w:rPr>
      </w:pPr>
    </w:p>
    <w:p w14:paraId="441E9F74" w14:textId="77777777" w:rsidR="007E4780" w:rsidRPr="00DA700E" w:rsidRDefault="00AD2D07">
      <w:pPr>
        <w:spacing w:after="160"/>
        <w:rPr>
          <w:lang w:val="pt-BR"/>
        </w:rPr>
      </w:pPr>
      <w:r w:rsidRPr="00DA700E">
        <w:rPr>
          <w:rFonts w:ascii="Calibri" w:hAnsi="Calibri"/>
          <w:b/>
          <w:color w:val="2C3E50"/>
          <w:lang w:val="pt-BR"/>
        </w:rPr>
        <w:t>5. Escreva Mateus 28:19-20 (a Grande Comissão) com suas próprias palavras:</w:t>
      </w:r>
    </w:p>
    <w:p w14:paraId="2CB679D4" w14:textId="77777777" w:rsidR="007E4780" w:rsidRPr="00DA700E" w:rsidRDefault="00AD2D07">
      <w:pPr>
        <w:spacing w:after="40" w:line="240" w:lineRule="auto"/>
        <w:rPr>
          <w:lang w:val="pt-BR"/>
        </w:rPr>
      </w:pPr>
      <w:r w:rsidRPr="00DA700E">
        <w:rPr>
          <w:rFonts w:ascii="Calibri" w:hAnsi="Calibri"/>
          <w:color w:val="B4B4B4"/>
          <w:lang w:val="pt-BR"/>
        </w:rPr>
        <w:t>_____________________________________________________________________________________</w:t>
      </w:r>
    </w:p>
    <w:p w14:paraId="30C7C8E2" w14:textId="77777777" w:rsidR="007E4780" w:rsidRPr="00DA700E" w:rsidRDefault="00AD2D07">
      <w:pPr>
        <w:spacing w:after="40" w:line="240" w:lineRule="auto"/>
        <w:rPr>
          <w:lang w:val="pt-BR"/>
        </w:rPr>
      </w:pPr>
      <w:r w:rsidRPr="00DA700E">
        <w:rPr>
          <w:rFonts w:ascii="Calibri" w:hAnsi="Calibri"/>
          <w:color w:val="B4B4B4"/>
          <w:lang w:val="pt-BR"/>
        </w:rPr>
        <w:t>_____________________________________________________________________________________</w:t>
      </w:r>
    </w:p>
    <w:p w14:paraId="6AACD6B1" w14:textId="77777777" w:rsidR="007E4780" w:rsidRPr="00DA700E" w:rsidRDefault="00AD2D07">
      <w:pPr>
        <w:spacing w:after="40" w:line="240" w:lineRule="auto"/>
        <w:rPr>
          <w:lang w:val="pt-BR"/>
        </w:rPr>
      </w:pPr>
      <w:r w:rsidRPr="00DA700E">
        <w:rPr>
          <w:rFonts w:ascii="Calibri" w:hAnsi="Calibri"/>
          <w:color w:val="B4B4B4"/>
          <w:lang w:val="pt-BR"/>
        </w:rPr>
        <w:t>_____________________________________________________________________________________</w:t>
      </w:r>
    </w:p>
    <w:p w14:paraId="57F00A20" w14:textId="77777777" w:rsidR="007E4780" w:rsidRPr="00DA700E" w:rsidRDefault="00AD2D07">
      <w:pPr>
        <w:spacing w:after="40" w:line="240" w:lineRule="auto"/>
        <w:rPr>
          <w:lang w:val="pt-BR"/>
        </w:rPr>
      </w:pPr>
      <w:r w:rsidRPr="00DA700E">
        <w:rPr>
          <w:rFonts w:ascii="Calibri" w:hAnsi="Calibri"/>
          <w:color w:val="B4B4B4"/>
          <w:lang w:val="pt-BR"/>
        </w:rPr>
        <w:t>_____________________________________________________________________________________</w:t>
      </w:r>
    </w:p>
    <w:p w14:paraId="2EC15B65" w14:textId="77777777" w:rsidR="007E4780" w:rsidRPr="00DA700E" w:rsidRDefault="007E4780">
      <w:pPr>
        <w:spacing w:after="0"/>
        <w:rPr>
          <w:lang w:val="pt-BR"/>
        </w:rPr>
      </w:pPr>
    </w:p>
    <w:p w14:paraId="4ADC0F80" w14:textId="77777777" w:rsidR="007E4780" w:rsidRPr="00DA700E" w:rsidRDefault="00AD2D07">
      <w:pPr>
        <w:spacing w:after="160"/>
        <w:rPr>
          <w:lang w:val="pt-BR"/>
        </w:rPr>
      </w:pPr>
      <w:r w:rsidRPr="00DA700E">
        <w:rPr>
          <w:rFonts w:ascii="Calibri" w:hAnsi="Calibri"/>
          <w:b/>
          <w:color w:val="2C3E50"/>
          <w:lang w:val="pt-BR"/>
        </w:rPr>
        <w:t>6. Quais são os quatro "lugares" mencionados em Atos 1:8 onde devemos testemunhar?</w:t>
      </w:r>
    </w:p>
    <w:p w14:paraId="45605027" w14:textId="57BD9094" w:rsidR="007E4780" w:rsidRPr="00DA700E" w:rsidRDefault="00AD2D07" w:rsidP="00594A59">
      <w:pPr>
        <w:spacing w:after="160"/>
        <w:rPr>
          <w:lang w:val="pt-BR"/>
        </w:rPr>
      </w:pPr>
      <w:r w:rsidRPr="00DA700E">
        <w:rPr>
          <w:rFonts w:ascii="Calibri" w:hAnsi="Calibri"/>
          <w:color w:val="333333"/>
          <w:lang w:val="pt-BR"/>
        </w:rPr>
        <w:t xml:space="preserve">a) </w:t>
      </w:r>
      <w:r w:rsidR="00594A59" w:rsidRPr="002A1630">
        <w:rPr>
          <w:rFonts w:ascii="Calibri" w:hAnsi="Calibri"/>
          <w:color w:val="B4B4B4"/>
          <w:lang w:val="pt-BR"/>
        </w:rPr>
        <w:t>___________________________________________________________________________________</w:t>
      </w:r>
    </w:p>
    <w:p w14:paraId="7BB32FBB" w14:textId="2BA6DC8B" w:rsidR="007E4780" w:rsidRPr="00DA700E" w:rsidRDefault="00AD2D07" w:rsidP="00594A59">
      <w:pPr>
        <w:spacing w:after="160"/>
        <w:rPr>
          <w:lang w:val="pt-BR"/>
        </w:rPr>
      </w:pPr>
      <w:r w:rsidRPr="00DA700E">
        <w:rPr>
          <w:rFonts w:ascii="Calibri" w:hAnsi="Calibri"/>
          <w:color w:val="333333"/>
          <w:lang w:val="pt-BR"/>
        </w:rPr>
        <w:t xml:space="preserve">b) </w:t>
      </w:r>
      <w:r w:rsidR="00594A59" w:rsidRPr="002A1630">
        <w:rPr>
          <w:rFonts w:ascii="Calibri" w:hAnsi="Calibri"/>
          <w:color w:val="B4B4B4"/>
          <w:lang w:val="pt-BR"/>
        </w:rPr>
        <w:t>___________________________________________________________________________________</w:t>
      </w:r>
    </w:p>
    <w:p w14:paraId="243B111F" w14:textId="1105E201" w:rsidR="007E4780" w:rsidRPr="00DA700E" w:rsidRDefault="00AD2D07">
      <w:pPr>
        <w:spacing w:after="160"/>
        <w:rPr>
          <w:lang w:val="pt-BR"/>
        </w:rPr>
      </w:pPr>
      <w:r w:rsidRPr="00DA700E">
        <w:rPr>
          <w:rFonts w:ascii="Calibri" w:hAnsi="Calibri"/>
          <w:color w:val="333333"/>
          <w:lang w:val="pt-BR"/>
        </w:rPr>
        <w:t xml:space="preserve">c) </w:t>
      </w:r>
      <w:r w:rsidR="00594A59" w:rsidRPr="002A1630">
        <w:rPr>
          <w:rFonts w:ascii="Calibri" w:hAnsi="Calibri"/>
          <w:color w:val="B4B4B4"/>
          <w:lang w:val="pt-BR"/>
        </w:rPr>
        <w:t>___________________________________________________________________________________</w:t>
      </w:r>
    </w:p>
    <w:p w14:paraId="31EB8B97" w14:textId="641E60B2" w:rsidR="007E4780" w:rsidRPr="00DA700E" w:rsidRDefault="00AD2D07" w:rsidP="00594A59">
      <w:pPr>
        <w:spacing w:after="160"/>
        <w:rPr>
          <w:lang w:val="pt-BR"/>
        </w:rPr>
      </w:pPr>
      <w:r w:rsidRPr="00DA700E">
        <w:rPr>
          <w:rFonts w:ascii="Calibri" w:hAnsi="Calibri"/>
          <w:color w:val="333333"/>
          <w:lang w:val="pt-BR"/>
        </w:rPr>
        <w:t xml:space="preserve">d) </w:t>
      </w:r>
      <w:r w:rsidR="00594A59" w:rsidRPr="002A1630">
        <w:rPr>
          <w:rFonts w:ascii="Calibri" w:hAnsi="Calibri"/>
          <w:color w:val="B4B4B4"/>
          <w:lang w:val="pt-BR"/>
        </w:rPr>
        <w:t>___________________________________________________________________________________</w:t>
      </w:r>
    </w:p>
    <w:p w14:paraId="3456E4CA" w14:textId="4A9CF5A2" w:rsidR="007E4780" w:rsidRPr="00DA700E" w:rsidRDefault="00AD2D07">
      <w:pPr>
        <w:spacing w:after="160"/>
        <w:rPr>
          <w:lang w:val="pt-BR"/>
        </w:rPr>
      </w:pPr>
      <w:r w:rsidRPr="00DA700E">
        <w:rPr>
          <w:rFonts w:ascii="Calibri" w:hAnsi="Calibri"/>
          <w:b/>
          <w:color w:val="2C3E50"/>
          <w:lang w:val="pt-BR"/>
        </w:rPr>
        <w:t>7. APLICAÇÃO PESSOAL FINAL: Após concluir todo este estudo</w:t>
      </w:r>
      <w:r w:rsidR="00594A59">
        <w:rPr>
          <w:rFonts w:ascii="Calibri" w:hAnsi="Calibri"/>
          <w:b/>
          <w:color w:val="2C3E50"/>
          <w:lang w:val="pt-BR"/>
        </w:rPr>
        <w:t xml:space="preserve">, </w:t>
      </w:r>
      <w:r w:rsidRPr="00DA700E">
        <w:rPr>
          <w:rFonts w:ascii="Calibri" w:hAnsi="Calibri"/>
          <w:b/>
          <w:color w:val="2C3E50"/>
          <w:lang w:val="pt-BR"/>
        </w:rPr>
        <w:t>responda:</w:t>
      </w:r>
    </w:p>
    <w:p w14:paraId="0493F76C" w14:textId="77777777" w:rsidR="007E4780" w:rsidRPr="00DA700E" w:rsidRDefault="007E4780">
      <w:pPr>
        <w:spacing w:after="0"/>
        <w:rPr>
          <w:lang w:val="pt-BR"/>
        </w:rPr>
      </w:pPr>
    </w:p>
    <w:p w14:paraId="3B879C23" w14:textId="77777777" w:rsidR="007E4780" w:rsidRPr="00DA700E" w:rsidRDefault="00AD2D07">
      <w:pPr>
        <w:spacing w:after="160"/>
        <w:rPr>
          <w:lang w:val="pt-BR"/>
        </w:rPr>
      </w:pPr>
      <w:r w:rsidRPr="00DA700E">
        <w:rPr>
          <w:rFonts w:ascii="Calibri" w:hAnsi="Calibri"/>
          <w:b/>
          <w:color w:val="2C3E50"/>
          <w:lang w:val="pt-BR"/>
        </w:rPr>
        <w:t>a) Qual foi o aprendizado mais importante para você?</w:t>
      </w:r>
    </w:p>
    <w:p w14:paraId="5FC20F11" w14:textId="77777777" w:rsidR="007E4780" w:rsidRPr="00DA700E" w:rsidRDefault="00AD2D07">
      <w:pPr>
        <w:spacing w:after="40" w:line="240" w:lineRule="auto"/>
        <w:rPr>
          <w:lang w:val="pt-BR"/>
        </w:rPr>
      </w:pPr>
      <w:r w:rsidRPr="00DA700E">
        <w:rPr>
          <w:rFonts w:ascii="Calibri" w:hAnsi="Calibri"/>
          <w:color w:val="B4B4B4"/>
          <w:lang w:val="pt-BR"/>
        </w:rPr>
        <w:t>_____________________________________________________________________________________</w:t>
      </w:r>
    </w:p>
    <w:p w14:paraId="610E9F88" w14:textId="77777777" w:rsidR="007E4780" w:rsidRPr="00DA700E" w:rsidRDefault="00AD2D07">
      <w:pPr>
        <w:spacing w:after="40" w:line="240" w:lineRule="auto"/>
        <w:rPr>
          <w:lang w:val="pt-BR"/>
        </w:rPr>
      </w:pPr>
      <w:r w:rsidRPr="00DA700E">
        <w:rPr>
          <w:rFonts w:ascii="Calibri" w:hAnsi="Calibri"/>
          <w:color w:val="B4B4B4"/>
          <w:lang w:val="pt-BR"/>
        </w:rPr>
        <w:t>_____________________________________________________________________________________</w:t>
      </w:r>
    </w:p>
    <w:p w14:paraId="0B0F8BC7" w14:textId="77777777" w:rsidR="007E4780" w:rsidRPr="00DA700E" w:rsidRDefault="00AD2D07">
      <w:pPr>
        <w:spacing w:after="40" w:line="240" w:lineRule="auto"/>
        <w:rPr>
          <w:lang w:val="pt-BR"/>
        </w:rPr>
      </w:pPr>
      <w:r w:rsidRPr="00DA700E">
        <w:rPr>
          <w:rFonts w:ascii="Calibri" w:hAnsi="Calibri"/>
          <w:color w:val="B4B4B4"/>
          <w:lang w:val="pt-BR"/>
        </w:rPr>
        <w:t>_____________________________________________________________________________________</w:t>
      </w:r>
    </w:p>
    <w:p w14:paraId="6E7217F3" w14:textId="77777777" w:rsidR="007E4780" w:rsidRPr="00DA700E" w:rsidRDefault="007E4780">
      <w:pPr>
        <w:spacing w:after="0"/>
        <w:rPr>
          <w:lang w:val="pt-BR"/>
        </w:rPr>
      </w:pPr>
    </w:p>
    <w:p w14:paraId="2A0DAA22" w14:textId="77777777" w:rsidR="007E4780" w:rsidRPr="00DA700E" w:rsidRDefault="00AD2D07">
      <w:pPr>
        <w:spacing w:after="160"/>
        <w:rPr>
          <w:lang w:val="pt-BR"/>
        </w:rPr>
      </w:pPr>
      <w:r w:rsidRPr="00DA700E">
        <w:rPr>
          <w:rFonts w:ascii="Calibri" w:hAnsi="Calibri"/>
          <w:b/>
          <w:color w:val="2C3E50"/>
          <w:lang w:val="pt-BR"/>
        </w:rPr>
        <w:t>b) Em que área você mais precisa crescer?</w:t>
      </w:r>
    </w:p>
    <w:p w14:paraId="08D62F1A" w14:textId="77777777" w:rsidR="007E4780" w:rsidRPr="00DA700E" w:rsidRDefault="00AD2D07">
      <w:pPr>
        <w:spacing w:after="40" w:line="240" w:lineRule="auto"/>
        <w:rPr>
          <w:lang w:val="pt-BR"/>
        </w:rPr>
      </w:pPr>
      <w:r w:rsidRPr="00DA700E">
        <w:rPr>
          <w:rFonts w:ascii="Calibri" w:hAnsi="Calibri"/>
          <w:color w:val="B4B4B4"/>
          <w:lang w:val="pt-BR"/>
        </w:rPr>
        <w:t>_____________________________________________________________________________________</w:t>
      </w:r>
    </w:p>
    <w:p w14:paraId="082C93D7" w14:textId="77777777" w:rsidR="007E4780" w:rsidRPr="00DA700E" w:rsidRDefault="00AD2D07">
      <w:pPr>
        <w:spacing w:after="40" w:line="240" w:lineRule="auto"/>
        <w:rPr>
          <w:lang w:val="pt-BR"/>
        </w:rPr>
      </w:pPr>
      <w:r w:rsidRPr="00DA700E">
        <w:rPr>
          <w:rFonts w:ascii="Calibri" w:hAnsi="Calibri"/>
          <w:color w:val="B4B4B4"/>
          <w:lang w:val="pt-BR"/>
        </w:rPr>
        <w:t>_____________________________________________________________________________________</w:t>
      </w:r>
    </w:p>
    <w:p w14:paraId="313065C4" w14:textId="77777777" w:rsidR="007E4780" w:rsidRPr="00DA700E" w:rsidRDefault="007E4780">
      <w:pPr>
        <w:spacing w:after="0"/>
        <w:rPr>
          <w:lang w:val="pt-BR"/>
        </w:rPr>
      </w:pPr>
    </w:p>
    <w:p w14:paraId="28BCCEB2" w14:textId="77777777" w:rsidR="007E4780" w:rsidRPr="00DA700E" w:rsidRDefault="00AD2D07">
      <w:pPr>
        <w:spacing w:after="160"/>
        <w:rPr>
          <w:lang w:val="pt-BR"/>
        </w:rPr>
      </w:pPr>
      <w:r w:rsidRPr="00DA700E">
        <w:rPr>
          <w:rFonts w:ascii="Calibri" w:hAnsi="Calibri"/>
          <w:b/>
          <w:color w:val="2C3E50"/>
          <w:lang w:val="pt-BR"/>
        </w:rPr>
        <w:t>c) Como você pretende aplicar o que aprendeu em sua vida?</w:t>
      </w:r>
    </w:p>
    <w:p w14:paraId="65C2746B" w14:textId="77777777" w:rsidR="007E4780" w:rsidRPr="00DA700E" w:rsidRDefault="00AD2D07">
      <w:pPr>
        <w:spacing w:after="40" w:line="240" w:lineRule="auto"/>
        <w:rPr>
          <w:lang w:val="pt-BR"/>
        </w:rPr>
      </w:pPr>
      <w:r w:rsidRPr="00DA700E">
        <w:rPr>
          <w:rFonts w:ascii="Calibri" w:hAnsi="Calibri"/>
          <w:color w:val="B4B4B4"/>
          <w:lang w:val="pt-BR"/>
        </w:rPr>
        <w:lastRenderedPageBreak/>
        <w:t>_____________________________________________________________________________________</w:t>
      </w:r>
    </w:p>
    <w:p w14:paraId="4046BCFF" w14:textId="77777777" w:rsidR="007E4780" w:rsidRPr="00DA700E" w:rsidRDefault="00AD2D07">
      <w:pPr>
        <w:spacing w:after="40" w:line="240" w:lineRule="auto"/>
        <w:rPr>
          <w:lang w:val="pt-BR"/>
        </w:rPr>
      </w:pPr>
      <w:r w:rsidRPr="00DA700E">
        <w:rPr>
          <w:rFonts w:ascii="Calibri" w:hAnsi="Calibri"/>
          <w:color w:val="B4B4B4"/>
          <w:lang w:val="pt-BR"/>
        </w:rPr>
        <w:t>_____________________________________________________________________________________</w:t>
      </w:r>
    </w:p>
    <w:p w14:paraId="03959AB0" w14:textId="77777777" w:rsidR="007E4780" w:rsidRPr="00DA700E" w:rsidRDefault="00AD2D07">
      <w:pPr>
        <w:spacing w:after="40" w:line="240" w:lineRule="auto"/>
        <w:rPr>
          <w:lang w:val="pt-BR"/>
        </w:rPr>
      </w:pPr>
      <w:r w:rsidRPr="00DA700E">
        <w:rPr>
          <w:rFonts w:ascii="Calibri" w:hAnsi="Calibri"/>
          <w:color w:val="B4B4B4"/>
          <w:lang w:val="pt-BR"/>
        </w:rPr>
        <w:t>_____________________________________________________________________________________</w:t>
      </w:r>
    </w:p>
    <w:p w14:paraId="1D5C0C4F" w14:textId="77777777" w:rsidR="007E4780" w:rsidRPr="00DA700E" w:rsidRDefault="007E4780">
      <w:pPr>
        <w:spacing w:after="0"/>
        <w:rPr>
          <w:lang w:val="pt-BR"/>
        </w:rPr>
      </w:pPr>
    </w:p>
    <w:p w14:paraId="6F50F947" w14:textId="77777777" w:rsidR="007E4780" w:rsidRPr="00DA700E" w:rsidRDefault="00AD2D07">
      <w:pPr>
        <w:spacing w:after="160"/>
        <w:rPr>
          <w:lang w:val="pt-BR"/>
        </w:rPr>
      </w:pPr>
      <w:r w:rsidRPr="00DA700E">
        <w:rPr>
          <w:rFonts w:ascii="Calibri" w:hAnsi="Calibri"/>
          <w:b/>
          <w:color w:val="2C3E50"/>
          <w:lang w:val="pt-BR"/>
        </w:rPr>
        <w:t>d) Com quem você pode compartilhar o que aprendeu (fazer discípulos)?</w:t>
      </w:r>
    </w:p>
    <w:p w14:paraId="6AFEF966" w14:textId="77777777" w:rsidR="007E4780" w:rsidRPr="00DA700E" w:rsidRDefault="00AD2D07">
      <w:pPr>
        <w:spacing w:after="40" w:line="240" w:lineRule="auto"/>
        <w:rPr>
          <w:lang w:val="pt-BR"/>
        </w:rPr>
      </w:pPr>
      <w:r w:rsidRPr="00DA700E">
        <w:rPr>
          <w:rFonts w:ascii="Calibri" w:hAnsi="Calibri"/>
          <w:color w:val="B4B4B4"/>
          <w:lang w:val="pt-BR"/>
        </w:rPr>
        <w:t>_____________________________________________________________________________________</w:t>
      </w:r>
    </w:p>
    <w:p w14:paraId="2A99456C" w14:textId="77777777" w:rsidR="007E4780" w:rsidRPr="00DA700E" w:rsidRDefault="00AD2D07">
      <w:pPr>
        <w:spacing w:after="40" w:line="240" w:lineRule="auto"/>
        <w:rPr>
          <w:lang w:val="pt-BR"/>
        </w:rPr>
      </w:pPr>
      <w:r w:rsidRPr="00DA700E">
        <w:rPr>
          <w:rFonts w:ascii="Calibri" w:hAnsi="Calibri"/>
          <w:color w:val="B4B4B4"/>
          <w:lang w:val="pt-BR"/>
        </w:rPr>
        <w:t>_____________________________________________________________________________________</w:t>
      </w:r>
    </w:p>
    <w:p w14:paraId="576B5165" w14:textId="77777777" w:rsidR="007E4780" w:rsidRPr="00DA700E" w:rsidRDefault="007E4780">
      <w:pPr>
        <w:pBdr>
          <w:bottom w:val="single" w:sz="12" w:space="1" w:color="D0D0D0"/>
        </w:pBdr>
        <w:spacing w:before="240" w:after="240"/>
        <w:rPr>
          <w:lang w:val="pt-BR"/>
        </w:rPr>
      </w:pPr>
    </w:p>
    <w:p w14:paraId="6A642553" w14:textId="77777777" w:rsidR="007E4780" w:rsidRPr="00DA700E" w:rsidRDefault="00AD2D07">
      <w:pPr>
        <w:pStyle w:val="Heading3"/>
        <w:spacing w:after="120"/>
        <w:rPr>
          <w:lang w:val="pt-BR"/>
        </w:rPr>
      </w:pPr>
      <w:r w:rsidRPr="00DA700E">
        <w:rPr>
          <w:rFonts w:ascii="Garamond" w:hAnsi="Garamond"/>
          <w:color w:val="4A5A6C"/>
          <w:sz w:val="26"/>
          <w:lang w:val="pt-BR"/>
        </w:rPr>
        <w:t>VERSÍCULO PARA MEMORIZAR</w:t>
      </w:r>
    </w:p>
    <w:p w14:paraId="4988F8A8" w14:textId="77777777" w:rsidR="007E4780" w:rsidRPr="00DA700E" w:rsidRDefault="00AD2D07">
      <w:pPr>
        <w:spacing w:after="160"/>
        <w:rPr>
          <w:lang w:val="pt-BR"/>
        </w:rPr>
      </w:pPr>
      <w:r w:rsidRPr="00DA700E">
        <w:rPr>
          <w:rFonts w:ascii="Calibri" w:hAnsi="Calibri"/>
          <w:b/>
          <w:color w:val="2C3E50"/>
          <w:lang w:val="pt-BR"/>
        </w:rPr>
        <w:t>"Portanto, vão e façam discípulos de todas as nações, batizando-os em nome do Pai e do Filho e do Espírito Santo, ensinando-os a obedecer a tudo o que eu lhes ordenei. E eu estarei sempre com vocês, até o fim dos tempos."</w:t>
      </w:r>
    </w:p>
    <w:p w14:paraId="26B82B3C" w14:textId="77777777" w:rsidR="007E4780" w:rsidRPr="00DA700E" w:rsidRDefault="00AD2D07">
      <w:pPr>
        <w:spacing w:after="160"/>
        <w:rPr>
          <w:lang w:val="pt-BR"/>
        </w:rPr>
      </w:pPr>
      <w:r w:rsidRPr="00DA700E">
        <w:rPr>
          <w:rFonts w:ascii="Calibri" w:hAnsi="Calibri"/>
          <w:b/>
          <w:color w:val="2C3E50"/>
          <w:lang w:val="pt-BR"/>
        </w:rPr>
        <w:t>Mateus 28:19-20</w:t>
      </w:r>
    </w:p>
    <w:p w14:paraId="025F6D59" w14:textId="77777777" w:rsidR="007E4780" w:rsidRPr="00DA700E" w:rsidRDefault="007E4780">
      <w:pPr>
        <w:spacing w:after="0"/>
        <w:rPr>
          <w:lang w:val="pt-BR"/>
        </w:rPr>
      </w:pPr>
    </w:p>
    <w:p w14:paraId="21F2ACED" w14:textId="77777777" w:rsidR="007E4780" w:rsidRPr="00DA700E" w:rsidRDefault="00AD2D07">
      <w:pPr>
        <w:spacing w:after="160"/>
        <w:rPr>
          <w:lang w:val="pt-BR"/>
        </w:rPr>
      </w:pPr>
      <w:r w:rsidRPr="00DA700E">
        <w:rPr>
          <w:rFonts w:ascii="Calibri" w:hAnsi="Calibri"/>
          <w:color w:val="333333"/>
          <w:lang w:val="pt-BR"/>
        </w:rPr>
        <w:t>Escreva o versículo abaixo de memória (depois de memorizá-lo):</w:t>
      </w:r>
    </w:p>
    <w:p w14:paraId="4A1C22A5" w14:textId="77777777" w:rsidR="007E4780" w:rsidRPr="00C20354" w:rsidRDefault="00AD2D07">
      <w:pPr>
        <w:spacing w:after="40" w:line="240" w:lineRule="auto"/>
        <w:rPr>
          <w:lang w:val="pt-BR"/>
        </w:rPr>
      </w:pPr>
      <w:r w:rsidRPr="00C20354">
        <w:rPr>
          <w:rFonts w:ascii="Calibri" w:hAnsi="Calibri"/>
          <w:color w:val="B4B4B4"/>
          <w:lang w:val="pt-BR"/>
        </w:rPr>
        <w:t>_____________________________________________________________________________________</w:t>
      </w:r>
    </w:p>
    <w:p w14:paraId="5D91F1D0" w14:textId="77777777" w:rsidR="007E4780" w:rsidRPr="00C20354" w:rsidRDefault="00AD2D07">
      <w:pPr>
        <w:spacing w:after="40" w:line="240" w:lineRule="auto"/>
        <w:rPr>
          <w:lang w:val="pt-BR"/>
        </w:rPr>
      </w:pPr>
      <w:r w:rsidRPr="00C20354">
        <w:rPr>
          <w:rFonts w:ascii="Calibri" w:hAnsi="Calibri"/>
          <w:color w:val="B4B4B4"/>
          <w:lang w:val="pt-BR"/>
        </w:rPr>
        <w:t>_____________________________________________________________________________________</w:t>
      </w:r>
    </w:p>
    <w:p w14:paraId="087809CD" w14:textId="77777777" w:rsidR="007E4780" w:rsidRPr="00C20354" w:rsidRDefault="00AD2D07">
      <w:pPr>
        <w:spacing w:after="40" w:line="240" w:lineRule="auto"/>
        <w:rPr>
          <w:lang w:val="pt-BR"/>
        </w:rPr>
      </w:pPr>
      <w:r w:rsidRPr="00C20354">
        <w:rPr>
          <w:rFonts w:ascii="Calibri" w:hAnsi="Calibri"/>
          <w:color w:val="B4B4B4"/>
          <w:lang w:val="pt-BR"/>
        </w:rPr>
        <w:t>_____________________________________________________________________________________</w:t>
      </w:r>
    </w:p>
    <w:p w14:paraId="4CC4CA6C" w14:textId="77777777" w:rsidR="001C44BC" w:rsidRPr="00DA700E" w:rsidRDefault="001C44BC" w:rsidP="001C44BC">
      <w:pPr>
        <w:pStyle w:val="Heading3"/>
        <w:spacing w:after="120"/>
        <w:rPr>
          <w:lang w:val="pt-BR"/>
        </w:rPr>
      </w:pPr>
      <w:r w:rsidRPr="00DA700E">
        <w:rPr>
          <w:rFonts w:ascii="Garamond" w:hAnsi="Garamond"/>
          <w:color w:val="4A5A6C"/>
          <w:sz w:val="26"/>
          <w:lang w:val="pt-BR"/>
        </w:rPr>
        <w:t>CONCLUSÃO: O CHAMADO FINAL</w:t>
      </w:r>
    </w:p>
    <w:p w14:paraId="349673D7" w14:textId="77777777" w:rsidR="001C44BC" w:rsidRPr="00DA700E" w:rsidRDefault="001C44BC" w:rsidP="001C44BC">
      <w:pPr>
        <w:spacing w:after="0"/>
        <w:rPr>
          <w:lang w:val="pt-BR"/>
        </w:rPr>
      </w:pPr>
    </w:p>
    <w:p w14:paraId="0AE6DA72" w14:textId="77777777" w:rsidR="001C44BC" w:rsidRPr="00DA700E" w:rsidRDefault="001C44BC" w:rsidP="001C44BC">
      <w:pPr>
        <w:spacing w:after="160"/>
        <w:rPr>
          <w:lang w:val="pt-BR"/>
        </w:rPr>
      </w:pPr>
      <w:r w:rsidRPr="00DA700E">
        <w:rPr>
          <w:rFonts w:ascii="Calibri" w:hAnsi="Calibri"/>
          <w:color w:val="333333"/>
          <w:lang w:val="pt-BR"/>
        </w:rPr>
        <w:t>Você chegou ao fim deste estudo</w:t>
      </w:r>
      <w:r>
        <w:rPr>
          <w:rFonts w:ascii="Calibri" w:hAnsi="Calibri"/>
          <w:color w:val="333333"/>
          <w:lang w:val="pt-BR"/>
        </w:rPr>
        <w:t>, m</w:t>
      </w:r>
      <w:r w:rsidRPr="00DA700E">
        <w:rPr>
          <w:rFonts w:ascii="Calibri" w:hAnsi="Calibri"/>
          <w:color w:val="333333"/>
          <w:lang w:val="pt-BR"/>
        </w:rPr>
        <w:t xml:space="preserve">as este não é o fim - é o </w:t>
      </w:r>
      <w:r w:rsidRPr="00DA700E">
        <w:rPr>
          <w:rFonts w:ascii="Calibri" w:hAnsi="Calibri"/>
          <w:b/>
          <w:color w:val="2C3E50"/>
          <w:lang w:val="pt-BR"/>
        </w:rPr>
        <w:t>começo</w:t>
      </w:r>
      <w:r w:rsidRPr="00DA700E">
        <w:rPr>
          <w:rFonts w:ascii="Calibri" w:hAnsi="Calibri"/>
          <w:color w:val="333333"/>
          <w:lang w:val="pt-BR"/>
        </w:rPr>
        <w:t>!</w:t>
      </w:r>
    </w:p>
    <w:p w14:paraId="074DD2B3" w14:textId="77777777" w:rsidR="001C44BC" w:rsidRDefault="001C44BC" w:rsidP="001C44BC">
      <w:pPr>
        <w:spacing w:after="160"/>
      </w:pPr>
      <w:proofErr w:type="spellStart"/>
      <w:r>
        <w:rPr>
          <w:rFonts w:ascii="Calibri" w:hAnsi="Calibri"/>
          <w:color w:val="333333"/>
        </w:rPr>
        <w:t>Você</w:t>
      </w:r>
      <w:proofErr w:type="spellEnd"/>
      <w:r>
        <w:rPr>
          <w:rFonts w:ascii="Calibri" w:hAnsi="Calibri"/>
          <w:color w:val="333333"/>
        </w:rPr>
        <w:t xml:space="preserve"> </w:t>
      </w:r>
      <w:proofErr w:type="spellStart"/>
      <w:r>
        <w:rPr>
          <w:rFonts w:ascii="Calibri" w:hAnsi="Calibri"/>
          <w:color w:val="333333"/>
        </w:rPr>
        <w:t>aprendeu</w:t>
      </w:r>
      <w:proofErr w:type="spellEnd"/>
      <w:r>
        <w:rPr>
          <w:rFonts w:ascii="Calibri" w:hAnsi="Calibri"/>
          <w:color w:val="333333"/>
        </w:rPr>
        <w:t xml:space="preserve"> </w:t>
      </w:r>
      <w:proofErr w:type="spellStart"/>
      <w:r>
        <w:rPr>
          <w:rFonts w:ascii="Calibri" w:hAnsi="Calibri"/>
          <w:color w:val="333333"/>
        </w:rPr>
        <w:t>sobre</w:t>
      </w:r>
      <w:proofErr w:type="spellEnd"/>
      <w:r>
        <w:rPr>
          <w:rFonts w:ascii="Calibri" w:hAnsi="Calibri"/>
          <w:color w:val="333333"/>
        </w:rPr>
        <w:t>:</w:t>
      </w:r>
    </w:p>
    <w:p w14:paraId="4F98CC62" w14:textId="77777777" w:rsidR="001C44BC" w:rsidRDefault="001C44BC" w:rsidP="001C44BC">
      <w:pPr>
        <w:pStyle w:val="ListBullet"/>
        <w:spacing w:after="80"/>
        <w:ind w:left="720"/>
      </w:pPr>
      <w:r>
        <w:rPr>
          <w:rFonts w:ascii="Calibri" w:hAnsi="Calibri"/>
          <w:color w:val="333333"/>
        </w:rPr>
        <w:t xml:space="preserve">A </w:t>
      </w:r>
      <w:proofErr w:type="spellStart"/>
      <w:r>
        <w:rPr>
          <w:rFonts w:ascii="Calibri" w:hAnsi="Calibri"/>
          <w:color w:val="333333"/>
        </w:rPr>
        <w:t>Palavra</w:t>
      </w:r>
      <w:proofErr w:type="spellEnd"/>
      <w:r>
        <w:rPr>
          <w:rFonts w:ascii="Calibri" w:hAnsi="Calibri"/>
          <w:color w:val="333333"/>
        </w:rPr>
        <w:t xml:space="preserve"> de Deus</w:t>
      </w:r>
    </w:p>
    <w:p w14:paraId="33E59DA6" w14:textId="77777777" w:rsidR="001C44BC" w:rsidRPr="00DA700E" w:rsidRDefault="001C44BC" w:rsidP="001C44BC">
      <w:pPr>
        <w:pStyle w:val="ListBullet"/>
        <w:spacing w:after="80"/>
        <w:ind w:left="720"/>
        <w:rPr>
          <w:lang w:val="pt-BR"/>
        </w:rPr>
      </w:pPr>
      <w:r w:rsidRPr="00DA700E">
        <w:rPr>
          <w:rFonts w:ascii="Calibri" w:hAnsi="Calibri"/>
          <w:color w:val="333333"/>
          <w:lang w:val="pt-BR"/>
        </w:rPr>
        <w:t>Quem Deus é (Trindade, atributos)</w:t>
      </w:r>
    </w:p>
    <w:p w14:paraId="0ADDBF2D" w14:textId="77777777" w:rsidR="001C44BC" w:rsidRPr="00DA700E" w:rsidRDefault="001C44BC" w:rsidP="001C44BC">
      <w:pPr>
        <w:pStyle w:val="ListBullet"/>
        <w:spacing w:after="80"/>
        <w:ind w:left="720"/>
        <w:rPr>
          <w:lang w:val="pt-BR"/>
        </w:rPr>
      </w:pPr>
      <w:r w:rsidRPr="00DA700E">
        <w:rPr>
          <w:rFonts w:ascii="Calibri" w:hAnsi="Calibri"/>
          <w:color w:val="333333"/>
          <w:lang w:val="pt-BR"/>
        </w:rPr>
        <w:t>Quem somos (criados à imagem de Deus, mas caídos)</w:t>
      </w:r>
    </w:p>
    <w:p w14:paraId="77FBDAF7" w14:textId="77777777" w:rsidR="001C44BC" w:rsidRDefault="001C44BC" w:rsidP="001C44BC">
      <w:pPr>
        <w:pStyle w:val="ListBullet"/>
        <w:spacing w:after="80"/>
        <w:ind w:left="720"/>
      </w:pPr>
      <w:r>
        <w:rPr>
          <w:rFonts w:ascii="Calibri" w:hAnsi="Calibri"/>
          <w:color w:val="333333"/>
        </w:rPr>
        <w:t xml:space="preserve">O </w:t>
      </w:r>
      <w:proofErr w:type="spellStart"/>
      <w:r>
        <w:rPr>
          <w:rFonts w:ascii="Calibri" w:hAnsi="Calibri"/>
          <w:color w:val="333333"/>
        </w:rPr>
        <w:t>problema</w:t>
      </w:r>
      <w:proofErr w:type="spellEnd"/>
      <w:r>
        <w:rPr>
          <w:rFonts w:ascii="Calibri" w:hAnsi="Calibri"/>
          <w:color w:val="333333"/>
        </w:rPr>
        <w:t xml:space="preserve"> do </w:t>
      </w:r>
      <w:proofErr w:type="spellStart"/>
      <w:r>
        <w:rPr>
          <w:rFonts w:ascii="Calibri" w:hAnsi="Calibri"/>
          <w:color w:val="333333"/>
        </w:rPr>
        <w:t>pecado</w:t>
      </w:r>
      <w:proofErr w:type="spellEnd"/>
    </w:p>
    <w:p w14:paraId="140C29B9" w14:textId="77777777" w:rsidR="001C44BC" w:rsidRPr="00DA700E" w:rsidRDefault="001C44BC" w:rsidP="001C44BC">
      <w:pPr>
        <w:pStyle w:val="ListBullet"/>
        <w:spacing w:after="80"/>
        <w:ind w:left="720"/>
        <w:rPr>
          <w:lang w:val="pt-BR"/>
        </w:rPr>
      </w:pPr>
      <w:r w:rsidRPr="00DA700E">
        <w:rPr>
          <w:rFonts w:ascii="Calibri" w:hAnsi="Calibri"/>
          <w:color w:val="333333"/>
          <w:lang w:val="pt-BR"/>
        </w:rPr>
        <w:t>A solução de Deus em Cristo</w:t>
      </w:r>
    </w:p>
    <w:p w14:paraId="31A95894" w14:textId="77777777" w:rsidR="001C44BC" w:rsidRDefault="001C44BC" w:rsidP="001C44BC">
      <w:pPr>
        <w:pStyle w:val="ListBullet"/>
        <w:spacing w:after="80"/>
        <w:ind w:left="720"/>
      </w:pPr>
      <w:proofErr w:type="gramStart"/>
      <w:r>
        <w:rPr>
          <w:rFonts w:ascii="Calibri" w:hAnsi="Calibri"/>
          <w:color w:val="333333"/>
        </w:rPr>
        <w:t>A</w:t>
      </w:r>
      <w:proofErr w:type="gramEnd"/>
      <w:r>
        <w:rPr>
          <w:rFonts w:ascii="Calibri" w:hAnsi="Calibri"/>
          <w:color w:val="333333"/>
        </w:rPr>
        <w:t xml:space="preserve"> </w:t>
      </w:r>
      <w:proofErr w:type="spellStart"/>
      <w:r>
        <w:rPr>
          <w:rFonts w:ascii="Calibri" w:hAnsi="Calibri"/>
          <w:color w:val="333333"/>
        </w:rPr>
        <w:t>obra</w:t>
      </w:r>
      <w:proofErr w:type="spellEnd"/>
      <w:r>
        <w:rPr>
          <w:rFonts w:ascii="Calibri" w:hAnsi="Calibri"/>
          <w:color w:val="333333"/>
        </w:rPr>
        <w:t xml:space="preserve"> do Espírito Santo</w:t>
      </w:r>
    </w:p>
    <w:p w14:paraId="48B7EC59" w14:textId="77777777" w:rsidR="001C44BC" w:rsidRDefault="001C44BC" w:rsidP="001C44BC">
      <w:pPr>
        <w:pStyle w:val="ListBullet"/>
        <w:spacing w:after="80"/>
        <w:ind w:left="720"/>
      </w:pPr>
      <w:r>
        <w:rPr>
          <w:rFonts w:ascii="Calibri" w:hAnsi="Calibri"/>
          <w:color w:val="333333"/>
        </w:rPr>
        <w:t xml:space="preserve">A </w:t>
      </w:r>
      <w:proofErr w:type="spellStart"/>
      <w:r>
        <w:rPr>
          <w:rFonts w:ascii="Calibri" w:hAnsi="Calibri"/>
          <w:color w:val="333333"/>
        </w:rPr>
        <w:t>maravilhosa</w:t>
      </w:r>
      <w:proofErr w:type="spellEnd"/>
      <w:r>
        <w:rPr>
          <w:rFonts w:ascii="Calibri" w:hAnsi="Calibri"/>
          <w:color w:val="333333"/>
        </w:rPr>
        <w:t xml:space="preserve"> </w:t>
      </w:r>
      <w:proofErr w:type="spellStart"/>
      <w:r>
        <w:rPr>
          <w:rFonts w:ascii="Calibri" w:hAnsi="Calibri"/>
          <w:color w:val="333333"/>
        </w:rPr>
        <w:t>salvação</w:t>
      </w:r>
      <w:proofErr w:type="spellEnd"/>
    </w:p>
    <w:p w14:paraId="52F2F037" w14:textId="77777777" w:rsidR="001C44BC" w:rsidRDefault="001C44BC" w:rsidP="001C44BC">
      <w:pPr>
        <w:pStyle w:val="ListBullet"/>
        <w:spacing w:after="80"/>
        <w:ind w:left="720"/>
      </w:pPr>
      <w:proofErr w:type="gramStart"/>
      <w:r>
        <w:rPr>
          <w:rFonts w:ascii="Calibri" w:hAnsi="Calibri"/>
          <w:color w:val="333333"/>
        </w:rPr>
        <w:t>A</w:t>
      </w:r>
      <w:proofErr w:type="gramEnd"/>
      <w:r>
        <w:rPr>
          <w:rFonts w:ascii="Calibri" w:hAnsi="Calibri"/>
          <w:color w:val="333333"/>
        </w:rPr>
        <w:t xml:space="preserve"> </w:t>
      </w:r>
      <w:proofErr w:type="spellStart"/>
      <w:r>
        <w:rPr>
          <w:rFonts w:ascii="Calibri" w:hAnsi="Calibri"/>
          <w:color w:val="333333"/>
        </w:rPr>
        <w:t>esperança</w:t>
      </w:r>
      <w:proofErr w:type="spellEnd"/>
      <w:r>
        <w:rPr>
          <w:rFonts w:ascii="Calibri" w:hAnsi="Calibri"/>
          <w:color w:val="333333"/>
        </w:rPr>
        <w:t xml:space="preserve"> da </w:t>
      </w:r>
      <w:proofErr w:type="spellStart"/>
      <w:r>
        <w:rPr>
          <w:rFonts w:ascii="Calibri" w:hAnsi="Calibri"/>
          <w:color w:val="333333"/>
        </w:rPr>
        <w:t>eternidade</w:t>
      </w:r>
      <w:proofErr w:type="spellEnd"/>
    </w:p>
    <w:p w14:paraId="4CF65EAC" w14:textId="77777777" w:rsidR="001C44BC" w:rsidRDefault="001C44BC" w:rsidP="001C44BC">
      <w:pPr>
        <w:pStyle w:val="ListBullet"/>
        <w:spacing w:after="80"/>
        <w:ind w:left="720"/>
      </w:pPr>
      <w:proofErr w:type="gramStart"/>
      <w:r>
        <w:rPr>
          <w:rFonts w:ascii="Calibri" w:hAnsi="Calibri"/>
          <w:color w:val="333333"/>
        </w:rPr>
        <w:t>A</w:t>
      </w:r>
      <w:proofErr w:type="gramEnd"/>
      <w:r>
        <w:rPr>
          <w:rFonts w:ascii="Calibri" w:hAnsi="Calibri"/>
          <w:color w:val="333333"/>
        </w:rPr>
        <w:t xml:space="preserve"> </w:t>
      </w:r>
      <w:proofErr w:type="spellStart"/>
      <w:r>
        <w:rPr>
          <w:rFonts w:ascii="Calibri" w:hAnsi="Calibri"/>
          <w:color w:val="333333"/>
        </w:rPr>
        <w:t>igreja</w:t>
      </w:r>
      <w:proofErr w:type="spellEnd"/>
      <w:r>
        <w:rPr>
          <w:rFonts w:ascii="Calibri" w:hAnsi="Calibri"/>
          <w:color w:val="333333"/>
        </w:rPr>
        <w:t xml:space="preserve"> e </w:t>
      </w:r>
      <w:proofErr w:type="spellStart"/>
      <w:r>
        <w:rPr>
          <w:rFonts w:ascii="Calibri" w:hAnsi="Calibri"/>
          <w:color w:val="333333"/>
        </w:rPr>
        <w:t>nossa</w:t>
      </w:r>
      <w:proofErr w:type="spellEnd"/>
      <w:r>
        <w:rPr>
          <w:rFonts w:ascii="Calibri" w:hAnsi="Calibri"/>
          <w:color w:val="333333"/>
        </w:rPr>
        <w:t xml:space="preserve"> </w:t>
      </w:r>
      <w:proofErr w:type="spellStart"/>
      <w:r>
        <w:rPr>
          <w:rFonts w:ascii="Calibri" w:hAnsi="Calibri"/>
          <w:color w:val="333333"/>
        </w:rPr>
        <w:t>missão</w:t>
      </w:r>
      <w:proofErr w:type="spellEnd"/>
    </w:p>
    <w:p w14:paraId="229ACD85" w14:textId="77777777" w:rsidR="001C44BC" w:rsidRDefault="001C44BC" w:rsidP="001C44BC">
      <w:pPr>
        <w:spacing w:after="0"/>
      </w:pPr>
    </w:p>
    <w:p w14:paraId="27CB2369" w14:textId="77777777" w:rsidR="001C44BC" w:rsidRDefault="001C44BC" w:rsidP="001C44BC">
      <w:pPr>
        <w:spacing w:after="160"/>
      </w:pPr>
      <w:r>
        <w:rPr>
          <w:rFonts w:ascii="Calibri" w:hAnsi="Calibri"/>
          <w:b/>
          <w:color w:val="2C3E50"/>
        </w:rPr>
        <w:t>AGORA O QUE?</w:t>
      </w:r>
    </w:p>
    <w:p w14:paraId="371A408C" w14:textId="77777777" w:rsidR="001C44BC" w:rsidRPr="00DA700E" w:rsidRDefault="001C44BC" w:rsidP="001C44BC">
      <w:pPr>
        <w:spacing w:after="160"/>
        <w:rPr>
          <w:lang w:val="pt-BR"/>
        </w:rPr>
      </w:pPr>
      <w:r w:rsidRPr="00DA700E">
        <w:rPr>
          <w:rFonts w:ascii="Calibri" w:hAnsi="Calibri"/>
          <w:b/>
          <w:color w:val="2C3E50"/>
          <w:lang w:val="pt-BR"/>
        </w:rPr>
        <w:t>1. VIVA O QUE APRENDEU!</w:t>
      </w:r>
      <w:r w:rsidRPr="00DA700E">
        <w:rPr>
          <w:rFonts w:ascii="Calibri" w:hAnsi="Calibri"/>
          <w:color w:val="333333"/>
          <w:lang w:val="pt-BR"/>
        </w:rPr>
        <w:t xml:space="preserve"> Conhecimento sem aplicação é vazio!</w:t>
      </w:r>
    </w:p>
    <w:p w14:paraId="052B06B1" w14:textId="77777777" w:rsidR="001C44BC" w:rsidRPr="00DA700E" w:rsidRDefault="001C44BC" w:rsidP="001C44BC">
      <w:pPr>
        <w:spacing w:after="160"/>
        <w:rPr>
          <w:lang w:val="pt-BR"/>
        </w:rPr>
      </w:pPr>
      <w:r w:rsidRPr="00DA700E">
        <w:rPr>
          <w:rFonts w:ascii="Calibri" w:hAnsi="Calibri"/>
          <w:b/>
          <w:color w:val="2C3E50"/>
          <w:lang w:val="pt-BR"/>
        </w:rPr>
        <w:lastRenderedPageBreak/>
        <w:t>2. CONTINUE CRESCENDO!</w:t>
      </w:r>
      <w:r w:rsidRPr="00DA700E">
        <w:rPr>
          <w:rFonts w:ascii="Calibri" w:hAnsi="Calibri"/>
          <w:color w:val="333333"/>
          <w:lang w:val="pt-BR"/>
        </w:rPr>
        <w:t xml:space="preserve"> Nunca pare de estudar a Palavra de Deus!</w:t>
      </w:r>
    </w:p>
    <w:p w14:paraId="5EAC60E2" w14:textId="77777777" w:rsidR="001C44BC" w:rsidRPr="00DA700E" w:rsidRDefault="001C44BC" w:rsidP="001C44BC">
      <w:pPr>
        <w:spacing w:after="160"/>
        <w:rPr>
          <w:lang w:val="pt-BR"/>
        </w:rPr>
      </w:pPr>
      <w:r w:rsidRPr="00DA700E">
        <w:rPr>
          <w:rFonts w:ascii="Calibri" w:hAnsi="Calibri"/>
          <w:b/>
          <w:color w:val="2C3E50"/>
          <w:lang w:val="pt-BR"/>
        </w:rPr>
        <w:t>3. FAÇA DISCÍPULOS!</w:t>
      </w:r>
      <w:r w:rsidRPr="00DA700E">
        <w:rPr>
          <w:rFonts w:ascii="Calibri" w:hAnsi="Calibri"/>
          <w:color w:val="333333"/>
          <w:lang w:val="pt-BR"/>
        </w:rPr>
        <w:t xml:space="preserve"> Compartilhe com outros o que você aprendeu!</w:t>
      </w:r>
    </w:p>
    <w:p w14:paraId="160D9ADE" w14:textId="77777777" w:rsidR="001C44BC" w:rsidRPr="00DA700E" w:rsidRDefault="001C44BC" w:rsidP="001C44BC">
      <w:pPr>
        <w:spacing w:after="160"/>
        <w:rPr>
          <w:lang w:val="pt-BR"/>
        </w:rPr>
      </w:pPr>
      <w:r w:rsidRPr="00DA700E">
        <w:rPr>
          <w:rFonts w:ascii="Calibri" w:hAnsi="Calibri"/>
          <w:b/>
          <w:color w:val="2C3E50"/>
          <w:lang w:val="pt-BR"/>
        </w:rPr>
        <w:t>4. SIRVA NA IGREJA!</w:t>
      </w:r>
      <w:r w:rsidRPr="00DA700E">
        <w:rPr>
          <w:rFonts w:ascii="Calibri" w:hAnsi="Calibri"/>
          <w:color w:val="333333"/>
          <w:lang w:val="pt-BR"/>
        </w:rPr>
        <w:t xml:space="preserve"> Use seus dons para edificar o corpo!</w:t>
      </w:r>
    </w:p>
    <w:p w14:paraId="22FAE52E" w14:textId="77777777" w:rsidR="001C44BC" w:rsidRDefault="001C44BC" w:rsidP="001C44BC">
      <w:pPr>
        <w:spacing w:after="160"/>
        <w:rPr>
          <w:rFonts w:ascii="Calibri" w:hAnsi="Calibri"/>
          <w:color w:val="333333"/>
          <w:lang w:val="pt-BR"/>
        </w:rPr>
      </w:pPr>
      <w:r w:rsidRPr="00DA700E">
        <w:rPr>
          <w:rFonts w:ascii="Calibri" w:hAnsi="Calibri"/>
          <w:b/>
          <w:color w:val="2C3E50"/>
          <w:lang w:val="pt-BR"/>
        </w:rPr>
        <w:t>5. TESTEMUNHE AO MUNDO!</w:t>
      </w:r>
      <w:r w:rsidRPr="00DA700E">
        <w:rPr>
          <w:rFonts w:ascii="Calibri" w:hAnsi="Calibri"/>
          <w:color w:val="333333"/>
          <w:lang w:val="pt-BR"/>
        </w:rPr>
        <w:t xml:space="preserve"> Vá e faça discípulos de todas as nações!</w:t>
      </w:r>
    </w:p>
    <w:p w14:paraId="6B68B336" w14:textId="77777777" w:rsidR="001C44BC" w:rsidRPr="00DA700E" w:rsidRDefault="001C44BC" w:rsidP="001C44BC">
      <w:pPr>
        <w:spacing w:after="160"/>
        <w:rPr>
          <w:lang w:val="pt-BR"/>
        </w:rPr>
      </w:pPr>
      <w:r w:rsidRPr="00DA700E">
        <w:rPr>
          <w:rFonts w:ascii="Calibri" w:hAnsi="Calibri"/>
          <w:color w:val="333333"/>
          <w:lang w:val="pt-BR"/>
        </w:rPr>
        <w:t>Que Deus te abençoe ricamente e te use poderosamente para Sua glória!</w:t>
      </w:r>
    </w:p>
    <w:p w14:paraId="489CE099" w14:textId="37916AF7" w:rsidR="007E4780" w:rsidRDefault="00AD2D07" w:rsidP="001C44BC">
      <w:pPr>
        <w:pStyle w:val="Heading3"/>
        <w:spacing w:after="120"/>
      </w:pPr>
      <w:r>
        <w:rPr>
          <w:rFonts w:ascii="Garamond" w:hAnsi="Garamond"/>
          <w:color w:val="4A5A6C"/>
          <w:sz w:val="26"/>
        </w:rPr>
        <w:t>PARA REFLEXÃO E ORAÇÃO</w:t>
      </w:r>
    </w:p>
    <w:p w14:paraId="45611CB5" w14:textId="77777777" w:rsidR="007E4780" w:rsidRPr="00DA700E" w:rsidRDefault="00AD2D07">
      <w:pPr>
        <w:pStyle w:val="ListBullet"/>
        <w:spacing w:after="80"/>
        <w:ind w:left="720"/>
        <w:rPr>
          <w:lang w:val="pt-BR"/>
        </w:rPr>
      </w:pPr>
      <w:r w:rsidRPr="00DA700E">
        <w:rPr>
          <w:rFonts w:ascii="Calibri" w:hAnsi="Calibri"/>
          <w:color w:val="333333"/>
          <w:lang w:val="pt-BR"/>
        </w:rPr>
        <w:t>Agradeça a Deus por tudo o que você aprendeu neste estudo</w:t>
      </w:r>
    </w:p>
    <w:p w14:paraId="39971E67" w14:textId="77777777" w:rsidR="007E4780" w:rsidRPr="00DA700E" w:rsidRDefault="00AD2D07">
      <w:pPr>
        <w:pStyle w:val="ListBullet"/>
        <w:spacing w:after="80"/>
        <w:ind w:left="720"/>
        <w:rPr>
          <w:lang w:val="pt-BR"/>
        </w:rPr>
      </w:pPr>
      <w:r w:rsidRPr="00DA700E">
        <w:rPr>
          <w:rFonts w:ascii="Calibri" w:hAnsi="Calibri"/>
          <w:color w:val="333333"/>
          <w:lang w:val="pt-BR"/>
        </w:rPr>
        <w:t>Peça a Deus que grave estas verdades em seu coração</w:t>
      </w:r>
    </w:p>
    <w:p w14:paraId="7576164E" w14:textId="77777777" w:rsidR="007E4780" w:rsidRPr="00DA700E" w:rsidRDefault="00AD2D07">
      <w:pPr>
        <w:pStyle w:val="ListBullet"/>
        <w:spacing w:after="80"/>
        <w:ind w:left="720"/>
        <w:rPr>
          <w:lang w:val="pt-BR"/>
        </w:rPr>
      </w:pPr>
      <w:r w:rsidRPr="00DA700E">
        <w:rPr>
          <w:rFonts w:ascii="Calibri" w:hAnsi="Calibri"/>
          <w:color w:val="333333"/>
          <w:lang w:val="pt-BR"/>
        </w:rPr>
        <w:t>Comprometa-se a viver de acordo com o que crê</w:t>
      </w:r>
    </w:p>
    <w:p w14:paraId="4E4293B7" w14:textId="77777777" w:rsidR="007E4780" w:rsidRPr="00DA700E" w:rsidRDefault="00AD2D07">
      <w:pPr>
        <w:pStyle w:val="ListBullet"/>
        <w:spacing w:after="80"/>
        <w:ind w:left="720"/>
        <w:rPr>
          <w:lang w:val="pt-BR"/>
        </w:rPr>
      </w:pPr>
      <w:r w:rsidRPr="00DA700E">
        <w:rPr>
          <w:rFonts w:ascii="Calibri" w:hAnsi="Calibri"/>
          <w:color w:val="333333"/>
          <w:lang w:val="pt-BR"/>
        </w:rPr>
        <w:t>Ore pedindo coragem e oportunidades para fazer discípulos</w:t>
      </w:r>
    </w:p>
    <w:p w14:paraId="1B22B599" w14:textId="2AE4E066" w:rsidR="007E4780" w:rsidRPr="001C44BC" w:rsidRDefault="00AD2D07" w:rsidP="001C44BC">
      <w:pPr>
        <w:pStyle w:val="ListBullet"/>
        <w:pBdr>
          <w:bottom w:val="single" w:sz="12" w:space="1" w:color="D0D0D0"/>
        </w:pBdr>
        <w:spacing w:before="240" w:after="240"/>
        <w:ind w:left="720"/>
        <w:rPr>
          <w:lang w:val="pt-BR"/>
        </w:rPr>
      </w:pPr>
      <w:r w:rsidRPr="001C44BC">
        <w:rPr>
          <w:rFonts w:ascii="Calibri" w:hAnsi="Calibri"/>
          <w:color w:val="333333"/>
          <w:lang w:val="pt-BR"/>
        </w:rPr>
        <w:t>Peça ao Espírito Santo que continue te ensinando e transformando</w:t>
      </w:r>
    </w:p>
    <w:p w14:paraId="5D6BC838" w14:textId="77777777" w:rsidR="007E4780" w:rsidRPr="00DA700E" w:rsidRDefault="007E4780">
      <w:pPr>
        <w:spacing w:after="0"/>
        <w:rPr>
          <w:lang w:val="pt-BR"/>
        </w:rPr>
      </w:pPr>
    </w:p>
    <w:p w14:paraId="0AECF46D" w14:textId="77777777" w:rsidR="007E4780" w:rsidRPr="00594A59" w:rsidRDefault="00AD2D07">
      <w:pPr>
        <w:spacing w:after="160"/>
        <w:rPr>
          <w:lang w:val="pt-BR"/>
        </w:rPr>
      </w:pPr>
      <w:r w:rsidRPr="00DA700E">
        <w:rPr>
          <w:rFonts w:ascii="Calibri" w:hAnsi="Calibri"/>
          <w:i/>
          <w:color w:val="333333"/>
          <w:lang w:val="pt-BR"/>
        </w:rPr>
        <w:t xml:space="preserve">"Àquele que é poderoso para impedi-los de cair e para apresentá-los diante da sua glória sem mácula e com grande alegria, ao único Deus, nosso Salvador, sejam glória, majestade, poder e autoridade, mediante Jesus Cristo, nosso Senhor, antes de todos os tempos, agora e para todo o sempre! </w:t>
      </w:r>
      <w:r w:rsidRPr="00594A59">
        <w:rPr>
          <w:rFonts w:ascii="Calibri" w:hAnsi="Calibri"/>
          <w:i/>
          <w:color w:val="333333"/>
          <w:lang w:val="pt-BR"/>
        </w:rPr>
        <w:t>Amém."</w:t>
      </w:r>
    </w:p>
    <w:p w14:paraId="3F699DA3" w14:textId="77777777" w:rsidR="007E4780" w:rsidRPr="00594A59" w:rsidRDefault="007E4780">
      <w:pPr>
        <w:spacing w:after="0"/>
        <w:rPr>
          <w:lang w:val="pt-BR"/>
        </w:rPr>
      </w:pPr>
    </w:p>
    <w:p w14:paraId="5762BB05" w14:textId="63136691" w:rsidR="007E4780" w:rsidRPr="00594A59" w:rsidRDefault="00AD2D07" w:rsidP="001C44BC">
      <w:pPr>
        <w:spacing w:after="160"/>
        <w:rPr>
          <w:lang w:val="pt-BR"/>
        </w:rPr>
      </w:pPr>
      <w:r w:rsidRPr="00594A59">
        <w:rPr>
          <w:rFonts w:ascii="Calibri" w:hAnsi="Calibri"/>
          <w:b/>
          <w:color w:val="2C3E50"/>
          <w:lang w:val="pt-BR"/>
        </w:rPr>
        <w:t>(Judas 24-25)</w:t>
      </w:r>
    </w:p>
    <w:sectPr w:rsidR="007E4780" w:rsidRPr="00594A59" w:rsidSect="006B2075">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7B5AB" w14:textId="77777777" w:rsidR="00040265" w:rsidRDefault="00040265">
      <w:pPr>
        <w:spacing w:after="0" w:line="240" w:lineRule="auto"/>
      </w:pPr>
      <w:r>
        <w:separator/>
      </w:r>
    </w:p>
  </w:endnote>
  <w:endnote w:type="continuationSeparator" w:id="0">
    <w:p w14:paraId="08092380" w14:textId="77777777" w:rsidR="00040265" w:rsidRDefault="000402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tka Banner">
    <w:panose1 w:val="00000000000000000000"/>
    <w:charset w:val="00"/>
    <w:family w:val="auto"/>
    <w:pitch w:val="variable"/>
    <w:sig w:usb0="A00002EF" w:usb1="4000204B"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3CAE1" w14:textId="2894053A" w:rsidR="0054235D" w:rsidRDefault="0054235D">
    <w:pPr>
      <w:pStyle w:val="Footer"/>
      <w:spacing w:before="240"/>
      <w:jc w:val="center"/>
    </w:pPr>
    <w:r>
      <w:rPr>
        <w:rFonts w:ascii="Calibri" w:hAnsi="Calibri"/>
        <w:color w:val="808080"/>
        <w:sz w:val="20"/>
      </w:rPr>
      <w:fldChar w:fldCharType="begin"/>
    </w:r>
    <w:r>
      <w:rPr>
        <w:rFonts w:ascii="Calibri" w:hAnsi="Calibri"/>
        <w:color w:val="808080"/>
        <w:sz w:val="20"/>
      </w:rPr>
      <w:instrText>PAGE</w:instrText>
    </w:r>
    <w:r>
      <w:rPr>
        <w:rFonts w:ascii="Calibri" w:hAnsi="Calibri"/>
        <w:color w:val="808080"/>
        <w:sz w:val="20"/>
      </w:rPr>
      <w:fldChar w:fldCharType="separate"/>
    </w:r>
    <w:r w:rsidR="00FF5244">
      <w:rPr>
        <w:rFonts w:ascii="Calibri" w:hAnsi="Calibri"/>
        <w:noProof/>
        <w:color w:val="808080"/>
        <w:sz w:val="20"/>
      </w:rPr>
      <w:t>89</w:t>
    </w:r>
    <w:r>
      <w:rPr>
        <w:rFonts w:ascii="Calibri" w:hAnsi="Calibri"/>
        <w:color w:val="80808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B5235" w14:textId="77777777" w:rsidR="00040265" w:rsidRDefault="00040265">
      <w:pPr>
        <w:spacing w:after="0" w:line="240" w:lineRule="auto"/>
      </w:pPr>
      <w:r>
        <w:separator/>
      </w:r>
    </w:p>
  </w:footnote>
  <w:footnote w:type="continuationSeparator" w:id="0">
    <w:p w14:paraId="1FBA92C4" w14:textId="77777777" w:rsidR="00040265" w:rsidRDefault="000402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5385192">
    <w:abstractNumId w:val="8"/>
  </w:num>
  <w:num w:numId="2" w16cid:durableId="684207687">
    <w:abstractNumId w:val="6"/>
  </w:num>
  <w:num w:numId="3" w16cid:durableId="680938503">
    <w:abstractNumId w:val="5"/>
  </w:num>
  <w:num w:numId="4" w16cid:durableId="1527671511">
    <w:abstractNumId w:val="4"/>
  </w:num>
  <w:num w:numId="5" w16cid:durableId="905191177">
    <w:abstractNumId w:val="7"/>
  </w:num>
  <w:num w:numId="6" w16cid:durableId="515726631">
    <w:abstractNumId w:val="3"/>
  </w:num>
  <w:num w:numId="7" w16cid:durableId="1020548405">
    <w:abstractNumId w:val="2"/>
  </w:num>
  <w:num w:numId="8" w16cid:durableId="506214800">
    <w:abstractNumId w:val="1"/>
  </w:num>
  <w:num w:numId="9" w16cid:durableId="1970890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17D"/>
    <w:rsid w:val="00013704"/>
    <w:rsid w:val="0002364A"/>
    <w:rsid w:val="00034616"/>
    <w:rsid w:val="0003608F"/>
    <w:rsid w:val="00040265"/>
    <w:rsid w:val="00052C23"/>
    <w:rsid w:val="00054E7A"/>
    <w:rsid w:val="0006063C"/>
    <w:rsid w:val="000A3100"/>
    <w:rsid w:val="000C430E"/>
    <w:rsid w:val="000E1197"/>
    <w:rsid w:val="000E6122"/>
    <w:rsid w:val="00101E0E"/>
    <w:rsid w:val="0012271C"/>
    <w:rsid w:val="0012792A"/>
    <w:rsid w:val="00144620"/>
    <w:rsid w:val="0015074B"/>
    <w:rsid w:val="00151F52"/>
    <w:rsid w:val="00155333"/>
    <w:rsid w:val="00174DFB"/>
    <w:rsid w:val="001A7F0C"/>
    <w:rsid w:val="001B7048"/>
    <w:rsid w:val="001C44BC"/>
    <w:rsid w:val="001C6116"/>
    <w:rsid w:val="001E60A2"/>
    <w:rsid w:val="002377BC"/>
    <w:rsid w:val="00245810"/>
    <w:rsid w:val="002516DF"/>
    <w:rsid w:val="002602CF"/>
    <w:rsid w:val="00286FD6"/>
    <w:rsid w:val="0029639D"/>
    <w:rsid w:val="002A1630"/>
    <w:rsid w:val="002C3FC1"/>
    <w:rsid w:val="002C6006"/>
    <w:rsid w:val="002E1EEC"/>
    <w:rsid w:val="002E6275"/>
    <w:rsid w:val="00305C97"/>
    <w:rsid w:val="003061BB"/>
    <w:rsid w:val="00326F90"/>
    <w:rsid w:val="0034730E"/>
    <w:rsid w:val="00347F44"/>
    <w:rsid w:val="00392AA5"/>
    <w:rsid w:val="003A58AD"/>
    <w:rsid w:val="003C5DD3"/>
    <w:rsid w:val="003F2C04"/>
    <w:rsid w:val="00403F55"/>
    <w:rsid w:val="00410F1C"/>
    <w:rsid w:val="0041314F"/>
    <w:rsid w:val="00414B21"/>
    <w:rsid w:val="00423952"/>
    <w:rsid w:val="00451161"/>
    <w:rsid w:val="00464AA6"/>
    <w:rsid w:val="004939EB"/>
    <w:rsid w:val="004B00D2"/>
    <w:rsid w:val="004B2C8B"/>
    <w:rsid w:val="004F36FB"/>
    <w:rsid w:val="004F62E8"/>
    <w:rsid w:val="00503009"/>
    <w:rsid w:val="00506EF6"/>
    <w:rsid w:val="00511BFB"/>
    <w:rsid w:val="00516CB8"/>
    <w:rsid w:val="005413B0"/>
    <w:rsid w:val="0054235D"/>
    <w:rsid w:val="00570E2C"/>
    <w:rsid w:val="0057668C"/>
    <w:rsid w:val="005773F9"/>
    <w:rsid w:val="00594A59"/>
    <w:rsid w:val="005D0B86"/>
    <w:rsid w:val="005D509E"/>
    <w:rsid w:val="005E3C49"/>
    <w:rsid w:val="005E56CC"/>
    <w:rsid w:val="00624FC4"/>
    <w:rsid w:val="0065335A"/>
    <w:rsid w:val="00666745"/>
    <w:rsid w:val="00694B33"/>
    <w:rsid w:val="00695E84"/>
    <w:rsid w:val="006A4A48"/>
    <w:rsid w:val="006B2075"/>
    <w:rsid w:val="006D702D"/>
    <w:rsid w:val="00732673"/>
    <w:rsid w:val="0074395B"/>
    <w:rsid w:val="00743F45"/>
    <w:rsid w:val="00744F69"/>
    <w:rsid w:val="00755ACB"/>
    <w:rsid w:val="00773457"/>
    <w:rsid w:val="00776E8A"/>
    <w:rsid w:val="007845EC"/>
    <w:rsid w:val="007C2714"/>
    <w:rsid w:val="007C4A08"/>
    <w:rsid w:val="007E4780"/>
    <w:rsid w:val="00821961"/>
    <w:rsid w:val="00835B61"/>
    <w:rsid w:val="00841C6D"/>
    <w:rsid w:val="00842EF0"/>
    <w:rsid w:val="0084593B"/>
    <w:rsid w:val="008642D8"/>
    <w:rsid w:val="008741B9"/>
    <w:rsid w:val="0090179B"/>
    <w:rsid w:val="00931FA6"/>
    <w:rsid w:val="0093204C"/>
    <w:rsid w:val="00946FF3"/>
    <w:rsid w:val="00972F49"/>
    <w:rsid w:val="00990640"/>
    <w:rsid w:val="00995150"/>
    <w:rsid w:val="009B7989"/>
    <w:rsid w:val="009D1397"/>
    <w:rsid w:val="00A02F1C"/>
    <w:rsid w:val="00A673B9"/>
    <w:rsid w:val="00A87445"/>
    <w:rsid w:val="00A90890"/>
    <w:rsid w:val="00AA1972"/>
    <w:rsid w:val="00AA1D8D"/>
    <w:rsid w:val="00AD2D07"/>
    <w:rsid w:val="00AE2932"/>
    <w:rsid w:val="00AF4AEA"/>
    <w:rsid w:val="00B06F43"/>
    <w:rsid w:val="00B07A0C"/>
    <w:rsid w:val="00B46CC5"/>
    <w:rsid w:val="00B47730"/>
    <w:rsid w:val="00B75104"/>
    <w:rsid w:val="00B876EE"/>
    <w:rsid w:val="00B953F9"/>
    <w:rsid w:val="00BE4230"/>
    <w:rsid w:val="00BF1ECF"/>
    <w:rsid w:val="00BF6683"/>
    <w:rsid w:val="00C20354"/>
    <w:rsid w:val="00C510AE"/>
    <w:rsid w:val="00C56730"/>
    <w:rsid w:val="00C66AD4"/>
    <w:rsid w:val="00C765FB"/>
    <w:rsid w:val="00C8189F"/>
    <w:rsid w:val="00CA52E7"/>
    <w:rsid w:val="00CB0664"/>
    <w:rsid w:val="00D15A75"/>
    <w:rsid w:val="00D17E45"/>
    <w:rsid w:val="00D5464B"/>
    <w:rsid w:val="00D67289"/>
    <w:rsid w:val="00D72D7B"/>
    <w:rsid w:val="00D801BD"/>
    <w:rsid w:val="00D82DFB"/>
    <w:rsid w:val="00D90D4E"/>
    <w:rsid w:val="00DA3D0E"/>
    <w:rsid w:val="00DA700E"/>
    <w:rsid w:val="00DD296C"/>
    <w:rsid w:val="00DD658F"/>
    <w:rsid w:val="00DE00E9"/>
    <w:rsid w:val="00DF0D4F"/>
    <w:rsid w:val="00E214E9"/>
    <w:rsid w:val="00E35DAC"/>
    <w:rsid w:val="00E6073B"/>
    <w:rsid w:val="00E823C6"/>
    <w:rsid w:val="00E96F97"/>
    <w:rsid w:val="00EA24AB"/>
    <w:rsid w:val="00ED54F3"/>
    <w:rsid w:val="00ED56BE"/>
    <w:rsid w:val="00EE1968"/>
    <w:rsid w:val="00EE4A5E"/>
    <w:rsid w:val="00EE4B7A"/>
    <w:rsid w:val="00F12803"/>
    <w:rsid w:val="00F47BB9"/>
    <w:rsid w:val="00F63285"/>
    <w:rsid w:val="00F86D3C"/>
    <w:rsid w:val="00FC0DA8"/>
    <w:rsid w:val="00FC693F"/>
    <w:rsid w:val="00FD6FA4"/>
    <w:rsid w:val="00FE13CD"/>
    <w:rsid w:val="00FF52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AB36249-0D60-4A45-94C8-B211E62AC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B75104"/>
    <w:pPr>
      <w:tabs>
        <w:tab w:val="right" w:leader="hyphen" w:pos="9350"/>
      </w:tabs>
      <w:spacing w:after="0"/>
    </w:pPr>
    <w:rPr>
      <w:b/>
      <w:bCs/>
      <w:sz w:val="20"/>
      <w:szCs w:val="20"/>
    </w:rPr>
  </w:style>
  <w:style w:type="paragraph" w:styleId="TOC3">
    <w:name w:val="toc 3"/>
    <w:basedOn w:val="Normal"/>
    <w:next w:val="Normal"/>
    <w:autoRedefine/>
    <w:uiPriority w:val="39"/>
    <w:unhideWhenUsed/>
    <w:rsid w:val="00AA1972"/>
    <w:pPr>
      <w:spacing w:after="0"/>
      <w:ind w:left="220"/>
    </w:pPr>
    <w:rPr>
      <w:sz w:val="20"/>
      <w:szCs w:val="20"/>
    </w:rPr>
  </w:style>
  <w:style w:type="paragraph" w:styleId="TOC1">
    <w:name w:val="toc 1"/>
    <w:basedOn w:val="Normal"/>
    <w:next w:val="Normal"/>
    <w:autoRedefine/>
    <w:uiPriority w:val="39"/>
    <w:unhideWhenUsed/>
    <w:rsid w:val="00AA1972"/>
    <w:pPr>
      <w:spacing w:before="360" w:after="0"/>
    </w:pPr>
    <w:rPr>
      <w:rFonts w:asciiTheme="majorHAnsi" w:hAnsiTheme="majorHAnsi" w:cstheme="majorHAnsi"/>
      <w:b/>
      <w:bCs/>
      <w:caps/>
      <w:sz w:val="24"/>
      <w:szCs w:val="24"/>
    </w:rPr>
  </w:style>
  <w:style w:type="paragraph" w:styleId="TOC4">
    <w:name w:val="toc 4"/>
    <w:basedOn w:val="Normal"/>
    <w:next w:val="Normal"/>
    <w:autoRedefine/>
    <w:uiPriority w:val="39"/>
    <w:unhideWhenUsed/>
    <w:rsid w:val="00AA1972"/>
    <w:pPr>
      <w:spacing w:after="0"/>
      <w:ind w:left="440"/>
    </w:pPr>
    <w:rPr>
      <w:sz w:val="20"/>
      <w:szCs w:val="20"/>
    </w:rPr>
  </w:style>
  <w:style w:type="paragraph" w:styleId="TOC5">
    <w:name w:val="toc 5"/>
    <w:basedOn w:val="Normal"/>
    <w:next w:val="Normal"/>
    <w:autoRedefine/>
    <w:uiPriority w:val="39"/>
    <w:unhideWhenUsed/>
    <w:rsid w:val="00AA1972"/>
    <w:pPr>
      <w:spacing w:after="0"/>
      <w:ind w:left="660"/>
    </w:pPr>
    <w:rPr>
      <w:sz w:val="20"/>
      <w:szCs w:val="20"/>
    </w:rPr>
  </w:style>
  <w:style w:type="paragraph" w:styleId="TOC6">
    <w:name w:val="toc 6"/>
    <w:basedOn w:val="Normal"/>
    <w:next w:val="Normal"/>
    <w:autoRedefine/>
    <w:uiPriority w:val="39"/>
    <w:unhideWhenUsed/>
    <w:rsid w:val="00AA1972"/>
    <w:pPr>
      <w:spacing w:after="0"/>
      <w:ind w:left="880"/>
    </w:pPr>
    <w:rPr>
      <w:sz w:val="20"/>
      <w:szCs w:val="20"/>
    </w:rPr>
  </w:style>
  <w:style w:type="paragraph" w:styleId="TOC7">
    <w:name w:val="toc 7"/>
    <w:basedOn w:val="Normal"/>
    <w:next w:val="Normal"/>
    <w:autoRedefine/>
    <w:uiPriority w:val="39"/>
    <w:unhideWhenUsed/>
    <w:rsid w:val="00AA1972"/>
    <w:pPr>
      <w:spacing w:after="0"/>
      <w:ind w:left="1100"/>
    </w:pPr>
    <w:rPr>
      <w:sz w:val="20"/>
      <w:szCs w:val="20"/>
    </w:rPr>
  </w:style>
  <w:style w:type="paragraph" w:styleId="TOC8">
    <w:name w:val="toc 8"/>
    <w:basedOn w:val="Normal"/>
    <w:next w:val="Normal"/>
    <w:autoRedefine/>
    <w:uiPriority w:val="39"/>
    <w:unhideWhenUsed/>
    <w:rsid w:val="00AA1972"/>
    <w:pPr>
      <w:spacing w:after="0"/>
      <w:ind w:left="1320"/>
    </w:pPr>
    <w:rPr>
      <w:sz w:val="20"/>
      <w:szCs w:val="20"/>
    </w:rPr>
  </w:style>
  <w:style w:type="paragraph" w:styleId="TOC9">
    <w:name w:val="toc 9"/>
    <w:basedOn w:val="Normal"/>
    <w:next w:val="Normal"/>
    <w:autoRedefine/>
    <w:uiPriority w:val="39"/>
    <w:unhideWhenUsed/>
    <w:rsid w:val="00AA1972"/>
    <w:pPr>
      <w:spacing w:after="0"/>
      <w:ind w:left="1540"/>
    </w:pPr>
    <w:rPr>
      <w:sz w:val="20"/>
      <w:szCs w:val="20"/>
    </w:rPr>
  </w:style>
  <w:style w:type="character" w:styleId="Hyperlink">
    <w:name w:val="Hyperlink"/>
    <w:basedOn w:val="DefaultParagraphFont"/>
    <w:uiPriority w:val="99"/>
    <w:unhideWhenUsed/>
    <w:rsid w:val="00AA1972"/>
    <w:rPr>
      <w:color w:val="0000FF" w:themeColor="hyperlink"/>
      <w:u w:val="single"/>
    </w:rPr>
  </w:style>
  <w:style w:type="character" w:customStyle="1" w:styleId="UnresolvedMention1">
    <w:name w:val="Unresolved Mention1"/>
    <w:basedOn w:val="DefaultParagraphFont"/>
    <w:uiPriority w:val="99"/>
    <w:semiHidden/>
    <w:unhideWhenUsed/>
    <w:rsid w:val="00AA19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321506">
      <w:bodyDiv w:val="1"/>
      <w:marLeft w:val="0"/>
      <w:marRight w:val="0"/>
      <w:marTop w:val="0"/>
      <w:marBottom w:val="0"/>
      <w:divBdr>
        <w:top w:val="none" w:sz="0" w:space="0" w:color="auto"/>
        <w:left w:val="none" w:sz="0" w:space="0" w:color="auto"/>
        <w:bottom w:val="none" w:sz="0" w:space="0" w:color="auto"/>
        <w:right w:val="none" w:sz="0" w:space="0" w:color="auto"/>
      </w:divBdr>
      <w:divsChild>
        <w:div w:id="556471744">
          <w:marLeft w:val="0"/>
          <w:marRight w:val="0"/>
          <w:marTop w:val="0"/>
          <w:marBottom w:val="0"/>
          <w:divBdr>
            <w:top w:val="none" w:sz="0" w:space="0" w:color="auto"/>
            <w:left w:val="none" w:sz="0" w:space="0" w:color="auto"/>
            <w:bottom w:val="none" w:sz="0" w:space="0" w:color="auto"/>
            <w:right w:val="none" w:sz="0" w:space="0" w:color="auto"/>
          </w:divBdr>
        </w:div>
        <w:div w:id="1817525313">
          <w:marLeft w:val="0"/>
          <w:marRight w:val="0"/>
          <w:marTop w:val="0"/>
          <w:marBottom w:val="0"/>
          <w:divBdr>
            <w:top w:val="none" w:sz="0" w:space="0" w:color="auto"/>
            <w:left w:val="none" w:sz="0" w:space="0" w:color="auto"/>
            <w:bottom w:val="none" w:sz="0" w:space="0" w:color="auto"/>
            <w:right w:val="none" w:sz="0" w:space="0" w:color="auto"/>
          </w:divBdr>
        </w:div>
      </w:divsChild>
    </w:div>
    <w:div w:id="943461010">
      <w:bodyDiv w:val="1"/>
      <w:marLeft w:val="0"/>
      <w:marRight w:val="0"/>
      <w:marTop w:val="0"/>
      <w:marBottom w:val="0"/>
      <w:divBdr>
        <w:top w:val="none" w:sz="0" w:space="0" w:color="auto"/>
        <w:left w:val="none" w:sz="0" w:space="0" w:color="auto"/>
        <w:bottom w:val="none" w:sz="0" w:space="0" w:color="auto"/>
        <w:right w:val="none" w:sz="0" w:space="0" w:color="auto"/>
      </w:divBdr>
      <w:divsChild>
        <w:div w:id="1715495259">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6DC9A0-3965-4385-A638-A8A40D4F0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148</Pages>
  <Words>35723</Words>
  <Characters>203625</Characters>
  <Application>Microsoft Office Word</Application>
  <DocSecurity>0</DocSecurity>
  <Lines>1696</Lines>
  <Paragraphs>477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238871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Eder Figueiró</cp:lastModifiedBy>
  <cp:revision>3</cp:revision>
  <dcterms:created xsi:type="dcterms:W3CDTF">2026-02-25T14:27:00Z</dcterms:created>
  <dcterms:modified xsi:type="dcterms:W3CDTF">2026-02-25T15:09:00Z</dcterms:modified>
  <cp:category/>
</cp:coreProperties>
</file>