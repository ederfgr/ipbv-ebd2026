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74BBD" w14:textId="77777777" w:rsidR="008F3466" w:rsidRDefault="008F3466"/>
    <w:p w14:paraId="2C618BB8" w14:textId="77777777" w:rsidR="008F3466" w:rsidRDefault="008F3466"/>
    <w:p w14:paraId="3539E790" w14:textId="77777777" w:rsidR="008F3466" w:rsidRDefault="008F3466"/>
    <w:p w14:paraId="0975515D" w14:textId="77777777" w:rsidR="008F3466" w:rsidRDefault="008F3466"/>
    <w:p w14:paraId="74BF0C49" w14:textId="77777777" w:rsidR="008F3466" w:rsidRDefault="008F3466"/>
    <w:p w14:paraId="604752DD" w14:textId="77777777" w:rsidR="008F3466" w:rsidRDefault="008F3466"/>
    <w:p w14:paraId="2B42DC5A" w14:textId="77777777" w:rsidR="008F3466" w:rsidRPr="00EA1E5B" w:rsidRDefault="00000000">
      <w:pPr>
        <w:spacing w:after="120"/>
        <w:jc w:val="center"/>
        <w:rPr>
          <w:lang w:val="pt-BR"/>
        </w:rPr>
      </w:pPr>
      <w:r w:rsidRPr="00EA1E5B">
        <w:rPr>
          <w:rFonts w:ascii="Garamond" w:hAnsi="Garamond"/>
          <w:b/>
          <w:color w:val="2C3E50"/>
          <w:sz w:val="88"/>
          <w:lang w:val="pt-BR"/>
        </w:rPr>
        <w:t>O QUE CREMOS</w:t>
      </w:r>
    </w:p>
    <w:p w14:paraId="3F0C2A08" w14:textId="77777777" w:rsidR="008F3466" w:rsidRPr="00EA1E5B" w:rsidRDefault="00000000">
      <w:pPr>
        <w:spacing w:after="480"/>
        <w:jc w:val="center"/>
        <w:rPr>
          <w:lang w:val="pt-BR"/>
        </w:rPr>
      </w:pPr>
      <w:r w:rsidRPr="00EA1E5B">
        <w:rPr>
          <w:rFonts w:ascii="Garamond" w:hAnsi="Garamond"/>
          <w:i/>
          <w:color w:val="4A5A6C"/>
          <w:sz w:val="36"/>
          <w:lang w:val="pt-BR"/>
        </w:rPr>
        <w:t>Fundamentos Doutrinários da Fé Cristã</w:t>
      </w:r>
    </w:p>
    <w:p w14:paraId="50B55DBB" w14:textId="77777777" w:rsidR="008F3466" w:rsidRPr="00EA1E5B" w:rsidRDefault="00000000">
      <w:pPr>
        <w:spacing w:after="480"/>
        <w:jc w:val="center"/>
        <w:rPr>
          <w:lang w:val="pt-BR"/>
        </w:rPr>
      </w:pPr>
      <w:r w:rsidRPr="00EA1E5B">
        <w:rPr>
          <w:rFonts w:ascii="Calibri" w:hAnsi="Calibri"/>
          <w:color w:val="C8C8C8"/>
          <w:lang w:val="pt-BR"/>
        </w:rPr>
        <w:t>━━━━━━━━━━━━━━━━━━━━━━━━━━━━━━━━━━━━━━━━</w:t>
      </w:r>
    </w:p>
    <w:p w14:paraId="58D9AD31" w14:textId="77777777" w:rsidR="008F3466" w:rsidRPr="00EA1E5B" w:rsidRDefault="008F3466">
      <w:pPr>
        <w:rPr>
          <w:lang w:val="pt-BR"/>
        </w:rPr>
      </w:pPr>
    </w:p>
    <w:p w14:paraId="31D61DF9" w14:textId="77777777" w:rsidR="008F3466" w:rsidRPr="00EA1E5B" w:rsidRDefault="008F3466">
      <w:pPr>
        <w:rPr>
          <w:lang w:val="pt-BR"/>
        </w:rPr>
      </w:pPr>
    </w:p>
    <w:p w14:paraId="7E48A5E1" w14:textId="77777777" w:rsidR="008F3466" w:rsidRPr="00EA1E5B" w:rsidRDefault="008F3466">
      <w:pPr>
        <w:rPr>
          <w:lang w:val="pt-BR"/>
        </w:rPr>
      </w:pPr>
    </w:p>
    <w:p w14:paraId="4410B36E" w14:textId="77777777" w:rsidR="008F3466" w:rsidRPr="00EA1E5B" w:rsidRDefault="008F3466">
      <w:pPr>
        <w:rPr>
          <w:lang w:val="pt-BR"/>
        </w:rPr>
      </w:pPr>
    </w:p>
    <w:p w14:paraId="4FC06531" w14:textId="77777777" w:rsidR="008F3466" w:rsidRPr="00EA1E5B" w:rsidRDefault="008F3466">
      <w:pPr>
        <w:rPr>
          <w:lang w:val="pt-BR"/>
        </w:rPr>
      </w:pPr>
    </w:p>
    <w:p w14:paraId="22F6E7A9" w14:textId="77777777" w:rsidR="008F3466" w:rsidRPr="00EA1E5B" w:rsidRDefault="00000000">
      <w:pPr>
        <w:spacing w:after="240"/>
        <w:jc w:val="center"/>
        <w:rPr>
          <w:lang w:val="pt-BR"/>
        </w:rPr>
      </w:pPr>
      <w:r w:rsidRPr="00EA1E5B">
        <w:rPr>
          <w:rFonts w:ascii="Calibri" w:hAnsi="Calibri"/>
          <w:b/>
          <w:color w:val="34495E"/>
          <w:sz w:val="28"/>
          <w:lang w:val="pt-BR"/>
        </w:rPr>
        <w:t>Igreja Batista Pedras Vivas</w:t>
      </w:r>
    </w:p>
    <w:p w14:paraId="75221695" w14:textId="77777777" w:rsidR="008F3466" w:rsidRPr="00EA1E5B" w:rsidRDefault="00000000">
      <w:pPr>
        <w:spacing w:after="120"/>
        <w:jc w:val="center"/>
        <w:rPr>
          <w:lang w:val="pt-BR"/>
        </w:rPr>
      </w:pPr>
      <w:r w:rsidRPr="00EA1E5B">
        <w:rPr>
          <w:rFonts w:ascii="Calibri" w:hAnsi="Calibri"/>
          <w:color w:val="4A5A6C"/>
          <w:sz w:val="24"/>
          <w:lang w:val="pt-BR"/>
        </w:rPr>
        <w:t>Apostila de Estudos - Escola Bíblica Dinâmica</w:t>
      </w:r>
    </w:p>
    <w:p w14:paraId="37C94A51" w14:textId="77777777" w:rsidR="008F3466" w:rsidRPr="00EA1E5B" w:rsidRDefault="00000000">
      <w:pPr>
        <w:spacing w:after="480"/>
        <w:jc w:val="center"/>
        <w:rPr>
          <w:lang w:val="pt-BR"/>
        </w:rPr>
      </w:pPr>
      <w:r w:rsidRPr="00EA1E5B">
        <w:rPr>
          <w:rFonts w:ascii="Calibri" w:hAnsi="Calibri"/>
          <w:color w:val="646E78"/>
          <w:lang w:val="pt-BR"/>
        </w:rPr>
        <w:t>18 Aulas sobre as Doutrinas Fundamentais da Fé Cristã</w:t>
      </w:r>
    </w:p>
    <w:p w14:paraId="4034C664" w14:textId="77777777" w:rsidR="008F3466" w:rsidRPr="00EA1E5B" w:rsidRDefault="008F3466">
      <w:pPr>
        <w:rPr>
          <w:lang w:val="pt-BR"/>
        </w:rPr>
      </w:pPr>
    </w:p>
    <w:p w14:paraId="43ABB050" w14:textId="77777777" w:rsidR="008F3466" w:rsidRPr="00EA1E5B" w:rsidRDefault="008F3466">
      <w:pPr>
        <w:rPr>
          <w:lang w:val="pt-BR"/>
        </w:rPr>
      </w:pPr>
    </w:p>
    <w:p w14:paraId="2C97B991" w14:textId="77777777" w:rsidR="008F3466" w:rsidRPr="00EA1E5B" w:rsidRDefault="008F3466">
      <w:pPr>
        <w:rPr>
          <w:lang w:val="pt-BR"/>
        </w:rPr>
      </w:pPr>
    </w:p>
    <w:p w14:paraId="53B6B49C" w14:textId="77777777" w:rsidR="008F3466" w:rsidRPr="00EA1E5B" w:rsidRDefault="008F3466">
      <w:pPr>
        <w:rPr>
          <w:lang w:val="pt-BR"/>
        </w:rPr>
      </w:pPr>
    </w:p>
    <w:p w14:paraId="233BA2B5" w14:textId="77777777" w:rsidR="008F3466" w:rsidRPr="00EA1E5B" w:rsidRDefault="008F3466">
      <w:pPr>
        <w:rPr>
          <w:lang w:val="pt-BR"/>
        </w:rPr>
      </w:pPr>
    </w:p>
    <w:p w14:paraId="41DDD205" w14:textId="77777777" w:rsidR="008F3466" w:rsidRPr="00EA1E5B" w:rsidRDefault="008F3466">
      <w:pPr>
        <w:rPr>
          <w:lang w:val="pt-BR"/>
        </w:rPr>
      </w:pPr>
    </w:p>
    <w:p w14:paraId="75CEE29A" w14:textId="77777777" w:rsidR="008F3466" w:rsidRPr="00EA1E5B" w:rsidRDefault="00000000">
      <w:pPr>
        <w:spacing w:after="240"/>
        <w:jc w:val="center"/>
        <w:rPr>
          <w:lang w:val="pt-BR"/>
        </w:rPr>
      </w:pPr>
      <w:r w:rsidRPr="00EA1E5B">
        <w:rPr>
          <w:rFonts w:ascii="Calibri" w:hAnsi="Calibri"/>
          <w:b/>
          <w:color w:val="646E78"/>
          <w:sz w:val="24"/>
          <w:lang w:val="pt-BR"/>
        </w:rPr>
        <w:t>2026</w:t>
      </w:r>
    </w:p>
    <w:p w14:paraId="1CD83784" w14:textId="77777777" w:rsidR="008F3466" w:rsidRPr="00EA1E5B" w:rsidRDefault="00000000">
      <w:pPr>
        <w:rPr>
          <w:lang w:val="pt-BR"/>
        </w:rPr>
      </w:pPr>
      <w:r w:rsidRPr="00EA1E5B">
        <w:rPr>
          <w:lang w:val="pt-BR"/>
        </w:rPr>
        <w:br w:type="page"/>
      </w:r>
    </w:p>
    <w:p w14:paraId="2DD68950" w14:textId="77777777" w:rsidR="008F3466" w:rsidRPr="00EA1E5B" w:rsidRDefault="00000000">
      <w:pPr>
        <w:pStyle w:val="Heading1"/>
        <w:spacing w:before="360" w:after="240"/>
        <w:rPr>
          <w:lang w:val="pt-BR"/>
        </w:rPr>
      </w:pPr>
      <w:r w:rsidRPr="00EA1E5B">
        <w:rPr>
          <w:rFonts w:ascii="Garamond" w:hAnsi="Garamond"/>
          <w:color w:val="2C3E50"/>
          <w:sz w:val="44"/>
          <w:lang w:val="pt-BR"/>
        </w:rPr>
        <w:lastRenderedPageBreak/>
        <w:t>O QUE CREMOS</w:t>
      </w:r>
    </w:p>
    <w:p w14:paraId="1A5E8B0C" w14:textId="77777777" w:rsidR="008F3466" w:rsidRPr="00EA1E5B" w:rsidRDefault="00000000">
      <w:pPr>
        <w:pStyle w:val="Heading2"/>
        <w:spacing w:before="280" w:after="160"/>
        <w:rPr>
          <w:lang w:val="pt-BR"/>
        </w:rPr>
      </w:pPr>
      <w:r w:rsidRPr="00EA1E5B">
        <w:rPr>
          <w:rFonts w:ascii="Garamond" w:hAnsi="Garamond"/>
          <w:color w:val="34495E"/>
          <w:sz w:val="32"/>
          <w:lang w:val="pt-BR"/>
        </w:rPr>
        <w:t>FUNDAMENTOS DOUTRINÁRIOS DA FÉ CRISTÃ</w:t>
      </w:r>
    </w:p>
    <w:p w14:paraId="3808FBB0" w14:textId="77777777" w:rsidR="008F3466" w:rsidRPr="00EA1E5B" w:rsidRDefault="008F3466">
      <w:pPr>
        <w:spacing w:after="0"/>
        <w:rPr>
          <w:lang w:val="pt-BR"/>
        </w:rPr>
      </w:pPr>
    </w:p>
    <w:p w14:paraId="4BAC6ED8" w14:textId="77777777" w:rsidR="008F3466" w:rsidRPr="00EA1E5B" w:rsidRDefault="008F3466">
      <w:pPr>
        <w:pBdr>
          <w:bottom w:val="single" w:sz="12" w:space="1" w:color="D0D0D0"/>
        </w:pBdr>
        <w:spacing w:before="240" w:after="240"/>
        <w:rPr>
          <w:lang w:val="pt-BR"/>
        </w:rPr>
      </w:pPr>
    </w:p>
    <w:p w14:paraId="3125417E" w14:textId="77777777" w:rsidR="008F3466" w:rsidRPr="00EA1E5B" w:rsidRDefault="008F3466">
      <w:pPr>
        <w:spacing w:after="0"/>
        <w:rPr>
          <w:lang w:val="pt-BR"/>
        </w:rPr>
      </w:pPr>
    </w:p>
    <w:p w14:paraId="7D4E3D43" w14:textId="77777777" w:rsidR="008F3466" w:rsidRPr="00EA1E5B" w:rsidRDefault="00000000">
      <w:pPr>
        <w:spacing w:after="160"/>
        <w:rPr>
          <w:lang w:val="pt-BR"/>
        </w:rPr>
      </w:pPr>
      <w:r w:rsidRPr="00EA1E5B">
        <w:rPr>
          <w:rFonts w:ascii="Calibri" w:hAnsi="Calibri"/>
          <w:color w:val="333333"/>
          <w:lang w:val="pt-BR"/>
        </w:rPr>
        <w:t>![CAPA</w:t>
      </w:r>
      <w:r w:rsidRPr="00EA1E5B">
        <w:rPr>
          <w:rFonts w:ascii="Calibri" w:hAnsi="Calibri"/>
          <w:i/>
          <w:color w:val="333333"/>
          <w:lang w:val="pt-BR"/>
        </w:rPr>
        <w:t>APOSTILA](apostila</w:t>
      </w:r>
      <w:r w:rsidRPr="00EA1E5B">
        <w:rPr>
          <w:rFonts w:ascii="Calibri" w:hAnsi="Calibri"/>
          <w:color w:val="333333"/>
          <w:lang w:val="pt-BR"/>
        </w:rPr>
        <w:t>cover)</w:t>
      </w:r>
    </w:p>
    <w:p w14:paraId="3D911FE9" w14:textId="77777777" w:rsidR="008F3466" w:rsidRPr="00EA1E5B" w:rsidRDefault="008F3466">
      <w:pPr>
        <w:spacing w:after="0"/>
        <w:rPr>
          <w:lang w:val="pt-BR"/>
        </w:rPr>
      </w:pPr>
    </w:p>
    <w:p w14:paraId="03820F21" w14:textId="77777777" w:rsidR="008F3466" w:rsidRPr="00EA1E5B" w:rsidRDefault="00000000">
      <w:pPr>
        <w:spacing w:after="160"/>
        <w:rPr>
          <w:lang w:val="pt-BR"/>
        </w:rPr>
      </w:pPr>
      <w:r w:rsidRPr="00EA1E5B">
        <w:rPr>
          <w:rFonts w:ascii="Calibri" w:hAnsi="Calibri"/>
          <w:b/>
          <w:color w:val="2C3E50"/>
          <w:lang w:val="pt-BR"/>
        </w:rPr>
        <w:t>Igreja Batista Pedras Vivas</w:t>
      </w:r>
    </w:p>
    <w:p w14:paraId="2F8B2487" w14:textId="77777777" w:rsidR="008F3466" w:rsidRPr="00EA1E5B" w:rsidRDefault="008F3466">
      <w:pPr>
        <w:spacing w:after="0"/>
        <w:rPr>
          <w:lang w:val="pt-BR"/>
        </w:rPr>
      </w:pPr>
    </w:p>
    <w:p w14:paraId="08052A16" w14:textId="77777777" w:rsidR="008F3466" w:rsidRPr="00EA1E5B" w:rsidRDefault="00000000">
      <w:pPr>
        <w:spacing w:after="160"/>
        <w:rPr>
          <w:lang w:val="pt-BR"/>
        </w:rPr>
      </w:pPr>
      <w:r w:rsidRPr="00EA1E5B">
        <w:rPr>
          <w:rFonts w:ascii="Calibri" w:hAnsi="Calibri"/>
          <w:b/>
          <w:color w:val="2C3E50"/>
          <w:lang w:val="pt-BR"/>
        </w:rPr>
        <w:t>2026</w:t>
      </w:r>
    </w:p>
    <w:p w14:paraId="492C35B4" w14:textId="77777777" w:rsidR="008F3466" w:rsidRPr="00EA1E5B" w:rsidRDefault="008F3466">
      <w:pPr>
        <w:spacing w:after="0"/>
        <w:rPr>
          <w:lang w:val="pt-BR"/>
        </w:rPr>
      </w:pPr>
    </w:p>
    <w:p w14:paraId="40151E92" w14:textId="77777777" w:rsidR="008F3466" w:rsidRPr="00EA1E5B" w:rsidRDefault="008F3466">
      <w:pPr>
        <w:pBdr>
          <w:bottom w:val="single" w:sz="12" w:space="1" w:color="D0D0D0"/>
        </w:pBdr>
        <w:spacing w:before="240" w:after="240"/>
        <w:rPr>
          <w:lang w:val="pt-BR"/>
        </w:rPr>
      </w:pPr>
    </w:p>
    <w:p w14:paraId="05429B43" w14:textId="77777777" w:rsidR="008F3466" w:rsidRPr="00EA1E5B" w:rsidRDefault="008F3466">
      <w:pPr>
        <w:spacing w:after="0"/>
        <w:rPr>
          <w:lang w:val="pt-BR"/>
        </w:rPr>
      </w:pPr>
    </w:p>
    <w:p w14:paraId="674B131C" w14:textId="77777777" w:rsidR="008F3466" w:rsidRPr="00EA1E5B" w:rsidRDefault="00000000">
      <w:pPr>
        <w:spacing w:after="160"/>
        <w:rPr>
          <w:lang w:val="pt-BR"/>
        </w:rPr>
      </w:pPr>
      <w:r w:rsidRPr="00EA1E5B">
        <w:rPr>
          <w:rFonts w:ascii="Calibri" w:hAnsi="Calibri"/>
          <w:color w:val="333333"/>
          <w:lang w:val="pt-BR"/>
        </w:rPr>
        <w:t>*</w:t>
      </w:r>
    </w:p>
    <w:p w14:paraId="4628F4BC" w14:textId="77777777" w:rsidR="008F3466" w:rsidRPr="00EA1E5B" w:rsidRDefault="008F3466">
      <w:pPr>
        <w:spacing w:after="0"/>
        <w:rPr>
          <w:lang w:val="pt-BR"/>
        </w:rPr>
      </w:pPr>
    </w:p>
    <w:p w14:paraId="2C41A8CA" w14:textId="77777777" w:rsidR="008F3466" w:rsidRPr="00EA1E5B" w:rsidRDefault="00000000">
      <w:pPr>
        <w:spacing w:after="160"/>
        <w:rPr>
          <w:lang w:val="pt-BR"/>
        </w:rPr>
      </w:pPr>
      <w:r w:rsidRPr="00EA1E5B">
        <w:rPr>
          <w:rFonts w:ascii="Calibri" w:hAnsi="Calibri"/>
          <w:b/>
          <w:color w:val="2C3E50"/>
          <w:lang w:val="pt-BR"/>
        </w:rPr>
        <w:t>APOSTILA DE ESTUDOS</w:t>
      </w:r>
    </w:p>
    <w:p w14:paraId="6DF514B6" w14:textId="77777777" w:rsidR="008F3466" w:rsidRPr="00EA1E5B" w:rsidRDefault="008F3466">
      <w:pPr>
        <w:spacing w:after="0"/>
        <w:rPr>
          <w:lang w:val="pt-BR"/>
        </w:rPr>
      </w:pPr>
    </w:p>
    <w:p w14:paraId="6E288752" w14:textId="77777777" w:rsidR="008F3466" w:rsidRPr="00EA1E5B" w:rsidRDefault="00000000">
      <w:pPr>
        <w:spacing w:after="160"/>
        <w:rPr>
          <w:lang w:val="pt-BR"/>
        </w:rPr>
      </w:pPr>
      <w:r w:rsidRPr="00EA1E5B">
        <w:rPr>
          <w:rFonts w:ascii="Calibri" w:hAnsi="Calibri"/>
          <w:b/>
          <w:color w:val="2C3E50"/>
          <w:lang w:val="pt-BR"/>
        </w:rPr>
        <w:t>Escola Bíblica Dinâmica</w:t>
      </w:r>
    </w:p>
    <w:p w14:paraId="23DC42B6" w14:textId="77777777" w:rsidR="008F3466" w:rsidRPr="00EA1E5B" w:rsidRDefault="008F3466">
      <w:pPr>
        <w:spacing w:after="0"/>
        <w:rPr>
          <w:lang w:val="pt-BR"/>
        </w:rPr>
      </w:pPr>
    </w:p>
    <w:p w14:paraId="53F80593" w14:textId="77777777" w:rsidR="008F3466" w:rsidRPr="00EA1E5B" w:rsidRDefault="00000000">
      <w:pPr>
        <w:spacing w:after="160"/>
        <w:rPr>
          <w:lang w:val="pt-BR"/>
        </w:rPr>
      </w:pPr>
      <w:r w:rsidRPr="00EA1E5B">
        <w:rPr>
          <w:rFonts w:ascii="Calibri" w:hAnsi="Calibri"/>
          <w:color w:val="333333"/>
          <w:lang w:val="pt-BR"/>
        </w:rPr>
        <w:t>18 Aulas sobre as Doutrinas Fundamentais da Fé Cristã</w:t>
      </w:r>
    </w:p>
    <w:p w14:paraId="6CFAC0DA" w14:textId="77777777" w:rsidR="008F3466" w:rsidRPr="00EA1E5B" w:rsidRDefault="008F3466">
      <w:pPr>
        <w:spacing w:after="0"/>
        <w:rPr>
          <w:lang w:val="pt-BR"/>
        </w:rPr>
      </w:pPr>
    </w:p>
    <w:p w14:paraId="6AC54CF9" w14:textId="77777777" w:rsidR="008F3466" w:rsidRPr="00EA1E5B" w:rsidRDefault="00000000">
      <w:pPr>
        <w:spacing w:after="160"/>
        <w:rPr>
          <w:lang w:val="pt-BR"/>
        </w:rPr>
      </w:pPr>
      <w:r w:rsidRPr="00EA1E5B">
        <w:rPr>
          <w:rFonts w:ascii="Calibri" w:hAnsi="Calibri"/>
          <w:color w:val="333333"/>
          <w:lang w:val="pt-BR"/>
        </w:rPr>
        <w:t>*</w:t>
      </w:r>
    </w:p>
    <w:p w14:paraId="2E26EE4F" w14:textId="77777777" w:rsidR="008F3466" w:rsidRPr="00EA1E5B" w:rsidRDefault="008F3466">
      <w:pPr>
        <w:spacing w:after="0"/>
        <w:rPr>
          <w:lang w:val="pt-BR"/>
        </w:rPr>
      </w:pPr>
    </w:p>
    <w:p w14:paraId="26911E4C" w14:textId="77777777" w:rsidR="008F3466" w:rsidRPr="00EA1E5B" w:rsidRDefault="008F3466">
      <w:pPr>
        <w:pBdr>
          <w:bottom w:val="single" w:sz="12" w:space="1" w:color="D0D0D0"/>
        </w:pBdr>
        <w:spacing w:before="240" w:after="240"/>
        <w:rPr>
          <w:lang w:val="pt-BR"/>
        </w:rPr>
      </w:pPr>
    </w:p>
    <w:p w14:paraId="28441C08" w14:textId="77777777" w:rsidR="008F3466" w:rsidRPr="00EA1E5B" w:rsidRDefault="008F3466">
      <w:pPr>
        <w:spacing w:after="0"/>
        <w:rPr>
          <w:lang w:val="pt-BR"/>
        </w:rPr>
      </w:pPr>
    </w:p>
    <w:p w14:paraId="57F43140" w14:textId="77777777" w:rsidR="008F3466" w:rsidRPr="00EA1E5B" w:rsidRDefault="00000000">
      <w:pPr>
        <w:pStyle w:val="Heading1"/>
        <w:spacing w:before="360" w:after="240"/>
        <w:rPr>
          <w:lang w:val="pt-BR"/>
        </w:rPr>
      </w:pPr>
      <w:r w:rsidRPr="00EA1E5B">
        <w:rPr>
          <w:rFonts w:ascii="Garamond" w:hAnsi="Garamond"/>
          <w:color w:val="2C3E50"/>
          <w:sz w:val="44"/>
          <w:lang w:val="pt-BR"/>
        </w:rPr>
        <w:lastRenderedPageBreak/>
        <w:t>FUNDAMENTOS DOUTRINÁRIOS DA FÉ CRISTÃ</w:t>
      </w:r>
    </w:p>
    <w:p w14:paraId="4E1255FE" w14:textId="77777777" w:rsidR="008F3466" w:rsidRPr="00EA1E5B" w:rsidRDefault="00000000">
      <w:pPr>
        <w:pStyle w:val="Heading2"/>
        <w:spacing w:before="280" w:after="160"/>
        <w:rPr>
          <w:lang w:val="pt-BR"/>
        </w:rPr>
      </w:pPr>
      <w:r w:rsidRPr="00EA1E5B">
        <w:rPr>
          <w:rFonts w:ascii="Garamond" w:hAnsi="Garamond"/>
          <w:color w:val="34495E"/>
          <w:sz w:val="32"/>
          <w:lang w:val="pt-BR"/>
        </w:rPr>
        <w:t>Apostila de Estudos - Escola Bíblica Dinâmica</w:t>
      </w:r>
    </w:p>
    <w:p w14:paraId="3079C0C6" w14:textId="77777777" w:rsidR="008F3466" w:rsidRPr="00EA1E5B" w:rsidRDefault="00000000">
      <w:pPr>
        <w:pStyle w:val="Heading3"/>
        <w:spacing w:after="120"/>
        <w:rPr>
          <w:lang w:val="pt-BR"/>
        </w:rPr>
      </w:pPr>
      <w:r w:rsidRPr="00EA1E5B">
        <w:rPr>
          <w:rFonts w:ascii="Garamond" w:hAnsi="Garamond"/>
          <w:color w:val="4A5A6C"/>
          <w:sz w:val="26"/>
          <w:lang w:val="pt-BR"/>
        </w:rPr>
        <w:t>Igreja Batista Pedras Vivas - 2026</w:t>
      </w:r>
    </w:p>
    <w:p w14:paraId="49E53B0E" w14:textId="77777777" w:rsidR="008F3466" w:rsidRPr="00EA1E5B" w:rsidRDefault="008F3466">
      <w:pPr>
        <w:spacing w:after="0"/>
        <w:rPr>
          <w:lang w:val="pt-BR"/>
        </w:rPr>
      </w:pPr>
    </w:p>
    <w:p w14:paraId="7A175ABB" w14:textId="77777777" w:rsidR="008F3466" w:rsidRPr="00EA1E5B" w:rsidRDefault="008F3466">
      <w:pPr>
        <w:pBdr>
          <w:bottom w:val="single" w:sz="12" w:space="1" w:color="D0D0D0"/>
        </w:pBdr>
        <w:spacing w:before="240" w:after="240"/>
        <w:rPr>
          <w:lang w:val="pt-BR"/>
        </w:rPr>
      </w:pPr>
    </w:p>
    <w:p w14:paraId="6D009F2F" w14:textId="77777777" w:rsidR="008F3466" w:rsidRPr="00EA1E5B" w:rsidRDefault="008F3466">
      <w:pPr>
        <w:spacing w:after="0"/>
        <w:rPr>
          <w:lang w:val="pt-BR"/>
        </w:rPr>
      </w:pPr>
    </w:p>
    <w:p w14:paraId="4BE7B39A" w14:textId="77777777" w:rsidR="008F3466" w:rsidRPr="00EA1E5B" w:rsidRDefault="00000000">
      <w:pPr>
        <w:pStyle w:val="Heading2"/>
        <w:spacing w:before="280" w:after="160"/>
        <w:rPr>
          <w:lang w:val="pt-BR"/>
        </w:rPr>
      </w:pPr>
      <w:r w:rsidRPr="00EA1E5B">
        <w:rPr>
          <w:rFonts w:ascii="Garamond" w:hAnsi="Garamond"/>
          <w:color w:val="34495E"/>
          <w:sz w:val="32"/>
          <w:lang w:val="pt-BR"/>
        </w:rPr>
        <w:t>"Lâmpada para os meus pés é a tua palavra e luz para o meu caminho."</w:t>
      </w:r>
    </w:p>
    <w:p w14:paraId="12E1F995" w14:textId="77777777" w:rsidR="008F3466" w:rsidRPr="00EA1E5B" w:rsidRDefault="00000000">
      <w:pPr>
        <w:pStyle w:val="Heading3"/>
        <w:spacing w:after="120"/>
        <w:rPr>
          <w:lang w:val="pt-BR"/>
        </w:rPr>
      </w:pPr>
      <w:r w:rsidRPr="00EA1E5B">
        <w:rPr>
          <w:rFonts w:ascii="Garamond" w:hAnsi="Garamond"/>
          <w:color w:val="4A5A6C"/>
          <w:sz w:val="26"/>
          <w:lang w:val="pt-BR"/>
        </w:rPr>
        <w:t>Salmos 119:105</w:t>
      </w:r>
    </w:p>
    <w:p w14:paraId="02308C6B" w14:textId="77777777" w:rsidR="008F3466" w:rsidRPr="00EA1E5B" w:rsidRDefault="008F3466">
      <w:pPr>
        <w:spacing w:after="0"/>
        <w:rPr>
          <w:lang w:val="pt-BR"/>
        </w:rPr>
      </w:pPr>
    </w:p>
    <w:p w14:paraId="1B879CB2" w14:textId="77777777" w:rsidR="008F3466" w:rsidRPr="00EA1E5B" w:rsidRDefault="00000000">
      <w:pPr>
        <w:spacing w:after="160"/>
        <w:rPr>
          <w:lang w:val="pt-BR"/>
        </w:rPr>
      </w:pPr>
      <w:r w:rsidRPr="00EA1E5B">
        <w:rPr>
          <w:rFonts w:ascii="Calibri" w:hAnsi="Calibri"/>
          <w:color w:val="333333"/>
          <w:lang w:val="pt-BR"/>
        </w:rPr>
        <w:t>Esta apostila foi preparada para você conhecer e aprofundar sua compreensão sobre as doutrinas fundamentais da fé cristã. Não caminharemos sozinhos nesta jornada. Cada aula é um convite para você mergulhar na Palavra de Deus e descobrir verdades que transformarão sua vida.</w:t>
      </w:r>
    </w:p>
    <w:p w14:paraId="3C931881" w14:textId="77777777" w:rsidR="008F3466" w:rsidRPr="00EA1E5B" w:rsidRDefault="008F3466">
      <w:pPr>
        <w:spacing w:after="0"/>
        <w:rPr>
          <w:lang w:val="pt-BR"/>
        </w:rPr>
      </w:pPr>
    </w:p>
    <w:p w14:paraId="721FF469" w14:textId="77777777" w:rsidR="008F3466" w:rsidRPr="00EA1E5B" w:rsidRDefault="00000000">
      <w:pPr>
        <w:spacing w:after="160"/>
        <w:rPr>
          <w:lang w:val="pt-BR"/>
        </w:rPr>
      </w:pPr>
      <w:r w:rsidRPr="00EA1E5B">
        <w:rPr>
          <w:rFonts w:ascii="Calibri" w:hAnsi="Calibri"/>
          <w:color w:val="333333"/>
          <w:lang w:val="pt-BR"/>
        </w:rPr>
        <w:t>O propósito destes estudos é levá-lo a um relacionamento mais profundo com o Senhor Jesus através do conhecimento da Sua Palavra. Propomos o estudo de assuntos relevantes para o desenvolvimento da sua vida cristã, sempre fundamentados nas Escrituras Sagradas.</w:t>
      </w:r>
    </w:p>
    <w:p w14:paraId="4EF06165" w14:textId="77777777" w:rsidR="008F3466" w:rsidRPr="00EA1E5B" w:rsidRDefault="008F3466">
      <w:pPr>
        <w:spacing w:after="0"/>
        <w:rPr>
          <w:lang w:val="pt-BR"/>
        </w:rPr>
      </w:pPr>
    </w:p>
    <w:p w14:paraId="76D54644" w14:textId="77777777" w:rsidR="008F3466" w:rsidRDefault="00000000">
      <w:pPr>
        <w:spacing w:after="160"/>
      </w:pPr>
      <w:r>
        <w:rPr>
          <w:rFonts w:ascii="Calibri" w:hAnsi="Calibri"/>
          <w:b/>
          <w:color w:val="2C3E50"/>
        </w:rPr>
        <w:t>Como usar este material:</w:t>
      </w:r>
    </w:p>
    <w:p w14:paraId="6EF59217" w14:textId="77777777" w:rsidR="008F3466" w:rsidRPr="00EA1E5B" w:rsidRDefault="00000000">
      <w:pPr>
        <w:pStyle w:val="ListBullet"/>
        <w:spacing w:after="80"/>
        <w:ind w:left="720"/>
        <w:rPr>
          <w:lang w:val="pt-BR"/>
        </w:rPr>
      </w:pPr>
      <w:r w:rsidRPr="00EA1E5B">
        <w:rPr>
          <w:rFonts w:ascii="Calibri" w:hAnsi="Calibri"/>
          <w:color w:val="333333"/>
          <w:lang w:val="pt-BR"/>
        </w:rPr>
        <w:t>Cada aula contém estudo bíblico, exercícios e versículo para memorização</w:t>
      </w:r>
    </w:p>
    <w:p w14:paraId="5DF27211" w14:textId="77777777" w:rsidR="008F3466" w:rsidRPr="00EA1E5B" w:rsidRDefault="00000000">
      <w:pPr>
        <w:pStyle w:val="ListBullet"/>
        <w:spacing w:after="80"/>
        <w:ind w:left="720"/>
        <w:rPr>
          <w:lang w:val="pt-BR"/>
        </w:rPr>
      </w:pPr>
      <w:r w:rsidRPr="00EA1E5B">
        <w:rPr>
          <w:rFonts w:ascii="Calibri" w:hAnsi="Calibri"/>
          <w:color w:val="333333"/>
          <w:lang w:val="pt-BR"/>
        </w:rPr>
        <w:t>Separe tempo para ler, refletir e responder com calma</w:t>
      </w:r>
    </w:p>
    <w:p w14:paraId="390EDDCD" w14:textId="77777777" w:rsidR="008F3466" w:rsidRPr="00EA1E5B" w:rsidRDefault="00000000">
      <w:pPr>
        <w:pStyle w:val="ListBullet"/>
        <w:spacing w:after="80"/>
        <w:ind w:left="720"/>
        <w:rPr>
          <w:lang w:val="pt-BR"/>
        </w:rPr>
      </w:pPr>
      <w:r w:rsidRPr="00EA1E5B">
        <w:rPr>
          <w:rFonts w:ascii="Calibri" w:hAnsi="Calibri"/>
          <w:color w:val="333333"/>
          <w:lang w:val="pt-BR"/>
        </w:rPr>
        <w:t>Ore antes de cada estudo pedindo a iluminação do Espírito Santo</w:t>
      </w:r>
    </w:p>
    <w:p w14:paraId="0A5FE355" w14:textId="77777777" w:rsidR="008F3466" w:rsidRPr="00EA1E5B" w:rsidRDefault="00000000">
      <w:pPr>
        <w:pStyle w:val="ListBullet"/>
        <w:spacing w:after="80"/>
        <w:ind w:left="720"/>
        <w:rPr>
          <w:lang w:val="pt-BR"/>
        </w:rPr>
      </w:pPr>
      <w:r w:rsidRPr="00EA1E5B">
        <w:rPr>
          <w:rFonts w:ascii="Calibri" w:hAnsi="Calibri"/>
          <w:color w:val="333333"/>
          <w:lang w:val="pt-BR"/>
        </w:rPr>
        <w:t>Compartilhe suas dúvidas e aprendizados com seu discipulador ou grupo de estudo</w:t>
      </w:r>
    </w:p>
    <w:p w14:paraId="1BA0EFE6" w14:textId="77777777" w:rsidR="008F3466" w:rsidRPr="00EA1E5B" w:rsidRDefault="008F3466">
      <w:pPr>
        <w:spacing w:after="0"/>
        <w:rPr>
          <w:lang w:val="pt-BR"/>
        </w:rPr>
      </w:pPr>
    </w:p>
    <w:p w14:paraId="082010FE" w14:textId="77777777" w:rsidR="008F3466" w:rsidRPr="00EA1E5B" w:rsidRDefault="00000000">
      <w:pPr>
        <w:spacing w:after="160"/>
        <w:rPr>
          <w:lang w:val="pt-BR"/>
        </w:rPr>
      </w:pPr>
      <w:r w:rsidRPr="00EA1E5B">
        <w:rPr>
          <w:rFonts w:ascii="Calibri" w:hAnsi="Calibri"/>
          <w:color w:val="333333"/>
          <w:lang w:val="pt-BR"/>
        </w:rPr>
        <w:t>Que o Espírito Santo nos guie em todo conhecimento da verdade!</w:t>
      </w:r>
    </w:p>
    <w:p w14:paraId="513889DC" w14:textId="77777777" w:rsidR="008F3466" w:rsidRPr="00EA1E5B" w:rsidRDefault="008F3466">
      <w:pPr>
        <w:spacing w:after="0"/>
        <w:rPr>
          <w:lang w:val="pt-BR"/>
        </w:rPr>
      </w:pPr>
    </w:p>
    <w:p w14:paraId="010D8F7F" w14:textId="77777777" w:rsidR="008F3466" w:rsidRPr="00EA1E5B" w:rsidRDefault="008F3466">
      <w:pPr>
        <w:pBdr>
          <w:bottom w:val="single" w:sz="12" w:space="1" w:color="D0D0D0"/>
        </w:pBdr>
        <w:spacing w:before="240" w:after="240"/>
        <w:rPr>
          <w:lang w:val="pt-BR"/>
        </w:rPr>
      </w:pPr>
    </w:p>
    <w:p w14:paraId="0046B50F" w14:textId="77777777" w:rsidR="008F3466" w:rsidRPr="00EA1E5B" w:rsidRDefault="008F3466">
      <w:pPr>
        <w:spacing w:after="0"/>
        <w:rPr>
          <w:lang w:val="pt-BR"/>
        </w:rPr>
      </w:pPr>
    </w:p>
    <w:p w14:paraId="339CC396" w14:textId="77777777" w:rsidR="008F3466" w:rsidRPr="00EA1E5B" w:rsidRDefault="00000000">
      <w:pPr>
        <w:pStyle w:val="Heading2"/>
        <w:spacing w:before="280" w:after="160"/>
        <w:rPr>
          <w:lang w:val="pt-BR"/>
        </w:rPr>
      </w:pPr>
      <w:r w:rsidRPr="00EA1E5B">
        <w:rPr>
          <w:rFonts w:ascii="Garamond" w:hAnsi="Garamond"/>
          <w:color w:val="34495E"/>
          <w:sz w:val="32"/>
          <w:lang w:val="pt-BR"/>
        </w:rPr>
        <w:lastRenderedPageBreak/>
        <w:t>ÍNDICE DAS AULAS</w:t>
      </w:r>
    </w:p>
    <w:p w14:paraId="20082D3E" w14:textId="77777777" w:rsidR="008F3466" w:rsidRPr="00EA1E5B" w:rsidRDefault="008F3466">
      <w:pPr>
        <w:spacing w:after="0"/>
        <w:rPr>
          <w:lang w:val="pt-BR"/>
        </w:rPr>
      </w:pPr>
    </w:p>
    <w:p w14:paraId="74BC6622" w14:textId="77777777" w:rsidR="008F3466" w:rsidRPr="00EA1E5B" w:rsidRDefault="00000000">
      <w:pPr>
        <w:pStyle w:val="Heading3"/>
        <w:spacing w:after="120"/>
        <w:rPr>
          <w:lang w:val="pt-BR"/>
        </w:rPr>
      </w:pPr>
      <w:r w:rsidRPr="00EA1E5B">
        <w:rPr>
          <w:rFonts w:ascii="Garamond" w:hAnsi="Garamond"/>
          <w:color w:val="4A5A6C"/>
          <w:sz w:val="26"/>
          <w:lang w:val="pt-BR"/>
        </w:rPr>
        <w:t>NOSSA HISTÓRIA E IDENTIDADE</w:t>
      </w:r>
    </w:p>
    <w:p w14:paraId="7AA7128B" w14:textId="77777777" w:rsidR="008F3466" w:rsidRDefault="00000000">
      <w:pPr>
        <w:spacing w:after="160"/>
      </w:pPr>
      <w:r>
        <w:rPr>
          <w:rFonts w:ascii="Calibri" w:hAnsi="Calibri"/>
          <w:b/>
          <w:color w:val="2C3E50"/>
        </w:rPr>
        <w:t>AULA 1</w:t>
      </w:r>
      <w:r>
        <w:rPr>
          <w:rFonts w:ascii="Calibri" w:hAnsi="Calibri"/>
          <w:color w:val="333333"/>
        </w:rPr>
        <w:t xml:space="preserve"> - Nossa História</w:t>
      </w:r>
    </w:p>
    <w:p w14:paraId="767F69C9" w14:textId="77777777" w:rsidR="008F3466" w:rsidRPr="00EA1E5B" w:rsidRDefault="00000000">
      <w:pPr>
        <w:pStyle w:val="ListBullet"/>
        <w:spacing w:after="80"/>
        <w:ind w:left="720"/>
        <w:rPr>
          <w:lang w:val="pt-BR"/>
        </w:rPr>
      </w:pPr>
      <w:r w:rsidRPr="00EA1E5B">
        <w:rPr>
          <w:rFonts w:ascii="Calibri" w:hAnsi="Calibri"/>
          <w:color w:val="333333"/>
          <w:lang w:val="pt-BR"/>
        </w:rPr>
        <w:t>Breve panorama da história da Igreja Batista Pedras Vivas</w:t>
      </w:r>
    </w:p>
    <w:p w14:paraId="110A37A3" w14:textId="77777777" w:rsidR="008F3466" w:rsidRPr="00EA1E5B" w:rsidRDefault="00000000">
      <w:pPr>
        <w:pStyle w:val="ListBullet"/>
        <w:spacing w:after="80"/>
        <w:ind w:left="720"/>
        <w:rPr>
          <w:lang w:val="pt-BR"/>
        </w:rPr>
      </w:pPr>
      <w:r w:rsidRPr="00EA1E5B">
        <w:rPr>
          <w:rFonts w:ascii="Calibri" w:hAnsi="Calibri"/>
          <w:color w:val="333333"/>
          <w:lang w:val="pt-BR"/>
        </w:rPr>
        <w:t>Origem e raízes do movimento batista</w:t>
      </w:r>
    </w:p>
    <w:p w14:paraId="5005262E" w14:textId="77777777" w:rsidR="008F3466" w:rsidRDefault="00000000">
      <w:pPr>
        <w:pStyle w:val="ListBullet"/>
        <w:spacing w:after="80"/>
        <w:ind w:left="720"/>
      </w:pPr>
      <w:r>
        <w:rPr>
          <w:rFonts w:ascii="Calibri" w:hAnsi="Calibri"/>
          <w:color w:val="333333"/>
        </w:rPr>
        <w:t>Relevância da Reforma Protestante</w:t>
      </w:r>
    </w:p>
    <w:p w14:paraId="709694DD" w14:textId="77777777" w:rsidR="008F3466" w:rsidRPr="00EA1E5B" w:rsidRDefault="00000000">
      <w:pPr>
        <w:pStyle w:val="ListBullet"/>
        <w:spacing w:after="80"/>
        <w:ind w:left="720"/>
        <w:rPr>
          <w:lang w:val="pt-BR"/>
        </w:rPr>
      </w:pPr>
      <w:r w:rsidRPr="00EA1E5B">
        <w:rPr>
          <w:rFonts w:ascii="Calibri" w:hAnsi="Calibri"/>
          <w:color w:val="333333"/>
          <w:lang w:val="pt-BR"/>
        </w:rPr>
        <w:t>Primeiras igrejas batistas no mundo e no Brasil</w:t>
      </w:r>
    </w:p>
    <w:p w14:paraId="5BD9E08A" w14:textId="77777777" w:rsidR="008F3466" w:rsidRPr="00EA1E5B" w:rsidRDefault="00000000">
      <w:pPr>
        <w:pStyle w:val="ListBullet"/>
        <w:spacing w:after="80"/>
        <w:ind w:left="720"/>
        <w:rPr>
          <w:lang w:val="pt-BR"/>
        </w:rPr>
      </w:pPr>
      <w:r w:rsidRPr="00EA1E5B">
        <w:rPr>
          <w:rFonts w:ascii="Calibri" w:hAnsi="Calibri"/>
          <w:color w:val="333333"/>
          <w:lang w:val="pt-BR"/>
        </w:rPr>
        <w:t>Características marcantes dos batistas (princípios fundamentais)</w:t>
      </w:r>
    </w:p>
    <w:p w14:paraId="5087EA85" w14:textId="77777777" w:rsidR="008F3466" w:rsidRDefault="00000000">
      <w:pPr>
        <w:pStyle w:val="ListBullet"/>
        <w:spacing w:after="80"/>
        <w:ind w:left="720"/>
      </w:pPr>
      <w:r>
        <w:rPr>
          <w:rFonts w:ascii="Calibri" w:hAnsi="Calibri"/>
          <w:color w:val="333333"/>
        </w:rPr>
        <w:t>Nossa identidade como igreja local</w:t>
      </w:r>
    </w:p>
    <w:p w14:paraId="093CC8BC" w14:textId="77777777" w:rsidR="008F3466" w:rsidRDefault="008F3466">
      <w:pPr>
        <w:spacing w:after="0"/>
      </w:pPr>
    </w:p>
    <w:p w14:paraId="7BED94A8" w14:textId="77777777" w:rsidR="008F3466" w:rsidRDefault="00000000">
      <w:pPr>
        <w:spacing w:after="160"/>
      </w:pPr>
      <w:r>
        <w:rPr>
          <w:rFonts w:ascii="Calibri" w:hAnsi="Calibri"/>
          <w:b/>
          <w:color w:val="2C3E50"/>
        </w:rPr>
        <w:t>AULA 2</w:t>
      </w:r>
      <w:r>
        <w:rPr>
          <w:rFonts w:ascii="Calibri" w:hAnsi="Calibri"/>
          <w:color w:val="333333"/>
        </w:rPr>
        <w:t xml:space="preserve"> - Como Nos Organizamos</w:t>
      </w:r>
    </w:p>
    <w:p w14:paraId="646CF25B" w14:textId="77777777" w:rsidR="008F3466" w:rsidRDefault="00000000">
      <w:pPr>
        <w:pStyle w:val="ListBullet"/>
        <w:spacing w:after="80"/>
        <w:ind w:left="720"/>
      </w:pPr>
      <w:r>
        <w:rPr>
          <w:rFonts w:ascii="Calibri" w:hAnsi="Calibri"/>
          <w:color w:val="333333"/>
        </w:rPr>
        <w:t>Missão, Visão, Valores e Estrutura</w:t>
      </w:r>
    </w:p>
    <w:p w14:paraId="429A7AAE" w14:textId="77777777" w:rsidR="008F3466" w:rsidRDefault="008F3466">
      <w:pPr>
        <w:spacing w:after="0"/>
      </w:pPr>
    </w:p>
    <w:p w14:paraId="3B613516" w14:textId="77777777" w:rsidR="008F3466" w:rsidRDefault="00000000">
      <w:pPr>
        <w:spacing w:after="160"/>
      </w:pPr>
      <w:r>
        <w:rPr>
          <w:rFonts w:ascii="Calibri" w:hAnsi="Calibri"/>
          <w:b/>
          <w:color w:val="2C3E50"/>
        </w:rPr>
        <w:t>AULA 3</w:t>
      </w:r>
      <w:r>
        <w:rPr>
          <w:rFonts w:ascii="Calibri" w:hAnsi="Calibri"/>
          <w:color w:val="333333"/>
        </w:rPr>
        <w:t xml:space="preserve"> - Como Crescemos Espiritualmente</w:t>
      </w:r>
    </w:p>
    <w:p w14:paraId="1B3E5899" w14:textId="77777777" w:rsidR="008F3466" w:rsidRPr="00EA1E5B" w:rsidRDefault="00000000">
      <w:pPr>
        <w:pStyle w:val="ListBullet"/>
        <w:spacing w:after="80"/>
        <w:ind w:left="720"/>
        <w:rPr>
          <w:lang w:val="pt-BR"/>
        </w:rPr>
      </w:pPr>
      <w:r w:rsidRPr="00EA1E5B">
        <w:rPr>
          <w:rFonts w:ascii="Calibri" w:hAnsi="Calibri"/>
          <w:color w:val="333333"/>
          <w:lang w:val="pt-BR"/>
        </w:rPr>
        <w:t>O que é crescimento espiritual?</w:t>
      </w:r>
    </w:p>
    <w:p w14:paraId="41D9A39F" w14:textId="77777777" w:rsidR="008F3466" w:rsidRPr="00EA1E5B" w:rsidRDefault="00000000">
      <w:pPr>
        <w:pStyle w:val="ListBullet"/>
        <w:spacing w:after="80"/>
        <w:ind w:left="720"/>
        <w:rPr>
          <w:lang w:val="pt-BR"/>
        </w:rPr>
      </w:pPr>
      <w:r w:rsidRPr="00EA1E5B">
        <w:rPr>
          <w:rFonts w:ascii="Calibri" w:hAnsi="Calibri"/>
          <w:color w:val="333333"/>
          <w:lang w:val="pt-BR"/>
        </w:rPr>
        <w:t>Práticas espirituais: oração, leitura bíblica, comunhão e serviço</w:t>
      </w:r>
    </w:p>
    <w:p w14:paraId="5566F3E3" w14:textId="77777777" w:rsidR="008F3466" w:rsidRDefault="00000000">
      <w:pPr>
        <w:pStyle w:val="ListBullet"/>
        <w:spacing w:after="80"/>
        <w:ind w:left="720"/>
      </w:pPr>
      <w:r>
        <w:rPr>
          <w:rFonts w:ascii="Calibri" w:hAnsi="Calibri"/>
          <w:color w:val="333333"/>
        </w:rPr>
        <w:t>Discipulado e acompanhamento espiritual</w:t>
      </w:r>
    </w:p>
    <w:p w14:paraId="69A71F3C" w14:textId="77777777" w:rsidR="008F3466" w:rsidRPr="00EA1E5B" w:rsidRDefault="00000000">
      <w:pPr>
        <w:pStyle w:val="ListBullet"/>
        <w:spacing w:after="80"/>
        <w:ind w:left="720"/>
        <w:rPr>
          <w:lang w:val="pt-BR"/>
        </w:rPr>
      </w:pPr>
      <w:r w:rsidRPr="00EA1E5B">
        <w:rPr>
          <w:rFonts w:ascii="Calibri" w:hAnsi="Calibri"/>
          <w:color w:val="333333"/>
          <w:lang w:val="pt-BR"/>
        </w:rPr>
        <w:t>O papel do Espírito Santo no processo de crescimento</w:t>
      </w:r>
    </w:p>
    <w:p w14:paraId="4B661D7C" w14:textId="77777777" w:rsidR="008F3466" w:rsidRDefault="00000000">
      <w:pPr>
        <w:pStyle w:val="ListBullet"/>
        <w:spacing w:after="80"/>
        <w:ind w:left="720"/>
      </w:pPr>
      <w:r>
        <w:rPr>
          <w:rFonts w:ascii="Calibri" w:hAnsi="Calibri"/>
          <w:color w:val="333333"/>
        </w:rPr>
        <w:t>Frutos do crescimento espiritual</w:t>
      </w:r>
    </w:p>
    <w:p w14:paraId="2785EBF9" w14:textId="77777777" w:rsidR="008F3466" w:rsidRDefault="008F3466">
      <w:pPr>
        <w:spacing w:after="0"/>
      </w:pPr>
    </w:p>
    <w:p w14:paraId="57BA85B3" w14:textId="77777777" w:rsidR="008F3466" w:rsidRDefault="00000000">
      <w:pPr>
        <w:pStyle w:val="Heading3"/>
        <w:spacing w:after="120"/>
      </w:pPr>
      <w:r>
        <w:rPr>
          <w:rFonts w:ascii="Garamond" w:hAnsi="Garamond"/>
          <w:color w:val="4A5A6C"/>
          <w:sz w:val="26"/>
        </w:rPr>
        <w:t>INTRODUÇÃO BÍBLICA</w:t>
      </w:r>
    </w:p>
    <w:p w14:paraId="29A8007E" w14:textId="77777777" w:rsidR="008F3466" w:rsidRPr="00EA1E5B" w:rsidRDefault="00000000">
      <w:pPr>
        <w:spacing w:after="160"/>
        <w:rPr>
          <w:lang w:val="pt-BR"/>
        </w:rPr>
      </w:pPr>
      <w:r w:rsidRPr="00EA1E5B">
        <w:rPr>
          <w:rFonts w:ascii="Calibri" w:hAnsi="Calibri"/>
          <w:b/>
          <w:color w:val="2C3E50"/>
          <w:lang w:val="pt-BR"/>
        </w:rPr>
        <w:t>AULA 4</w:t>
      </w:r>
      <w:r w:rsidRPr="00EA1E5B">
        <w:rPr>
          <w:rFonts w:ascii="Calibri" w:hAnsi="Calibri"/>
          <w:color w:val="333333"/>
          <w:lang w:val="pt-BR"/>
        </w:rPr>
        <w:t xml:space="preserve"> - A Palavra de Deus: Nosso Fundamento</w:t>
      </w:r>
    </w:p>
    <w:p w14:paraId="2D279ACC" w14:textId="77777777" w:rsidR="008F3466" w:rsidRDefault="00000000">
      <w:pPr>
        <w:pStyle w:val="ListBullet"/>
        <w:spacing w:after="80"/>
        <w:ind w:left="720"/>
      </w:pPr>
      <w:r>
        <w:rPr>
          <w:rFonts w:ascii="Calibri" w:hAnsi="Calibri"/>
          <w:color w:val="333333"/>
        </w:rPr>
        <w:t>Revelação Geral e Especial</w:t>
      </w:r>
    </w:p>
    <w:p w14:paraId="636A405A" w14:textId="77777777" w:rsidR="008F3466" w:rsidRDefault="00000000">
      <w:pPr>
        <w:pStyle w:val="ListBullet"/>
        <w:spacing w:after="80"/>
        <w:ind w:left="720"/>
      </w:pPr>
      <w:r>
        <w:rPr>
          <w:rFonts w:ascii="Calibri" w:hAnsi="Calibri"/>
          <w:color w:val="333333"/>
        </w:rPr>
        <w:t>Inspiração, Canonização, Preservação</w:t>
      </w:r>
    </w:p>
    <w:p w14:paraId="7E339808" w14:textId="77777777" w:rsidR="008F3466" w:rsidRDefault="00000000">
      <w:pPr>
        <w:pStyle w:val="ListBullet"/>
        <w:spacing w:after="80"/>
        <w:ind w:left="720"/>
      </w:pPr>
      <w:r>
        <w:rPr>
          <w:rFonts w:ascii="Calibri" w:hAnsi="Calibri"/>
          <w:color w:val="333333"/>
        </w:rPr>
        <w:t>Iluminação e Inerrância</w:t>
      </w:r>
    </w:p>
    <w:p w14:paraId="1C5C54DB" w14:textId="77777777" w:rsidR="008F3466" w:rsidRDefault="008F3466">
      <w:pPr>
        <w:spacing w:after="0"/>
      </w:pPr>
    </w:p>
    <w:p w14:paraId="1D302968" w14:textId="77777777" w:rsidR="008F3466" w:rsidRDefault="00000000">
      <w:pPr>
        <w:pStyle w:val="Heading3"/>
        <w:spacing w:after="120"/>
      </w:pPr>
      <w:r>
        <w:rPr>
          <w:rFonts w:ascii="Garamond" w:hAnsi="Garamond"/>
          <w:color w:val="4A5A6C"/>
          <w:sz w:val="26"/>
        </w:rPr>
        <w:t>A DOUTRINA DE DEUS</w:t>
      </w:r>
    </w:p>
    <w:p w14:paraId="5BB13812" w14:textId="77777777" w:rsidR="008F3466" w:rsidRPr="00EA1E5B" w:rsidRDefault="00000000">
      <w:pPr>
        <w:spacing w:after="160"/>
        <w:rPr>
          <w:lang w:val="pt-BR"/>
        </w:rPr>
      </w:pPr>
      <w:r w:rsidRPr="00EA1E5B">
        <w:rPr>
          <w:rFonts w:ascii="Calibri" w:hAnsi="Calibri"/>
          <w:b/>
          <w:color w:val="2C3E50"/>
          <w:lang w:val="pt-BR"/>
        </w:rPr>
        <w:t>AULA 5</w:t>
      </w:r>
      <w:r w:rsidRPr="00EA1E5B">
        <w:rPr>
          <w:rFonts w:ascii="Calibri" w:hAnsi="Calibri"/>
          <w:color w:val="333333"/>
          <w:lang w:val="pt-BR"/>
        </w:rPr>
        <w:t xml:space="preserve"> - A Trindade: Um Só Deus em Três Pessoas</w:t>
      </w:r>
    </w:p>
    <w:p w14:paraId="38C0FAB5" w14:textId="77777777" w:rsidR="008F3466" w:rsidRPr="00EA1E5B" w:rsidRDefault="00000000">
      <w:pPr>
        <w:pStyle w:val="ListBullet"/>
        <w:spacing w:after="80"/>
        <w:ind w:left="720"/>
        <w:rPr>
          <w:lang w:val="pt-BR"/>
        </w:rPr>
      </w:pPr>
      <w:r w:rsidRPr="00EA1E5B">
        <w:rPr>
          <w:rFonts w:ascii="Calibri" w:hAnsi="Calibri"/>
          <w:color w:val="333333"/>
          <w:lang w:val="pt-BR"/>
        </w:rPr>
        <w:t>O Pai, o Filho e o Espírito Santo</w:t>
      </w:r>
    </w:p>
    <w:p w14:paraId="5E5EC85F" w14:textId="77777777" w:rsidR="008F3466" w:rsidRPr="00EA1E5B" w:rsidRDefault="00000000">
      <w:pPr>
        <w:pStyle w:val="ListBullet"/>
        <w:spacing w:after="80"/>
        <w:ind w:left="720"/>
        <w:rPr>
          <w:lang w:val="pt-BR"/>
        </w:rPr>
      </w:pPr>
      <w:r w:rsidRPr="00EA1E5B">
        <w:rPr>
          <w:rFonts w:ascii="Calibri" w:hAnsi="Calibri"/>
          <w:color w:val="333333"/>
          <w:lang w:val="pt-BR"/>
        </w:rPr>
        <w:t>União e Distinção das Três Pessoas</w:t>
      </w:r>
    </w:p>
    <w:p w14:paraId="7539BD73" w14:textId="77777777" w:rsidR="008F3466" w:rsidRPr="00EA1E5B" w:rsidRDefault="008F3466">
      <w:pPr>
        <w:spacing w:after="0"/>
        <w:rPr>
          <w:lang w:val="pt-BR"/>
        </w:rPr>
      </w:pPr>
    </w:p>
    <w:p w14:paraId="4325D5EB" w14:textId="77777777" w:rsidR="008F3466" w:rsidRPr="00EA1E5B" w:rsidRDefault="00000000">
      <w:pPr>
        <w:spacing w:after="160"/>
        <w:rPr>
          <w:lang w:val="pt-BR"/>
        </w:rPr>
      </w:pPr>
      <w:r w:rsidRPr="00EA1E5B">
        <w:rPr>
          <w:rFonts w:ascii="Calibri" w:hAnsi="Calibri"/>
          <w:b/>
          <w:color w:val="2C3E50"/>
          <w:lang w:val="pt-BR"/>
        </w:rPr>
        <w:t>AULA 6</w:t>
      </w:r>
      <w:r w:rsidRPr="00EA1E5B">
        <w:rPr>
          <w:rFonts w:ascii="Calibri" w:hAnsi="Calibri"/>
          <w:color w:val="333333"/>
          <w:lang w:val="pt-BR"/>
        </w:rPr>
        <w:t xml:space="preserve"> - Os Atributos de Deus: Conhecendo o Caráter de Deus</w:t>
      </w:r>
    </w:p>
    <w:p w14:paraId="1D8C7D01" w14:textId="77777777" w:rsidR="008F3466" w:rsidRDefault="00000000">
      <w:pPr>
        <w:pStyle w:val="ListBullet"/>
        <w:spacing w:after="80"/>
        <w:ind w:left="720"/>
      </w:pPr>
      <w:r>
        <w:rPr>
          <w:rFonts w:ascii="Calibri" w:hAnsi="Calibri"/>
          <w:color w:val="333333"/>
        </w:rPr>
        <w:lastRenderedPageBreak/>
        <w:t>Atributos Incomunicáveis</w:t>
      </w:r>
    </w:p>
    <w:p w14:paraId="31A440AB" w14:textId="77777777" w:rsidR="008F3466" w:rsidRDefault="00000000">
      <w:pPr>
        <w:pStyle w:val="ListBullet"/>
        <w:spacing w:after="80"/>
        <w:ind w:left="720"/>
      </w:pPr>
      <w:r>
        <w:rPr>
          <w:rFonts w:ascii="Calibri" w:hAnsi="Calibri"/>
          <w:color w:val="333333"/>
        </w:rPr>
        <w:t>Atributos Comunicáveis</w:t>
      </w:r>
    </w:p>
    <w:p w14:paraId="0551A788" w14:textId="77777777" w:rsidR="008F3466" w:rsidRPr="00EA1E5B" w:rsidRDefault="00000000">
      <w:pPr>
        <w:pStyle w:val="ListBullet"/>
        <w:spacing w:after="80"/>
        <w:ind w:left="720"/>
        <w:rPr>
          <w:lang w:val="pt-BR"/>
        </w:rPr>
      </w:pPr>
      <w:r w:rsidRPr="00EA1E5B">
        <w:rPr>
          <w:rFonts w:ascii="Calibri" w:hAnsi="Calibri"/>
          <w:color w:val="333333"/>
          <w:lang w:val="pt-BR"/>
        </w:rPr>
        <w:t>Deus de Perto e de Longe</w:t>
      </w:r>
    </w:p>
    <w:p w14:paraId="2894C3DB" w14:textId="77777777" w:rsidR="008F3466" w:rsidRPr="00EA1E5B" w:rsidRDefault="008F3466">
      <w:pPr>
        <w:spacing w:after="0"/>
        <w:rPr>
          <w:lang w:val="pt-BR"/>
        </w:rPr>
      </w:pPr>
    </w:p>
    <w:p w14:paraId="6E2A6BEB" w14:textId="77777777" w:rsidR="008F3466" w:rsidRPr="00EA1E5B" w:rsidRDefault="00000000">
      <w:pPr>
        <w:pStyle w:val="Heading3"/>
        <w:spacing w:after="120"/>
        <w:rPr>
          <w:lang w:val="pt-BR"/>
        </w:rPr>
      </w:pPr>
      <w:r w:rsidRPr="00EA1E5B">
        <w:rPr>
          <w:rFonts w:ascii="Garamond" w:hAnsi="Garamond"/>
          <w:color w:val="4A5A6C"/>
          <w:sz w:val="26"/>
          <w:lang w:val="pt-BR"/>
        </w:rPr>
        <w:t>A DOUTRINA DO HOMEM</w:t>
      </w:r>
    </w:p>
    <w:p w14:paraId="6C7AFB86" w14:textId="77777777" w:rsidR="008F3466" w:rsidRPr="00EA1E5B" w:rsidRDefault="00000000">
      <w:pPr>
        <w:spacing w:after="160"/>
        <w:rPr>
          <w:lang w:val="pt-BR"/>
        </w:rPr>
      </w:pPr>
      <w:r w:rsidRPr="00EA1E5B">
        <w:rPr>
          <w:rFonts w:ascii="Calibri" w:hAnsi="Calibri"/>
          <w:b/>
          <w:color w:val="2C3E50"/>
          <w:lang w:val="pt-BR"/>
        </w:rPr>
        <w:t>AULA 7</w:t>
      </w:r>
      <w:r w:rsidRPr="00EA1E5B">
        <w:rPr>
          <w:rFonts w:ascii="Calibri" w:hAnsi="Calibri"/>
          <w:color w:val="333333"/>
          <w:lang w:val="pt-BR"/>
        </w:rPr>
        <w:t xml:space="preserve"> - A Criação do Homem: Feitos à Imagem de Deus</w:t>
      </w:r>
    </w:p>
    <w:p w14:paraId="451025E9" w14:textId="77777777" w:rsidR="008F3466" w:rsidRPr="00EA1E5B" w:rsidRDefault="00000000">
      <w:pPr>
        <w:pStyle w:val="ListBullet"/>
        <w:spacing w:after="80"/>
        <w:ind w:left="720"/>
        <w:rPr>
          <w:lang w:val="pt-BR"/>
        </w:rPr>
      </w:pPr>
      <w:r w:rsidRPr="00EA1E5B">
        <w:rPr>
          <w:rFonts w:ascii="Calibri" w:hAnsi="Calibri"/>
          <w:color w:val="333333"/>
          <w:lang w:val="pt-BR"/>
        </w:rPr>
        <w:t>Criação e Constituição (Corpo, Alma e Espírito)</w:t>
      </w:r>
    </w:p>
    <w:p w14:paraId="178B3A95" w14:textId="77777777" w:rsidR="008F3466" w:rsidRPr="00EA1E5B" w:rsidRDefault="00000000">
      <w:pPr>
        <w:pStyle w:val="ListBullet"/>
        <w:spacing w:after="80"/>
        <w:ind w:left="720"/>
        <w:rPr>
          <w:lang w:val="pt-BR"/>
        </w:rPr>
      </w:pPr>
      <w:r w:rsidRPr="00EA1E5B">
        <w:rPr>
          <w:rFonts w:ascii="Calibri" w:hAnsi="Calibri"/>
          <w:color w:val="333333"/>
          <w:lang w:val="pt-BR"/>
        </w:rPr>
        <w:t>A Imagem de Deus no Homem</w:t>
      </w:r>
    </w:p>
    <w:p w14:paraId="53531EEC" w14:textId="77777777" w:rsidR="008F3466" w:rsidRPr="00EA1E5B" w:rsidRDefault="008F3466">
      <w:pPr>
        <w:spacing w:after="0"/>
        <w:rPr>
          <w:lang w:val="pt-BR"/>
        </w:rPr>
      </w:pPr>
    </w:p>
    <w:p w14:paraId="36D637CD" w14:textId="77777777" w:rsidR="008F3466" w:rsidRPr="00EA1E5B" w:rsidRDefault="00000000">
      <w:pPr>
        <w:spacing w:after="160"/>
        <w:rPr>
          <w:lang w:val="pt-BR"/>
        </w:rPr>
      </w:pPr>
      <w:r w:rsidRPr="00EA1E5B">
        <w:rPr>
          <w:rFonts w:ascii="Calibri" w:hAnsi="Calibri"/>
          <w:b/>
          <w:color w:val="2C3E50"/>
          <w:lang w:val="pt-BR"/>
        </w:rPr>
        <w:t>AULA 8</w:t>
      </w:r>
      <w:r w:rsidRPr="00EA1E5B">
        <w:rPr>
          <w:rFonts w:ascii="Calibri" w:hAnsi="Calibri"/>
          <w:color w:val="333333"/>
          <w:lang w:val="pt-BR"/>
        </w:rPr>
        <w:t xml:space="preserve"> - Livre-Arbítrio e a Queda do Homem</w:t>
      </w:r>
    </w:p>
    <w:p w14:paraId="532774CF" w14:textId="77777777" w:rsidR="008F3466" w:rsidRDefault="00000000">
      <w:pPr>
        <w:pStyle w:val="ListBullet"/>
        <w:spacing w:after="80"/>
        <w:ind w:left="720"/>
      </w:pPr>
      <w:r>
        <w:rPr>
          <w:rFonts w:ascii="Calibri" w:hAnsi="Calibri"/>
          <w:color w:val="333333"/>
        </w:rPr>
        <w:t>A Escolha à Desobediência</w:t>
      </w:r>
    </w:p>
    <w:p w14:paraId="2BB91207" w14:textId="77777777" w:rsidR="008F3466" w:rsidRPr="00EA1E5B" w:rsidRDefault="00000000">
      <w:pPr>
        <w:pStyle w:val="ListBullet"/>
        <w:spacing w:after="80"/>
        <w:ind w:left="720"/>
        <w:rPr>
          <w:lang w:val="pt-BR"/>
        </w:rPr>
      </w:pPr>
      <w:r w:rsidRPr="00EA1E5B">
        <w:rPr>
          <w:rFonts w:ascii="Calibri" w:hAnsi="Calibri"/>
          <w:color w:val="333333"/>
          <w:lang w:val="pt-BR"/>
        </w:rPr>
        <w:t>Indução Externa na Queda do Homem</w:t>
      </w:r>
    </w:p>
    <w:p w14:paraId="75F54E70" w14:textId="77777777" w:rsidR="008F3466" w:rsidRPr="00EA1E5B" w:rsidRDefault="00000000">
      <w:pPr>
        <w:pStyle w:val="ListBullet"/>
        <w:spacing w:after="80"/>
        <w:ind w:left="720"/>
        <w:rPr>
          <w:lang w:val="pt-BR"/>
        </w:rPr>
      </w:pPr>
      <w:r w:rsidRPr="00EA1E5B">
        <w:rPr>
          <w:rFonts w:ascii="Calibri" w:hAnsi="Calibri"/>
          <w:color w:val="333333"/>
          <w:lang w:val="pt-BR"/>
        </w:rPr>
        <w:t>Ausência de Indução Externa na Queda dos Anjos</w:t>
      </w:r>
    </w:p>
    <w:p w14:paraId="5ECF0BDB" w14:textId="77777777" w:rsidR="008F3466" w:rsidRPr="00EA1E5B" w:rsidRDefault="008F3466">
      <w:pPr>
        <w:spacing w:after="0"/>
        <w:rPr>
          <w:lang w:val="pt-BR"/>
        </w:rPr>
      </w:pPr>
    </w:p>
    <w:p w14:paraId="4806C36C" w14:textId="77777777" w:rsidR="008F3466" w:rsidRPr="00EA1E5B" w:rsidRDefault="00000000">
      <w:pPr>
        <w:pStyle w:val="Heading3"/>
        <w:spacing w:after="120"/>
        <w:rPr>
          <w:lang w:val="pt-BR"/>
        </w:rPr>
      </w:pPr>
      <w:r w:rsidRPr="00EA1E5B">
        <w:rPr>
          <w:rFonts w:ascii="Garamond" w:hAnsi="Garamond"/>
          <w:color w:val="4A5A6C"/>
          <w:sz w:val="26"/>
          <w:lang w:val="pt-BR"/>
        </w:rPr>
        <w:t>A DOUTRINA DO PECADO</w:t>
      </w:r>
    </w:p>
    <w:p w14:paraId="4683F188" w14:textId="77777777" w:rsidR="008F3466" w:rsidRPr="00EA1E5B" w:rsidRDefault="00000000">
      <w:pPr>
        <w:spacing w:after="160"/>
        <w:rPr>
          <w:lang w:val="pt-BR"/>
        </w:rPr>
      </w:pPr>
      <w:r w:rsidRPr="00EA1E5B">
        <w:rPr>
          <w:rFonts w:ascii="Calibri" w:hAnsi="Calibri"/>
          <w:b/>
          <w:color w:val="2C3E50"/>
          <w:lang w:val="pt-BR"/>
        </w:rPr>
        <w:t>AULA 9</w:t>
      </w:r>
      <w:r w:rsidRPr="00EA1E5B">
        <w:rPr>
          <w:rFonts w:ascii="Calibri" w:hAnsi="Calibri"/>
          <w:color w:val="333333"/>
          <w:lang w:val="pt-BR"/>
        </w:rPr>
        <w:t xml:space="preserve"> - A Doutrina do Pecado: Compreendendo o Problema</w:t>
      </w:r>
    </w:p>
    <w:p w14:paraId="4ED5CC71" w14:textId="77777777" w:rsidR="008F3466" w:rsidRPr="00EA1E5B" w:rsidRDefault="00000000">
      <w:pPr>
        <w:pStyle w:val="ListBullet"/>
        <w:spacing w:after="80"/>
        <w:ind w:left="720"/>
        <w:rPr>
          <w:lang w:val="pt-BR"/>
        </w:rPr>
      </w:pPr>
      <w:r w:rsidRPr="00EA1E5B">
        <w:rPr>
          <w:rFonts w:ascii="Calibri" w:hAnsi="Calibri"/>
          <w:color w:val="333333"/>
          <w:lang w:val="pt-BR"/>
        </w:rPr>
        <w:t>Conceito e Perspectiva Bíblica do Pecado</w:t>
      </w:r>
    </w:p>
    <w:p w14:paraId="7B10E350" w14:textId="77777777" w:rsidR="008F3466" w:rsidRDefault="00000000">
      <w:pPr>
        <w:pStyle w:val="ListBullet"/>
        <w:spacing w:after="80"/>
        <w:ind w:left="720"/>
      </w:pPr>
      <w:r>
        <w:rPr>
          <w:rFonts w:ascii="Calibri" w:hAnsi="Calibri"/>
          <w:color w:val="333333"/>
        </w:rPr>
        <w:t>As Consequências do Pecado</w:t>
      </w:r>
    </w:p>
    <w:p w14:paraId="51ED7337" w14:textId="77777777" w:rsidR="008F3466" w:rsidRDefault="008F3466">
      <w:pPr>
        <w:spacing w:after="0"/>
      </w:pPr>
    </w:p>
    <w:p w14:paraId="1D69E843" w14:textId="77777777" w:rsidR="008F3466" w:rsidRDefault="00000000">
      <w:pPr>
        <w:pStyle w:val="Heading3"/>
        <w:spacing w:after="120"/>
      </w:pPr>
      <w:r>
        <w:rPr>
          <w:rFonts w:ascii="Garamond" w:hAnsi="Garamond"/>
          <w:color w:val="4A5A6C"/>
          <w:sz w:val="26"/>
        </w:rPr>
        <w:t>A DOUTRINA DE JESUS CRISTO</w:t>
      </w:r>
    </w:p>
    <w:p w14:paraId="03001FAB" w14:textId="77777777" w:rsidR="008F3466" w:rsidRPr="00EA1E5B" w:rsidRDefault="00000000">
      <w:pPr>
        <w:spacing w:after="160"/>
        <w:rPr>
          <w:lang w:val="pt-BR"/>
        </w:rPr>
      </w:pPr>
      <w:r w:rsidRPr="00EA1E5B">
        <w:rPr>
          <w:rFonts w:ascii="Calibri" w:hAnsi="Calibri"/>
          <w:b/>
          <w:color w:val="2C3E50"/>
          <w:lang w:val="pt-BR"/>
        </w:rPr>
        <w:t>AULA 10</w:t>
      </w:r>
      <w:r w:rsidRPr="00EA1E5B">
        <w:rPr>
          <w:rFonts w:ascii="Calibri" w:hAnsi="Calibri"/>
          <w:color w:val="333333"/>
          <w:lang w:val="pt-BR"/>
        </w:rPr>
        <w:t xml:space="preserve"> - Jesus Cristo: Plenamente Deus e Plenamente Homem</w:t>
      </w:r>
    </w:p>
    <w:p w14:paraId="36CBA7FB" w14:textId="77777777" w:rsidR="008F3466" w:rsidRDefault="00000000">
      <w:pPr>
        <w:pStyle w:val="ListBullet"/>
        <w:spacing w:after="80"/>
        <w:ind w:left="720"/>
      </w:pPr>
      <w:r>
        <w:rPr>
          <w:rFonts w:ascii="Calibri" w:hAnsi="Calibri"/>
          <w:color w:val="333333"/>
        </w:rPr>
        <w:t>A Natureza de Jesus</w:t>
      </w:r>
    </w:p>
    <w:p w14:paraId="3DF81F41" w14:textId="77777777" w:rsidR="008F3466" w:rsidRPr="00EA1E5B" w:rsidRDefault="00000000">
      <w:pPr>
        <w:pStyle w:val="ListBullet"/>
        <w:spacing w:after="80"/>
        <w:ind w:left="720"/>
        <w:rPr>
          <w:lang w:val="pt-BR"/>
        </w:rPr>
      </w:pPr>
      <w:r w:rsidRPr="00EA1E5B">
        <w:rPr>
          <w:rFonts w:ascii="Calibri" w:hAnsi="Calibri"/>
          <w:color w:val="333333"/>
          <w:lang w:val="pt-BR"/>
        </w:rPr>
        <w:t>A Humanidade e a Divindade de Jesus</w:t>
      </w:r>
    </w:p>
    <w:p w14:paraId="72D3CDA3" w14:textId="77777777" w:rsidR="008F3466" w:rsidRDefault="00000000">
      <w:pPr>
        <w:pStyle w:val="ListBullet"/>
        <w:spacing w:after="80"/>
        <w:ind w:left="720"/>
      </w:pPr>
      <w:r>
        <w:rPr>
          <w:rFonts w:ascii="Calibri" w:hAnsi="Calibri"/>
          <w:color w:val="333333"/>
        </w:rPr>
        <w:t>A União das Duas Naturezas</w:t>
      </w:r>
    </w:p>
    <w:p w14:paraId="4284DBED" w14:textId="77777777" w:rsidR="008F3466" w:rsidRDefault="008F3466">
      <w:pPr>
        <w:spacing w:after="0"/>
      </w:pPr>
    </w:p>
    <w:p w14:paraId="7DF5FAB8" w14:textId="77777777" w:rsidR="008F3466" w:rsidRPr="00EA1E5B" w:rsidRDefault="00000000">
      <w:pPr>
        <w:spacing w:after="160"/>
        <w:rPr>
          <w:lang w:val="pt-BR"/>
        </w:rPr>
      </w:pPr>
      <w:r w:rsidRPr="00EA1E5B">
        <w:rPr>
          <w:rFonts w:ascii="Calibri" w:hAnsi="Calibri"/>
          <w:b/>
          <w:color w:val="2C3E50"/>
          <w:lang w:val="pt-BR"/>
        </w:rPr>
        <w:t>AULA 11</w:t>
      </w:r>
      <w:r w:rsidRPr="00EA1E5B">
        <w:rPr>
          <w:rFonts w:ascii="Calibri" w:hAnsi="Calibri"/>
          <w:color w:val="333333"/>
          <w:lang w:val="pt-BR"/>
        </w:rPr>
        <w:t xml:space="preserve"> - Jesus Cristo: Humilhação, Exaltação e Seus Ofícios</w:t>
      </w:r>
    </w:p>
    <w:p w14:paraId="60A06D10" w14:textId="77777777" w:rsidR="008F3466" w:rsidRDefault="00000000">
      <w:pPr>
        <w:pStyle w:val="ListBullet"/>
        <w:spacing w:after="80"/>
        <w:ind w:left="720"/>
      </w:pPr>
      <w:r>
        <w:rPr>
          <w:rFonts w:ascii="Calibri" w:hAnsi="Calibri"/>
          <w:color w:val="333333"/>
        </w:rPr>
        <w:t>O Estado de Humilhação</w:t>
      </w:r>
    </w:p>
    <w:p w14:paraId="0584E159" w14:textId="77777777" w:rsidR="008F3466" w:rsidRDefault="00000000">
      <w:pPr>
        <w:pStyle w:val="ListBullet"/>
        <w:spacing w:after="80"/>
        <w:ind w:left="720"/>
      </w:pPr>
      <w:r>
        <w:rPr>
          <w:rFonts w:ascii="Calibri" w:hAnsi="Calibri"/>
          <w:color w:val="333333"/>
        </w:rPr>
        <w:t>O Estado de Exaltação</w:t>
      </w:r>
    </w:p>
    <w:p w14:paraId="55C5C156" w14:textId="77777777" w:rsidR="008F3466" w:rsidRPr="00EA1E5B" w:rsidRDefault="00000000">
      <w:pPr>
        <w:pStyle w:val="ListBullet"/>
        <w:spacing w:after="80"/>
        <w:ind w:left="720"/>
        <w:rPr>
          <w:lang w:val="pt-BR"/>
        </w:rPr>
      </w:pPr>
      <w:r w:rsidRPr="00EA1E5B">
        <w:rPr>
          <w:rFonts w:ascii="Calibri" w:hAnsi="Calibri"/>
          <w:color w:val="333333"/>
          <w:lang w:val="pt-BR"/>
        </w:rPr>
        <w:t>A Atuação de Jesus: Profeta, Sacerdote e Rei</w:t>
      </w:r>
    </w:p>
    <w:p w14:paraId="1E96EE50" w14:textId="77777777" w:rsidR="008F3466" w:rsidRPr="00EA1E5B" w:rsidRDefault="008F3466">
      <w:pPr>
        <w:spacing w:after="0"/>
        <w:rPr>
          <w:lang w:val="pt-BR"/>
        </w:rPr>
      </w:pPr>
    </w:p>
    <w:p w14:paraId="1F414663" w14:textId="77777777" w:rsidR="008F3466" w:rsidRPr="00EA1E5B" w:rsidRDefault="00000000">
      <w:pPr>
        <w:pStyle w:val="Heading3"/>
        <w:spacing w:after="120"/>
        <w:rPr>
          <w:lang w:val="pt-BR"/>
        </w:rPr>
      </w:pPr>
      <w:r w:rsidRPr="00EA1E5B">
        <w:rPr>
          <w:rFonts w:ascii="Garamond" w:hAnsi="Garamond"/>
          <w:color w:val="4A5A6C"/>
          <w:sz w:val="26"/>
          <w:lang w:val="pt-BR"/>
        </w:rPr>
        <w:t>A DOUTRINA DO ESPÍRITO SANTO</w:t>
      </w:r>
    </w:p>
    <w:p w14:paraId="2635F6D8" w14:textId="77777777" w:rsidR="008F3466" w:rsidRPr="00EA1E5B" w:rsidRDefault="00000000">
      <w:pPr>
        <w:spacing w:after="160"/>
        <w:rPr>
          <w:lang w:val="pt-BR"/>
        </w:rPr>
      </w:pPr>
      <w:r w:rsidRPr="00EA1E5B">
        <w:rPr>
          <w:rFonts w:ascii="Calibri" w:hAnsi="Calibri"/>
          <w:b/>
          <w:color w:val="2C3E50"/>
          <w:lang w:val="pt-BR"/>
        </w:rPr>
        <w:t>AULA 12</w:t>
      </w:r>
      <w:r w:rsidRPr="00EA1E5B">
        <w:rPr>
          <w:rFonts w:ascii="Calibri" w:hAnsi="Calibri"/>
          <w:color w:val="333333"/>
          <w:lang w:val="pt-BR"/>
        </w:rPr>
        <w:t xml:space="preserve"> - O Espírito Santo: Pessoa e Obra</w:t>
      </w:r>
    </w:p>
    <w:p w14:paraId="7F4B7CC1" w14:textId="77777777" w:rsidR="008F3466" w:rsidRDefault="00000000">
      <w:pPr>
        <w:pStyle w:val="ListBullet"/>
        <w:spacing w:after="80"/>
        <w:ind w:left="720"/>
      </w:pPr>
      <w:r>
        <w:rPr>
          <w:rFonts w:ascii="Calibri" w:hAnsi="Calibri"/>
          <w:color w:val="333333"/>
        </w:rPr>
        <w:lastRenderedPageBreak/>
        <w:t>A Pessoa do Espírito</w:t>
      </w:r>
    </w:p>
    <w:p w14:paraId="0DFDF279" w14:textId="77777777" w:rsidR="008F3466" w:rsidRPr="00EA1E5B" w:rsidRDefault="00000000">
      <w:pPr>
        <w:pStyle w:val="ListBullet"/>
        <w:spacing w:after="80"/>
        <w:ind w:left="720"/>
        <w:rPr>
          <w:lang w:val="pt-BR"/>
        </w:rPr>
      </w:pPr>
      <w:r w:rsidRPr="00EA1E5B">
        <w:rPr>
          <w:rFonts w:ascii="Calibri" w:hAnsi="Calibri"/>
          <w:color w:val="333333"/>
          <w:lang w:val="pt-BR"/>
        </w:rPr>
        <w:t>A Obra do Espírito na Salvação e na Vida Cristã</w:t>
      </w:r>
    </w:p>
    <w:p w14:paraId="624BD742" w14:textId="77777777" w:rsidR="008F3466" w:rsidRPr="00EA1E5B" w:rsidRDefault="008F3466">
      <w:pPr>
        <w:spacing w:after="0"/>
        <w:rPr>
          <w:lang w:val="pt-BR"/>
        </w:rPr>
      </w:pPr>
    </w:p>
    <w:p w14:paraId="128DEDE0" w14:textId="77777777" w:rsidR="008F3466" w:rsidRPr="00EA1E5B" w:rsidRDefault="00000000">
      <w:pPr>
        <w:spacing w:after="160"/>
        <w:rPr>
          <w:lang w:val="pt-BR"/>
        </w:rPr>
      </w:pPr>
      <w:r w:rsidRPr="00EA1E5B">
        <w:rPr>
          <w:rFonts w:ascii="Calibri" w:hAnsi="Calibri"/>
          <w:b/>
          <w:color w:val="2C3E50"/>
          <w:lang w:val="pt-BR"/>
        </w:rPr>
        <w:t>AULA 13</w:t>
      </w:r>
      <w:r w:rsidRPr="00EA1E5B">
        <w:rPr>
          <w:rFonts w:ascii="Calibri" w:hAnsi="Calibri"/>
          <w:color w:val="333333"/>
          <w:lang w:val="pt-BR"/>
        </w:rPr>
        <w:t xml:space="preserve"> - Os Dons e o Fruto do Espírito Santo</w:t>
      </w:r>
    </w:p>
    <w:p w14:paraId="69EB5741" w14:textId="77777777" w:rsidR="008F3466" w:rsidRDefault="00000000">
      <w:pPr>
        <w:pStyle w:val="ListBullet"/>
        <w:spacing w:after="80"/>
        <w:ind w:left="720"/>
      </w:pPr>
      <w:r>
        <w:rPr>
          <w:rFonts w:ascii="Calibri" w:hAnsi="Calibri"/>
          <w:color w:val="333333"/>
        </w:rPr>
        <w:t>Os Dons do Espírito</w:t>
      </w:r>
    </w:p>
    <w:p w14:paraId="047F5140" w14:textId="77777777" w:rsidR="008F3466" w:rsidRDefault="00000000">
      <w:pPr>
        <w:pStyle w:val="ListBullet"/>
        <w:spacing w:after="80"/>
        <w:ind w:left="720"/>
      </w:pPr>
      <w:r>
        <w:rPr>
          <w:rFonts w:ascii="Calibri" w:hAnsi="Calibri"/>
          <w:color w:val="333333"/>
        </w:rPr>
        <w:t>O Fruto do Espírito</w:t>
      </w:r>
    </w:p>
    <w:p w14:paraId="235CC8A9" w14:textId="77777777" w:rsidR="008F3466" w:rsidRDefault="008F3466">
      <w:pPr>
        <w:spacing w:after="0"/>
      </w:pPr>
    </w:p>
    <w:p w14:paraId="398ACF04" w14:textId="77777777" w:rsidR="008F3466" w:rsidRDefault="00000000">
      <w:pPr>
        <w:pStyle w:val="Heading3"/>
        <w:spacing w:after="120"/>
      </w:pPr>
      <w:r>
        <w:rPr>
          <w:rFonts w:ascii="Garamond" w:hAnsi="Garamond"/>
          <w:color w:val="4A5A6C"/>
          <w:sz w:val="26"/>
        </w:rPr>
        <w:t>A DOUTRINA DA SALVAÇÃO</w:t>
      </w:r>
    </w:p>
    <w:p w14:paraId="1D349B35" w14:textId="77777777" w:rsidR="008F3466" w:rsidRPr="00EA1E5B" w:rsidRDefault="00000000">
      <w:pPr>
        <w:spacing w:after="160"/>
        <w:rPr>
          <w:lang w:val="pt-BR"/>
        </w:rPr>
      </w:pPr>
      <w:r w:rsidRPr="00EA1E5B">
        <w:rPr>
          <w:rFonts w:ascii="Calibri" w:hAnsi="Calibri"/>
          <w:b/>
          <w:color w:val="2C3E50"/>
          <w:lang w:val="pt-BR"/>
        </w:rPr>
        <w:t>AULA 14</w:t>
      </w:r>
      <w:r w:rsidRPr="00EA1E5B">
        <w:rPr>
          <w:rFonts w:ascii="Calibri" w:hAnsi="Calibri"/>
          <w:color w:val="333333"/>
          <w:lang w:val="pt-BR"/>
        </w:rPr>
        <w:t xml:space="preserve"> - A Doutrina da Salvação - Parte 1</w:t>
      </w:r>
    </w:p>
    <w:p w14:paraId="0632F010" w14:textId="77777777" w:rsidR="008F3466" w:rsidRDefault="00000000">
      <w:pPr>
        <w:pStyle w:val="ListBullet"/>
        <w:spacing w:after="80"/>
        <w:ind w:left="720"/>
      </w:pPr>
      <w:r>
        <w:rPr>
          <w:rFonts w:ascii="Calibri" w:hAnsi="Calibri"/>
          <w:color w:val="333333"/>
        </w:rPr>
        <w:t>Conceito de Salvação</w:t>
      </w:r>
    </w:p>
    <w:p w14:paraId="6B3044F1" w14:textId="77777777" w:rsidR="008F3466" w:rsidRPr="00EA1E5B" w:rsidRDefault="00000000">
      <w:pPr>
        <w:pStyle w:val="ListBullet"/>
        <w:spacing w:after="80"/>
        <w:ind w:left="720"/>
        <w:rPr>
          <w:lang w:val="pt-BR"/>
        </w:rPr>
      </w:pPr>
      <w:r w:rsidRPr="00EA1E5B">
        <w:rPr>
          <w:rFonts w:ascii="Calibri" w:hAnsi="Calibri"/>
          <w:color w:val="333333"/>
          <w:lang w:val="pt-BR"/>
        </w:rPr>
        <w:t>Os Cinco Pontos: Arminianismo e Calvinismo</w:t>
      </w:r>
    </w:p>
    <w:p w14:paraId="35D1B50E" w14:textId="77777777" w:rsidR="008F3466" w:rsidRDefault="00000000">
      <w:pPr>
        <w:pStyle w:val="ListBullet"/>
        <w:spacing w:after="80"/>
        <w:ind w:left="720"/>
      </w:pPr>
      <w:r>
        <w:rPr>
          <w:rFonts w:ascii="Calibri" w:hAnsi="Calibri"/>
          <w:color w:val="333333"/>
        </w:rPr>
        <w:t>O Chamado: Geral e Eficaz</w:t>
      </w:r>
    </w:p>
    <w:p w14:paraId="491BBC51" w14:textId="77777777" w:rsidR="008F3466" w:rsidRDefault="008F3466">
      <w:pPr>
        <w:spacing w:after="0"/>
      </w:pPr>
    </w:p>
    <w:p w14:paraId="48144E49" w14:textId="77777777" w:rsidR="008F3466" w:rsidRPr="00EA1E5B" w:rsidRDefault="00000000">
      <w:pPr>
        <w:spacing w:after="160"/>
        <w:rPr>
          <w:lang w:val="pt-BR"/>
        </w:rPr>
      </w:pPr>
      <w:r w:rsidRPr="00EA1E5B">
        <w:rPr>
          <w:rFonts w:ascii="Calibri" w:hAnsi="Calibri"/>
          <w:b/>
          <w:color w:val="2C3E50"/>
          <w:lang w:val="pt-BR"/>
        </w:rPr>
        <w:t>AULA 15</w:t>
      </w:r>
      <w:r w:rsidRPr="00EA1E5B">
        <w:rPr>
          <w:rFonts w:ascii="Calibri" w:hAnsi="Calibri"/>
          <w:color w:val="333333"/>
          <w:lang w:val="pt-BR"/>
        </w:rPr>
        <w:t xml:space="preserve"> - A Doutrina da Salvação - Parte 2</w:t>
      </w:r>
    </w:p>
    <w:p w14:paraId="4E0C1EB6" w14:textId="77777777" w:rsidR="008F3466" w:rsidRDefault="00000000">
      <w:pPr>
        <w:pStyle w:val="ListBullet"/>
        <w:spacing w:after="80"/>
        <w:ind w:left="720"/>
      </w:pPr>
      <w:r>
        <w:rPr>
          <w:rFonts w:ascii="Calibri" w:hAnsi="Calibri"/>
          <w:color w:val="333333"/>
        </w:rPr>
        <w:t>Conversão: Arrependimento e Fé</w:t>
      </w:r>
    </w:p>
    <w:p w14:paraId="4202FDF0" w14:textId="77777777" w:rsidR="008F3466" w:rsidRPr="00EA1E5B" w:rsidRDefault="00000000">
      <w:pPr>
        <w:pStyle w:val="ListBullet"/>
        <w:spacing w:after="80"/>
        <w:ind w:left="720"/>
        <w:rPr>
          <w:lang w:val="pt-BR"/>
        </w:rPr>
      </w:pPr>
      <w:r w:rsidRPr="00EA1E5B">
        <w:rPr>
          <w:rFonts w:ascii="Calibri" w:hAnsi="Calibri"/>
          <w:color w:val="333333"/>
          <w:lang w:val="pt-BR"/>
        </w:rPr>
        <w:t>União com Cristo: Justificação, Adoção, Regeneração</w:t>
      </w:r>
    </w:p>
    <w:p w14:paraId="07D4C784" w14:textId="77777777" w:rsidR="008F3466" w:rsidRDefault="00000000">
      <w:pPr>
        <w:pStyle w:val="ListBullet"/>
        <w:spacing w:after="80"/>
        <w:ind w:left="720"/>
      </w:pPr>
      <w:r>
        <w:rPr>
          <w:rFonts w:ascii="Calibri" w:hAnsi="Calibri"/>
          <w:color w:val="333333"/>
        </w:rPr>
        <w:t>Santificação, Perseverança dos Santos, Glorificação</w:t>
      </w:r>
    </w:p>
    <w:p w14:paraId="08F6D8F1" w14:textId="77777777" w:rsidR="008F3466" w:rsidRDefault="008F3466">
      <w:pPr>
        <w:spacing w:after="0"/>
      </w:pPr>
    </w:p>
    <w:p w14:paraId="00ED3BB2" w14:textId="77777777" w:rsidR="008F3466" w:rsidRDefault="00000000">
      <w:pPr>
        <w:pStyle w:val="Heading3"/>
        <w:spacing w:after="120"/>
      </w:pPr>
      <w:r>
        <w:rPr>
          <w:rFonts w:ascii="Garamond" w:hAnsi="Garamond"/>
          <w:color w:val="4A5A6C"/>
          <w:sz w:val="26"/>
        </w:rPr>
        <w:t>A DOUTRINA DAS ÚLTIMAS COISAS</w:t>
      </w:r>
    </w:p>
    <w:p w14:paraId="2817BA3D" w14:textId="77777777" w:rsidR="008F3466" w:rsidRPr="00EA1E5B" w:rsidRDefault="00000000">
      <w:pPr>
        <w:spacing w:after="160"/>
        <w:rPr>
          <w:lang w:val="pt-BR"/>
        </w:rPr>
      </w:pPr>
      <w:r w:rsidRPr="00EA1E5B">
        <w:rPr>
          <w:rFonts w:ascii="Calibri" w:hAnsi="Calibri"/>
          <w:b/>
          <w:color w:val="2C3E50"/>
          <w:lang w:val="pt-BR"/>
        </w:rPr>
        <w:t>AULA 16</w:t>
      </w:r>
      <w:r w:rsidRPr="00EA1E5B">
        <w:rPr>
          <w:rFonts w:ascii="Calibri" w:hAnsi="Calibri"/>
          <w:color w:val="333333"/>
          <w:lang w:val="pt-BR"/>
        </w:rPr>
        <w:t xml:space="preserve"> - A Doutrina das Últimas Coisas (Escatologia)</w:t>
      </w:r>
    </w:p>
    <w:p w14:paraId="31506DD6" w14:textId="77777777" w:rsidR="008F3466" w:rsidRPr="00EA1E5B" w:rsidRDefault="00000000">
      <w:pPr>
        <w:pStyle w:val="ListBullet"/>
        <w:spacing w:after="80"/>
        <w:ind w:left="720"/>
        <w:rPr>
          <w:lang w:val="pt-BR"/>
        </w:rPr>
      </w:pPr>
      <w:r w:rsidRPr="00EA1E5B">
        <w:rPr>
          <w:rFonts w:ascii="Calibri" w:hAnsi="Calibri"/>
          <w:color w:val="333333"/>
          <w:lang w:val="pt-BR"/>
        </w:rPr>
        <w:t>Escatologia Pessoal: Morte e Estado Intermediário</w:t>
      </w:r>
    </w:p>
    <w:p w14:paraId="75926825" w14:textId="77777777" w:rsidR="008F3466" w:rsidRPr="00EA1E5B" w:rsidRDefault="00000000">
      <w:pPr>
        <w:pStyle w:val="ListBullet"/>
        <w:spacing w:after="80"/>
        <w:ind w:left="720"/>
        <w:rPr>
          <w:lang w:val="pt-BR"/>
        </w:rPr>
      </w:pPr>
      <w:r w:rsidRPr="00EA1E5B">
        <w:rPr>
          <w:rFonts w:ascii="Calibri" w:hAnsi="Calibri"/>
          <w:color w:val="333333"/>
          <w:lang w:val="pt-BR"/>
        </w:rPr>
        <w:t>Escatologia Geral: Segunda Vinda, Ressurreição, Juízo Final</w:t>
      </w:r>
    </w:p>
    <w:p w14:paraId="0CB23AE2" w14:textId="77777777" w:rsidR="008F3466" w:rsidRDefault="00000000">
      <w:pPr>
        <w:pStyle w:val="ListBullet"/>
        <w:spacing w:after="80"/>
        <w:ind w:left="720"/>
      </w:pPr>
      <w:r>
        <w:rPr>
          <w:rFonts w:ascii="Calibri" w:hAnsi="Calibri"/>
          <w:color w:val="333333"/>
        </w:rPr>
        <w:t>O Céu e o Inferno</w:t>
      </w:r>
    </w:p>
    <w:p w14:paraId="2C89AD78" w14:textId="77777777" w:rsidR="008F3466" w:rsidRDefault="008F3466">
      <w:pPr>
        <w:spacing w:after="0"/>
      </w:pPr>
    </w:p>
    <w:p w14:paraId="38D0A55E" w14:textId="77777777" w:rsidR="008F3466" w:rsidRDefault="00000000">
      <w:pPr>
        <w:pStyle w:val="Heading3"/>
        <w:spacing w:after="120"/>
      </w:pPr>
      <w:r>
        <w:rPr>
          <w:rFonts w:ascii="Garamond" w:hAnsi="Garamond"/>
          <w:color w:val="4A5A6C"/>
          <w:sz w:val="26"/>
        </w:rPr>
        <w:t>A DOUTRINA DA IGREJA</w:t>
      </w:r>
    </w:p>
    <w:p w14:paraId="3764D9A5" w14:textId="77777777" w:rsidR="008F3466" w:rsidRPr="00EA1E5B" w:rsidRDefault="00000000">
      <w:pPr>
        <w:spacing w:after="160"/>
        <w:rPr>
          <w:lang w:val="pt-BR"/>
        </w:rPr>
      </w:pPr>
      <w:r w:rsidRPr="00EA1E5B">
        <w:rPr>
          <w:rFonts w:ascii="Calibri" w:hAnsi="Calibri"/>
          <w:b/>
          <w:color w:val="2C3E50"/>
          <w:lang w:val="pt-BR"/>
        </w:rPr>
        <w:t>AULA 17</w:t>
      </w:r>
      <w:r w:rsidRPr="00EA1E5B">
        <w:rPr>
          <w:rFonts w:ascii="Calibri" w:hAnsi="Calibri"/>
          <w:color w:val="333333"/>
          <w:lang w:val="pt-BR"/>
        </w:rPr>
        <w:t xml:space="preserve"> - A Doutrina da Igreja - Parte 1</w:t>
      </w:r>
    </w:p>
    <w:p w14:paraId="32FE6842" w14:textId="77777777" w:rsidR="008F3466" w:rsidRPr="00EA1E5B" w:rsidRDefault="00000000">
      <w:pPr>
        <w:pStyle w:val="ListBullet"/>
        <w:spacing w:after="80"/>
        <w:ind w:left="720"/>
        <w:rPr>
          <w:lang w:val="pt-BR"/>
        </w:rPr>
      </w:pPr>
      <w:r w:rsidRPr="00EA1E5B">
        <w:rPr>
          <w:rFonts w:ascii="Calibri" w:hAnsi="Calibri"/>
          <w:color w:val="333333"/>
          <w:lang w:val="pt-BR"/>
        </w:rPr>
        <w:t>O Significado Básico do Termo "Igreja"</w:t>
      </w:r>
    </w:p>
    <w:p w14:paraId="64F2733B" w14:textId="77777777" w:rsidR="008F3466" w:rsidRDefault="00000000">
      <w:pPr>
        <w:pStyle w:val="ListBullet"/>
        <w:spacing w:after="80"/>
        <w:ind w:left="720"/>
      </w:pPr>
      <w:r>
        <w:rPr>
          <w:rFonts w:ascii="Calibri" w:hAnsi="Calibri"/>
          <w:color w:val="333333"/>
        </w:rPr>
        <w:t>A Unidade da Igreja</w:t>
      </w:r>
    </w:p>
    <w:p w14:paraId="443B94AC" w14:textId="77777777" w:rsidR="008F3466" w:rsidRDefault="00000000">
      <w:pPr>
        <w:pStyle w:val="ListBullet"/>
        <w:spacing w:after="80"/>
        <w:ind w:left="720"/>
      </w:pPr>
      <w:r>
        <w:rPr>
          <w:rFonts w:ascii="Calibri" w:hAnsi="Calibri"/>
          <w:color w:val="333333"/>
        </w:rPr>
        <w:t>Figuras Bíblicas da Igreja</w:t>
      </w:r>
    </w:p>
    <w:p w14:paraId="3CC35616" w14:textId="77777777" w:rsidR="008F3466" w:rsidRDefault="00000000">
      <w:pPr>
        <w:pStyle w:val="ListBullet"/>
        <w:spacing w:after="80"/>
        <w:ind w:left="720"/>
      </w:pPr>
      <w:r>
        <w:rPr>
          <w:rFonts w:ascii="Calibri" w:hAnsi="Calibri"/>
          <w:color w:val="333333"/>
        </w:rPr>
        <w:t>As Funções da Igreja</w:t>
      </w:r>
    </w:p>
    <w:p w14:paraId="2CCA6E66" w14:textId="77777777" w:rsidR="008F3466" w:rsidRDefault="008F3466">
      <w:pPr>
        <w:spacing w:after="0"/>
      </w:pPr>
    </w:p>
    <w:p w14:paraId="6CFA01D0" w14:textId="77777777" w:rsidR="008F3466" w:rsidRPr="00EA1E5B" w:rsidRDefault="00000000">
      <w:pPr>
        <w:spacing w:after="160"/>
        <w:rPr>
          <w:lang w:val="pt-BR"/>
        </w:rPr>
      </w:pPr>
      <w:r w:rsidRPr="00EA1E5B">
        <w:rPr>
          <w:rFonts w:ascii="Calibri" w:hAnsi="Calibri"/>
          <w:b/>
          <w:color w:val="2C3E50"/>
          <w:lang w:val="pt-BR"/>
        </w:rPr>
        <w:t>AULA 18</w:t>
      </w:r>
      <w:r w:rsidRPr="00EA1E5B">
        <w:rPr>
          <w:rFonts w:ascii="Calibri" w:hAnsi="Calibri"/>
          <w:color w:val="333333"/>
          <w:lang w:val="pt-BR"/>
        </w:rPr>
        <w:t xml:space="preserve"> - A Doutrina da Igreja - Parte 2</w:t>
      </w:r>
    </w:p>
    <w:p w14:paraId="4E2482B2" w14:textId="77777777" w:rsidR="008F3466" w:rsidRPr="00EA1E5B" w:rsidRDefault="00000000">
      <w:pPr>
        <w:pStyle w:val="ListBullet"/>
        <w:spacing w:after="80"/>
        <w:ind w:left="720"/>
        <w:rPr>
          <w:lang w:val="pt-BR"/>
        </w:rPr>
      </w:pPr>
      <w:r w:rsidRPr="00EA1E5B">
        <w:rPr>
          <w:rFonts w:ascii="Calibri" w:hAnsi="Calibri"/>
          <w:color w:val="333333"/>
          <w:lang w:val="pt-BR"/>
        </w:rPr>
        <w:t>Os Líderes da Igreja: Pastor, Presbítero, Diácono, Evangelista, Apóstolo</w:t>
      </w:r>
    </w:p>
    <w:p w14:paraId="69B6C37F" w14:textId="77777777" w:rsidR="008F3466" w:rsidRPr="00EA1E5B" w:rsidRDefault="00000000">
      <w:pPr>
        <w:pStyle w:val="ListBullet"/>
        <w:spacing w:after="80"/>
        <w:ind w:left="720"/>
        <w:rPr>
          <w:lang w:val="pt-BR"/>
        </w:rPr>
      </w:pPr>
      <w:r w:rsidRPr="00EA1E5B">
        <w:rPr>
          <w:rFonts w:ascii="Calibri" w:hAnsi="Calibri"/>
          <w:color w:val="333333"/>
          <w:lang w:val="pt-BR"/>
        </w:rPr>
        <w:lastRenderedPageBreak/>
        <w:t>Formas de Governo: Episcopal, Presbiteriano, Congregacional</w:t>
      </w:r>
    </w:p>
    <w:p w14:paraId="2376E15D" w14:textId="77777777" w:rsidR="008F3466" w:rsidRDefault="00000000">
      <w:pPr>
        <w:pStyle w:val="ListBullet"/>
        <w:spacing w:after="80"/>
        <w:ind w:left="720"/>
      </w:pPr>
      <w:r>
        <w:rPr>
          <w:rFonts w:ascii="Calibri" w:hAnsi="Calibri"/>
          <w:color w:val="333333"/>
        </w:rPr>
        <w:t>O Sustento da Igreja</w:t>
      </w:r>
    </w:p>
    <w:p w14:paraId="22B07ACA" w14:textId="77777777" w:rsidR="008F3466" w:rsidRDefault="00000000">
      <w:pPr>
        <w:pStyle w:val="ListBullet"/>
        <w:spacing w:after="80"/>
        <w:ind w:left="720"/>
      </w:pPr>
      <w:r>
        <w:rPr>
          <w:rFonts w:ascii="Calibri" w:hAnsi="Calibri"/>
          <w:color w:val="333333"/>
        </w:rPr>
        <w:t>A Grande Comissão</w:t>
      </w:r>
    </w:p>
    <w:p w14:paraId="67634E3A" w14:textId="77777777" w:rsidR="008F3466" w:rsidRDefault="008F3466">
      <w:pPr>
        <w:spacing w:after="0"/>
      </w:pPr>
    </w:p>
    <w:p w14:paraId="67BD05C6" w14:textId="77777777" w:rsidR="008F3466" w:rsidRDefault="008F3466">
      <w:pPr>
        <w:pBdr>
          <w:bottom w:val="single" w:sz="12" w:space="1" w:color="D0D0D0"/>
        </w:pBdr>
        <w:spacing w:before="240" w:after="240"/>
      </w:pPr>
    </w:p>
    <w:p w14:paraId="59935CB0" w14:textId="77777777" w:rsidR="008F3466" w:rsidRDefault="008F3466">
      <w:pPr>
        <w:spacing w:after="0"/>
      </w:pPr>
    </w:p>
    <w:p w14:paraId="0557AB07" w14:textId="77777777" w:rsidR="008F3466" w:rsidRDefault="00000000">
      <w:pPr>
        <w:pStyle w:val="Heading1"/>
        <w:spacing w:before="360" w:after="240"/>
      </w:pPr>
      <w:r>
        <w:rPr>
          <w:rFonts w:ascii="Garamond" w:hAnsi="Garamond"/>
          <w:color w:val="2C3E50"/>
          <w:sz w:val="52"/>
        </w:rPr>
        <w:t>AULA 1</w:t>
      </w:r>
    </w:p>
    <w:p w14:paraId="0F48CBEA" w14:textId="77777777" w:rsidR="008F3466" w:rsidRDefault="00000000">
      <w:pPr>
        <w:pStyle w:val="Heading2"/>
        <w:spacing w:before="280" w:after="160"/>
      </w:pPr>
      <w:r>
        <w:rPr>
          <w:rFonts w:ascii="Garamond" w:hAnsi="Garamond"/>
          <w:color w:val="34495E"/>
          <w:sz w:val="32"/>
        </w:rPr>
        <w:t>NOSSA HISTÓRIA</w:t>
      </w:r>
    </w:p>
    <w:p w14:paraId="76C39577" w14:textId="77777777" w:rsidR="008F3466" w:rsidRPr="00EA1E5B" w:rsidRDefault="00000000">
      <w:pPr>
        <w:pStyle w:val="Heading3"/>
        <w:spacing w:after="120"/>
        <w:rPr>
          <w:lang w:val="pt-BR"/>
        </w:rPr>
      </w:pPr>
      <w:r w:rsidRPr="00EA1E5B">
        <w:rPr>
          <w:rFonts w:ascii="Garamond" w:hAnsi="Garamond"/>
          <w:color w:val="4A5A6C"/>
          <w:sz w:val="26"/>
          <w:lang w:val="pt-BR"/>
        </w:rPr>
        <w:t>A Denominação e a Igreja Batista Pedras Vivas</w:t>
      </w:r>
    </w:p>
    <w:p w14:paraId="4849DEAE" w14:textId="77777777" w:rsidR="008F3466" w:rsidRPr="00EA1E5B" w:rsidRDefault="008F3466">
      <w:pPr>
        <w:spacing w:after="0"/>
        <w:rPr>
          <w:lang w:val="pt-BR"/>
        </w:rPr>
      </w:pPr>
    </w:p>
    <w:p w14:paraId="54F09B24" w14:textId="77777777" w:rsidR="008F3466" w:rsidRPr="00EA1E5B" w:rsidRDefault="00000000">
      <w:pPr>
        <w:pStyle w:val="Heading3"/>
        <w:spacing w:after="120"/>
        <w:rPr>
          <w:lang w:val="pt-BR"/>
        </w:rPr>
      </w:pPr>
      <w:r w:rsidRPr="00EA1E5B">
        <w:rPr>
          <w:rFonts w:ascii="Garamond" w:hAnsi="Garamond"/>
          <w:color w:val="4A5A6C"/>
          <w:sz w:val="26"/>
          <w:lang w:val="pt-BR"/>
        </w:rPr>
        <w:t>OBJETIVO DA AULA</w:t>
      </w:r>
    </w:p>
    <w:p w14:paraId="2D7C9D6E" w14:textId="77777777" w:rsidR="008F3466" w:rsidRPr="00EA1E5B" w:rsidRDefault="00000000">
      <w:pPr>
        <w:spacing w:after="160"/>
        <w:rPr>
          <w:lang w:val="pt-BR"/>
        </w:rPr>
      </w:pPr>
      <w:r w:rsidRPr="00EA1E5B">
        <w:rPr>
          <w:rFonts w:ascii="Calibri" w:hAnsi="Calibri"/>
          <w:color w:val="333333"/>
          <w:lang w:val="pt-BR"/>
        </w:rPr>
        <w:t>Conhecer a história do movimento batista e as origens da Igreja Batista Pedras Vivas, compreendendo como essa herança molda nossa identidade e compromissos hoje.</w:t>
      </w:r>
    </w:p>
    <w:p w14:paraId="20B04746" w14:textId="77777777" w:rsidR="008F3466" w:rsidRPr="00EA1E5B" w:rsidRDefault="008F3466">
      <w:pPr>
        <w:spacing w:after="0"/>
        <w:rPr>
          <w:lang w:val="pt-BR"/>
        </w:rPr>
      </w:pPr>
    </w:p>
    <w:p w14:paraId="25AB18C1" w14:textId="77777777" w:rsidR="008F3466" w:rsidRPr="00EA1E5B" w:rsidRDefault="008F3466">
      <w:pPr>
        <w:pBdr>
          <w:bottom w:val="single" w:sz="12" w:space="1" w:color="D0D0D0"/>
        </w:pBdr>
        <w:spacing w:before="240" w:after="240"/>
        <w:rPr>
          <w:lang w:val="pt-BR"/>
        </w:rPr>
      </w:pPr>
    </w:p>
    <w:p w14:paraId="2FE1732A" w14:textId="77777777" w:rsidR="008F3466" w:rsidRPr="00EA1E5B" w:rsidRDefault="008F3466">
      <w:pPr>
        <w:spacing w:after="0"/>
        <w:rPr>
          <w:lang w:val="pt-BR"/>
        </w:rPr>
      </w:pPr>
    </w:p>
    <w:p w14:paraId="770BDDEF" w14:textId="77777777" w:rsidR="008F3466" w:rsidRPr="00EA1E5B" w:rsidRDefault="00000000">
      <w:pPr>
        <w:pStyle w:val="Heading3"/>
        <w:spacing w:after="120"/>
        <w:rPr>
          <w:lang w:val="pt-BR"/>
        </w:rPr>
      </w:pPr>
      <w:r w:rsidRPr="00EA1E5B">
        <w:rPr>
          <w:rFonts w:ascii="Garamond" w:hAnsi="Garamond"/>
          <w:color w:val="4A5A6C"/>
          <w:sz w:val="26"/>
          <w:lang w:val="pt-BR"/>
        </w:rPr>
        <w:t>PARTE 1 — HISTÓRIA DA DENOMINAÇÃO BATISTA</w:t>
      </w:r>
    </w:p>
    <w:p w14:paraId="1D4E0533" w14:textId="77777777" w:rsidR="008F3466" w:rsidRPr="00EA1E5B" w:rsidRDefault="008F3466">
      <w:pPr>
        <w:spacing w:after="0"/>
        <w:rPr>
          <w:lang w:val="pt-BR"/>
        </w:rPr>
      </w:pPr>
    </w:p>
    <w:p w14:paraId="552A343E" w14:textId="77777777" w:rsidR="008F3466" w:rsidRPr="00EA1E5B" w:rsidRDefault="00000000">
      <w:pPr>
        <w:spacing w:before="160" w:after="80"/>
        <w:rPr>
          <w:lang w:val="pt-BR"/>
        </w:rPr>
      </w:pPr>
      <w:r w:rsidRPr="00EA1E5B">
        <w:rPr>
          <w:rFonts w:ascii="Garamond" w:hAnsi="Garamond"/>
          <w:b/>
          <w:color w:val="646E78"/>
          <w:sz w:val="24"/>
          <w:lang w:val="pt-BR"/>
        </w:rPr>
        <w:t>1. RAÍZES NA REFORMA PROTESTANTE</w:t>
      </w:r>
    </w:p>
    <w:p w14:paraId="4F2309A3" w14:textId="77777777" w:rsidR="008F3466" w:rsidRPr="00EA1E5B" w:rsidRDefault="008F3466">
      <w:pPr>
        <w:spacing w:after="0"/>
        <w:rPr>
          <w:lang w:val="pt-BR"/>
        </w:rPr>
      </w:pPr>
    </w:p>
    <w:p w14:paraId="0E358743" w14:textId="77777777" w:rsidR="008F3466" w:rsidRPr="00EA1E5B" w:rsidRDefault="00000000">
      <w:pPr>
        <w:spacing w:after="160"/>
        <w:rPr>
          <w:lang w:val="pt-BR"/>
        </w:rPr>
      </w:pPr>
      <w:r w:rsidRPr="00EA1E5B">
        <w:rPr>
          <w:rFonts w:ascii="Calibri" w:hAnsi="Calibri"/>
          <w:color w:val="333333"/>
          <w:lang w:val="pt-BR"/>
        </w:rPr>
        <w:t>O movimento batista tem suas raízes profundas na Reforma Protestante do século XVI. Quando Martinho Lutero pregou as 95 Teses em 1517, abriu-se uma era de redescoberta das Escrituras.</w:t>
      </w:r>
    </w:p>
    <w:p w14:paraId="3692CF09" w14:textId="77777777" w:rsidR="008F3466" w:rsidRPr="00EA1E5B" w:rsidRDefault="008F3466">
      <w:pPr>
        <w:spacing w:after="0"/>
        <w:rPr>
          <w:lang w:val="pt-BR"/>
        </w:rPr>
      </w:pPr>
    </w:p>
    <w:p w14:paraId="391D60DD" w14:textId="77777777" w:rsidR="008F3466" w:rsidRPr="00EA1E5B" w:rsidRDefault="00000000">
      <w:pPr>
        <w:spacing w:after="160"/>
        <w:rPr>
          <w:lang w:val="pt-BR"/>
        </w:rPr>
      </w:pPr>
      <w:r w:rsidRPr="00EA1E5B">
        <w:rPr>
          <w:rFonts w:ascii="Calibri" w:hAnsi="Calibri"/>
          <w:color w:val="333333"/>
          <w:lang w:val="pt-BR"/>
        </w:rPr>
        <w:t>Os batistas surgem no contexto do século XVII e estão ligados ao ambiente puritano e separatista inglês (Igreja Anglicana).</w:t>
      </w:r>
    </w:p>
    <w:p w14:paraId="3719DAE6" w14:textId="77777777" w:rsidR="008F3466" w:rsidRPr="00EA1E5B" w:rsidRDefault="008F3466">
      <w:pPr>
        <w:spacing w:after="0"/>
        <w:rPr>
          <w:lang w:val="pt-BR"/>
        </w:rPr>
      </w:pPr>
    </w:p>
    <w:p w14:paraId="75EF7082" w14:textId="77777777" w:rsidR="008F3466" w:rsidRPr="00EA1E5B" w:rsidRDefault="00000000">
      <w:pPr>
        <w:spacing w:after="160"/>
        <w:rPr>
          <w:lang w:val="pt-BR"/>
        </w:rPr>
      </w:pPr>
      <w:r w:rsidRPr="00EA1E5B">
        <w:rPr>
          <w:rFonts w:ascii="Calibri" w:hAnsi="Calibri"/>
          <w:color w:val="333333"/>
          <w:lang w:val="pt-BR"/>
        </w:rPr>
        <w:t>São fruto do desenvolvimento da Reforma Protestante, não um movimento paralelo a ela, ou seja, os batistas não são uma "igreja original contínua", mas uma expressão histórica da Reforma.</w:t>
      </w:r>
    </w:p>
    <w:p w14:paraId="7DBC2BF3" w14:textId="77777777" w:rsidR="008F3466" w:rsidRPr="00EA1E5B" w:rsidRDefault="008F3466">
      <w:pPr>
        <w:spacing w:after="0"/>
        <w:rPr>
          <w:lang w:val="pt-BR"/>
        </w:rPr>
      </w:pPr>
    </w:p>
    <w:p w14:paraId="36EF0BE1" w14:textId="77777777" w:rsidR="008F3466" w:rsidRPr="00EA1E5B" w:rsidRDefault="00000000">
      <w:pPr>
        <w:spacing w:before="160" w:after="80"/>
        <w:rPr>
          <w:lang w:val="pt-BR"/>
        </w:rPr>
      </w:pPr>
      <w:r w:rsidRPr="00EA1E5B">
        <w:rPr>
          <w:rFonts w:ascii="Garamond" w:hAnsi="Garamond"/>
          <w:b/>
          <w:color w:val="646E78"/>
          <w:sz w:val="24"/>
          <w:lang w:val="pt-BR"/>
        </w:rPr>
        <w:t>2. AS PRIMEIRAS IGREJAS BATISTAS</w:t>
      </w:r>
    </w:p>
    <w:p w14:paraId="0BA7814C" w14:textId="77777777" w:rsidR="008F3466" w:rsidRPr="00EA1E5B" w:rsidRDefault="008F3466">
      <w:pPr>
        <w:spacing w:after="0"/>
        <w:rPr>
          <w:lang w:val="pt-BR"/>
        </w:rPr>
      </w:pPr>
    </w:p>
    <w:p w14:paraId="3417E9D2" w14:textId="77777777" w:rsidR="008F3466" w:rsidRPr="00EA1E5B" w:rsidRDefault="00000000">
      <w:pPr>
        <w:spacing w:after="160"/>
        <w:rPr>
          <w:lang w:val="pt-BR"/>
        </w:rPr>
      </w:pPr>
      <w:r w:rsidRPr="00EA1E5B">
        <w:rPr>
          <w:rFonts w:ascii="Calibri" w:hAnsi="Calibri"/>
          <w:color w:val="333333"/>
          <w:lang w:val="pt-BR"/>
        </w:rPr>
        <w:t>A primeira igreja batista de que há registro foi fundada em Amsterdã, na Holanda, por volta de 1609, liderada por John Smyth e Thomas Helwys — ingleses exilados. Helwys retornou à Inglaterra e fundou a primeira igreja batista em solo inglês em 1612, em Londres.</w:t>
      </w:r>
    </w:p>
    <w:p w14:paraId="1471F362" w14:textId="77777777" w:rsidR="008F3466" w:rsidRPr="00EA1E5B" w:rsidRDefault="008F3466">
      <w:pPr>
        <w:spacing w:after="0"/>
        <w:rPr>
          <w:lang w:val="pt-BR"/>
        </w:rPr>
      </w:pPr>
    </w:p>
    <w:p w14:paraId="7292C520" w14:textId="77777777" w:rsidR="008F3466" w:rsidRPr="00EA1E5B" w:rsidRDefault="00000000">
      <w:pPr>
        <w:spacing w:after="160"/>
        <w:rPr>
          <w:lang w:val="pt-BR"/>
        </w:rPr>
      </w:pPr>
      <w:r w:rsidRPr="00EA1E5B">
        <w:rPr>
          <w:rFonts w:ascii="Calibri" w:hAnsi="Calibri"/>
          <w:color w:val="333333"/>
          <w:lang w:val="pt-BR"/>
        </w:rPr>
        <w:t>Desde o início, os batistas defenderam dois princípios que os tornaram alvos de perseguição:</w:t>
      </w:r>
    </w:p>
    <w:p w14:paraId="03A14441" w14:textId="77777777" w:rsidR="008F3466" w:rsidRPr="00EA1E5B" w:rsidRDefault="00000000">
      <w:pPr>
        <w:pStyle w:val="ListBullet"/>
        <w:spacing w:after="80"/>
        <w:ind w:left="720"/>
        <w:rPr>
          <w:lang w:val="pt-BR"/>
        </w:rPr>
      </w:pPr>
      <w:r w:rsidRPr="00EA1E5B">
        <w:rPr>
          <w:rFonts w:ascii="Calibri" w:hAnsi="Calibri"/>
          <w:color w:val="333333"/>
          <w:lang w:val="pt-BR"/>
        </w:rPr>
        <w:t>Liberdade religiosa para todos — não apenas para si mesmos</w:t>
      </w:r>
    </w:p>
    <w:p w14:paraId="5CC42D2E" w14:textId="77777777" w:rsidR="008F3466" w:rsidRDefault="00000000">
      <w:pPr>
        <w:pStyle w:val="ListBullet"/>
        <w:spacing w:after="80"/>
        <w:ind w:left="720"/>
      </w:pPr>
      <w:r>
        <w:rPr>
          <w:rFonts w:ascii="Calibri" w:hAnsi="Calibri"/>
          <w:color w:val="333333"/>
        </w:rPr>
        <w:t>Separação entre Igreja e Estado</w:t>
      </w:r>
    </w:p>
    <w:p w14:paraId="6D06270F" w14:textId="77777777" w:rsidR="008F3466" w:rsidRDefault="008F3466">
      <w:pPr>
        <w:spacing w:after="0"/>
      </w:pPr>
    </w:p>
    <w:p w14:paraId="20155320" w14:textId="77777777" w:rsidR="008F3466" w:rsidRDefault="00000000">
      <w:pPr>
        <w:spacing w:before="160" w:after="80"/>
      </w:pPr>
      <w:r>
        <w:rPr>
          <w:rFonts w:ascii="Garamond" w:hAnsi="Garamond"/>
          <w:b/>
          <w:color w:val="646E78"/>
          <w:sz w:val="24"/>
        </w:rPr>
        <w:t>3. DUAS TRADIÇÕES BATISTAS</w:t>
      </w:r>
    </w:p>
    <w:p w14:paraId="6D22C305" w14:textId="77777777" w:rsidR="008F3466" w:rsidRDefault="008F3466">
      <w:pPr>
        <w:spacing w:after="0"/>
      </w:pPr>
    </w:p>
    <w:p w14:paraId="69A09332" w14:textId="77777777" w:rsidR="008F3466" w:rsidRPr="00EA1E5B" w:rsidRDefault="00000000">
      <w:pPr>
        <w:spacing w:after="160"/>
        <w:rPr>
          <w:lang w:val="pt-BR"/>
        </w:rPr>
      </w:pPr>
      <w:r w:rsidRPr="00EA1E5B">
        <w:rPr>
          <w:rFonts w:ascii="Calibri" w:hAnsi="Calibri"/>
          <w:color w:val="333333"/>
          <w:lang w:val="pt-BR"/>
        </w:rPr>
        <w:t>No século XVII, surgiram duas correntes principais:</w:t>
      </w:r>
    </w:p>
    <w:p w14:paraId="503BD315" w14:textId="77777777" w:rsidR="008F3466" w:rsidRPr="00EA1E5B" w:rsidRDefault="00000000">
      <w:pPr>
        <w:pStyle w:val="ListBullet"/>
        <w:spacing w:after="80"/>
        <w:ind w:left="720"/>
        <w:rPr>
          <w:lang w:val="pt-BR"/>
        </w:rPr>
      </w:pPr>
      <w:r w:rsidRPr="00EA1E5B">
        <w:rPr>
          <w:rFonts w:ascii="Calibri" w:hAnsi="Calibri"/>
          <w:b/>
          <w:color w:val="2C3E50"/>
          <w:lang w:val="pt-BR"/>
        </w:rPr>
        <w:t>Batistas Gerais:</w:t>
      </w:r>
      <w:r w:rsidRPr="00EA1E5B">
        <w:rPr>
          <w:rFonts w:ascii="Calibri" w:hAnsi="Calibri"/>
          <w:color w:val="333333"/>
          <w:lang w:val="pt-BR"/>
        </w:rPr>
        <w:t xml:space="preserve"> seguiam uma soteriologia mais próxima do arminianismo, acreditando que Cristo morreu por todos os homens.</w:t>
      </w:r>
    </w:p>
    <w:p w14:paraId="221DB861" w14:textId="77777777" w:rsidR="008F3466" w:rsidRPr="00EA1E5B" w:rsidRDefault="00000000">
      <w:pPr>
        <w:pStyle w:val="ListBullet"/>
        <w:spacing w:after="80"/>
        <w:ind w:left="720"/>
        <w:rPr>
          <w:lang w:val="pt-BR"/>
        </w:rPr>
      </w:pPr>
      <w:r w:rsidRPr="00EA1E5B">
        <w:rPr>
          <w:rFonts w:ascii="Calibri" w:hAnsi="Calibri"/>
          <w:b/>
          <w:color w:val="2C3E50"/>
          <w:lang w:val="pt-BR"/>
        </w:rPr>
        <w:t>Batistas Particulares:</w:t>
      </w:r>
      <w:r w:rsidRPr="00EA1E5B">
        <w:rPr>
          <w:rFonts w:ascii="Calibri" w:hAnsi="Calibri"/>
          <w:color w:val="333333"/>
          <w:lang w:val="pt-BR"/>
        </w:rPr>
        <w:t xml:space="preserve"> seguiam uma soteriologia reformada (calvinista), acreditando na eleição particular. Foram estes que produziram a influente Confissão de Fé de Londres de 1689.</w:t>
      </w:r>
    </w:p>
    <w:p w14:paraId="69371C5B" w14:textId="77777777" w:rsidR="008F3466" w:rsidRPr="00EA1E5B" w:rsidRDefault="008F3466">
      <w:pPr>
        <w:spacing w:after="0"/>
        <w:rPr>
          <w:lang w:val="pt-BR"/>
        </w:rPr>
      </w:pPr>
    </w:p>
    <w:p w14:paraId="0247B4F7" w14:textId="77777777" w:rsidR="008F3466" w:rsidRPr="00EA1E5B" w:rsidRDefault="00000000">
      <w:pPr>
        <w:spacing w:before="160" w:after="80"/>
        <w:rPr>
          <w:lang w:val="pt-BR"/>
        </w:rPr>
      </w:pPr>
      <w:r w:rsidRPr="00EA1E5B">
        <w:rPr>
          <w:rFonts w:ascii="Garamond" w:hAnsi="Garamond"/>
          <w:b/>
          <w:color w:val="646E78"/>
          <w:sz w:val="24"/>
          <w:lang w:val="pt-BR"/>
        </w:rPr>
        <w:t>4. EXPANSÃO PARA A AMÉRICA E O MUNDO</w:t>
      </w:r>
    </w:p>
    <w:p w14:paraId="13F61C68" w14:textId="77777777" w:rsidR="008F3466" w:rsidRPr="00EA1E5B" w:rsidRDefault="008F3466">
      <w:pPr>
        <w:spacing w:after="0"/>
        <w:rPr>
          <w:lang w:val="pt-BR"/>
        </w:rPr>
      </w:pPr>
    </w:p>
    <w:p w14:paraId="63AC8FDB" w14:textId="77777777" w:rsidR="008F3466" w:rsidRPr="00EA1E5B" w:rsidRDefault="00000000">
      <w:pPr>
        <w:spacing w:after="160"/>
        <w:rPr>
          <w:lang w:val="pt-BR"/>
        </w:rPr>
      </w:pPr>
      <w:r w:rsidRPr="00EA1E5B">
        <w:rPr>
          <w:rFonts w:ascii="Calibri" w:hAnsi="Calibri"/>
          <w:color w:val="333333"/>
          <w:lang w:val="pt-BR"/>
        </w:rPr>
        <w:t>Roger Williams fundou a primeira igreja batista da América em Providence, Rhode Island, em 1638, e lutou pioneiramente pela liberdade religiosa. No século XVIII, o Grande Avivamento impulsionou o crescimento batista enormemente. No século XIX, o movimento missionário batista se expandiu globalmente, com figuras como William Carey, o 'pai das missões modernas'.</w:t>
      </w:r>
    </w:p>
    <w:p w14:paraId="6E17BFBD" w14:textId="77777777" w:rsidR="008F3466" w:rsidRPr="00EA1E5B" w:rsidRDefault="008F3466">
      <w:pPr>
        <w:spacing w:after="0"/>
        <w:rPr>
          <w:lang w:val="pt-BR"/>
        </w:rPr>
      </w:pPr>
    </w:p>
    <w:p w14:paraId="2023A72E" w14:textId="77777777" w:rsidR="008F3466" w:rsidRPr="00EA1E5B" w:rsidRDefault="00000000">
      <w:pPr>
        <w:spacing w:after="160"/>
        <w:rPr>
          <w:lang w:val="pt-BR"/>
        </w:rPr>
      </w:pPr>
      <w:r w:rsidRPr="00EA1E5B">
        <w:rPr>
          <w:rFonts w:ascii="Calibri" w:hAnsi="Calibri"/>
          <w:color w:val="333333"/>
          <w:lang w:val="pt-BR"/>
        </w:rPr>
        <w:t>No Brasil, os primeiros missionários batistas chegaram em 1859, vindos dos Estados Unidos. Em 1907, foi fundada a Convenção Batista Brasileira, que organiza e coordena a cooperação entre as igrejas batistas do país.</w:t>
      </w:r>
    </w:p>
    <w:p w14:paraId="12D14A62" w14:textId="77777777" w:rsidR="008F3466" w:rsidRPr="00EA1E5B" w:rsidRDefault="008F3466">
      <w:pPr>
        <w:spacing w:after="0"/>
        <w:rPr>
          <w:lang w:val="pt-BR"/>
        </w:rPr>
      </w:pPr>
    </w:p>
    <w:p w14:paraId="021F4DB3" w14:textId="77777777" w:rsidR="008F3466" w:rsidRPr="00EA1E5B" w:rsidRDefault="00000000">
      <w:pPr>
        <w:spacing w:before="160" w:after="80"/>
        <w:rPr>
          <w:lang w:val="pt-BR"/>
        </w:rPr>
      </w:pPr>
      <w:r w:rsidRPr="00EA1E5B">
        <w:rPr>
          <w:rFonts w:ascii="Garamond" w:hAnsi="Garamond"/>
          <w:b/>
          <w:color w:val="646E78"/>
          <w:sz w:val="24"/>
          <w:lang w:val="pt-BR"/>
        </w:rPr>
        <w:t>5. ELEMENTOS TEOLÓGICOS DISTINTIVOS</w:t>
      </w:r>
    </w:p>
    <w:p w14:paraId="05F47312" w14:textId="77777777" w:rsidR="008F3466" w:rsidRPr="00EA1E5B" w:rsidRDefault="008F3466">
      <w:pPr>
        <w:spacing w:after="0"/>
        <w:rPr>
          <w:lang w:val="pt-BR"/>
        </w:rPr>
      </w:pPr>
    </w:p>
    <w:p w14:paraId="0DEF1F02" w14:textId="77777777" w:rsidR="008F3466" w:rsidRPr="00EA1E5B" w:rsidRDefault="00000000">
      <w:pPr>
        <w:spacing w:after="160"/>
        <w:rPr>
          <w:lang w:val="pt-BR"/>
        </w:rPr>
      </w:pPr>
      <w:r w:rsidRPr="00EA1E5B">
        <w:rPr>
          <w:rFonts w:ascii="Calibri" w:hAnsi="Calibri"/>
          <w:color w:val="333333"/>
          <w:lang w:val="pt-BR"/>
        </w:rPr>
        <w:t>Os batistas historicamente se distinguem por alguns princípios fundamentais:</w:t>
      </w:r>
    </w:p>
    <w:p w14:paraId="2985534E" w14:textId="77777777" w:rsidR="008F3466" w:rsidRPr="00EA1E5B" w:rsidRDefault="00000000">
      <w:pPr>
        <w:pStyle w:val="ListBullet"/>
        <w:spacing w:after="80"/>
        <w:ind w:left="720"/>
        <w:rPr>
          <w:lang w:val="pt-BR"/>
        </w:rPr>
      </w:pPr>
      <w:r w:rsidRPr="00EA1E5B">
        <w:rPr>
          <w:rFonts w:ascii="Calibri" w:hAnsi="Calibri"/>
          <w:color w:val="333333"/>
          <w:lang w:val="pt-BR"/>
        </w:rPr>
        <w:t>Batismo de crentes por imersão – somente após confissão de fé.</w:t>
      </w:r>
    </w:p>
    <w:p w14:paraId="7AD99BC8" w14:textId="77777777" w:rsidR="008F3466" w:rsidRDefault="00000000">
      <w:pPr>
        <w:pStyle w:val="ListBullet"/>
        <w:spacing w:after="80"/>
        <w:ind w:left="720"/>
      </w:pPr>
      <w:r>
        <w:rPr>
          <w:rFonts w:ascii="Calibri" w:hAnsi="Calibri"/>
          <w:color w:val="333333"/>
        </w:rPr>
        <w:t>Autonomia da Igreja local.</w:t>
      </w:r>
    </w:p>
    <w:p w14:paraId="093A31F2" w14:textId="77777777" w:rsidR="008F3466" w:rsidRPr="00EA1E5B" w:rsidRDefault="00000000">
      <w:pPr>
        <w:pStyle w:val="ListBullet"/>
        <w:spacing w:after="80"/>
        <w:ind w:left="720"/>
        <w:rPr>
          <w:lang w:val="pt-BR"/>
        </w:rPr>
      </w:pPr>
      <w:r w:rsidRPr="00EA1E5B">
        <w:rPr>
          <w:rFonts w:ascii="Calibri" w:hAnsi="Calibri"/>
          <w:color w:val="333333"/>
          <w:lang w:val="pt-BR"/>
        </w:rPr>
        <w:lastRenderedPageBreak/>
        <w:t>Liberdade religiosa e separação Igreja-Estado.</w:t>
      </w:r>
    </w:p>
    <w:p w14:paraId="189ACA89" w14:textId="77777777" w:rsidR="008F3466" w:rsidRPr="00EA1E5B" w:rsidRDefault="00000000">
      <w:pPr>
        <w:pStyle w:val="ListBullet"/>
        <w:spacing w:after="80"/>
        <w:ind w:left="720"/>
        <w:rPr>
          <w:lang w:val="pt-BR"/>
        </w:rPr>
      </w:pPr>
      <w:r w:rsidRPr="00EA1E5B">
        <w:rPr>
          <w:rFonts w:ascii="Calibri" w:hAnsi="Calibri"/>
          <w:color w:val="333333"/>
          <w:lang w:val="pt-BR"/>
        </w:rPr>
        <w:t>Bíblia como única autoridade (Sola Scriptura).</w:t>
      </w:r>
    </w:p>
    <w:p w14:paraId="0558B766" w14:textId="77777777" w:rsidR="008F3466" w:rsidRPr="00EA1E5B" w:rsidRDefault="00000000">
      <w:pPr>
        <w:pStyle w:val="ListBullet"/>
        <w:spacing w:after="80"/>
        <w:ind w:left="720"/>
        <w:rPr>
          <w:lang w:val="pt-BR"/>
        </w:rPr>
      </w:pPr>
      <w:r w:rsidRPr="00EA1E5B">
        <w:rPr>
          <w:rFonts w:ascii="Calibri" w:hAnsi="Calibri"/>
          <w:color w:val="333333"/>
          <w:lang w:val="pt-BR"/>
        </w:rPr>
        <w:t>Sacerdócio universal de todos os crentes</w:t>
      </w:r>
    </w:p>
    <w:p w14:paraId="37807E6D" w14:textId="77777777" w:rsidR="008F3466" w:rsidRPr="00EA1E5B" w:rsidRDefault="00000000">
      <w:pPr>
        <w:pStyle w:val="ListBullet"/>
        <w:spacing w:after="80"/>
        <w:ind w:left="720"/>
        <w:rPr>
          <w:lang w:val="pt-BR"/>
        </w:rPr>
      </w:pPr>
      <w:r w:rsidRPr="00EA1E5B">
        <w:rPr>
          <w:rFonts w:ascii="Calibri" w:hAnsi="Calibri"/>
          <w:color w:val="333333"/>
          <w:lang w:val="pt-BR"/>
        </w:rPr>
        <w:t>Membresia composta apenas por crentes regenerados.</w:t>
      </w:r>
    </w:p>
    <w:p w14:paraId="577EE22E" w14:textId="77777777" w:rsidR="008F3466" w:rsidRPr="00EA1E5B" w:rsidRDefault="00000000">
      <w:pPr>
        <w:pStyle w:val="ListBullet"/>
        <w:spacing w:after="80"/>
        <w:ind w:left="720"/>
        <w:rPr>
          <w:lang w:val="pt-BR"/>
        </w:rPr>
      </w:pPr>
      <w:r w:rsidRPr="00EA1E5B">
        <w:rPr>
          <w:rFonts w:ascii="Calibri" w:hAnsi="Calibri"/>
          <w:color w:val="333333"/>
          <w:lang w:val="pt-BR"/>
        </w:rPr>
        <w:t>Duas ordenanças: Batismo e Ceia do Senhor</w:t>
      </w:r>
    </w:p>
    <w:p w14:paraId="39B7DC99" w14:textId="77777777" w:rsidR="008F3466" w:rsidRPr="00EA1E5B" w:rsidRDefault="00000000">
      <w:pPr>
        <w:pStyle w:val="ListBullet"/>
        <w:spacing w:after="80"/>
        <w:ind w:left="720"/>
        <w:rPr>
          <w:lang w:val="pt-BR"/>
        </w:rPr>
      </w:pPr>
      <w:r w:rsidRPr="00EA1E5B">
        <w:rPr>
          <w:rFonts w:ascii="Calibri" w:hAnsi="Calibri"/>
          <w:color w:val="333333"/>
          <w:lang w:val="pt-BR"/>
        </w:rPr>
        <w:t>Congregacionalidade – decisões tomadas pela assembleia da igreja.</w:t>
      </w:r>
    </w:p>
    <w:p w14:paraId="5D96A3E9" w14:textId="77777777" w:rsidR="008F3466" w:rsidRDefault="00000000">
      <w:pPr>
        <w:pStyle w:val="ListBullet"/>
        <w:spacing w:after="80"/>
        <w:ind w:left="720"/>
      </w:pPr>
      <w:r>
        <w:rPr>
          <w:rFonts w:ascii="Calibri" w:hAnsi="Calibri"/>
          <w:color w:val="333333"/>
        </w:rPr>
        <w:t>Cooperação voluntária entre igrejas.</w:t>
      </w:r>
    </w:p>
    <w:p w14:paraId="771B02AC" w14:textId="77777777" w:rsidR="008F3466" w:rsidRDefault="008F3466">
      <w:pPr>
        <w:spacing w:after="0"/>
      </w:pPr>
    </w:p>
    <w:p w14:paraId="6242894D" w14:textId="77777777" w:rsidR="008F3466" w:rsidRDefault="00000000">
      <w:pPr>
        <w:spacing w:before="160" w:after="80"/>
      </w:pPr>
      <w:r>
        <w:rPr>
          <w:rFonts w:ascii="Garamond" w:hAnsi="Garamond"/>
          <w:b/>
          <w:color w:val="646E78"/>
          <w:sz w:val="24"/>
        </w:rPr>
        <w:t>6. FATOS MARCANTES</w:t>
      </w:r>
    </w:p>
    <w:p w14:paraId="2D9A42E3" w14:textId="77777777" w:rsidR="008F3466" w:rsidRDefault="008F3466">
      <w:pPr>
        <w:spacing w:after="0"/>
      </w:pPr>
    </w:p>
    <w:p w14:paraId="1204D83B" w14:textId="77777777" w:rsidR="008F3466" w:rsidRPr="00EA1E5B" w:rsidRDefault="00000000">
      <w:pPr>
        <w:pStyle w:val="ListBullet"/>
        <w:spacing w:after="80"/>
        <w:ind w:left="720"/>
        <w:rPr>
          <w:lang w:val="pt-BR"/>
        </w:rPr>
      </w:pPr>
      <w:r w:rsidRPr="00EA1E5B">
        <w:rPr>
          <w:rFonts w:ascii="Calibri" w:hAnsi="Calibri"/>
          <w:b/>
          <w:color w:val="2C3E50"/>
          <w:lang w:val="pt-BR"/>
        </w:rPr>
        <w:t>1517</w:t>
      </w:r>
      <w:r w:rsidRPr="00EA1E5B">
        <w:rPr>
          <w:rFonts w:ascii="Calibri" w:hAnsi="Calibri"/>
          <w:color w:val="333333"/>
          <w:lang w:val="pt-BR"/>
        </w:rPr>
        <w:t xml:space="preserve"> – Reforma Protestante com Martinho Lutero.</w:t>
      </w:r>
    </w:p>
    <w:p w14:paraId="5EE81A23" w14:textId="77777777" w:rsidR="008F3466" w:rsidRPr="00EA1E5B" w:rsidRDefault="00000000">
      <w:pPr>
        <w:pStyle w:val="ListBullet"/>
        <w:spacing w:after="80"/>
        <w:ind w:left="720"/>
        <w:rPr>
          <w:lang w:val="pt-BR"/>
        </w:rPr>
      </w:pPr>
      <w:r w:rsidRPr="00EA1E5B">
        <w:rPr>
          <w:rFonts w:ascii="Calibri" w:hAnsi="Calibri"/>
          <w:b/>
          <w:color w:val="2C3E50"/>
          <w:lang w:val="pt-BR"/>
        </w:rPr>
        <w:t>1608</w:t>
      </w:r>
      <w:r w:rsidRPr="00EA1E5B">
        <w:rPr>
          <w:rFonts w:ascii="Calibri" w:hAnsi="Calibri"/>
          <w:color w:val="333333"/>
          <w:lang w:val="pt-BR"/>
        </w:rPr>
        <w:t xml:space="preserve"> – Separatistas ingleses fogem para Amsterdã.</w:t>
      </w:r>
    </w:p>
    <w:p w14:paraId="093F8E3B" w14:textId="77777777" w:rsidR="008F3466" w:rsidRPr="00EA1E5B" w:rsidRDefault="00000000">
      <w:pPr>
        <w:pStyle w:val="ListBullet"/>
        <w:spacing w:after="80"/>
        <w:ind w:left="720"/>
        <w:rPr>
          <w:lang w:val="pt-BR"/>
        </w:rPr>
      </w:pPr>
      <w:r w:rsidRPr="00EA1E5B">
        <w:rPr>
          <w:rFonts w:ascii="Calibri" w:hAnsi="Calibri"/>
          <w:b/>
          <w:color w:val="2C3E50"/>
          <w:lang w:val="pt-BR"/>
        </w:rPr>
        <w:t>1609</w:t>
      </w:r>
      <w:r w:rsidRPr="00EA1E5B">
        <w:rPr>
          <w:rFonts w:ascii="Calibri" w:hAnsi="Calibri"/>
          <w:color w:val="333333"/>
          <w:lang w:val="pt-BR"/>
        </w:rPr>
        <w:t xml:space="preserve"> – John Smyth adota o batismo de crentes.</w:t>
      </w:r>
    </w:p>
    <w:p w14:paraId="664014EB" w14:textId="77777777" w:rsidR="008F3466" w:rsidRPr="00EA1E5B" w:rsidRDefault="00000000">
      <w:pPr>
        <w:pStyle w:val="ListBullet"/>
        <w:spacing w:after="80"/>
        <w:ind w:left="720"/>
        <w:rPr>
          <w:lang w:val="pt-BR"/>
        </w:rPr>
      </w:pPr>
      <w:r w:rsidRPr="00EA1E5B">
        <w:rPr>
          <w:rFonts w:ascii="Calibri" w:hAnsi="Calibri"/>
          <w:b/>
          <w:color w:val="2C3E50"/>
          <w:lang w:val="pt-BR"/>
        </w:rPr>
        <w:t>1611</w:t>
      </w:r>
      <w:r w:rsidRPr="00EA1E5B">
        <w:rPr>
          <w:rFonts w:ascii="Calibri" w:hAnsi="Calibri"/>
          <w:color w:val="333333"/>
          <w:lang w:val="pt-BR"/>
        </w:rPr>
        <w:t xml:space="preserve"> – Thomas Helwys funda a primeira Igreja Batista na Inglaterra.</w:t>
      </w:r>
    </w:p>
    <w:p w14:paraId="436F7102" w14:textId="77777777" w:rsidR="008F3466" w:rsidRPr="00EA1E5B" w:rsidRDefault="00000000">
      <w:pPr>
        <w:pStyle w:val="ListBullet"/>
        <w:spacing w:after="80"/>
        <w:ind w:left="720"/>
        <w:rPr>
          <w:lang w:val="pt-BR"/>
        </w:rPr>
      </w:pPr>
      <w:r w:rsidRPr="00EA1E5B">
        <w:rPr>
          <w:rFonts w:ascii="Calibri" w:hAnsi="Calibri"/>
          <w:b/>
          <w:color w:val="2C3E50"/>
          <w:lang w:val="pt-BR"/>
        </w:rPr>
        <w:t>1638</w:t>
      </w:r>
      <w:r w:rsidRPr="00EA1E5B">
        <w:rPr>
          <w:rFonts w:ascii="Calibri" w:hAnsi="Calibri"/>
          <w:color w:val="333333"/>
          <w:lang w:val="pt-BR"/>
        </w:rPr>
        <w:t xml:space="preserve"> – Roger Williams organiza a primeira Igreja Batista nos EUA.</w:t>
      </w:r>
    </w:p>
    <w:p w14:paraId="254F3A50" w14:textId="77777777" w:rsidR="008F3466" w:rsidRPr="00EA1E5B" w:rsidRDefault="00000000">
      <w:pPr>
        <w:pStyle w:val="ListBullet"/>
        <w:spacing w:after="80"/>
        <w:ind w:left="720"/>
        <w:rPr>
          <w:lang w:val="pt-BR"/>
        </w:rPr>
      </w:pPr>
      <w:r w:rsidRPr="00EA1E5B">
        <w:rPr>
          <w:rFonts w:ascii="Calibri" w:hAnsi="Calibri"/>
          <w:b/>
          <w:color w:val="2C3E50"/>
          <w:lang w:val="pt-BR"/>
        </w:rPr>
        <w:t>1792</w:t>
      </w:r>
      <w:r w:rsidRPr="00EA1E5B">
        <w:rPr>
          <w:rFonts w:ascii="Calibri" w:hAnsi="Calibri"/>
          <w:color w:val="333333"/>
          <w:lang w:val="pt-BR"/>
        </w:rPr>
        <w:t xml:space="preserve"> – William Carey inicia o movimento missionário moderno.</w:t>
      </w:r>
    </w:p>
    <w:p w14:paraId="6B7CC7B5" w14:textId="77777777" w:rsidR="008F3466" w:rsidRPr="00EA1E5B" w:rsidRDefault="00000000">
      <w:pPr>
        <w:pStyle w:val="ListBullet"/>
        <w:spacing w:after="80"/>
        <w:ind w:left="720"/>
        <w:rPr>
          <w:lang w:val="pt-BR"/>
        </w:rPr>
      </w:pPr>
      <w:r w:rsidRPr="00EA1E5B">
        <w:rPr>
          <w:rFonts w:ascii="Calibri" w:hAnsi="Calibri"/>
          <w:b/>
          <w:color w:val="2C3E50"/>
          <w:lang w:val="pt-BR"/>
        </w:rPr>
        <w:t>1881</w:t>
      </w:r>
      <w:r w:rsidRPr="00EA1E5B">
        <w:rPr>
          <w:rFonts w:ascii="Calibri" w:hAnsi="Calibri"/>
          <w:color w:val="333333"/>
          <w:lang w:val="pt-BR"/>
        </w:rPr>
        <w:t xml:space="preserve"> – Chegada dos missionários William e Anne Bagby e Zacarias Taylor ao Brasil.</w:t>
      </w:r>
    </w:p>
    <w:p w14:paraId="2D0650E2" w14:textId="77777777" w:rsidR="008F3466" w:rsidRPr="00EA1E5B" w:rsidRDefault="00000000">
      <w:pPr>
        <w:pStyle w:val="ListBullet"/>
        <w:spacing w:after="80"/>
        <w:ind w:left="720"/>
        <w:rPr>
          <w:lang w:val="pt-BR"/>
        </w:rPr>
      </w:pPr>
      <w:r w:rsidRPr="00EA1E5B">
        <w:rPr>
          <w:rFonts w:ascii="Calibri" w:hAnsi="Calibri"/>
          <w:b/>
          <w:color w:val="2C3E50"/>
          <w:lang w:val="pt-BR"/>
        </w:rPr>
        <w:t>1882</w:t>
      </w:r>
      <w:r w:rsidRPr="00EA1E5B">
        <w:rPr>
          <w:rFonts w:ascii="Calibri" w:hAnsi="Calibri"/>
          <w:color w:val="333333"/>
          <w:lang w:val="pt-BR"/>
        </w:rPr>
        <w:t xml:space="preserve"> – Primeira Igreja Batista no Brasil, em Salvador (BA).</w:t>
      </w:r>
    </w:p>
    <w:p w14:paraId="6659B7C1" w14:textId="77777777" w:rsidR="008F3466" w:rsidRPr="00EA1E5B" w:rsidRDefault="00000000">
      <w:pPr>
        <w:pStyle w:val="ListBullet"/>
        <w:spacing w:after="80"/>
        <w:ind w:left="720"/>
        <w:rPr>
          <w:lang w:val="pt-BR"/>
        </w:rPr>
      </w:pPr>
      <w:r w:rsidRPr="00EA1E5B">
        <w:rPr>
          <w:rFonts w:ascii="Calibri" w:hAnsi="Calibri"/>
          <w:b/>
          <w:color w:val="2C3E50"/>
          <w:lang w:val="pt-BR"/>
        </w:rPr>
        <w:t>1907</w:t>
      </w:r>
      <w:r w:rsidRPr="00EA1E5B">
        <w:rPr>
          <w:rFonts w:ascii="Calibri" w:hAnsi="Calibri"/>
          <w:color w:val="333333"/>
          <w:lang w:val="pt-BR"/>
        </w:rPr>
        <w:t xml:space="preserve"> – Fundação da Convenção Batista Brasileira (CBB).</w:t>
      </w:r>
    </w:p>
    <w:p w14:paraId="1AEB5629" w14:textId="77777777" w:rsidR="008F3466" w:rsidRPr="00EA1E5B" w:rsidRDefault="00000000">
      <w:pPr>
        <w:pStyle w:val="ListBullet"/>
        <w:spacing w:after="80"/>
        <w:ind w:left="720"/>
        <w:rPr>
          <w:lang w:val="pt-BR"/>
        </w:rPr>
      </w:pPr>
      <w:r w:rsidRPr="00EA1E5B">
        <w:rPr>
          <w:rFonts w:ascii="Calibri" w:hAnsi="Calibri"/>
          <w:b/>
          <w:color w:val="2C3E50"/>
          <w:lang w:val="pt-BR"/>
        </w:rPr>
        <w:t>1908</w:t>
      </w:r>
      <w:r w:rsidRPr="00EA1E5B">
        <w:rPr>
          <w:rFonts w:ascii="Calibri" w:hAnsi="Calibri"/>
          <w:color w:val="333333"/>
          <w:lang w:val="pt-BR"/>
        </w:rPr>
        <w:t xml:space="preserve"> – Criação do Seminário Teológico Batista do Sul do Brasil.</w:t>
      </w:r>
    </w:p>
    <w:p w14:paraId="51551DB6" w14:textId="77777777" w:rsidR="008F3466" w:rsidRPr="00EA1E5B" w:rsidRDefault="00000000">
      <w:pPr>
        <w:pStyle w:val="ListBullet"/>
        <w:spacing w:after="80"/>
        <w:ind w:left="720"/>
        <w:rPr>
          <w:lang w:val="pt-BR"/>
        </w:rPr>
      </w:pPr>
      <w:r w:rsidRPr="00EA1E5B">
        <w:rPr>
          <w:rFonts w:ascii="Calibri" w:hAnsi="Calibri"/>
          <w:b/>
          <w:color w:val="2C3E50"/>
          <w:lang w:val="pt-BR"/>
        </w:rPr>
        <w:t>Século XIX–XX</w:t>
      </w:r>
      <w:r w:rsidRPr="00EA1E5B">
        <w:rPr>
          <w:rFonts w:ascii="Calibri" w:hAnsi="Calibri"/>
          <w:color w:val="333333"/>
          <w:lang w:val="pt-BR"/>
        </w:rPr>
        <w:t xml:space="preserve"> – Expansão global das igrejas batistas.</w:t>
      </w:r>
    </w:p>
    <w:p w14:paraId="4961BF82" w14:textId="77777777" w:rsidR="008F3466" w:rsidRPr="00EA1E5B" w:rsidRDefault="00000000">
      <w:pPr>
        <w:pStyle w:val="ListBullet"/>
        <w:spacing w:after="80"/>
        <w:ind w:left="720"/>
        <w:rPr>
          <w:lang w:val="pt-BR"/>
        </w:rPr>
      </w:pPr>
      <w:r w:rsidRPr="00EA1E5B">
        <w:rPr>
          <w:rFonts w:ascii="Calibri" w:hAnsi="Calibri"/>
          <w:b/>
          <w:color w:val="2C3E50"/>
          <w:lang w:val="pt-BR"/>
        </w:rPr>
        <w:t>Século XX–XXI</w:t>
      </w:r>
      <w:r w:rsidRPr="00EA1E5B">
        <w:rPr>
          <w:rFonts w:ascii="Calibri" w:hAnsi="Calibri"/>
          <w:color w:val="333333"/>
          <w:lang w:val="pt-BR"/>
        </w:rPr>
        <w:t xml:space="preserve"> – Forte expansão nacional, atuação em missões, educação e ação social.</w:t>
      </w:r>
    </w:p>
    <w:p w14:paraId="45FCC9C0" w14:textId="77777777" w:rsidR="008F3466" w:rsidRPr="00EA1E5B" w:rsidRDefault="008F3466">
      <w:pPr>
        <w:spacing w:after="0"/>
        <w:rPr>
          <w:lang w:val="pt-BR"/>
        </w:rPr>
      </w:pPr>
    </w:p>
    <w:p w14:paraId="0DD49755" w14:textId="77777777" w:rsidR="008F3466" w:rsidRPr="00EA1E5B" w:rsidRDefault="008F3466">
      <w:pPr>
        <w:pBdr>
          <w:bottom w:val="single" w:sz="12" w:space="1" w:color="D0D0D0"/>
        </w:pBdr>
        <w:spacing w:before="240" w:after="240"/>
        <w:rPr>
          <w:lang w:val="pt-BR"/>
        </w:rPr>
      </w:pPr>
    </w:p>
    <w:p w14:paraId="2FBE3D6B" w14:textId="77777777" w:rsidR="008F3466" w:rsidRPr="00EA1E5B" w:rsidRDefault="008F3466">
      <w:pPr>
        <w:spacing w:after="0"/>
        <w:rPr>
          <w:lang w:val="pt-BR"/>
        </w:rPr>
      </w:pPr>
    </w:p>
    <w:p w14:paraId="30470BC9" w14:textId="77777777" w:rsidR="008F3466" w:rsidRPr="00EA1E5B" w:rsidRDefault="00000000">
      <w:pPr>
        <w:pStyle w:val="Heading3"/>
        <w:spacing w:after="120"/>
        <w:rPr>
          <w:lang w:val="pt-BR"/>
        </w:rPr>
      </w:pPr>
      <w:r w:rsidRPr="00EA1E5B">
        <w:rPr>
          <w:rFonts w:ascii="Garamond" w:hAnsi="Garamond"/>
          <w:color w:val="4A5A6C"/>
          <w:sz w:val="26"/>
          <w:lang w:val="pt-BR"/>
        </w:rPr>
        <w:t>PARTE 2 — HISTÓRIA DA IBPV</w:t>
      </w:r>
    </w:p>
    <w:p w14:paraId="309BF6A9" w14:textId="77777777" w:rsidR="008F3466" w:rsidRPr="00EA1E5B" w:rsidRDefault="008F3466">
      <w:pPr>
        <w:spacing w:after="0"/>
        <w:rPr>
          <w:lang w:val="pt-BR"/>
        </w:rPr>
      </w:pPr>
    </w:p>
    <w:p w14:paraId="6A5286A9" w14:textId="77777777" w:rsidR="008F3466" w:rsidRPr="00EA1E5B" w:rsidRDefault="00000000">
      <w:pPr>
        <w:spacing w:before="160" w:after="80"/>
        <w:rPr>
          <w:lang w:val="pt-BR"/>
        </w:rPr>
      </w:pPr>
      <w:r w:rsidRPr="00EA1E5B">
        <w:rPr>
          <w:rFonts w:ascii="Garamond" w:hAnsi="Garamond"/>
          <w:b/>
          <w:color w:val="646E78"/>
          <w:sz w:val="24"/>
          <w:lang w:val="pt-BR"/>
        </w:rPr>
        <w:t>ORIGENS E PRIMEIRO ENCONTRO</w:t>
      </w:r>
    </w:p>
    <w:p w14:paraId="7B04F65B" w14:textId="77777777" w:rsidR="008F3466" w:rsidRPr="00EA1E5B" w:rsidRDefault="008F3466">
      <w:pPr>
        <w:spacing w:after="0"/>
        <w:rPr>
          <w:lang w:val="pt-BR"/>
        </w:rPr>
      </w:pPr>
    </w:p>
    <w:p w14:paraId="086BEFA8" w14:textId="77777777" w:rsidR="008F3466" w:rsidRPr="00EA1E5B" w:rsidRDefault="00000000">
      <w:pPr>
        <w:spacing w:after="160"/>
        <w:rPr>
          <w:lang w:val="pt-BR"/>
        </w:rPr>
      </w:pPr>
      <w:r w:rsidRPr="00EA1E5B">
        <w:rPr>
          <w:rFonts w:ascii="Calibri" w:hAnsi="Calibri"/>
          <w:color w:val="333333"/>
          <w:lang w:val="pt-BR"/>
        </w:rPr>
        <w:t xml:space="preserve">A Igreja Batista Pedras Vivas (IBPV) nasceu do esforço missionário da </w:t>
      </w:r>
      <w:r w:rsidRPr="00EA1E5B">
        <w:rPr>
          <w:rFonts w:ascii="Calibri" w:hAnsi="Calibri"/>
          <w:b/>
          <w:color w:val="2C3E50"/>
          <w:lang w:val="pt-BR"/>
        </w:rPr>
        <w:t>Primeira Igreja Batista (PIB) de Curitiba</w:t>
      </w:r>
      <w:r w:rsidRPr="00EA1E5B">
        <w:rPr>
          <w:rFonts w:ascii="Calibri" w:hAnsi="Calibri"/>
          <w:color w:val="333333"/>
          <w:lang w:val="pt-BR"/>
        </w:rPr>
        <w:t xml:space="preserve">. Tudo começou com um encontro de oração em </w:t>
      </w:r>
      <w:r w:rsidRPr="00EA1E5B">
        <w:rPr>
          <w:rFonts w:ascii="Calibri" w:hAnsi="Calibri"/>
          <w:b/>
          <w:color w:val="2C3E50"/>
          <w:lang w:val="pt-BR"/>
        </w:rPr>
        <w:t>agosto de 1995</w:t>
      </w:r>
      <w:r w:rsidRPr="00EA1E5B">
        <w:rPr>
          <w:rFonts w:ascii="Calibri" w:hAnsi="Calibri"/>
          <w:color w:val="333333"/>
          <w:lang w:val="pt-BR"/>
        </w:rPr>
        <w:t>, na Rua dos Cravos, no bairro Guanabara, na casa do Pr. Anselmo.</w:t>
      </w:r>
    </w:p>
    <w:p w14:paraId="2FD5B768" w14:textId="77777777" w:rsidR="008F3466" w:rsidRPr="00EA1E5B" w:rsidRDefault="008F3466">
      <w:pPr>
        <w:spacing w:after="0"/>
        <w:rPr>
          <w:lang w:val="pt-BR"/>
        </w:rPr>
      </w:pPr>
    </w:p>
    <w:p w14:paraId="34E9CD2D" w14:textId="77777777" w:rsidR="008F3466" w:rsidRPr="00EA1E5B" w:rsidRDefault="00000000">
      <w:pPr>
        <w:spacing w:after="160"/>
        <w:rPr>
          <w:lang w:val="pt-BR"/>
        </w:rPr>
      </w:pPr>
      <w:r w:rsidRPr="00EA1E5B">
        <w:rPr>
          <w:rFonts w:ascii="Calibri" w:hAnsi="Calibri"/>
          <w:color w:val="333333"/>
          <w:lang w:val="pt-BR"/>
        </w:rPr>
        <w:t>Naquele primeiro encontro, estavam presentes: Pr. Anselmo (pastor), sua esposa Alessandra, e membros como Eliane e Chamano, Helenita, Judite e Hilário. Era um começo humilde, mas cheio de fé e determinação de estabelecer uma obra batista naquela região.</w:t>
      </w:r>
    </w:p>
    <w:p w14:paraId="0870FA43" w14:textId="77777777" w:rsidR="008F3466" w:rsidRPr="00EA1E5B" w:rsidRDefault="008F3466">
      <w:pPr>
        <w:spacing w:after="0"/>
        <w:rPr>
          <w:lang w:val="pt-BR"/>
        </w:rPr>
      </w:pPr>
    </w:p>
    <w:p w14:paraId="713D97AE" w14:textId="77777777" w:rsidR="008F3466" w:rsidRPr="00EA1E5B" w:rsidRDefault="00000000">
      <w:pPr>
        <w:spacing w:before="160" w:after="80"/>
        <w:rPr>
          <w:lang w:val="pt-BR"/>
        </w:rPr>
      </w:pPr>
      <w:r w:rsidRPr="00EA1E5B">
        <w:rPr>
          <w:rFonts w:ascii="Garamond" w:hAnsi="Garamond"/>
          <w:b/>
          <w:color w:val="646E78"/>
          <w:sz w:val="24"/>
          <w:lang w:val="pt-BR"/>
        </w:rPr>
        <w:t>PRIMEIROS ANOS E EXPANSÃO (1995-1996)</w:t>
      </w:r>
    </w:p>
    <w:p w14:paraId="62F0E904" w14:textId="77777777" w:rsidR="008F3466" w:rsidRPr="00EA1E5B" w:rsidRDefault="008F3466">
      <w:pPr>
        <w:spacing w:after="0"/>
        <w:rPr>
          <w:lang w:val="pt-BR"/>
        </w:rPr>
      </w:pPr>
    </w:p>
    <w:p w14:paraId="4F283391" w14:textId="77777777" w:rsidR="008F3466" w:rsidRPr="00EA1E5B" w:rsidRDefault="00000000">
      <w:pPr>
        <w:spacing w:after="160"/>
        <w:rPr>
          <w:lang w:val="pt-BR"/>
        </w:rPr>
      </w:pPr>
      <w:r w:rsidRPr="00EA1E5B">
        <w:rPr>
          <w:rFonts w:ascii="Calibri" w:hAnsi="Calibri"/>
          <w:color w:val="333333"/>
          <w:lang w:val="pt-BR"/>
        </w:rPr>
        <w:t xml:space="preserve">Em </w:t>
      </w:r>
      <w:r w:rsidRPr="00EA1E5B">
        <w:rPr>
          <w:rFonts w:ascii="Calibri" w:hAnsi="Calibri"/>
          <w:b/>
          <w:color w:val="2C3E50"/>
          <w:lang w:val="pt-BR"/>
        </w:rPr>
        <w:t>setembro de 1995</w:t>
      </w:r>
      <w:r w:rsidRPr="00EA1E5B">
        <w:rPr>
          <w:rFonts w:ascii="Calibri" w:hAnsi="Calibri"/>
          <w:color w:val="333333"/>
          <w:lang w:val="pt-BR"/>
        </w:rPr>
        <w:t xml:space="preserve">, apenas um mês após o primeiro encontro, a congregação já se mudou para a </w:t>
      </w:r>
      <w:r w:rsidRPr="00EA1E5B">
        <w:rPr>
          <w:rFonts w:ascii="Calibri" w:hAnsi="Calibri"/>
          <w:b/>
          <w:color w:val="2C3E50"/>
          <w:lang w:val="pt-BR"/>
        </w:rPr>
        <w:t>Rua Graciosa, esquina com a Rua Dr. Arthur Costa</w:t>
      </w:r>
      <w:r w:rsidRPr="00EA1E5B">
        <w:rPr>
          <w:rFonts w:ascii="Calibri" w:hAnsi="Calibri"/>
          <w:color w:val="333333"/>
          <w:lang w:val="pt-BR"/>
        </w:rPr>
        <w:t>, ainda no bairro Guanabara, e cresceu para mais de 20 membros.</w:t>
      </w:r>
    </w:p>
    <w:p w14:paraId="544F17D8" w14:textId="77777777" w:rsidR="008F3466" w:rsidRPr="00EA1E5B" w:rsidRDefault="008F3466">
      <w:pPr>
        <w:spacing w:after="0"/>
        <w:rPr>
          <w:lang w:val="pt-BR"/>
        </w:rPr>
      </w:pPr>
    </w:p>
    <w:p w14:paraId="79528EF5" w14:textId="77777777" w:rsidR="008F3466" w:rsidRPr="00EA1E5B" w:rsidRDefault="00000000">
      <w:pPr>
        <w:spacing w:after="160"/>
        <w:rPr>
          <w:lang w:val="pt-BR"/>
        </w:rPr>
      </w:pPr>
      <w:r w:rsidRPr="00EA1E5B">
        <w:rPr>
          <w:rFonts w:ascii="Calibri" w:hAnsi="Calibri"/>
          <w:color w:val="333333"/>
          <w:lang w:val="pt-BR"/>
        </w:rPr>
        <w:t xml:space="preserve">Um aspecto marcante nessa fase foi o </w:t>
      </w:r>
      <w:r w:rsidRPr="00EA1E5B">
        <w:rPr>
          <w:rFonts w:ascii="Calibri" w:hAnsi="Calibri"/>
          <w:b/>
          <w:color w:val="2C3E50"/>
          <w:lang w:val="pt-BR"/>
        </w:rPr>
        <w:t>início do trabalho com surdos</w:t>
      </w:r>
      <w:r w:rsidRPr="00EA1E5B">
        <w:rPr>
          <w:rFonts w:ascii="Calibri" w:hAnsi="Calibri"/>
          <w:color w:val="333333"/>
          <w:lang w:val="pt-BR"/>
        </w:rPr>
        <w:t xml:space="preserve">, através do Coral de Surdos, com participação de Maria, Geovani e Adriana Friese. Os primeiros </w:t>
      </w:r>
      <w:r w:rsidRPr="00EA1E5B">
        <w:rPr>
          <w:rFonts w:ascii="Calibri" w:hAnsi="Calibri"/>
          <w:b/>
          <w:color w:val="2C3E50"/>
          <w:lang w:val="pt-BR"/>
        </w:rPr>
        <w:t>batismos de surdos ocorreram em 1996</w:t>
      </w:r>
      <w:r w:rsidRPr="00EA1E5B">
        <w:rPr>
          <w:rFonts w:ascii="Calibri" w:hAnsi="Calibri"/>
          <w:color w:val="333333"/>
          <w:lang w:val="pt-BR"/>
        </w:rPr>
        <w:t>, demonstrando o compromisso da igreja em alcançar todas as pessoas.</w:t>
      </w:r>
    </w:p>
    <w:p w14:paraId="6F4356DF" w14:textId="77777777" w:rsidR="008F3466" w:rsidRPr="00EA1E5B" w:rsidRDefault="008F3466">
      <w:pPr>
        <w:spacing w:after="0"/>
        <w:rPr>
          <w:lang w:val="pt-BR"/>
        </w:rPr>
      </w:pPr>
    </w:p>
    <w:p w14:paraId="05688B3F" w14:textId="77777777" w:rsidR="008F3466" w:rsidRPr="00EA1E5B" w:rsidRDefault="00000000">
      <w:pPr>
        <w:spacing w:after="160"/>
        <w:rPr>
          <w:lang w:val="pt-BR"/>
        </w:rPr>
      </w:pPr>
      <w:r w:rsidRPr="00EA1E5B">
        <w:rPr>
          <w:rFonts w:ascii="Calibri" w:hAnsi="Calibri"/>
          <w:color w:val="333333"/>
          <w:lang w:val="pt-BR"/>
        </w:rPr>
        <w:t xml:space="preserve">Em </w:t>
      </w:r>
      <w:r w:rsidRPr="00EA1E5B">
        <w:rPr>
          <w:rFonts w:ascii="Calibri" w:hAnsi="Calibri"/>
          <w:b/>
          <w:color w:val="2C3E50"/>
          <w:lang w:val="pt-BR"/>
        </w:rPr>
        <w:t>1996</w:t>
      </w:r>
      <w:r w:rsidRPr="00EA1E5B">
        <w:rPr>
          <w:rFonts w:ascii="Calibri" w:hAnsi="Calibri"/>
          <w:color w:val="333333"/>
          <w:lang w:val="pt-BR"/>
        </w:rPr>
        <w:t xml:space="preserve">, o Pr. Paschoal assume e a congregação se muda para a </w:t>
      </w:r>
      <w:r w:rsidRPr="00EA1E5B">
        <w:rPr>
          <w:rFonts w:ascii="Calibri" w:hAnsi="Calibri"/>
          <w:b/>
          <w:color w:val="2C3E50"/>
          <w:lang w:val="pt-BR"/>
        </w:rPr>
        <w:t>Rua Barbosa Rodrigues</w:t>
      </w:r>
      <w:r w:rsidRPr="00EA1E5B">
        <w:rPr>
          <w:rFonts w:ascii="Calibri" w:hAnsi="Calibri"/>
          <w:color w:val="333333"/>
          <w:lang w:val="pt-BR"/>
        </w:rPr>
        <w:t xml:space="preserve">, também no Guanabara. Nessa fase, surge o ministério de </w:t>
      </w:r>
      <w:r w:rsidRPr="00EA1E5B">
        <w:rPr>
          <w:rFonts w:ascii="Calibri" w:hAnsi="Calibri"/>
          <w:b/>
          <w:color w:val="2C3E50"/>
          <w:lang w:val="pt-BR"/>
        </w:rPr>
        <w:t>Atletas de Cristo</w:t>
      </w:r>
      <w:r w:rsidRPr="00EA1E5B">
        <w:rPr>
          <w:rFonts w:ascii="Calibri" w:hAnsi="Calibri"/>
          <w:color w:val="333333"/>
          <w:lang w:val="pt-BR"/>
        </w:rPr>
        <w:t>, com os primeiros atletas sendo Evandro, Luizinho, Marcos Paulo, Alciney, Daniel Tenório, Luís Fernando e Izidoro, que também receberam os primeiros batismos.</w:t>
      </w:r>
    </w:p>
    <w:p w14:paraId="16B2A876" w14:textId="77777777" w:rsidR="008F3466" w:rsidRPr="00EA1E5B" w:rsidRDefault="008F3466">
      <w:pPr>
        <w:spacing w:after="0"/>
        <w:rPr>
          <w:lang w:val="pt-BR"/>
        </w:rPr>
      </w:pPr>
    </w:p>
    <w:p w14:paraId="5EF56FA9" w14:textId="77777777" w:rsidR="008F3466" w:rsidRPr="00EA1E5B" w:rsidRDefault="00000000">
      <w:pPr>
        <w:spacing w:before="160" w:after="80"/>
        <w:rPr>
          <w:lang w:val="pt-BR"/>
        </w:rPr>
      </w:pPr>
      <w:r w:rsidRPr="00EA1E5B">
        <w:rPr>
          <w:rFonts w:ascii="Garamond" w:hAnsi="Garamond"/>
          <w:b/>
          <w:color w:val="646E78"/>
          <w:sz w:val="24"/>
          <w:lang w:val="pt-BR"/>
        </w:rPr>
        <w:t>ORGANIZAÇÃO FORMAL E CONSOLIDAÇÃO (1998-1999)</w:t>
      </w:r>
    </w:p>
    <w:p w14:paraId="08C99A76" w14:textId="77777777" w:rsidR="008F3466" w:rsidRPr="00EA1E5B" w:rsidRDefault="008F3466">
      <w:pPr>
        <w:spacing w:after="0"/>
        <w:rPr>
          <w:lang w:val="pt-BR"/>
        </w:rPr>
      </w:pPr>
    </w:p>
    <w:p w14:paraId="39376235" w14:textId="77777777" w:rsidR="008F3466" w:rsidRPr="00EA1E5B" w:rsidRDefault="00000000">
      <w:pPr>
        <w:spacing w:after="160"/>
        <w:rPr>
          <w:lang w:val="pt-BR"/>
        </w:rPr>
      </w:pPr>
      <w:r w:rsidRPr="00EA1E5B">
        <w:rPr>
          <w:rFonts w:ascii="Calibri" w:hAnsi="Calibri"/>
          <w:color w:val="333333"/>
          <w:lang w:val="pt-BR"/>
        </w:rPr>
        <w:t xml:space="preserve">Em </w:t>
      </w:r>
      <w:r w:rsidRPr="00EA1E5B">
        <w:rPr>
          <w:rFonts w:ascii="Calibri" w:hAnsi="Calibri"/>
          <w:b/>
          <w:color w:val="2C3E50"/>
          <w:lang w:val="pt-BR"/>
        </w:rPr>
        <w:t>1998</w:t>
      </w:r>
      <w:r w:rsidRPr="00EA1E5B">
        <w:rPr>
          <w:rFonts w:ascii="Calibri" w:hAnsi="Calibri"/>
          <w:color w:val="333333"/>
          <w:lang w:val="pt-BR"/>
        </w:rPr>
        <w:t xml:space="preserve">, a IBPV realiza sua terceira mudança, desta vez para a </w:t>
      </w:r>
      <w:r w:rsidRPr="00EA1E5B">
        <w:rPr>
          <w:rFonts w:ascii="Calibri" w:hAnsi="Calibri"/>
          <w:b/>
          <w:color w:val="2C3E50"/>
          <w:lang w:val="pt-BR"/>
        </w:rPr>
        <w:t>Rua Jurueba, no Guanabara</w:t>
      </w:r>
      <w:r w:rsidRPr="00EA1E5B">
        <w:rPr>
          <w:rFonts w:ascii="Calibri" w:hAnsi="Calibri"/>
          <w:color w:val="333333"/>
          <w:lang w:val="pt-BR"/>
        </w:rPr>
        <w:t xml:space="preserve"> (endereço que permanece até hoje). Nessa fase, a congregação comprou dois lotes e construiu um prédio pré-moldado, demonstrando crescimento e consolidação.</w:t>
      </w:r>
    </w:p>
    <w:p w14:paraId="1CBF4DB8" w14:textId="77777777" w:rsidR="008F3466" w:rsidRPr="00EA1E5B" w:rsidRDefault="008F3466">
      <w:pPr>
        <w:spacing w:after="0"/>
        <w:rPr>
          <w:lang w:val="pt-BR"/>
        </w:rPr>
      </w:pPr>
    </w:p>
    <w:p w14:paraId="721543BD" w14:textId="77777777" w:rsidR="008F3466" w:rsidRPr="00EA1E5B" w:rsidRDefault="00000000">
      <w:pPr>
        <w:spacing w:after="160"/>
        <w:rPr>
          <w:lang w:val="pt-BR"/>
        </w:rPr>
      </w:pPr>
      <w:r w:rsidRPr="00EA1E5B">
        <w:rPr>
          <w:rFonts w:ascii="Calibri" w:hAnsi="Calibri"/>
          <w:color w:val="333333"/>
          <w:lang w:val="pt-BR"/>
        </w:rPr>
        <w:t xml:space="preserve">O momento marcante chegou em </w:t>
      </w:r>
      <w:r w:rsidRPr="00EA1E5B">
        <w:rPr>
          <w:rFonts w:ascii="Calibri" w:hAnsi="Calibri"/>
          <w:b/>
          <w:color w:val="2C3E50"/>
          <w:lang w:val="pt-BR"/>
        </w:rPr>
        <w:t>12 de junho de 1999</w:t>
      </w:r>
      <w:r w:rsidRPr="00EA1E5B">
        <w:rPr>
          <w:rFonts w:ascii="Calibri" w:hAnsi="Calibri"/>
          <w:color w:val="333333"/>
          <w:lang w:val="pt-BR"/>
        </w:rPr>
        <w:t xml:space="preserve">, quando a Igreja Batista Pedras Vivas foi </w:t>
      </w:r>
      <w:r w:rsidRPr="00EA1E5B">
        <w:rPr>
          <w:rFonts w:ascii="Calibri" w:hAnsi="Calibri"/>
          <w:b/>
          <w:color w:val="2C3E50"/>
          <w:lang w:val="pt-BR"/>
        </w:rPr>
        <w:t>oficialmente organizada como Igreja Batista independente</w:t>
      </w:r>
      <w:r w:rsidRPr="00EA1E5B">
        <w:rPr>
          <w:rFonts w:ascii="Calibri" w:hAnsi="Calibri"/>
          <w:color w:val="333333"/>
          <w:lang w:val="pt-BR"/>
        </w:rPr>
        <w:t xml:space="preserve">. O Pr. Paschoal Piragini Júnior, da PIB Curitiba, presidiu a organização. Nessa ocasião, o Pr. Anselmo retornou à PIB Curitiba, e o </w:t>
      </w:r>
      <w:r w:rsidRPr="00EA1E5B">
        <w:rPr>
          <w:rFonts w:ascii="Calibri" w:hAnsi="Calibri"/>
          <w:b/>
          <w:color w:val="2C3E50"/>
          <w:lang w:val="pt-BR"/>
        </w:rPr>
        <w:t>Pr. César Augusto Corsete</w:t>
      </w:r>
      <w:r w:rsidRPr="00EA1E5B">
        <w:rPr>
          <w:rFonts w:ascii="Calibri" w:hAnsi="Calibri"/>
          <w:color w:val="333333"/>
          <w:lang w:val="pt-BR"/>
        </w:rPr>
        <w:t xml:space="preserve"> tomou posse como pastor da IBPV.</w:t>
      </w:r>
    </w:p>
    <w:p w14:paraId="34D496D5" w14:textId="77777777" w:rsidR="008F3466" w:rsidRPr="00EA1E5B" w:rsidRDefault="008F3466">
      <w:pPr>
        <w:spacing w:after="0"/>
        <w:rPr>
          <w:lang w:val="pt-BR"/>
        </w:rPr>
      </w:pPr>
    </w:p>
    <w:p w14:paraId="5AAB35E1" w14:textId="77777777" w:rsidR="008F3466" w:rsidRPr="00EA1E5B" w:rsidRDefault="00000000">
      <w:pPr>
        <w:spacing w:before="160" w:after="80"/>
        <w:rPr>
          <w:lang w:val="pt-BR"/>
        </w:rPr>
      </w:pPr>
      <w:r w:rsidRPr="00EA1E5B">
        <w:rPr>
          <w:rFonts w:ascii="Garamond" w:hAnsi="Garamond"/>
          <w:b/>
          <w:color w:val="646E78"/>
          <w:sz w:val="24"/>
          <w:lang w:val="pt-BR"/>
        </w:rPr>
        <w:t>CRESCIMENTO E EXPANSÃO (2000-2010)</w:t>
      </w:r>
    </w:p>
    <w:p w14:paraId="753EE408" w14:textId="77777777" w:rsidR="008F3466" w:rsidRPr="00EA1E5B" w:rsidRDefault="008F3466">
      <w:pPr>
        <w:spacing w:after="0"/>
        <w:rPr>
          <w:lang w:val="pt-BR"/>
        </w:rPr>
      </w:pPr>
    </w:p>
    <w:p w14:paraId="08BF0B4F" w14:textId="77777777" w:rsidR="008F3466" w:rsidRPr="00EA1E5B" w:rsidRDefault="00000000">
      <w:pPr>
        <w:spacing w:after="160"/>
        <w:rPr>
          <w:lang w:val="pt-BR"/>
        </w:rPr>
      </w:pPr>
      <w:r w:rsidRPr="00EA1E5B">
        <w:rPr>
          <w:rFonts w:ascii="Calibri" w:hAnsi="Calibri"/>
          <w:color w:val="333333"/>
          <w:lang w:val="pt-BR"/>
        </w:rPr>
        <w:t xml:space="preserve">A década de 2000 foi marcada pelo crescimento da obra. Em </w:t>
      </w:r>
      <w:r w:rsidRPr="00EA1E5B">
        <w:rPr>
          <w:rFonts w:ascii="Calibri" w:hAnsi="Calibri"/>
          <w:b/>
          <w:color w:val="2C3E50"/>
          <w:lang w:val="pt-BR"/>
        </w:rPr>
        <w:t>2005</w:t>
      </w:r>
      <w:r w:rsidRPr="00EA1E5B">
        <w:rPr>
          <w:rFonts w:ascii="Calibri" w:hAnsi="Calibri"/>
          <w:color w:val="333333"/>
          <w:lang w:val="pt-BR"/>
        </w:rPr>
        <w:t xml:space="preserve">, foi inaugurado o </w:t>
      </w:r>
      <w:r w:rsidRPr="00EA1E5B">
        <w:rPr>
          <w:rFonts w:ascii="Calibri" w:hAnsi="Calibri"/>
          <w:b/>
          <w:color w:val="2C3E50"/>
          <w:lang w:val="pt-BR"/>
        </w:rPr>
        <w:t>prédio de Educação Religiosa</w:t>
      </w:r>
      <w:r w:rsidRPr="00EA1E5B">
        <w:rPr>
          <w:rFonts w:ascii="Calibri" w:hAnsi="Calibri"/>
          <w:color w:val="333333"/>
          <w:lang w:val="pt-BR"/>
        </w:rPr>
        <w:t>, possibilitando maior estrutura para as aulas da Escola Bíblica Dinâmica (EBD) e ministérios.</w:t>
      </w:r>
    </w:p>
    <w:p w14:paraId="242187AE" w14:textId="77777777" w:rsidR="008F3466" w:rsidRPr="00EA1E5B" w:rsidRDefault="008F3466">
      <w:pPr>
        <w:spacing w:after="0"/>
        <w:rPr>
          <w:lang w:val="pt-BR"/>
        </w:rPr>
      </w:pPr>
    </w:p>
    <w:p w14:paraId="355ED79B" w14:textId="77777777" w:rsidR="008F3466" w:rsidRPr="00EA1E5B" w:rsidRDefault="00000000">
      <w:pPr>
        <w:spacing w:after="160"/>
        <w:rPr>
          <w:lang w:val="pt-BR"/>
        </w:rPr>
      </w:pPr>
      <w:r w:rsidRPr="00EA1E5B">
        <w:rPr>
          <w:rFonts w:ascii="Calibri" w:hAnsi="Calibri"/>
          <w:color w:val="333333"/>
          <w:lang w:val="pt-BR"/>
        </w:rPr>
        <w:t xml:space="preserve">O trabalho pastoral continuou sob a liderança do </w:t>
      </w:r>
      <w:r w:rsidRPr="00EA1E5B">
        <w:rPr>
          <w:rFonts w:ascii="Calibri" w:hAnsi="Calibri"/>
          <w:b/>
          <w:color w:val="2C3E50"/>
          <w:lang w:val="pt-BR"/>
        </w:rPr>
        <w:t>Pr. César Augusto Corsete</w:t>
      </w:r>
      <w:r w:rsidRPr="00EA1E5B">
        <w:rPr>
          <w:rFonts w:ascii="Calibri" w:hAnsi="Calibri"/>
          <w:color w:val="333333"/>
          <w:lang w:val="pt-BR"/>
        </w:rPr>
        <w:t xml:space="preserve"> com o apoio de pastores auxiliares. Durante essa fase, a IBPV consolidou sua presença no bairro, expandindo seus ministérios geracionais e de serviço.</w:t>
      </w:r>
    </w:p>
    <w:p w14:paraId="12823465" w14:textId="77777777" w:rsidR="008F3466" w:rsidRPr="00EA1E5B" w:rsidRDefault="008F3466">
      <w:pPr>
        <w:spacing w:after="0"/>
        <w:rPr>
          <w:lang w:val="pt-BR"/>
        </w:rPr>
      </w:pPr>
    </w:p>
    <w:p w14:paraId="2820CD6D" w14:textId="77777777" w:rsidR="008F3466" w:rsidRPr="00EA1E5B" w:rsidRDefault="00000000">
      <w:pPr>
        <w:spacing w:after="160"/>
        <w:rPr>
          <w:lang w:val="pt-BR"/>
        </w:rPr>
      </w:pPr>
      <w:r w:rsidRPr="00EA1E5B">
        <w:rPr>
          <w:rFonts w:ascii="Calibri" w:hAnsi="Calibri"/>
          <w:color w:val="333333"/>
          <w:lang w:val="pt-BR"/>
        </w:rPr>
        <w:lastRenderedPageBreak/>
        <w:t xml:space="preserve">Em </w:t>
      </w:r>
      <w:r w:rsidRPr="00EA1E5B">
        <w:rPr>
          <w:rFonts w:ascii="Calibri" w:hAnsi="Calibri"/>
          <w:b/>
          <w:color w:val="2C3E50"/>
          <w:lang w:val="pt-BR"/>
        </w:rPr>
        <w:t>2010</w:t>
      </w:r>
      <w:r w:rsidRPr="00EA1E5B">
        <w:rPr>
          <w:rFonts w:ascii="Calibri" w:hAnsi="Calibri"/>
          <w:color w:val="333333"/>
          <w:lang w:val="pt-BR"/>
        </w:rPr>
        <w:t xml:space="preserve">, o Pr. José Carlos de Souza assume como pastor. Um ano depois, em </w:t>
      </w:r>
      <w:r w:rsidRPr="00EA1E5B">
        <w:rPr>
          <w:rFonts w:ascii="Calibri" w:hAnsi="Calibri"/>
          <w:b/>
          <w:color w:val="2C3E50"/>
          <w:lang w:val="pt-BR"/>
        </w:rPr>
        <w:t>02 de julho de 2011</w:t>
      </w:r>
      <w:r w:rsidRPr="00EA1E5B">
        <w:rPr>
          <w:rFonts w:ascii="Calibri" w:hAnsi="Calibri"/>
          <w:color w:val="333333"/>
          <w:lang w:val="pt-BR"/>
        </w:rPr>
        <w:t xml:space="preserve">, o </w:t>
      </w:r>
      <w:r w:rsidRPr="00EA1E5B">
        <w:rPr>
          <w:rFonts w:ascii="Calibri" w:hAnsi="Calibri"/>
          <w:b/>
          <w:color w:val="2C3E50"/>
          <w:lang w:val="pt-BR"/>
        </w:rPr>
        <w:t>Pr. Carlos Alexandre de Souza Murtha</w:t>
      </w:r>
      <w:r w:rsidRPr="00EA1E5B">
        <w:rPr>
          <w:rFonts w:ascii="Calibri" w:hAnsi="Calibri"/>
          <w:color w:val="333333"/>
          <w:lang w:val="pt-BR"/>
        </w:rPr>
        <w:t xml:space="preserve"> toma posse, trazendo renovado dinamismo à liderança pastoral.</w:t>
      </w:r>
    </w:p>
    <w:p w14:paraId="0D75940F" w14:textId="77777777" w:rsidR="008F3466" w:rsidRPr="00EA1E5B" w:rsidRDefault="008F3466">
      <w:pPr>
        <w:spacing w:after="0"/>
        <w:rPr>
          <w:lang w:val="pt-BR"/>
        </w:rPr>
      </w:pPr>
    </w:p>
    <w:p w14:paraId="72BDC589" w14:textId="77777777" w:rsidR="008F3466" w:rsidRPr="00EA1E5B" w:rsidRDefault="00000000">
      <w:pPr>
        <w:spacing w:before="160" w:after="80"/>
        <w:rPr>
          <w:lang w:val="pt-BR"/>
        </w:rPr>
      </w:pPr>
      <w:r w:rsidRPr="00EA1E5B">
        <w:rPr>
          <w:rFonts w:ascii="Garamond" w:hAnsi="Garamond"/>
          <w:b/>
          <w:color w:val="646E78"/>
          <w:sz w:val="24"/>
          <w:lang w:val="pt-BR"/>
        </w:rPr>
        <w:t>PRESENTE E VISÃO FUTURA (2011-HOJE)</w:t>
      </w:r>
    </w:p>
    <w:p w14:paraId="754FFA8C" w14:textId="77777777" w:rsidR="008F3466" w:rsidRPr="00EA1E5B" w:rsidRDefault="008F3466">
      <w:pPr>
        <w:spacing w:after="0"/>
        <w:rPr>
          <w:lang w:val="pt-BR"/>
        </w:rPr>
      </w:pPr>
    </w:p>
    <w:p w14:paraId="184BCEB6" w14:textId="77777777" w:rsidR="008F3466" w:rsidRPr="00EA1E5B" w:rsidRDefault="00000000">
      <w:pPr>
        <w:spacing w:after="160"/>
        <w:rPr>
          <w:lang w:val="pt-BR"/>
        </w:rPr>
      </w:pPr>
      <w:r w:rsidRPr="00EA1E5B">
        <w:rPr>
          <w:rFonts w:ascii="Calibri" w:hAnsi="Calibri"/>
          <w:color w:val="333333"/>
          <w:lang w:val="pt-BR"/>
        </w:rPr>
        <w:t xml:space="preserve">Em </w:t>
      </w:r>
      <w:r w:rsidRPr="00EA1E5B">
        <w:rPr>
          <w:rFonts w:ascii="Calibri" w:hAnsi="Calibri"/>
          <w:b/>
          <w:color w:val="2C3E50"/>
          <w:lang w:val="pt-BR"/>
        </w:rPr>
        <w:t>2013</w:t>
      </w:r>
      <w:r w:rsidRPr="00EA1E5B">
        <w:rPr>
          <w:rFonts w:ascii="Calibri" w:hAnsi="Calibri"/>
          <w:color w:val="333333"/>
          <w:lang w:val="pt-BR"/>
        </w:rPr>
        <w:t xml:space="preserve">, o </w:t>
      </w:r>
      <w:r w:rsidRPr="00EA1E5B">
        <w:rPr>
          <w:rFonts w:ascii="Calibri" w:hAnsi="Calibri"/>
          <w:b/>
          <w:color w:val="2C3E50"/>
          <w:lang w:val="pt-BR"/>
        </w:rPr>
        <w:t>Pr. Rodrigo de Campos Viana</w:t>
      </w:r>
      <w:r w:rsidRPr="00EA1E5B">
        <w:rPr>
          <w:rFonts w:ascii="Calibri" w:hAnsi="Calibri"/>
          <w:color w:val="333333"/>
          <w:lang w:val="pt-BR"/>
        </w:rPr>
        <w:t xml:space="preserve"> foi designado como pastor de Jovens e auxiliar, reforçando o trabalho com a geração mais jovem.</w:t>
      </w:r>
    </w:p>
    <w:p w14:paraId="2F45EDB7" w14:textId="77777777" w:rsidR="008F3466" w:rsidRPr="00EA1E5B" w:rsidRDefault="008F3466">
      <w:pPr>
        <w:spacing w:after="0"/>
        <w:rPr>
          <w:lang w:val="pt-BR"/>
        </w:rPr>
      </w:pPr>
    </w:p>
    <w:p w14:paraId="28BD57E7" w14:textId="77777777" w:rsidR="008F3466" w:rsidRPr="00EA1E5B" w:rsidRDefault="00000000">
      <w:pPr>
        <w:spacing w:after="160"/>
        <w:rPr>
          <w:lang w:val="pt-BR"/>
        </w:rPr>
      </w:pPr>
      <w:r w:rsidRPr="00EA1E5B">
        <w:rPr>
          <w:rFonts w:ascii="Calibri" w:hAnsi="Calibri"/>
          <w:color w:val="333333"/>
          <w:lang w:val="pt-BR"/>
        </w:rPr>
        <w:t>Além da congregação central no bairro Guanabara, a IBPV expandiu sua missão com iniciativas importantes:</w:t>
      </w:r>
    </w:p>
    <w:p w14:paraId="02E20B45" w14:textId="77777777" w:rsidR="008F3466" w:rsidRPr="00EA1E5B" w:rsidRDefault="008F3466">
      <w:pPr>
        <w:spacing w:after="0"/>
        <w:rPr>
          <w:lang w:val="pt-BR"/>
        </w:rPr>
      </w:pPr>
    </w:p>
    <w:p w14:paraId="34D6FB15" w14:textId="77777777" w:rsidR="008F3466" w:rsidRPr="00EA1E5B" w:rsidRDefault="00000000">
      <w:pPr>
        <w:pStyle w:val="ListBullet"/>
        <w:spacing w:after="80"/>
        <w:ind w:left="720"/>
        <w:rPr>
          <w:lang w:val="pt-BR"/>
        </w:rPr>
      </w:pPr>
      <w:r w:rsidRPr="00EA1E5B">
        <w:rPr>
          <w:rFonts w:ascii="Calibri" w:hAnsi="Calibri"/>
          <w:b/>
          <w:color w:val="2C3E50"/>
          <w:lang w:val="pt-BR"/>
        </w:rPr>
        <w:t>Comunidade Batista Esperança</w:t>
      </w:r>
      <w:r w:rsidRPr="00EA1E5B">
        <w:rPr>
          <w:rFonts w:ascii="Calibri" w:hAnsi="Calibri"/>
          <w:color w:val="333333"/>
          <w:lang w:val="pt-BR"/>
        </w:rPr>
        <w:t xml:space="preserve"> - um ministério missionário junto a comunidades em situação de vulnerabilidade</w:t>
      </w:r>
    </w:p>
    <w:p w14:paraId="366B2422" w14:textId="77777777" w:rsidR="008F3466" w:rsidRDefault="00000000">
      <w:pPr>
        <w:pStyle w:val="ListBullet"/>
        <w:spacing w:after="80"/>
        <w:ind w:left="720"/>
      </w:pPr>
      <w:r w:rsidRPr="00EA1E5B">
        <w:rPr>
          <w:rFonts w:ascii="Calibri" w:hAnsi="Calibri"/>
          <w:b/>
          <w:color w:val="2C3E50"/>
          <w:lang w:val="pt-BR"/>
        </w:rPr>
        <w:t>Igreja Batista no Morro do Meio</w:t>
      </w:r>
      <w:r w:rsidRPr="00EA1E5B">
        <w:rPr>
          <w:rFonts w:ascii="Calibri" w:hAnsi="Calibri"/>
          <w:color w:val="333333"/>
          <w:lang w:val="pt-BR"/>
        </w:rPr>
        <w:t xml:space="preserve"> - uma congregação fruto do trabalho missionário, que foi oficialmente organizada em </w:t>
      </w:r>
      <w:r w:rsidRPr="00EA1E5B">
        <w:rPr>
          <w:rFonts w:ascii="Calibri" w:hAnsi="Calibri"/>
          <w:b/>
          <w:color w:val="2C3E50"/>
          <w:lang w:val="pt-BR"/>
        </w:rPr>
        <w:t>24 de novembro de 2018</w:t>
      </w:r>
      <w:r w:rsidRPr="00EA1E5B">
        <w:rPr>
          <w:rFonts w:ascii="Calibri" w:hAnsi="Calibri"/>
          <w:color w:val="333333"/>
          <w:lang w:val="pt-BR"/>
        </w:rPr>
        <w:t xml:space="preserve">, com o </w:t>
      </w:r>
      <w:r w:rsidRPr="00EA1E5B">
        <w:rPr>
          <w:rFonts w:ascii="Calibri" w:hAnsi="Calibri"/>
          <w:b/>
          <w:color w:val="2C3E50"/>
          <w:lang w:val="pt-BR"/>
        </w:rPr>
        <w:t xml:space="preserve">Pr. </w:t>
      </w:r>
      <w:r>
        <w:rPr>
          <w:rFonts w:ascii="Calibri" w:hAnsi="Calibri"/>
          <w:b/>
          <w:color w:val="2C3E50"/>
        </w:rPr>
        <w:t>Jason Costa</w:t>
      </w:r>
      <w:r>
        <w:rPr>
          <w:rFonts w:ascii="Calibri" w:hAnsi="Calibri"/>
          <w:color w:val="333333"/>
        </w:rPr>
        <w:t xml:space="preserve"> como pastor</w:t>
      </w:r>
    </w:p>
    <w:p w14:paraId="4755EC1E" w14:textId="77777777" w:rsidR="008F3466" w:rsidRDefault="008F3466">
      <w:pPr>
        <w:spacing w:after="0"/>
      </w:pPr>
    </w:p>
    <w:p w14:paraId="4650047A" w14:textId="77777777" w:rsidR="008F3466" w:rsidRDefault="00000000">
      <w:pPr>
        <w:spacing w:before="160" w:after="80"/>
      </w:pPr>
      <w:r>
        <w:rPr>
          <w:rFonts w:ascii="Garamond" w:hAnsi="Garamond"/>
          <w:b/>
          <w:color w:val="646E78"/>
          <w:sz w:val="24"/>
        </w:rPr>
        <w:t>COMPROMISSO COM MISSÕES GLOBAIS</w:t>
      </w:r>
    </w:p>
    <w:p w14:paraId="06C8A466" w14:textId="77777777" w:rsidR="008F3466" w:rsidRDefault="008F3466">
      <w:pPr>
        <w:spacing w:after="0"/>
      </w:pPr>
    </w:p>
    <w:p w14:paraId="5A579BFE" w14:textId="77777777" w:rsidR="008F3466" w:rsidRPr="00EA1E5B" w:rsidRDefault="00000000">
      <w:pPr>
        <w:spacing w:after="160"/>
        <w:rPr>
          <w:lang w:val="pt-BR"/>
        </w:rPr>
      </w:pPr>
      <w:r w:rsidRPr="00EA1E5B">
        <w:rPr>
          <w:rFonts w:ascii="Calibri" w:hAnsi="Calibri"/>
          <w:color w:val="333333"/>
          <w:lang w:val="pt-BR"/>
        </w:rPr>
        <w:t>Além do trabalho local, a IBPV mantém compromisso com missões globais, tendo enviado pastores e missionários para:</w:t>
      </w:r>
    </w:p>
    <w:p w14:paraId="6E084F4A" w14:textId="77777777" w:rsidR="008F3466" w:rsidRPr="00EA1E5B" w:rsidRDefault="008F3466">
      <w:pPr>
        <w:spacing w:after="0"/>
        <w:rPr>
          <w:lang w:val="pt-BR"/>
        </w:rPr>
      </w:pPr>
    </w:p>
    <w:p w14:paraId="4FD6B8ED" w14:textId="77777777" w:rsidR="008F3466" w:rsidRPr="00EA1E5B" w:rsidRDefault="00000000">
      <w:pPr>
        <w:pStyle w:val="ListBullet"/>
        <w:spacing w:after="80"/>
        <w:ind w:left="720"/>
        <w:rPr>
          <w:lang w:val="pt-BR"/>
        </w:rPr>
      </w:pPr>
      <w:r w:rsidRPr="00EA1E5B">
        <w:rPr>
          <w:rFonts w:ascii="Calibri" w:hAnsi="Calibri"/>
          <w:b/>
          <w:color w:val="2C3E50"/>
          <w:lang w:val="pt-BR"/>
        </w:rPr>
        <w:t>Pr. Klaus Peter Friese</w:t>
      </w:r>
      <w:r w:rsidRPr="00EA1E5B">
        <w:rPr>
          <w:rFonts w:ascii="Calibri" w:hAnsi="Calibri"/>
          <w:color w:val="333333"/>
          <w:lang w:val="pt-BR"/>
        </w:rPr>
        <w:t xml:space="preserve"> – trabalhou na revitalização da Igreja Batista São Francisco do Sul (2005-2009)</w:t>
      </w:r>
    </w:p>
    <w:p w14:paraId="7B813D6D" w14:textId="77777777" w:rsidR="008F3466" w:rsidRPr="00EA1E5B" w:rsidRDefault="00000000">
      <w:pPr>
        <w:pStyle w:val="ListBullet"/>
        <w:spacing w:after="80"/>
        <w:ind w:left="720"/>
        <w:rPr>
          <w:lang w:val="pt-BR"/>
        </w:rPr>
      </w:pPr>
      <w:r w:rsidRPr="00EA1E5B">
        <w:rPr>
          <w:rFonts w:ascii="Calibri" w:hAnsi="Calibri"/>
          <w:b/>
          <w:color w:val="2C3E50"/>
          <w:lang w:val="pt-BR"/>
        </w:rPr>
        <w:t>Pr. Juliano Marques Sales</w:t>
      </w:r>
      <w:r w:rsidRPr="00EA1E5B">
        <w:rPr>
          <w:rFonts w:ascii="Calibri" w:hAnsi="Calibri"/>
          <w:color w:val="333333"/>
          <w:lang w:val="pt-BR"/>
        </w:rPr>
        <w:t xml:space="preserve"> – pastor dos Surdos (falecido em 2012, deixou legado de amor pelos surdos)</w:t>
      </w:r>
    </w:p>
    <w:p w14:paraId="281E7CEE" w14:textId="77777777" w:rsidR="008F3466" w:rsidRPr="00EA1E5B" w:rsidRDefault="00000000">
      <w:pPr>
        <w:pStyle w:val="ListBullet"/>
        <w:spacing w:after="80"/>
        <w:ind w:left="720"/>
        <w:rPr>
          <w:lang w:val="pt-BR"/>
        </w:rPr>
      </w:pPr>
      <w:r w:rsidRPr="00EA1E5B">
        <w:rPr>
          <w:rFonts w:ascii="Calibri" w:hAnsi="Calibri"/>
          <w:b/>
          <w:color w:val="2C3E50"/>
          <w:lang w:val="pt-BR"/>
        </w:rPr>
        <w:t>Pr. Jorge Tejada e esposa Dulceli</w:t>
      </w:r>
      <w:r w:rsidRPr="00EA1E5B">
        <w:rPr>
          <w:rFonts w:ascii="Calibri" w:hAnsi="Calibri"/>
          <w:color w:val="333333"/>
          <w:lang w:val="pt-BR"/>
        </w:rPr>
        <w:t xml:space="preserve"> – enviados a Cabo Verde e República Dominicana (2001-2010) em parceria com a PIB Curitiba</w:t>
      </w:r>
    </w:p>
    <w:p w14:paraId="34AB7387" w14:textId="77777777" w:rsidR="008F3466" w:rsidRPr="00EA1E5B" w:rsidRDefault="00000000">
      <w:pPr>
        <w:pStyle w:val="ListBullet"/>
        <w:spacing w:after="80"/>
        <w:ind w:left="720"/>
        <w:rPr>
          <w:lang w:val="pt-BR"/>
        </w:rPr>
      </w:pPr>
      <w:r w:rsidRPr="00EA1E5B">
        <w:rPr>
          <w:rFonts w:ascii="Calibri" w:hAnsi="Calibri"/>
          <w:b/>
          <w:color w:val="2C3E50"/>
          <w:lang w:val="pt-BR"/>
        </w:rPr>
        <w:t>Pr. Maicow e Adriana Silva Andrade</w:t>
      </w:r>
      <w:r w:rsidRPr="00EA1E5B">
        <w:rPr>
          <w:rFonts w:ascii="Calibri" w:hAnsi="Calibri"/>
          <w:color w:val="333333"/>
          <w:lang w:val="pt-BR"/>
        </w:rPr>
        <w:t xml:space="preserve"> – missionários na China (2011)</w:t>
      </w:r>
    </w:p>
    <w:p w14:paraId="307BDD4F" w14:textId="77777777" w:rsidR="008F3466" w:rsidRDefault="00000000">
      <w:pPr>
        <w:pStyle w:val="ListBullet"/>
        <w:spacing w:after="80"/>
        <w:ind w:left="720"/>
      </w:pPr>
      <w:r w:rsidRPr="00EA1E5B">
        <w:rPr>
          <w:rFonts w:ascii="Calibri" w:hAnsi="Calibri"/>
          <w:b/>
          <w:color w:val="2C3E50"/>
          <w:lang w:val="pt-BR"/>
        </w:rPr>
        <w:t>Diversos missionários</w:t>
      </w:r>
      <w:r w:rsidRPr="00EA1E5B">
        <w:rPr>
          <w:rFonts w:ascii="Calibri" w:hAnsi="Calibri"/>
          <w:color w:val="333333"/>
          <w:lang w:val="pt-BR"/>
        </w:rPr>
        <w:t xml:space="preserve"> trabalhando no Morro do Meio junto com o Pr. </w:t>
      </w:r>
      <w:r>
        <w:rPr>
          <w:rFonts w:ascii="Calibri" w:hAnsi="Calibri"/>
          <w:color w:val="333333"/>
        </w:rPr>
        <w:t>Jason Costa</w:t>
      </w:r>
    </w:p>
    <w:p w14:paraId="1AE5DC52" w14:textId="77777777" w:rsidR="008F3466" w:rsidRDefault="008F3466">
      <w:pPr>
        <w:spacing w:after="0"/>
      </w:pPr>
    </w:p>
    <w:p w14:paraId="7F41E73D" w14:textId="77777777" w:rsidR="008F3466" w:rsidRDefault="00000000">
      <w:pPr>
        <w:spacing w:before="160" w:after="80"/>
      </w:pPr>
      <w:r>
        <w:rPr>
          <w:rFonts w:ascii="Garamond" w:hAnsi="Garamond"/>
          <w:b/>
          <w:color w:val="646E78"/>
          <w:sz w:val="24"/>
        </w:rPr>
        <w:t>NOSSA IDENTIDADE</w:t>
      </w:r>
    </w:p>
    <w:p w14:paraId="1E510ADF" w14:textId="77777777" w:rsidR="008F3466" w:rsidRDefault="008F3466">
      <w:pPr>
        <w:spacing w:after="0"/>
      </w:pPr>
    </w:p>
    <w:p w14:paraId="261ABC4B" w14:textId="77777777" w:rsidR="008F3466" w:rsidRPr="00EA1E5B" w:rsidRDefault="00000000">
      <w:pPr>
        <w:spacing w:after="160"/>
        <w:rPr>
          <w:lang w:val="pt-BR"/>
        </w:rPr>
      </w:pPr>
      <w:r w:rsidRPr="00EA1E5B">
        <w:rPr>
          <w:rFonts w:ascii="Calibri" w:hAnsi="Calibri"/>
          <w:color w:val="333333"/>
          <w:lang w:val="pt-BR"/>
        </w:rPr>
        <w:t xml:space="preserve">A IBPV recebeu esse nome baseando-se em </w:t>
      </w:r>
      <w:r w:rsidRPr="00EA1E5B">
        <w:rPr>
          <w:rFonts w:ascii="Calibri" w:hAnsi="Calibri"/>
          <w:b/>
          <w:color w:val="2C3E50"/>
          <w:lang w:val="pt-BR"/>
        </w:rPr>
        <w:t>1 Pedro 2:5</w:t>
      </w:r>
      <w:r w:rsidRPr="00EA1E5B">
        <w:rPr>
          <w:rFonts w:ascii="Calibri" w:hAnsi="Calibri"/>
          <w:color w:val="333333"/>
          <w:lang w:val="pt-BR"/>
        </w:rPr>
        <w:t xml:space="preserve">: </w:t>
      </w:r>
      <w:r w:rsidRPr="00EA1E5B">
        <w:rPr>
          <w:rFonts w:ascii="Calibri" w:hAnsi="Calibri"/>
          <w:i/>
          <w:color w:val="333333"/>
          <w:lang w:val="pt-BR"/>
        </w:rPr>
        <w:t>"Vós também, quais pedras vivas, sois edificados como casa espiritual para serdes sacerdócio santo, a fim de oferecerdes sacrifícios espirituais, aceitáveis a Deus por Jesus Cristo."</w:t>
      </w:r>
    </w:p>
    <w:p w14:paraId="6AB65452" w14:textId="77777777" w:rsidR="008F3466" w:rsidRPr="00EA1E5B" w:rsidRDefault="008F3466">
      <w:pPr>
        <w:spacing w:after="0"/>
        <w:rPr>
          <w:lang w:val="pt-BR"/>
        </w:rPr>
      </w:pPr>
    </w:p>
    <w:p w14:paraId="6FCDCE23" w14:textId="77777777" w:rsidR="008F3466" w:rsidRPr="00EA1E5B" w:rsidRDefault="00000000">
      <w:pPr>
        <w:spacing w:after="160"/>
        <w:rPr>
          <w:lang w:val="pt-BR"/>
        </w:rPr>
      </w:pPr>
      <w:r w:rsidRPr="00EA1E5B">
        <w:rPr>
          <w:rFonts w:ascii="Calibri" w:hAnsi="Calibri"/>
          <w:color w:val="333333"/>
          <w:lang w:val="pt-BR"/>
        </w:rPr>
        <w:lastRenderedPageBreak/>
        <w:t>Esse nome reflete nossa identidade: somos pedras vivas, continuamente edificadas por Deus, servindo como sacerdócio que oferece sacrifícios espirituais. Nesse mais de 25 anos de história, pudemos ver a mão de Deus nos guiando, nos protegendo e nos capacitando para cumprir nossa missão de amar a Deus, amar as pessoas e fazer discípulos.</w:t>
      </w:r>
    </w:p>
    <w:p w14:paraId="456A1AB0" w14:textId="77777777" w:rsidR="008F3466" w:rsidRPr="00EA1E5B" w:rsidRDefault="008F3466">
      <w:pPr>
        <w:spacing w:after="0"/>
        <w:rPr>
          <w:lang w:val="pt-BR"/>
        </w:rPr>
      </w:pPr>
    </w:p>
    <w:p w14:paraId="128EA317" w14:textId="77777777" w:rsidR="008F3466" w:rsidRPr="00EA1E5B" w:rsidRDefault="008F3466">
      <w:pPr>
        <w:pBdr>
          <w:bottom w:val="single" w:sz="12" w:space="1" w:color="D0D0D0"/>
        </w:pBdr>
        <w:spacing w:before="240" w:after="240"/>
        <w:rPr>
          <w:lang w:val="pt-BR"/>
        </w:rPr>
      </w:pPr>
    </w:p>
    <w:p w14:paraId="051351F8" w14:textId="77777777" w:rsidR="008F3466" w:rsidRPr="00EA1E5B" w:rsidRDefault="008F3466">
      <w:pPr>
        <w:spacing w:after="0"/>
        <w:rPr>
          <w:lang w:val="pt-BR"/>
        </w:rPr>
      </w:pPr>
    </w:p>
    <w:p w14:paraId="513C5BCD" w14:textId="77777777" w:rsidR="008F3466" w:rsidRPr="00EA1E5B" w:rsidRDefault="00000000">
      <w:pPr>
        <w:pStyle w:val="Heading3"/>
        <w:spacing w:after="120"/>
        <w:rPr>
          <w:lang w:val="pt-BR"/>
        </w:rPr>
      </w:pPr>
      <w:r w:rsidRPr="00EA1E5B">
        <w:rPr>
          <w:rFonts w:ascii="Garamond" w:hAnsi="Garamond"/>
          <w:color w:val="4A5A6C"/>
          <w:sz w:val="26"/>
          <w:lang w:val="pt-BR"/>
        </w:rPr>
        <w:t>EXERCÍCIOS</w:t>
      </w:r>
    </w:p>
    <w:p w14:paraId="139AB6F8" w14:textId="77777777" w:rsidR="008F3466" w:rsidRPr="00EA1E5B" w:rsidRDefault="008F3466">
      <w:pPr>
        <w:spacing w:after="0"/>
        <w:rPr>
          <w:lang w:val="pt-BR"/>
        </w:rPr>
      </w:pPr>
    </w:p>
    <w:p w14:paraId="316A065C" w14:textId="77777777" w:rsidR="008F3466" w:rsidRPr="00EA1E5B" w:rsidRDefault="00000000">
      <w:pPr>
        <w:spacing w:after="160"/>
        <w:rPr>
          <w:lang w:val="pt-BR"/>
        </w:rPr>
      </w:pPr>
      <w:r w:rsidRPr="00EA1E5B">
        <w:rPr>
          <w:rFonts w:ascii="Calibri" w:hAnsi="Calibri"/>
          <w:b/>
          <w:color w:val="2C3E50"/>
          <w:lang w:val="pt-BR"/>
        </w:rPr>
        <w:t>1. O que você sabia sobre a história batista antes desta aula? O que mais te surpreendeu?</w:t>
      </w:r>
    </w:p>
    <w:p w14:paraId="4B82CF16" w14:textId="77777777" w:rsidR="008F3466" w:rsidRPr="00EA1E5B" w:rsidRDefault="008F3466">
      <w:pPr>
        <w:spacing w:after="0"/>
        <w:rPr>
          <w:lang w:val="pt-BR"/>
        </w:rPr>
      </w:pPr>
    </w:p>
    <w:p w14:paraId="744F6CC2"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260C52A7" w14:textId="77777777" w:rsidR="008F3466" w:rsidRPr="00EA1E5B" w:rsidRDefault="008F3466">
      <w:pPr>
        <w:spacing w:after="0"/>
        <w:rPr>
          <w:lang w:val="pt-BR"/>
        </w:rPr>
      </w:pPr>
    </w:p>
    <w:p w14:paraId="41CB9407"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39FAB5B2" w14:textId="77777777" w:rsidR="008F3466" w:rsidRPr="00EA1E5B" w:rsidRDefault="008F3466">
      <w:pPr>
        <w:spacing w:after="0"/>
        <w:rPr>
          <w:lang w:val="pt-BR"/>
        </w:rPr>
      </w:pPr>
    </w:p>
    <w:p w14:paraId="62194FBE"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00152350" w14:textId="77777777" w:rsidR="008F3466" w:rsidRPr="00EA1E5B" w:rsidRDefault="008F3466">
      <w:pPr>
        <w:spacing w:after="0"/>
        <w:rPr>
          <w:lang w:val="pt-BR"/>
        </w:rPr>
      </w:pPr>
    </w:p>
    <w:p w14:paraId="45F86E22" w14:textId="77777777" w:rsidR="008F3466" w:rsidRPr="00EA1E5B" w:rsidRDefault="00000000">
      <w:pPr>
        <w:spacing w:after="160"/>
        <w:rPr>
          <w:lang w:val="pt-BR"/>
        </w:rPr>
      </w:pPr>
      <w:r w:rsidRPr="00EA1E5B">
        <w:rPr>
          <w:rFonts w:ascii="Calibri" w:hAnsi="Calibri"/>
          <w:b/>
          <w:color w:val="2C3E50"/>
          <w:lang w:val="pt-BR"/>
        </w:rPr>
        <w:t>2. Quais são os principais princípios que distinguem os batistas de outras denominações?</w:t>
      </w:r>
    </w:p>
    <w:p w14:paraId="66A5DF6C" w14:textId="77777777" w:rsidR="008F3466" w:rsidRPr="00EA1E5B" w:rsidRDefault="008F3466">
      <w:pPr>
        <w:spacing w:after="0"/>
        <w:rPr>
          <w:lang w:val="pt-BR"/>
        </w:rPr>
      </w:pPr>
    </w:p>
    <w:p w14:paraId="04792E3F"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37EFCB9A" w14:textId="77777777" w:rsidR="008F3466" w:rsidRPr="00EA1E5B" w:rsidRDefault="008F3466">
      <w:pPr>
        <w:spacing w:after="0"/>
        <w:rPr>
          <w:lang w:val="pt-BR"/>
        </w:rPr>
      </w:pPr>
    </w:p>
    <w:p w14:paraId="0562ACF0"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35912C6F" w14:textId="77777777" w:rsidR="008F3466" w:rsidRPr="00EA1E5B" w:rsidRDefault="008F3466">
      <w:pPr>
        <w:spacing w:after="0"/>
        <w:rPr>
          <w:lang w:val="pt-BR"/>
        </w:rPr>
      </w:pPr>
    </w:p>
    <w:p w14:paraId="1D626F79"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645B43EE" w14:textId="77777777" w:rsidR="008F3466" w:rsidRPr="00EA1E5B" w:rsidRDefault="008F3466">
      <w:pPr>
        <w:spacing w:after="0"/>
        <w:rPr>
          <w:lang w:val="pt-BR"/>
        </w:rPr>
      </w:pPr>
    </w:p>
    <w:p w14:paraId="1C49EC89" w14:textId="77777777" w:rsidR="008F3466" w:rsidRPr="00EA1E5B" w:rsidRDefault="00000000">
      <w:pPr>
        <w:spacing w:after="160"/>
        <w:rPr>
          <w:lang w:val="pt-BR"/>
        </w:rPr>
      </w:pPr>
      <w:r w:rsidRPr="00EA1E5B">
        <w:rPr>
          <w:rFonts w:ascii="Calibri" w:hAnsi="Calibri"/>
          <w:b/>
          <w:color w:val="2C3E50"/>
          <w:lang w:val="pt-BR"/>
        </w:rPr>
        <w:t>3. Por que a liberdade religiosa foi tão importante para os primeiros batistas? Como isso se reflete na nossa prática hoje?</w:t>
      </w:r>
    </w:p>
    <w:p w14:paraId="5B040CE6" w14:textId="77777777" w:rsidR="008F3466" w:rsidRPr="00EA1E5B" w:rsidRDefault="008F3466">
      <w:pPr>
        <w:spacing w:after="0"/>
        <w:rPr>
          <w:lang w:val="pt-BR"/>
        </w:rPr>
      </w:pPr>
    </w:p>
    <w:p w14:paraId="456FB82F"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69F9BABD" w14:textId="77777777" w:rsidR="008F3466" w:rsidRPr="00EA1E5B" w:rsidRDefault="008F3466">
      <w:pPr>
        <w:spacing w:after="0"/>
        <w:rPr>
          <w:lang w:val="pt-BR"/>
        </w:rPr>
      </w:pPr>
    </w:p>
    <w:p w14:paraId="2C7DD26E"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71FEA3C5" w14:textId="77777777" w:rsidR="008F3466" w:rsidRPr="00EA1E5B" w:rsidRDefault="008F3466">
      <w:pPr>
        <w:spacing w:after="0"/>
        <w:rPr>
          <w:lang w:val="pt-BR"/>
        </w:rPr>
      </w:pPr>
    </w:p>
    <w:p w14:paraId="50DDA64A"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62414A1C" w14:textId="77777777" w:rsidR="008F3466" w:rsidRPr="00EA1E5B" w:rsidRDefault="008F3466">
      <w:pPr>
        <w:spacing w:after="0"/>
        <w:rPr>
          <w:lang w:val="pt-BR"/>
        </w:rPr>
      </w:pPr>
    </w:p>
    <w:p w14:paraId="7DC4FD38" w14:textId="77777777" w:rsidR="008F3466" w:rsidRPr="00EA1E5B" w:rsidRDefault="00000000">
      <w:pPr>
        <w:spacing w:after="160"/>
        <w:rPr>
          <w:lang w:val="pt-BR"/>
        </w:rPr>
      </w:pPr>
      <w:r w:rsidRPr="00EA1E5B">
        <w:rPr>
          <w:rFonts w:ascii="Calibri" w:hAnsi="Calibri"/>
          <w:b/>
          <w:color w:val="2C3E50"/>
          <w:lang w:val="pt-BR"/>
        </w:rPr>
        <w:t>4. O que significa dizer que a Bíblia é a única autoridade para fé e prática?</w:t>
      </w:r>
    </w:p>
    <w:p w14:paraId="09334083" w14:textId="77777777" w:rsidR="008F3466" w:rsidRPr="00EA1E5B" w:rsidRDefault="008F3466">
      <w:pPr>
        <w:spacing w:after="0"/>
        <w:rPr>
          <w:lang w:val="pt-BR"/>
        </w:rPr>
      </w:pPr>
    </w:p>
    <w:p w14:paraId="0E3E9C1D"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12F7B2B2" w14:textId="77777777" w:rsidR="008F3466" w:rsidRPr="00EA1E5B" w:rsidRDefault="008F3466">
      <w:pPr>
        <w:spacing w:after="0"/>
        <w:rPr>
          <w:lang w:val="pt-BR"/>
        </w:rPr>
      </w:pPr>
    </w:p>
    <w:p w14:paraId="438F05F2"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60E3DFFE" w14:textId="77777777" w:rsidR="008F3466" w:rsidRPr="00EA1E5B" w:rsidRDefault="008F3466">
      <w:pPr>
        <w:spacing w:after="0"/>
        <w:rPr>
          <w:lang w:val="pt-BR"/>
        </w:rPr>
      </w:pPr>
    </w:p>
    <w:p w14:paraId="2114ED44"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3ADF02F3" w14:textId="77777777" w:rsidR="008F3466" w:rsidRPr="00EA1E5B" w:rsidRDefault="008F3466">
      <w:pPr>
        <w:spacing w:after="0"/>
        <w:rPr>
          <w:lang w:val="pt-BR"/>
        </w:rPr>
      </w:pPr>
    </w:p>
    <w:p w14:paraId="1880F56D" w14:textId="77777777" w:rsidR="008F3466" w:rsidRPr="00EA1E5B" w:rsidRDefault="00000000">
      <w:pPr>
        <w:spacing w:after="160"/>
        <w:rPr>
          <w:lang w:val="pt-BR"/>
        </w:rPr>
      </w:pPr>
      <w:r w:rsidRPr="00EA1E5B">
        <w:rPr>
          <w:rFonts w:ascii="Calibri" w:hAnsi="Calibri"/>
          <w:b/>
          <w:color w:val="2C3E50"/>
          <w:lang w:val="pt-BR"/>
        </w:rPr>
        <w:t>5. Como a história da denominação e da IBPV pode fortalecer sua identidade como membro desta igreja?</w:t>
      </w:r>
    </w:p>
    <w:p w14:paraId="26542593" w14:textId="77777777" w:rsidR="008F3466" w:rsidRPr="00EA1E5B" w:rsidRDefault="008F3466">
      <w:pPr>
        <w:spacing w:after="0"/>
        <w:rPr>
          <w:lang w:val="pt-BR"/>
        </w:rPr>
      </w:pPr>
    </w:p>
    <w:p w14:paraId="05323D1E"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735F4AAA" w14:textId="77777777" w:rsidR="008F3466" w:rsidRPr="00EA1E5B" w:rsidRDefault="008F3466">
      <w:pPr>
        <w:spacing w:after="0"/>
        <w:rPr>
          <w:lang w:val="pt-BR"/>
        </w:rPr>
      </w:pPr>
    </w:p>
    <w:p w14:paraId="29C04063"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4F72EDB5" w14:textId="77777777" w:rsidR="008F3466" w:rsidRPr="00EA1E5B" w:rsidRDefault="008F3466">
      <w:pPr>
        <w:spacing w:after="0"/>
        <w:rPr>
          <w:lang w:val="pt-BR"/>
        </w:rPr>
      </w:pPr>
    </w:p>
    <w:p w14:paraId="07160722"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731C56AD" w14:textId="77777777" w:rsidR="008F3466" w:rsidRPr="00EA1E5B" w:rsidRDefault="008F3466">
      <w:pPr>
        <w:spacing w:after="0"/>
        <w:rPr>
          <w:lang w:val="pt-BR"/>
        </w:rPr>
      </w:pPr>
    </w:p>
    <w:p w14:paraId="213614F3" w14:textId="77777777" w:rsidR="008F3466" w:rsidRPr="00EA1E5B" w:rsidRDefault="008F3466">
      <w:pPr>
        <w:pBdr>
          <w:bottom w:val="single" w:sz="12" w:space="1" w:color="D0D0D0"/>
        </w:pBdr>
        <w:spacing w:before="240" w:after="240"/>
        <w:rPr>
          <w:lang w:val="pt-BR"/>
        </w:rPr>
      </w:pPr>
    </w:p>
    <w:p w14:paraId="32CE698C" w14:textId="77777777" w:rsidR="008F3466" w:rsidRPr="00EA1E5B" w:rsidRDefault="008F3466">
      <w:pPr>
        <w:spacing w:after="0"/>
        <w:rPr>
          <w:lang w:val="pt-BR"/>
        </w:rPr>
      </w:pPr>
    </w:p>
    <w:p w14:paraId="33B3ED56" w14:textId="77777777" w:rsidR="008F3466" w:rsidRPr="00EA1E5B" w:rsidRDefault="00000000">
      <w:pPr>
        <w:pStyle w:val="Heading3"/>
        <w:spacing w:after="120"/>
        <w:rPr>
          <w:lang w:val="pt-BR"/>
        </w:rPr>
      </w:pPr>
      <w:r w:rsidRPr="00EA1E5B">
        <w:rPr>
          <w:rFonts w:ascii="Garamond" w:hAnsi="Garamond"/>
          <w:color w:val="4A5A6C"/>
          <w:sz w:val="26"/>
          <w:lang w:val="pt-BR"/>
        </w:rPr>
        <w:t>VERSÍCULO PARA MEMORIZAR</w:t>
      </w:r>
    </w:p>
    <w:p w14:paraId="18A4CF0A" w14:textId="77777777" w:rsidR="008F3466" w:rsidRPr="00EA1E5B" w:rsidRDefault="008F3466">
      <w:pPr>
        <w:spacing w:after="0"/>
        <w:rPr>
          <w:lang w:val="pt-BR"/>
        </w:rPr>
      </w:pPr>
    </w:p>
    <w:p w14:paraId="05A78176" w14:textId="77777777" w:rsidR="008F3466" w:rsidRPr="00EA1E5B" w:rsidRDefault="00000000">
      <w:pPr>
        <w:spacing w:after="160"/>
        <w:rPr>
          <w:lang w:val="pt-BR"/>
        </w:rPr>
      </w:pPr>
      <w:r w:rsidRPr="00EA1E5B">
        <w:rPr>
          <w:rFonts w:ascii="Calibri" w:hAnsi="Calibri"/>
          <w:b/>
          <w:color w:val="2C3E50"/>
          <w:lang w:val="pt-BR"/>
        </w:rPr>
        <w:t>"Portanto, vocês já não são estrangeiros nem forasteiros, mas concidadãos dos santos e membros da família de Deus, edificados sobre o fundamento dos apóstolos e profetas, sendo Cristo Jesus o principal pedra angular."</w:t>
      </w:r>
    </w:p>
    <w:p w14:paraId="061E42A5" w14:textId="77777777" w:rsidR="008F3466" w:rsidRPr="00EA1E5B" w:rsidRDefault="00000000">
      <w:pPr>
        <w:spacing w:after="160"/>
        <w:rPr>
          <w:lang w:val="pt-BR"/>
        </w:rPr>
      </w:pPr>
      <w:r w:rsidRPr="00EA1E5B">
        <w:rPr>
          <w:rFonts w:ascii="Calibri" w:hAnsi="Calibri"/>
          <w:b/>
          <w:color w:val="2C3E50"/>
          <w:lang w:val="pt-BR"/>
        </w:rPr>
        <w:t>Efésios 2:19-20</w:t>
      </w:r>
    </w:p>
    <w:p w14:paraId="51EF5EF3" w14:textId="77777777" w:rsidR="008F3466" w:rsidRPr="00EA1E5B" w:rsidRDefault="008F3466">
      <w:pPr>
        <w:spacing w:after="0"/>
        <w:rPr>
          <w:lang w:val="pt-BR"/>
        </w:rPr>
      </w:pPr>
    </w:p>
    <w:p w14:paraId="671A7428" w14:textId="77777777" w:rsidR="008F3466" w:rsidRPr="00EA1E5B" w:rsidRDefault="00000000">
      <w:pPr>
        <w:spacing w:after="160"/>
        <w:rPr>
          <w:lang w:val="pt-BR"/>
        </w:rPr>
      </w:pPr>
      <w:r w:rsidRPr="00EA1E5B">
        <w:rPr>
          <w:rFonts w:ascii="Calibri" w:hAnsi="Calibri"/>
          <w:color w:val="333333"/>
          <w:lang w:val="pt-BR"/>
        </w:rPr>
        <w:t>Escreva o versículo abaixo de memória:</w:t>
      </w:r>
    </w:p>
    <w:p w14:paraId="7CE7013D" w14:textId="77777777" w:rsidR="008F3466" w:rsidRPr="00EA1E5B" w:rsidRDefault="008F3466">
      <w:pPr>
        <w:spacing w:after="0"/>
        <w:rPr>
          <w:lang w:val="pt-BR"/>
        </w:rPr>
      </w:pPr>
    </w:p>
    <w:p w14:paraId="452771C7"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1544B96F" w14:textId="77777777" w:rsidR="008F3466" w:rsidRPr="00EA1E5B" w:rsidRDefault="008F3466">
      <w:pPr>
        <w:spacing w:after="0"/>
        <w:rPr>
          <w:lang w:val="pt-BR"/>
        </w:rPr>
      </w:pPr>
    </w:p>
    <w:p w14:paraId="088A9E83"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48EFAA22" w14:textId="77777777" w:rsidR="008F3466" w:rsidRPr="00EA1E5B" w:rsidRDefault="008F3466">
      <w:pPr>
        <w:spacing w:after="0"/>
        <w:rPr>
          <w:lang w:val="pt-BR"/>
        </w:rPr>
      </w:pPr>
    </w:p>
    <w:p w14:paraId="2D5EAA14"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23AF7EEF" w14:textId="77777777" w:rsidR="008F3466" w:rsidRPr="00EA1E5B" w:rsidRDefault="008F3466">
      <w:pPr>
        <w:spacing w:after="0"/>
        <w:rPr>
          <w:lang w:val="pt-BR"/>
        </w:rPr>
      </w:pPr>
    </w:p>
    <w:p w14:paraId="1EA55D1C" w14:textId="77777777" w:rsidR="008F3466" w:rsidRPr="00EA1E5B" w:rsidRDefault="008F3466">
      <w:pPr>
        <w:pBdr>
          <w:bottom w:val="single" w:sz="12" w:space="1" w:color="D0D0D0"/>
        </w:pBdr>
        <w:spacing w:before="240" w:after="240"/>
        <w:rPr>
          <w:lang w:val="pt-BR"/>
        </w:rPr>
      </w:pPr>
    </w:p>
    <w:p w14:paraId="48F1BD2F" w14:textId="77777777" w:rsidR="008F3466" w:rsidRPr="00EA1E5B" w:rsidRDefault="008F3466">
      <w:pPr>
        <w:spacing w:after="0"/>
        <w:rPr>
          <w:lang w:val="pt-BR"/>
        </w:rPr>
      </w:pPr>
    </w:p>
    <w:p w14:paraId="7CF38EE2" w14:textId="77777777" w:rsidR="008F3466" w:rsidRPr="00EA1E5B" w:rsidRDefault="00000000">
      <w:pPr>
        <w:pStyle w:val="Heading3"/>
        <w:spacing w:after="120"/>
        <w:rPr>
          <w:lang w:val="pt-BR"/>
        </w:rPr>
      </w:pPr>
      <w:r w:rsidRPr="00EA1E5B">
        <w:rPr>
          <w:rFonts w:ascii="Garamond" w:hAnsi="Garamond"/>
          <w:color w:val="4A5A6C"/>
          <w:sz w:val="26"/>
          <w:lang w:val="pt-BR"/>
        </w:rPr>
        <w:lastRenderedPageBreak/>
        <w:t>DIANTE DE TUDO QUE VOCÊ ESTUDOU, QUAL FOI O PRINCIPAL APRENDIZADO DE HOJE?</w:t>
      </w:r>
    </w:p>
    <w:p w14:paraId="26BD7A00" w14:textId="77777777" w:rsidR="008F3466" w:rsidRPr="00EA1E5B" w:rsidRDefault="008F3466">
      <w:pPr>
        <w:spacing w:after="0"/>
        <w:rPr>
          <w:lang w:val="pt-BR"/>
        </w:rPr>
      </w:pPr>
    </w:p>
    <w:p w14:paraId="4DFE1C41" w14:textId="77777777" w:rsidR="008F3466" w:rsidRPr="00EA1E5B" w:rsidRDefault="00000000">
      <w:pPr>
        <w:spacing w:after="160"/>
        <w:rPr>
          <w:lang w:val="pt-BR"/>
        </w:rPr>
      </w:pPr>
      <w:r w:rsidRPr="00EA1E5B">
        <w:rPr>
          <w:rFonts w:ascii="Calibri" w:hAnsi="Calibri"/>
          <w:color w:val="333333"/>
          <w:lang w:val="pt-BR"/>
        </w:rPr>
        <w:t>Hoje eu aprendi que _</w:t>
      </w:r>
    </w:p>
    <w:p w14:paraId="288EC3AE" w14:textId="77777777" w:rsidR="008F3466" w:rsidRPr="00EA1E5B" w:rsidRDefault="008F3466">
      <w:pPr>
        <w:spacing w:after="0"/>
        <w:rPr>
          <w:lang w:val="pt-BR"/>
        </w:rPr>
      </w:pPr>
    </w:p>
    <w:p w14:paraId="07F5AA6E"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7697E49F" w14:textId="77777777" w:rsidR="008F3466" w:rsidRPr="00EA1E5B" w:rsidRDefault="008F3466">
      <w:pPr>
        <w:spacing w:after="0"/>
        <w:rPr>
          <w:lang w:val="pt-BR"/>
        </w:rPr>
      </w:pPr>
    </w:p>
    <w:p w14:paraId="3C2A9D7A"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49E81295" w14:textId="77777777" w:rsidR="008F3466" w:rsidRPr="00EA1E5B" w:rsidRDefault="008F3466">
      <w:pPr>
        <w:spacing w:after="0"/>
        <w:rPr>
          <w:lang w:val="pt-BR"/>
        </w:rPr>
      </w:pPr>
    </w:p>
    <w:p w14:paraId="671DBFFC"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7B5B08ED" w14:textId="77777777" w:rsidR="008F3466" w:rsidRPr="00EA1E5B" w:rsidRDefault="008F3466">
      <w:pPr>
        <w:spacing w:after="0"/>
        <w:rPr>
          <w:lang w:val="pt-BR"/>
        </w:rPr>
      </w:pPr>
    </w:p>
    <w:p w14:paraId="6E7258E4" w14:textId="77777777" w:rsidR="008F3466" w:rsidRPr="00EA1E5B" w:rsidRDefault="008F3466">
      <w:pPr>
        <w:pBdr>
          <w:bottom w:val="single" w:sz="12" w:space="1" w:color="D0D0D0"/>
        </w:pBdr>
        <w:spacing w:before="240" w:after="240"/>
        <w:rPr>
          <w:lang w:val="pt-BR"/>
        </w:rPr>
      </w:pPr>
    </w:p>
    <w:p w14:paraId="33C91924" w14:textId="77777777" w:rsidR="008F3466" w:rsidRPr="00EA1E5B" w:rsidRDefault="008F3466">
      <w:pPr>
        <w:spacing w:after="0"/>
        <w:rPr>
          <w:lang w:val="pt-BR"/>
        </w:rPr>
      </w:pPr>
    </w:p>
    <w:p w14:paraId="44D64CB9" w14:textId="77777777" w:rsidR="008F3466" w:rsidRPr="00EA1E5B" w:rsidRDefault="00000000">
      <w:pPr>
        <w:spacing w:after="160"/>
        <w:rPr>
          <w:lang w:val="pt-BR"/>
        </w:rPr>
      </w:pPr>
      <w:r w:rsidRPr="00EA1E5B">
        <w:rPr>
          <w:rFonts w:ascii="Calibri" w:hAnsi="Calibri"/>
          <w:b/>
          <w:color w:val="2C3E50"/>
          <w:lang w:val="pt-BR"/>
        </w:rPr>
        <w:t>Próxima aula:</w:t>
      </w:r>
      <w:r w:rsidRPr="00EA1E5B">
        <w:rPr>
          <w:rFonts w:ascii="Calibri" w:hAnsi="Calibri"/>
          <w:color w:val="333333"/>
          <w:lang w:val="pt-BR"/>
        </w:rPr>
        <w:t xml:space="preserve"> Como Nos Organizamos — Missão, Visão, Valores e Estrutura da IBPV</w:t>
      </w:r>
    </w:p>
    <w:p w14:paraId="6C4A3C75" w14:textId="77777777" w:rsidR="008F3466" w:rsidRPr="00EA1E5B" w:rsidRDefault="008F3466">
      <w:pPr>
        <w:spacing w:after="0"/>
        <w:rPr>
          <w:lang w:val="pt-BR"/>
        </w:rPr>
      </w:pPr>
    </w:p>
    <w:p w14:paraId="76FE39E1" w14:textId="77777777" w:rsidR="008F3466" w:rsidRPr="00EA1E5B" w:rsidRDefault="008F3466">
      <w:pPr>
        <w:pBdr>
          <w:bottom w:val="single" w:sz="12" w:space="1" w:color="D0D0D0"/>
        </w:pBdr>
        <w:spacing w:before="240" w:after="240"/>
        <w:rPr>
          <w:lang w:val="pt-BR"/>
        </w:rPr>
      </w:pPr>
    </w:p>
    <w:p w14:paraId="11FF63CD" w14:textId="77777777" w:rsidR="008F3466" w:rsidRPr="00EA1E5B" w:rsidRDefault="008F3466">
      <w:pPr>
        <w:spacing w:after="0"/>
        <w:rPr>
          <w:lang w:val="pt-BR"/>
        </w:rPr>
      </w:pPr>
    </w:p>
    <w:p w14:paraId="0DA47B14" w14:textId="77777777" w:rsidR="008F3466" w:rsidRPr="00EA1E5B" w:rsidRDefault="00000000">
      <w:pPr>
        <w:rPr>
          <w:lang w:val="pt-BR"/>
        </w:rPr>
      </w:pPr>
      <w:r w:rsidRPr="00EA1E5B">
        <w:rPr>
          <w:lang w:val="pt-BR"/>
        </w:rPr>
        <w:br w:type="page"/>
      </w:r>
    </w:p>
    <w:p w14:paraId="7A126C4E" w14:textId="77777777" w:rsidR="008F3466" w:rsidRPr="00EA1E5B" w:rsidRDefault="00000000">
      <w:pPr>
        <w:pStyle w:val="Heading1"/>
        <w:spacing w:before="360" w:after="240"/>
        <w:rPr>
          <w:lang w:val="pt-BR"/>
        </w:rPr>
      </w:pPr>
      <w:r w:rsidRPr="00EA1E5B">
        <w:rPr>
          <w:rFonts w:ascii="Garamond" w:hAnsi="Garamond"/>
          <w:color w:val="2C3E50"/>
          <w:sz w:val="52"/>
          <w:lang w:val="pt-BR"/>
        </w:rPr>
        <w:lastRenderedPageBreak/>
        <w:t>AULA 2</w:t>
      </w:r>
    </w:p>
    <w:p w14:paraId="2FD1D576" w14:textId="77777777" w:rsidR="008F3466" w:rsidRPr="00EA1E5B" w:rsidRDefault="00000000">
      <w:pPr>
        <w:pStyle w:val="Heading2"/>
        <w:spacing w:before="280" w:after="160"/>
        <w:rPr>
          <w:lang w:val="pt-BR"/>
        </w:rPr>
      </w:pPr>
      <w:r w:rsidRPr="00EA1E5B">
        <w:rPr>
          <w:rFonts w:ascii="Garamond" w:hAnsi="Garamond"/>
          <w:color w:val="34495E"/>
          <w:sz w:val="32"/>
          <w:lang w:val="pt-BR"/>
        </w:rPr>
        <w:t>COMO NOS ORGANIZAMOS</w:t>
      </w:r>
    </w:p>
    <w:p w14:paraId="1FF6E3B7" w14:textId="77777777" w:rsidR="008F3466" w:rsidRPr="00EA1E5B" w:rsidRDefault="00000000">
      <w:pPr>
        <w:pStyle w:val="Heading3"/>
        <w:spacing w:after="120"/>
        <w:rPr>
          <w:lang w:val="pt-BR"/>
        </w:rPr>
      </w:pPr>
      <w:r w:rsidRPr="00EA1E5B">
        <w:rPr>
          <w:rFonts w:ascii="Garamond" w:hAnsi="Garamond"/>
          <w:color w:val="4A5A6C"/>
          <w:sz w:val="26"/>
          <w:lang w:val="pt-BR"/>
        </w:rPr>
        <w:t>Missão, Visão, Valores e Estrutura da IBPV</w:t>
      </w:r>
    </w:p>
    <w:p w14:paraId="5D8AA0C5" w14:textId="77777777" w:rsidR="008F3466" w:rsidRPr="00EA1E5B" w:rsidRDefault="008F3466">
      <w:pPr>
        <w:spacing w:after="0"/>
        <w:rPr>
          <w:lang w:val="pt-BR"/>
        </w:rPr>
      </w:pPr>
    </w:p>
    <w:p w14:paraId="2A4695BC" w14:textId="77777777" w:rsidR="008F3466" w:rsidRPr="00EA1E5B" w:rsidRDefault="00000000">
      <w:pPr>
        <w:pStyle w:val="Heading3"/>
        <w:spacing w:after="120"/>
        <w:rPr>
          <w:lang w:val="pt-BR"/>
        </w:rPr>
      </w:pPr>
      <w:r w:rsidRPr="00EA1E5B">
        <w:rPr>
          <w:rFonts w:ascii="Garamond" w:hAnsi="Garamond"/>
          <w:color w:val="4A5A6C"/>
          <w:sz w:val="26"/>
          <w:lang w:val="pt-BR"/>
        </w:rPr>
        <w:t>OBJETIVO DA AULA</w:t>
      </w:r>
    </w:p>
    <w:p w14:paraId="70EB23E9" w14:textId="77777777" w:rsidR="008F3466" w:rsidRPr="00EA1E5B" w:rsidRDefault="00000000">
      <w:pPr>
        <w:spacing w:after="160"/>
        <w:rPr>
          <w:lang w:val="pt-BR"/>
        </w:rPr>
      </w:pPr>
      <w:r w:rsidRPr="00EA1E5B">
        <w:rPr>
          <w:rFonts w:ascii="Calibri" w:hAnsi="Calibri"/>
          <w:color w:val="333333"/>
          <w:lang w:val="pt-BR"/>
        </w:rPr>
        <w:t>Compreender a identidade organizacional da IBPV — sua missão, visão e valores — e conhecer a estrutura que organiza sua vida comunitária, desde a assembleia até os ministérios.</w:t>
      </w:r>
    </w:p>
    <w:p w14:paraId="07CDA0F4" w14:textId="77777777" w:rsidR="008F3466" w:rsidRPr="00EA1E5B" w:rsidRDefault="008F3466">
      <w:pPr>
        <w:spacing w:after="0"/>
        <w:rPr>
          <w:lang w:val="pt-BR"/>
        </w:rPr>
      </w:pPr>
    </w:p>
    <w:p w14:paraId="76A45521" w14:textId="77777777" w:rsidR="008F3466" w:rsidRPr="00EA1E5B" w:rsidRDefault="008F3466">
      <w:pPr>
        <w:pBdr>
          <w:bottom w:val="single" w:sz="12" w:space="1" w:color="D0D0D0"/>
        </w:pBdr>
        <w:spacing w:before="240" w:after="240"/>
        <w:rPr>
          <w:lang w:val="pt-BR"/>
        </w:rPr>
      </w:pPr>
    </w:p>
    <w:p w14:paraId="1962BE70" w14:textId="77777777" w:rsidR="008F3466" w:rsidRPr="00EA1E5B" w:rsidRDefault="008F3466">
      <w:pPr>
        <w:spacing w:after="0"/>
        <w:rPr>
          <w:lang w:val="pt-BR"/>
        </w:rPr>
      </w:pPr>
    </w:p>
    <w:p w14:paraId="7C309471" w14:textId="77777777" w:rsidR="008F3466" w:rsidRPr="00EA1E5B" w:rsidRDefault="00000000">
      <w:pPr>
        <w:pStyle w:val="Heading3"/>
        <w:spacing w:after="120"/>
        <w:rPr>
          <w:lang w:val="pt-BR"/>
        </w:rPr>
      </w:pPr>
      <w:r w:rsidRPr="00EA1E5B">
        <w:rPr>
          <w:rFonts w:ascii="Garamond" w:hAnsi="Garamond"/>
          <w:color w:val="4A5A6C"/>
          <w:sz w:val="26"/>
          <w:lang w:val="pt-BR"/>
        </w:rPr>
        <w:t>PARTE 1 — MISSÃO, VISÃO E VALORES</w:t>
      </w:r>
    </w:p>
    <w:p w14:paraId="6EBBB75F" w14:textId="77777777" w:rsidR="008F3466" w:rsidRPr="00EA1E5B" w:rsidRDefault="008F3466">
      <w:pPr>
        <w:spacing w:after="0"/>
        <w:rPr>
          <w:lang w:val="pt-BR"/>
        </w:rPr>
      </w:pPr>
    </w:p>
    <w:p w14:paraId="3276AF53" w14:textId="77777777" w:rsidR="008F3466" w:rsidRPr="00EA1E5B" w:rsidRDefault="00000000">
      <w:pPr>
        <w:spacing w:after="160"/>
        <w:rPr>
          <w:lang w:val="pt-BR"/>
        </w:rPr>
      </w:pPr>
      <w:r w:rsidRPr="00EA1E5B">
        <w:rPr>
          <w:rFonts w:ascii="Calibri" w:hAnsi="Calibri"/>
          <w:color w:val="333333"/>
          <w:lang w:val="pt-BR"/>
        </w:rPr>
        <w:t>Toda comunidade organizada precisa responder a três perguntas fundamentais: Para que existimos? Para onde vamos? E como caminhamos? São exatamente essas perguntas que a Missão, a Visão e os Valores procuram responder.</w:t>
      </w:r>
    </w:p>
    <w:p w14:paraId="0E30C7B7" w14:textId="77777777" w:rsidR="008F3466" w:rsidRPr="00EA1E5B" w:rsidRDefault="008F3466">
      <w:pPr>
        <w:spacing w:after="0"/>
        <w:rPr>
          <w:lang w:val="pt-BR"/>
        </w:rPr>
      </w:pPr>
    </w:p>
    <w:p w14:paraId="006A72AE" w14:textId="77777777" w:rsidR="008F3466" w:rsidRPr="00EA1E5B" w:rsidRDefault="00000000">
      <w:pPr>
        <w:spacing w:before="160" w:after="80"/>
        <w:rPr>
          <w:lang w:val="pt-BR"/>
        </w:rPr>
      </w:pPr>
      <w:r w:rsidRPr="00EA1E5B">
        <w:rPr>
          <w:rFonts w:ascii="Garamond" w:hAnsi="Garamond"/>
          <w:b/>
          <w:color w:val="646E78"/>
          <w:sz w:val="24"/>
          <w:lang w:val="pt-BR"/>
        </w:rPr>
        <w:t>MISSÃO</w:t>
      </w:r>
    </w:p>
    <w:p w14:paraId="0EBE1D5C" w14:textId="77777777" w:rsidR="008F3466" w:rsidRPr="00EA1E5B" w:rsidRDefault="008F3466">
      <w:pPr>
        <w:spacing w:after="0"/>
        <w:rPr>
          <w:lang w:val="pt-BR"/>
        </w:rPr>
      </w:pPr>
    </w:p>
    <w:p w14:paraId="2E7902FA" w14:textId="77777777" w:rsidR="008F3466" w:rsidRPr="00EA1E5B" w:rsidRDefault="00000000">
      <w:pPr>
        <w:spacing w:after="160"/>
        <w:rPr>
          <w:lang w:val="pt-BR"/>
        </w:rPr>
      </w:pPr>
      <w:r w:rsidRPr="00EA1E5B">
        <w:rPr>
          <w:rFonts w:ascii="Calibri" w:hAnsi="Calibri"/>
          <w:color w:val="333333"/>
          <w:lang w:val="pt-BR"/>
        </w:rPr>
        <w:t xml:space="preserve">A missão responde à pergunta: </w:t>
      </w:r>
      <w:r w:rsidRPr="00EA1E5B">
        <w:rPr>
          <w:rFonts w:ascii="Calibri" w:hAnsi="Calibri"/>
          <w:b/>
          <w:color w:val="2C3E50"/>
          <w:lang w:val="pt-BR"/>
        </w:rPr>
        <w:t>Para que existimos?</w:t>
      </w:r>
    </w:p>
    <w:p w14:paraId="73740AC5" w14:textId="77777777" w:rsidR="008F3466" w:rsidRPr="00EA1E5B" w:rsidRDefault="008F3466">
      <w:pPr>
        <w:spacing w:after="0"/>
        <w:rPr>
          <w:lang w:val="pt-BR"/>
        </w:rPr>
      </w:pPr>
    </w:p>
    <w:p w14:paraId="45CE16DF" w14:textId="77777777" w:rsidR="008F3466" w:rsidRPr="00EA1E5B" w:rsidRDefault="00000000">
      <w:pPr>
        <w:spacing w:after="160"/>
        <w:rPr>
          <w:lang w:val="pt-BR"/>
        </w:rPr>
      </w:pPr>
      <w:r w:rsidRPr="00EA1E5B">
        <w:rPr>
          <w:rFonts w:ascii="Calibri" w:hAnsi="Calibri"/>
          <w:b/>
          <w:color w:val="2C3E50"/>
          <w:lang w:val="pt-BR"/>
        </w:rPr>
        <w:t>Amar a Deus, Amar as Pessoas e Fazer Discípulos.</w:t>
      </w:r>
    </w:p>
    <w:p w14:paraId="0E504F71" w14:textId="77777777" w:rsidR="008F3466" w:rsidRPr="00EA1E5B" w:rsidRDefault="008F3466">
      <w:pPr>
        <w:spacing w:after="0"/>
        <w:rPr>
          <w:lang w:val="pt-BR"/>
        </w:rPr>
      </w:pPr>
    </w:p>
    <w:p w14:paraId="3A046124" w14:textId="77777777" w:rsidR="008F3466" w:rsidRPr="00EA1E5B" w:rsidRDefault="00000000">
      <w:pPr>
        <w:spacing w:after="160"/>
        <w:rPr>
          <w:lang w:val="pt-BR"/>
        </w:rPr>
      </w:pPr>
      <w:r w:rsidRPr="00EA1E5B">
        <w:rPr>
          <w:rFonts w:ascii="Calibri" w:hAnsi="Calibri"/>
          <w:color w:val="333333"/>
          <w:lang w:val="pt-BR"/>
        </w:rPr>
        <w:t>A nossa Declaração de Missão é uma síntese do "Grande Mandamento" (Mateus 22:37-39) e da "Grande Comissão" (Mateus 28:19). Ela contempla o que acreditamos ser essencial no ensino de Jesus para seus discípulos equilibrando a dimensão vertical (Deus), a dimensão horizontal (pessoas) e a dimensão estratégica/crescimento (discípulos).</w:t>
      </w:r>
    </w:p>
    <w:p w14:paraId="550F79AB" w14:textId="77777777" w:rsidR="008F3466" w:rsidRPr="00EA1E5B" w:rsidRDefault="008F3466">
      <w:pPr>
        <w:spacing w:after="0"/>
        <w:rPr>
          <w:lang w:val="pt-BR"/>
        </w:rPr>
      </w:pPr>
    </w:p>
    <w:p w14:paraId="4DBB7BEC" w14:textId="77777777" w:rsidR="008F3466" w:rsidRPr="00EA1E5B" w:rsidRDefault="00000000">
      <w:pPr>
        <w:spacing w:after="160"/>
        <w:rPr>
          <w:lang w:val="pt-BR"/>
        </w:rPr>
      </w:pPr>
      <w:r w:rsidRPr="00EA1E5B">
        <w:rPr>
          <w:rFonts w:ascii="Calibri" w:hAnsi="Calibri"/>
          <w:color w:val="333333"/>
          <w:lang w:val="pt-BR"/>
        </w:rPr>
        <w:t>Ela foi pensada para facilitar a memorização e deve funcionar como um lema, sintetizando o propósito, atuando internamente como guia comportamental e, externamente, como identidade.</w:t>
      </w:r>
    </w:p>
    <w:p w14:paraId="2C8DEEAB" w14:textId="77777777" w:rsidR="008F3466" w:rsidRPr="00EA1E5B" w:rsidRDefault="008F3466">
      <w:pPr>
        <w:spacing w:after="0"/>
        <w:rPr>
          <w:lang w:val="pt-BR"/>
        </w:rPr>
      </w:pPr>
    </w:p>
    <w:p w14:paraId="5C09D91B" w14:textId="77777777" w:rsidR="008F3466" w:rsidRPr="00EA1E5B" w:rsidRDefault="00000000">
      <w:pPr>
        <w:spacing w:before="160" w:after="80"/>
        <w:rPr>
          <w:lang w:val="pt-BR"/>
        </w:rPr>
      </w:pPr>
      <w:r w:rsidRPr="00EA1E5B">
        <w:rPr>
          <w:rFonts w:ascii="Garamond" w:hAnsi="Garamond"/>
          <w:b/>
          <w:color w:val="646E78"/>
          <w:sz w:val="24"/>
          <w:lang w:val="pt-BR"/>
        </w:rPr>
        <w:lastRenderedPageBreak/>
        <w:t>VISÃO</w:t>
      </w:r>
    </w:p>
    <w:p w14:paraId="00DAC97D" w14:textId="77777777" w:rsidR="008F3466" w:rsidRPr="00EA1E5B" w:rsidRDefault="008F3466">
      <w:pPr>
        <w:spacing w:after="0"/>
        <w:rPr>
          <w:lang w:val="pt-BR"/>
        </w:rPr>
      </w:pPr>
    </w:p>
    <w:p w14:paraId="64706A5E" w14:textId="77777777" w:rsidR="008F3466" w:rsidRPr="00EA1E5B" w:rsidRDefault="00000000">
      <w:pPr>
        <w:spacing w:after="160"/>
        <w:rPr>
          <w:lang w:val="pt-BR"/>
        </w:rPr>
      </w:pPr>
      <w:r w:rsidRPr="00EA1E5B">
        <w:rPr>
          <w:rFonts w:ascii="Calibri" w:hAnsi="Calibri"/>
          <w:color w:val="333333"/>
          <w:lang w:val="pt-BR"/>
        </w:rPr>
        <w:t xml:space="preserve">A visão responde à pergunta: </w:t>
      </w:r>
      <w:r w:rsidRPr="00EA1E5B">
        <w:rPr>
          <w:rFonts w:ascii="Calibri" w:hAnsi="Calibri"/>
          <w:b/>
          <w:color w:val="2C3E50"/>
          <w:lang w:val="pt-BR"/>
        </w:rPr>
        <w:t>Qual Igreja queremos construir com a graça de Deus?</w:t>
      </w:r>
    </w:p>
    <w:p w14:paraId="47AD8D90" w14:textId="77777777" w:rsidR="008F3466" w:rsidRPr="00EA1E5B" w:rsidRDefault="008F3466">
      <w:pPr>
        <w:spacing w:after="0"/>
        <w:rPr>
          <w:lang w:val="pt-BR"/>
        </w:rPr>
      </w:pPr>
    </w:p>
    <w:p w14:paraId="681CA474" w14:textId="77777777" w:rsidR="008F3466" w:rsidRPr="00EA1E5B" w:rsidRDefault="00000000">
      <w:pPr>
        <w:spacing w:after="160"/>
        <w:rPr>
          <w:lang w:val="pt-BR"/>
        </w:rPr>
      </w:pPr>
      <w:r w:rsidRPr="00EA1E5B">
        <w:rPr>
          <w:rFonts w:ascii="Calibri" w:hAnsi="Calibri"/>
          <w:b/>
          <w:color w:val="2C3E50"/>
          <w:lang w:val="pt-BR"/>
        </w:rPr>
        <w:t>Ser uma Igreja que vive o Evangelho de forma bíblica, acolhedora, discipuladora e missionária, impactando nossa cidade e as nações.</w:t>
      </w:r>
    </w:p>
    <w:p w14:paraId="2DDDD97F" w14:textId="77777777" w:rsidR="008F3466" w:rsidRPr="00EA1E5B" w:rsidRDefault="008F3466">
      <w:pPr>
        <w:spacing w:after="0"/>
        <w:rPr>
          <w:lang w:val="pt-BR"/>
        </w:rPr>
      </w:pPr>
    </w:p>
    <w:p w14:paraId="32EDB16F" w14:textId="77777777" w:rsidR="008F3466" w:rsidRPr="00EA1E5B" w:rsidRDefault="00000000">
      <w:pPr>
        <w:spacing w:after="160"/>
        <w:rPr>
          <w:lang w:val="pt-BR"/>
        </w:rPr>
      </w:pPr>
      <w:r w:rsidRPr="00EA1E5B">
        <w:rPr>
          <w:rFonts w:ascii="Calibri" w:hAnsi="Calibri"/>
          <w:color w:val="333333"/>
          <w:lang w:val="pt-BR"/>
        </w:rPr>
        <w:t>A nossa declaração de visão busca expressar o que desejamos ser e a direção para onde a liderança está conduzindo a igreja.</w:t>
      </w:r>
    </w:p>
    <w:p w14:paraId="63BCB00F" w14:textId="77777777" w:rsidR="008F3466" w:rsidRPr="00EA1E5B" w:rsidRDefault="008F3466">
      <w:pPr>
        <w:spacing w:after="0"/>
        <w:rPr>
          <w:lang w:val="pt-BR"/>
        </w:rPr>
      </w:pPr>
    </w:p>
    <w:p w14:paraId="58BB2D41" w14:textId="77777777" w:rsidR="008F3466" w:rsidRPr="00EA1E5B" w:rsidRDefault="00000000">
      <w:pPr>
        <w:spacing w:before="160" w:after="80"/>
        <w:rPr>
          <w:lang w:val="pt-BR"/>
        </w:rPr>
      </w:pPr>
      <w:r w:rsidRPr="00EA1E5B">
        <w:rPr>
          <w:rFonts w:ascii="Garamond" w:hAnsi="Garamond"/>
          <w:b/>
          <w:color w:val="646E78"/>
          <w:sz w:val="24"/>
          <w:lang w:val="pt-BR"/>
        </w:rPr>
        <w:t>CULTURA</w:t>
      </w:r>
    </w:p>
    <w:p w14:paraId="1FC3EF7B" w14:textId="77777777" w:rsidR="008F3466" w:rsidRPr="00EA1E5B" w:rsidRDefault="008F3466">
      <w:pPr>
        <w:spacing w:after="0"/>
        <w:rPr>
          <w:lang w:val="pt-BR"/>
        </w:rPr>
      </w:pPr>
    </w:p>
    <w:p w14:paraId="3AC7057F" w14:textId="77777777" w:rsidR="008F3466" w:rsidRPr="00EA1E5B" w:rsidRDefault="00000000">
      <w:pPr>
        <w:spacing w:after="160"/>
        <w:rPr>
          <w:lang w:val="pt-BR"/>
        </w:rPr>
      </w:pPr>
      <w:r w:rsidRPr="00EA1E5B">
        <w:rPr>
          <w:rFonts w:ascii="Calibri" w:hAnsi="Calibri"/>
          <w:color w:val="333333"/>
          <w:lang w:val="pt-BR"/>
        </w:rPr>
        <w:t xml:space="preserve">A cultura é </w:t>
      </w:r>
      <w:r w:rsidRPr="00EA1E5B">
        <w:rPr>
          <w:rFonts w:ascii="Calibri" w:hAnsi="Calibri"/>
          <w:b/>
          <w:color w:val="2C3E50"/>
          <w:lang w:val="pt-BR"/>
        </w:rPr>
        <w:t>o modo como construímos a visão</w:t>
      </w:r>
      <w:r w:rsidRPr="00EA1E5B">
        <w:rPr>
          <w:rFonts w:ascii="Calibri" w:hAnsi="Calibri"/>
          <w:color w:val="333333"/>
          <w:lang w:val="pt-BR"/>
        </w:rPr>
        <w:t>.</w:t>
      </w:r>
    </w:p>
    <w:p w14:paraId="002A9B61" w14:textId="77777777" w:rsidR="008F3466" w:rsidRPr="00EA1E5B" w:rsidRDefault="008F3466">
      <w:pPr>
        <w:spacing w:after="0"/>
        <w:rPr>
          <w:lang w:val="pt-BR"/>
        </w:rPr>
      </w:pPr>
    </w:p>
    <w:p w14:paraId="7D977B3A" w14:textId="77777777" w:rsidR="008F3466" w:rsidRPr="00EA1E5B" w:rsidRDefault="00000000">
      <w:pPr>
        <w:spacing w:after="160"/>
        <w:rPr>
          <w:lang w:val="pt-BR"/>
        </w:rPr>
      </w:pPr>
      <w:r w:rsidRPr="00EA1E5B">
        <w:rPr>
          <w:rFonts w:ascii="Calibri" w:hAnsi="Calibri"/>
          <w:color w:val="333333"/>
          <w:lang w:val="pt-BR"/>
        </w:rPr>
        <w:t xml:space="preserve">É o </w:t>
      </w:r>
      <w:r w:rsidRPr="00EA1E5B">
        <w:rPr>
          <w:rFonts w:ascii="Calibri" w:hAnsi="Calibri"/>
          <w:b/>
          <w:color w:val="2C3E50"/>
          <w:lang w:val="pt-BR"/>
        </w:rPr>
        <w:t>conjunto de hábitos, valores e comportamentos</w:t>
      </w:r>
      <w:r w:rsidRPr="00EA1E5B">
        <w:rPr>
          <w:rFonts w:ascii="Calibri" w:hAnsi="Calibri"/>
          <w:color w:val="333333"/>
          <w:lang w:val="pt-BR"/>
        </w:rPr>
        <w:t xml:space="preserve"> que intencionalmente semeamos e construímos para que possamos chegar àquela visão que sonhamos para a IBPV.</w:t>
      </w:r>
    </w:p>
    <w:p w14:paraId="375F599B" w14:textId="77777777" w:rsidR="008F3466" w:rsidRPr="00EA1E5B" w:rsidRDefault="008F3466">
      <w:pPr>
        <w:spacing w:after="0"/>
        <w:rPr>
          <w:lang w:val="pt-BR"/>
        </w:rPr>
      </w:pPr>
    </w:p>
    <w:p w14:paraId="5FFD68FF" w14:textId="77777777" w:rsidR="008F3466" w:rsidRDefault="00000000">
      <w:pPr>
        <w:spacing w:after="160"/>
      </w:pPr>
      <w:r>
        <w:rPr>
          <w:rFonts w:ascii="Calibri" w:hAnsi="Calibri"/>
          <w:color w:val="333333"/>
        </w:rPr>
        <w:t>A cultura é:</w:t>
      </w:r>
    </w:p>
    <w:p w14:paraId="17B1E8BD" w14:textId="77777777" w:rsidR="008F3466" w:rsidRPr="00EA1E5B" w:rsidRDefault="00000000">
      <w:pPr>
        <w:pStyle w:val="ListBullet"/>
        <w:spacing w:after="80"/>
        <w:ind w:left="720"/>
        <w:rPr>
          <w:lang w:val="pt-BR"/>
        </w:rPr>
      </w:pPr>
      <w:r w:rsidRPr="00EA1E5B">
        <w:rPr>
          <w:rFonts w:ascii="Calibri" w:hAnsi="Calibri"/>
          <w:b/>
          <w:color w:val="2C3E50"/>
          <w:lang w:val="pt-BR"/>
        </w:rPr>
        <w:t>O caminho que nos conduz</w:t>
      </w:r>
      <w:r w:rsidRPr="00EA1E5B">
        <w:rPr>
          <w:rFonts w:ascii="Calibri" w:hAnsi="Calibri"/>
          <w:color w:val="333333"/>
          <w:lang w:val="pt-BR"/>
        </w:rPr>
        <w:t xml:space="preserve"> ao que sonhamos</w:t>
      </w:r>
    </w:p>
    <w:p w14:paraId="1F3A55EE" w14:textId="77777777" w:rsidR="008F3466" w:rsidRPr="00EA1E5B" w:rsidRDefault="00000000">
      <w:pPr>
        <w:pStyle w:val="ListBullet"/>
        <w:spacing w:after="80"/>
        <w:ind w:left="720"/>
        <w:rPr>
          <w:lang w:val="pt-BR"/>
        </w:rPr>
      </w:pPr>
      <w:r w:rsidRPr="00EA1E5B">
        <w:rPr>
          <w:rFonts w:ascii="Calibri" w:hAnsi="Calibri"/>
          <w:b/>
          <w:color w:val="2C3E50"/>
          <w:lang w:val="pt-BR"/>
        </w:rPr>
        <w:t>Intencional:</w:t>
      </w:r>
      <w:r w:rsidRPr="00EA1E5B">
        <w:rPr>
          <w:rFonts w:ascii="Calibri" w:hAnsi="Calibri"/>
          <w:color w:val="333333"/>
          <w:lang w:val="pt-BR"/>
        </w:rPr>
        <w:t xml:space="preserve"> não surge por acaso, é planejada e cultivada pela liderança</w:t>
      </w:r>
    </w:p>
    <w:p w14:paraId="1BFF58F0" w14:textId="77777777" w:rsidR="008F3466" w:rsidRPr="00EA1E5B" w:rsidRDefault="00000000">
      <w:pPr>
        <w:pStyle w:val="ListBullet"/>
        <w:spacing w:after="80"/>
        <w:ind w:left="720"/>
        <w:rPr>
          <w:lang w:val="pt-BR"/>
        </w:rPr>
      </w:pPr>
      <w:r w:rsidRPr="00EA1E5B">
        <w:rPr>
          <w:rFonts w:ascii="Calibri" w:hAnsi="Calibri"/>
          <w:b/>
          <w:color w:val="2C3E50"/>
          <w:lang w:val="pt-BR"/>
        </w:rPr>
        <w:t>Ensinável:</w:t>
      </w:r>
      <w:r w:rsidRPr="00EA1E5B">
        <w:rPr>
          <w:rFonts w:ascii="Calibri" w:hAnsi="Calibri"/>
          <w:color w:val="333333"/>
          <w:lang w:val="pt-BR"/>
        </w:rPr>
        <w:t xml:space="preserve"> pode ser comunicada, aprendida e transmitida de uns aos outros</w:t>
      </w:r>
    </w:p>
    <w:p w14:paraId="2E03C1FC" w14:textId="77777777" w:rsidR="008F3466" w:rsidRPr="00EA1E5B" w:rsidRDefault="00000000">
      <w:pPr>
        <w:pStyle w:val="ListBullet"/>
        <w:spacing w:after="80"/>
        <w:ind w:left="720"/>
        <w:rPr>
          <w:lang w:val="pt-BR"/>
        </w:rPr>
      </w:pPr>
      <w:r w:rsidRPr="00EA1E5B">
        <w:rPr>
          <w:rFonts w:ascii="Calibri" w:hAnsi="Calibri"/>
          <w:b/>
          <w:color w:val="2C3E50"/>
          <w:lang w:val="pt-BR"/>
        </w:rPr>
        <w:t>O que permite criar o caminho</w:t>
      </w:r>
      <w:r w:rsidRPr="00EA1E5B">
        <w:rPr>
          <w:rFonts w:ascii="Calibri" w:hAnsi="Calibri"/>
          <w:color w:val="333333"/>
          <w:lang w:val="pt-BR"/>
        </w:rPr>
        <w:t xml:space="preserve"> que nos levará à nossa visão</w:t>
      </w:r>
    </w:p>
    <w:p w14:paraId="6135AF5F" w14:textId="77777777" w:rsidR="008F3466" w:rsidRPr="00EA1E5B" w:rsidRDefault="008F3466">
      <w:pPr>
        <w:spacing w:after="0"/>
        <w:rPr>
          <w:lang w:val="pt-BR"/>
        </w:rPr>
      </w:pPr>
    </w:p>
    <w:p w14:paraId="6395ACA5" w14:textId="77777777" w:rsidR="008F3466" w:rsidRPr="00EA1E5B" w:rsidRDefault="00000000">
      <w:pPr>
        <w:spacing w:after="160"/>
        <w:rPr>
          <w:lang w:val="pt-BR"/>
        </w:rPr>
      </w:pPr>
      <w:r w:rsidRPr="00EA1E5B">
        <w:rPr>
          <w:rFonts w:ascii="Calibri" w:hAnsi="Calibri"/>
          <w:color w:val="333333"/>
          <w:lang w:val="pt-BR"/>
        </w:rPr>
        <w:t xml:space="preserve">A vida da IBPV está fundamentalmente na </w:t>
      </w:r>
      <w:r w:rsidRPr="00EA1E5B">
        <w:rPr>
          <w:rFonts w:ascii="Calibri" w:hAnsi="Calibri"/>
          <w:b/>
          <w:color w:val="2C3E50"/>
          <w:lang w:val="pt-BR"/>
        </w:rPr>
        <w:t>cultura que construímos</w:t>
      </w:r>
      <w:r w:rsidRPr="00EA1E5B">
        <w:rPr>
          <w:rFonts w:ascii="Calibri" w:hAnsi="Calibri"/>
          <w:color w:val="333333"/>
          <w:lang w:val="pt-BR"/>
        </w:rPr>
        <w:t>. Missão e visão são importantes, mas sem uma cultura forte e saudável, não conseguimos chegar aonde queremos.</w:t>
      </w:r>
    </w:p>
    <w:p w14:paraId="000D2DAE" w14:textId="77777777" w:rsidR="008F3466" w:rsidRPr="00EA1E5B" w:rsidRDefault="008F3466">
      <w:pPr>
        <w:spacing w:after="0"/>
        <w:rPr>
          <w:lang w:val="pt-BR"/>
        </w:rPr>
      </w:pPr>
    </w:p>
    <w:p w14:paraId="149E29BB" w14:textId="77777777" w:rsidR="008F3466" w:rsidRPr="00EA1E5B" w:rsidRDefault="00000000">
      <w:pPr>
        <w:spacing w:before="160" w:after="80"/>
        <w:rPr>
          <w:lang w:val="pt-BR"/>
        </w:rPr>
      </w:pPr>
      <w:r w:rsidRPr="00EA1E5B">
        <w:rPr>
          <w:rFonts w:ascii="Garamond" w:hAnsi="Garamond"/>
          <w:b/>
          <w:color w:val="646E78"/>
          <w:sz w:val="24"/>
          <w:lang w:val="pt-BR"/>
        </w:rPr>
        <w:t>ESTRUTURA</w:t>
      </w:r>
    </w:p>
    <w:p w14:paraId="12B3A349" w14:textId="77777777" w:rsidR="008F3466" w:rsidRPr="00EA1E5B" w:rsidRDefault="008F3466">
      <w:pPr>
        <w:spacing w:after="0"/>
        <w:rPr>
          <w:lang w:val="pt-BR"/>
        </w:rPr>
      </w:pPr>
    </w:p>
    <w:p w14:paraId="108BD912" w14:textId="77777777" w:rsidR="008F3466" w:rsidRPr="00EA1E5B" w:rsidRDefault="00000000">
      <w:pPr>
        <w:spacing w:after="160"/>
        <w:rPr>
          <w:lang w:val="pt-BR"/>
        </w:rPr>
      </w:pPr>
      <w:r w:rsidRPr="00EA1E5B">
        <w:rPr>
          <w:rFonts w:ascii="Calibri" w:hAnsi="Calibri"/>
          <w:color w:val="333333"/>
          <w:lang w:val="pt-BR"/>
        </w:rPr>
        <w:t xml:space="preserve">A estrutura são </w:t>
      </w:r>
      <w:r w:rsidRPr="00EA1E5B">
        <w:rPr>
          <w:rFonts w:ascii="Calibri" w:hAnsi="Calibri"/>
          <w:b/>
          <w:color w:val="2C3E50"/>
          <w:lang w:val="pt-BR"/>
        </w:rPr>
        <w:t>as ferramentas para a construção de uma cultura</w:t>
      </w:r>
      <w:r w:rsidRPr="00EA1E5B">
        <w:rPr>
          <w:rFonts w:ascii="Calibri" w:hAnsi="Calibri"/>
          <w:color w:val="333333"/>
          <w:lang w:val="pt-BR"/>
        </w:rPr>
        <w:t xml:space="preserve"> que nos levarão à visão desejada.</w:t>
      </w:r>
    </w:p>
    <w:p w14:paraId="601335A3" w14:textId="77777777" w:rsidR="008F3466" w:rsidRPr="00EA1E5B" w:rsidRDefault="008F3466">
      <w:pPr>
        <w:spacing w:after="0"/>
        <w:rPr>
          <w:lang w:val="pt-BR"/>
        </w:rPr>
      </w:pPr>
    </w:p>
    <w:p w14:paraId="5BFD9B67" w14:textId="77777777" w:rsidR="008F3466" w:rsidRDefault="00000000">
      <w:pPr>
        <w:spacing w:after="160"/>
      </w:pPr>
      <w:r>
        <w:rPr>
          <w:rFonts w:ascii="Calibri" w:hAnsi="Calibri"/>
          <w:color w:val="333333"/>
        </w:rPr>
        <w:t>Estrutura é:</w:t>
      </w:r>
    </w:p>
    <w:p w14:paraId="2B3FA958" w14:textId="77777777" w:rsidR="008F3466" w:rsidRPr="00EA1E5B" w:rsidRDefault="00000000">
      <w:pPr>
        <w:pStyle w:val="ListBullet"/>
        <w:spacing w:after="80"/>
        <w:ind w:left="720"/>
        <w:rPr>
          <w:lang w:val="pt-BR"/>
        </w:rPr>
      </w:pPr>
      <w:r w:rsidRPr="00EA1E5B">
        <w:rPr>
          <w:rFonts w:ascii="Calibri" w:hAnsi="Calibri"/>
          <w:b/>
          <w:color w:val="2C3E50"/>
          <w:lang w:val="pt-BR"/>
        </w:rPr>
        <w:t>As ferramentas práticas</w:t>
      </w:r>
      <w:r w:rsidRPr="00EA1E5B">
        <w:rPr>
          <w:rFonts w:ascii="Calibri" w:hAnsi="Calibri"/>
          <w:color w:val="333333"/>
          <w:lang w:val="pt-BR"/>
        </w:rPr>
        <w:t xml:space="preserve"> (ministérios, grupos, programas, reuniões, organogramas)</w:t>
      </w:r>
    </w:p>
    <w:p w14:paraId="4450502A" w14:textId="77777777" w:rsidR="008F3466" w:rsidRPr="00EA1E5B" w:rsidRDefault="00000000">
      <w:pPr>
        <w:pStyle w:val="ListBullet"/>
        <w:spacing w:after="80"/>
        <w:ind w:left="720"/>
        <w:rPr>
          <w:lang w:val="pt-BR"/>
        </w:rPr>
      </w:pPr>
      <w:r w:rsidRPr="00EA1E5B">
        <w:rPr>
          <w:rFonts w:ascii="Calibri" w:hAnsi="Calibri"/>
          <w:b/>
          <w:color w:val="2C3E50"/>
          <w:lang w:val="pt-BR"/>
        </w:rPr>
        <w:t>Necessária, mas não suficiente:</w:t>
      </w:r>
      <w:r w:rsidRPr="00EA1E5B">
        <w:rPr>
          <w:rFonts w:ascii="Calibri" w:hAnsi="Calibri"/>
          <w:color w:val="333333"/>
          <w:lang w:val="pt-BR"/>
        </w:rPr>
        <w:t xml:space="preserve"> </w:t>
      </w:r>
      <w:r w:rsidRPr="00EA1E5B">
        <w:rPr>
          <w:rFonts w:ascii="Calibri" w:hAnsi="Calibri"/>
          <w:i/>
          <w:color w:val="333333"/>
          <w:lang w:val="pt-BR"/>
        </w:rPr>
        <w:t>a estrutura é inútil sem a cultura</w:t>
      </w:r>
    </w:p>
    <w:p w14:paraId="582021C4" w14:textId="77777777" w:rsidR="008F3466" w:rsidRPr="00EA1E5B" w:rsidRDefault="00000000">
      <w:pPr>
        <w:pStyle w:val="ListBullet"/>
        <w:spacing w:after="80"/>
        <w:ind w:left="720"/>
        <w:rPr>
          <w:lang w:val="pt-BR"/>
        </w:rPr>
      </w:pPr>
      <w:r w:rsidRPr="00EA1E5B">
        <w:rPr>
          <w:rFonts w:ascii="Calibri" w:hAnsi="Calibri"/>
          <w:b/>
          <w:color w:val="2C3E50"/>
          <w:lang w:val="pt-BR"/>
        </w:rPr>
        <w:t>Um meio, não um fim:</w:t>
      </w:r>
      <w:r w:rsidRPr="00EA1E5B">
        <w:rPr>
          <w:rFonts w:ascii="Calibri" w:hAnsi="Calibri"/>
          <w:color w:val="333333"/>
          <w:lang w:val="pt-BR"/>
        </w:rPr>
        <w:t xml:space="preserve"> deve facilitar o espalhamento da cultura por toda a igreja</w:t>
      </w:r>
    </w:p>
    <w:p w14:paraId="63BC331E" w14:textId="77777777" w:rsidR="008F3466" w:rsidRPr="00EA1E5B" w:rsidRDefault="00000000">
      <w:pPr>
        <w:pStyle w:val="ListBullet"/>
        <w:spacing w:after="80"/>
        <w:ind w:left="720"/>
        <w:rPr>
          <w:lang w:val="pt-BR"/>
        </w:rPr>
      </w:pPr>
      <w:r w:rsidRPr="00EA1E5B">
        <w:rPr>
          <w:rFonts w:ascii="Calibri" w:hAnsi="Calibri"/>
          <w:b/>
          <w:color w:val="2C3E50"/>
          <w:lang w:val="pt-BR"/>
        </w:rPr>
        <w:t>Mutável:</w:t>
      </w:r>
      <w:r w:rsidRPr="00EA1E5B">
        <w:rPr>
          <w:rFonts w:ascii="Calibri" w:hAnsi="Calibri"/>
          <w:color w:val="333333"/>
          <w:lang w:val="pt-BR"/>
        </w:rPr>
        <w:t xml:space="preserve"> deve mudar sempre que não estiver a serviço da visão</w:t>
      </w:r>
    </w:p>
    <w:p w14:paraId="4601FAB6" w14:textId="77777777" w:rsidR="008F3466" w:rsidRPr="00EA1E5B" w:rsidRDefault="008F3466">
      <w:pPr>
        <w:spacing w:after="0"/>
        <w:rPr>
          <w:lang w:val="pt-BR"/>
        </w:rPr>
      </w:pPr>
    </w:p>
    <w:p w14:paraId="54FBF8C6" w14:textId="77777777" w:rsidR="008F3466" w:rsidRPr="00EA1E5B" w:rsidRDefault="00000000">
      <w:pPr>
        <w:spacing w:after="160"/>
        <w:rPr>
          <w:lang w:val="pt-BR"/>
        </w:rPr>
      </w:pPr>
      <w:r w:rsidRPr="00EA1E5B">
        <w:rPr>
          <w:rFonts w:ascii="Calibri" w:hAnsi="Calibri"/>
          <w:color w:val="333333"/>
          <w:lang w:val="pt-BR"/>
        </w:rPr>
        <w:t>Podemos ter a melhor estrutura do mundo, mas se a cultura não estiver alinhada com nossa missão e visão, a estrutura não vai levar a nada. Por outro lado, uma cultura forte pode até funcionar com estrutura frágil.</w:t>
      </w:r>
    </w:p>
    <w:p w14:paraId="6183A9E8" w14:textId="77777777" w:rsidR="008F3466" w:rsidRPr="00EA1E5B" w:rsidRDefault="008F3466">
      <w:pPr>
        <w:spacing w:after="0"/>
        <w:rPr>
          <w:lang w:val="pt-BR"/>
        </w:rPr>
      </w:pPr>
    </w:p>
    <w:p w14:paraId="131A0B4A" w14:textId="77777777" w:rsidR="008F3466" w:rsidRPr="00EA1E5B" w:rsidRDefault="00000000">
      <w:pPr>
        <w:spacing w:before="160" w:after="80"/>
        <w:rPr>
          <w:lang w:val="pt-BR"/>
        </w:rPr>
      </w:pPr>
      <w:r w:rsidRPr="00EA1E5B">
        <w:rPr>
          <w:rFonts w:ascii="Garamond" w:hAnsi="Garamond"/>
          <w:b/>
          <w:color w:val="646E78"/>
          <w:sz w:val="24"/>
          <w:lang w:val="pt-BR"/>
        </w:rPr>
        <w:t>A RELAÇÃO ENTRE MISSÃO, VISÃO, CULTURA E ESTRUTURA</w:t>
      </w:r>
    </w:p>
    <w:p w14:paraId="692FDFD6" w14:textId="77777777" w:rsidR="008F3466" w:rsidRPr="00EA1E5B" w:rsidRDefault="008F3466">
      <w:pPr>
        <w:spacing w:after="0"/>
        <w:rPr>
          <w:lang w:val="pt-BR"/>
        </w:rPr>
      </w:pPr>
    </w:p>
    <w:p w14:paraId="6CAAF94B" w14:textId="77777777" w:rsidR="008F3466" w:rsidRPr="00EA1E5B" w:rsidRDefault="00000000">
      <w:pPr>
        <w:spacing w:after="160"/>
        <w:rPr>
          <w:lang w:val="pt-BR"/>
        </w:rPr>
      </w:pPr>
      <w:r w:rsidRPr="00EA1E5B">
        <w:rPr>
          <w:rFonts w:ascii="Calibri" w:hAnsi="Calibri"/>
          <w:b/>
          <w:color w:val="2C3E50"/>
          <w:lang w:val="pt-BR"/>
        </w:rPr>
        <w:t>Missão</w:t>
      </w:r>
      <w:r w:rsidRPr="00EA1E5B">
        <w:rPr>
          <w:rFonts w:ascii="Calibri" w:hAnsi="Calibri"/>
          <w:color w:val="333333"/>
          <w:lang w:val="pt-BR"/>
        </w:rPr>
        <w:t xml:space="preserve"> nos diz </w:t>
      </w:r>
      <w:r w:rsidRPr="00EA1E5B">
        <w:rPr>
          <w:rFonts w:ascii="Calibri" w:hAnsi="Calibri"/>
          <w:b/>
          <w:color w:val="2C3E50"/>
          <w:lang w:val="pt-BR"/>
        </w:rPr>
        <w:t>por que existimos</w:t>
      </w:r>
      <w:r w:rsidRPr="00EA1E5B">
        <w:rPr>
          <w:rFonts w:ascii="Calibri" w:hAnsi="Calibri"/>
          <w:color w:val="333333"/>
          <w:lang w:val="pt-BR"/>
        </w:rPr>
        <w:t xml:space="preserve"> (é inegociável)</w:t>
      </w:r>
    </w:p>
    <w:p w14:paraId="762AA94E" w14:textId="77777777" w:rsidR="008F3466" w:rsidRPr="00EA1E5B" w:rsidRDefault="00000000">
      <w:pPr>
        <w:spacing w:after="160"/>
        <w:rPr>
          <w:lang w:val="pt-BR"/>
        </w:rPr>
      </w:pPr>
      <w:r w:rsidRPr="00EA1E5B">
        <w:rPr>
          <w:rFonts w:ascii="Calibri" w:hAnsi="Calibri"/>
          <w:b/>
          <w:color w:val="2C3E50"/>
          <w:lang w:val="pt-BR"/>
        </w:rPr>
        <w:t>Visão</w:t>
      </w:r>
      <w:r w:rsidRPr="00EA1E5B">
        <w:rPr>
          <w:rFonts w:ascii="Calibri" w:hAnsi="Calibri"/>
          <w:color w:val="333333"/>
          <w:lang w:val="pt-BR"/>
        </w:rPr>
        <w:t xml:space="preserve"> nos mostra </w:t>
      </w:r>
      <w:r w:rsidRPr="00EA1E5B">
        <w:rPr>
          <w:rFonts w:ascii="Calibri" w:hAnsi="Calibri"/>
          <w:b/>
          <w:color w:val="2C3E50"/>
          <w:lang w:val="pt-BR"/>
        </w:rPr>
        <w:t>para onde vamos</w:t>
      </w:r>
      <w:r w:rsidRPr="00EA1E5B">
        <w:rPr>
          <w:rFonts w:ascii="Calibri" w:hAnsi="Calibri"/>
          <w:color w:val="333333"/>
          <w:lang w:val="pt-BR"/>
        </w:rPr>
        <w:t xml:space="preserve"> (deve ser reafirmada sempre)</w:t>
      </w:r>
    </w:p>
    <w:p w14:paraId="5DAE074D" w14:textId="77777777" w:rsidR="008F3466" w:rsidRPr="00EA1E5B" w:rsidRDefault="00000000">
      <w:pPr>
        <w:spacing w:after="160"/>
        <w:rPr>
          <w:lang w:val="pt-BR"/>
        </w:rPr>
      </w:pPr>
      <w:r w:rsidRPr="00EA1E5B">
        <w:rPr>
          <w:rFonts w:ascii="Calibri" w:hAnsi="Calibri"/>
          <w:b/>
          <w:color w:val="2C3E50"/>
          <w:lang w:val="pt-BR"/>
        </w:rPr>
        <w:t>Cultura</w:t>
      </w:r>
      <w:r w:rsidRPr="00EA1E5B">
        <w:rPr>
          <w:rFonts w:ascii="Calibri" w:hAnsi="Calibri"/>
          <w:color w:val="333333"/>
          <w:lang w:val="pt-BR"/>
        </w:rPr>
        <w:t xml:space="preserve"> determina </w:t>
      </w:r>
      <w:r w:rsidRPr="00EA1E5B">
        <w:rPr>
          <w:rFonts w:ascii="Calibri" w:hAnsi="Calibri"/>
          <w:b/>
          <w:color w:val="2C3E50"/>
          <w:lang w:val="pt-BR"/>
        </w:rPr>
        <w:t>como chegamos lá</w:t>
      </w:r>
      <w:r w:rsidRPr="00EA1E5B">
        <w:rPr>
          <w:rFonts w:ascii="Calibri" w:hAnsi="Calibri"/>
          <w:color w:val="333333"/>
          <w:lang w:val="pt-BR"/>
        </w:rPr>
        <w:t xml:space="preserve"> (é onde a vida da igreja acontece)</w:t>
      </w:r>
    </w:p>
    <w:p w14:paraId="785AF973" w14:textId="77777777" w:rsidR="008F3466" w:rsidRPr="00EA1E5B" w:rsidRDefault="00000000">
      <w:pPr>
        <w:spacing w:after="160"/>
        <w:rPr>
          <w:lang w:val="pt-BR"/>
        </w:rPr>
      </w:pPr>
      <w:r w:rsidRPr="00EA1E5B">
        <w:rPr>
          <w:rFonts w:ascii="Calibri" w:hAnsi="Calibri"/>
          <w:b/>
          <w:color w:val="2C3E50"/>
          <w:lang w:val="pt-BR"/>
        </w:rPr>
        <w:t>Estrutura</w:t>
      </w:r>
      <w:r w:rsidRPr="00EA1E5B">
        <w:rPr>
          <w:rFonts w:ascii="Calibri" w:hAnsi="Calibri"/>
          <w:color w:val="333333"/>
          <w:lang w:val="pt-BR"/>
        </w:rPr>
        <w:t xml:space="preserve"> fornece </w:t>
      </w:r>
      <w:r w:rsidRPr="00EA1E5B">
        <w:rPr>
          <w:rFonts w:ascii="Calibri" w:hAnsi="Calibri"/>
          <w:b/>
          <w:color w:val="2C3E50"/>
          <w:lang w:val="pt-BR"/>
        </w:rPr>
        <w:t>as ferramentas</w:t>
      </w:r>
      <w:r w:rsidRPr="00EA1E5B">
        <w:rPr>
          <w:rFonts w:ascii="Calibri" w:hAnsi="Calibri"/>
          <w:color w:val="333333"/>
          <w:lang w:val="pt-BR"/>
        </w:rPr>
        <w:t xml:space="preserve"> (deve estar sempre a serviço da visão)</w:t>
      </w:r>
    </w:p>
    <w:p w14:paraId="5520A0DE" w14:textId="77777777" w:rsidR="008F3466" w:rsidRPr="00EA1E5B" w:rsidRDefault="008F3466">
      <w:pPr>
        <w:spacing w:after="0"/>
        <w:rPr>
          <w:lang w:val="pt-BR"/>
        </w:rPr>
      </w:pPr>
    </w:p>
    <w:p w14:paraId="5FC85AA9" w14:textId="77777777" w:rsidR="008F3466" w:rsidRPr="00EA1E5B" w:rsidRDefault="00000000">
      <w:pPr>
        <w:spacing w:after="160"/>
        <w:rPr>
          <w:lang w:val="pt-BR"/>
        </w:rPr>
      </w:pPr>
      <w:r w:rsidRPr="00EA1E5B">
        <w:rPr>
          <w:rFonts w:ascii="Calibri" w:hAnsi="Calibri"/>
          <w:color w:val="333333"/>
          <w:lang w:val="pt-BR"/>
        </w:rPr>
        <w:t xml:space="preserve">A conclusão importante é: </w:t>
      </w:r>
      <w:r w:rsidRPr="00EA1E5B">
        <w:rPr>
          <w:rFonts w:ascii="Calibri" w:hAnsi="Calibri"/>
          <w:b/>
          <w:color w:val="2C3E50"/>
          <w:lang w:val="pt-BR"/>
        </w:rPr>
        <w:t>Estrutura deve mudar sempre que não estiver a serviço da visão!</w:t>
      </w:r>
      <w:r w:rsidRPr="00EA1E5B">
        <w:rPr>
          <w:rFonts w:ascii="Calibri" w:hAnsi="Calibri"/>
          <w:color w:val="333333"/>
          <w:lang w:val="pt-BR"/>
        </w:rPr>
        <w:t xml:space="preserve"> Não devemos ficar presos a estruturas antigas e ineficientes apenas porque "sempre fizemos assim". A estrutura existe para servir à cultura que queremos construir.</w:t>
      </w:r>
    </w:p>
    <w:p w14:paraId="244AE275" w14:textId="77777777" w:rsidR="008F3466" w:rsidRPr="00EA1E5B" w:rsidRDefault="008F3466">
      <w:pPr>
        <w:spacing w:after="0"/>
        <w:rPr>
          <w:lang w:val="pt-BR"/>
        </w:rPr>
      </w:pPr>
    </w:p>
    <w:p w14:paraId="67DE6CE8" w14:textId="77777777" w:rsidR="008F3466" w:rsidRPr="00EA1E5B" w:rsidRDefault="00000000">
      <w:pPr>
        <w:spacing w:before="160" w:after="80"/>
        <w:rPr>
          <w:lang w:val="pt-BR"/>
        </w:rPr>
      </w:pPr>
      <w:r w:rsidRPr="00EA1E5B">
        <w:rPr>
          <w:rFonts w:ascii="Garamond" w:hAnsi="Garamond"/>
          <w:b/>
          <w:color w:val="646E78"/>
          <w:sz w:val="24"/>
          <w:lang w:val="pt-BR"/>
        </w:rPr>
        <w:t>VALORES</w:t>
      </w:r>
    </w:p>
    <w:p w14:paraId="5B04E848" w14:textId="77777777" w:rsidR="008F3466" w:rsidRPr="00EA1E5B" w:rsidRDefault="008F3466">
      <w:pPr>
        <w:spacing w:after="0"/>
        <w:rPr>
          <w:lang w:val="pt-BR"/>
        </w:rPr>
      </w:pPr>
    </w:p>
    <w:p w14:paraId="664FF07D" w14:textId="77777777" w:rsidR="008F3466" w:rsidRPr="00EA1E5B" w:rsidRDefault="00000000">
      <w:pPr>
        <w:spacing w:after="160"/>
        <w:rPr>
          <w:lang w:val="pt-BR"/>
        </w:rPr>
      </w:pPr>
      <w:r w:rsidRPr="00EA1E5B">
        <w:rPr>
          <w:rFonts w:ascii="Calibri" w:hAnsi="Calibri"/>
          <w:color w:val="333333"/>
          <w:lang w:val="pt-BR"/>
        </w:rPr>
        <w:t xml:space="preserve">Os valores respondem à pergunta: </w:t>
      </w:r>
      <w:r w:rsidRPr="00EA1E5B">
        <w:rPr>
          <w:rFonts w:ascii="Calibri" w:hAnsi="Calibri"/>
          <w:b/>
          <w:color w:val="2C3E50"/>
          <w:lang w:val="pt-BR"/>
        </w:rPr>
        <w:t>Como caminhamos? Quais são os princípios que guiam nossas decisões e nosso comportamento como comunidade?</w:t>
      </w:r>
    </w:p>
    <w:p w14:paraId="23C9DF8D" w14:textId="77777777" w:rsidR="008F3466" w:rsidRPr="00EA1E5B" w:rsidRDefault="008F3466">
      <w:pPr>
        <w:spacing w:after="0"/>
        <w:rPr>
          <w:lang w:val="pt-BR"/>
        </w:rPr>
      </w:pPr>
    </w:p>
    <w:p w14:paraId="1291EC88" w14:textId="77777777" w:rsidR="008F3466" w:rsidRPr="00EA1E5B" w:rsidRDefault="00000000">
      <w:pPr>
        <w:spacing w:after="160"/>
        <w:rPr>
          <w:lang w:val="pt-BR"/>
        </w:rPr>
      </w:pPr>
      <w:r w:rsidRPr="00EA1E5B">
        <w:rPr>
          <w:rFonts w:ascii="Calibri" w:hAnsi="Calibri"/>
          <w:color w:val="333333"/>
          <w:lang w:val="pt-BR"/>
        </w:rPr>
        <w:t>Estes são os princípios inegociáveis que guiam todas as nossas ações e decisões como igreja local:</w:t>
      </w:r>
    </w:p>
    <w:p w14:paraId="032BDBC0" w14:textId="77777777" w:rsidR="008F3466" w:rsidRPr="00EA1E5B" w:rsidRDefault="008F3466">
      <w:pPr>
        <w:spacing w:after="0"/>
        <w:rPr>
          <w:lang w:val="pt-BR"/>
        </w:rPr>
      </w:pPr>
    </w:p>
    <w:p w14:paraId="449A0D05" w14:textId="77777777" w:rsidR="008F3466" w:rsidRDefault="00000000">
      <w:pPr>
        <w:pStyle w:val="ListBullet"/>
        <w:spacing w:after="80"/>
        <w:ind w:left="720"/>
      </w:pPr>
      <w:r w:rsidRPr="00EA1E5B">
        <w:rPr>
          <w:rFonts w:ascii="Calibri" w:hAnsi="Calibri"/>
          <w:b/>
          <w:color w:val="2C3E50"/>
          <w:lang w:val="pt-BR"/>
        </w:rPr>
        <w:t>Fidelidade Bíblica:</w:t>
      </w:r>
      <w:r w:rsidRPr="00EA1E5B">
        <w:rPr>
          <w:rFonts w:ascii="Calibri" w:hAnsi="Calibri"/>
          <w:color w:val="333333"/>
          <w:lang w:val="pt-BR"/>
        </w:rPr>
        <w:t xml:space="preserve"> Nossa única regra de fé e prática é a Bíblia Sagrada. </w:t>
      </w:r>
      <w:r>
        <w:rPr>
          <w:rFonts w:ascii="Calibri" w:hAnsi="Calibri"/>
          <w:color w:val="333333"/>
        </w:rPr>
        <w:t>Vivemos e ensinamos as Escrituras com integridade e zelo.</w:t>
      </w:r>
    </w:p>
    <w:p w14:paraId="64F26277" w14:textId="77777777" w:rsidR="008F3466" w:rsidRPr="00EA1E5B" w:rsidRDefault="00000000">
      <w:pPr>
        <w:pStyle w:val="ListBullet"/>
        <w:spacing w:after="80"/>
        <w:ind w:left="720"/>
        <w:rPr>
          <w:lang w:val="pt-BR"/>
        </w:rPr>
      </w:pPr>
      <w:r w:rsidRPr="00EA1E5B">
        <w:rPr>
          <w:rFonts w:ascii="Calibri" w:hAnsi="Calibri"/>
          <w:b/>
          <w:color w:val="2C3E50"/>
          <w:lang w:val="pt-BR"/>
        </w:rPr>
        <w:t>Acolhimento Intencional:</w:t>
      </w:r>
      <w:r w:rsidRPr="00EA1E5B">
        <w:rPr>
          <w:rFonts w:ascii="Calibri" w:hAnsi="Calibri"/>
          <w:color w:val="333333"/>
          <w:lang w:val="pt-BR"/>
        </w:rPr>
        <w:t xml:space="preserve"> Valorizamos cada pessoa como imagem e semelhança de Deus. Criamos ambientes onde as pessoas se sintam amadas, aceitas e pertencentes.</w:t>
      </w:r>
    </w:p>
    <w:p w14:paraId="41B8646B" w14:textId="77777777" w:rsidR="008F3466" w:rsidRPr="00EA1E5B" w:rsidRDefault="00000000">
      <w:pPr>
        <w:pStyle w:val="ListBullet"/>
        <w:spacing w:after="80"/>
        <w:ind w:left="720"/>
        <w:rPr>
          <w:lang w:val="pt-BR"/>
        </w:rPr>
      </w:pPr>
      <w:r w:rsidRPr="00EA1E5B">
        <w:rPr>
          <w:rFonts w:ascii="Calibri" w:hAnsi="Calibri"/>
          <w:b/>
          <w:color w:val="2C3E50"/>
          <w:lang w:val="pt-BR"/>
        </w:rPr>
        <w:t>Discipulado Relacional:</w:t>
      </w:r>
      <w:r w:rsidRPr="00EA1E5B">
        <w:rPr>
          <w:rFonts w:ascii="Calibri" w:hAnsi="Calibri"/>
          <w:color w:val="333333"/>
          <w:lang w:val="pt-BR"/>
        </w:rPr>
        <w:t xml:space="preserve"> Formamos seguidores de Cristo. Investimos na maturidade espiritual através de relacionamentos de cuidado mútuo.</w:t>
      </w:r>
    </w:p>
    <w:p w14:paraId="59F13A01" w14:textId="77777777" w:rsidR="008F3466" w:rsidRPr="00EA1E5B" w:rsidRDefault="00000000">
      <w:pPr>
        <w:pStyle w:val="ListBullet"/>
        <w:spacing w:after="80"/>
        <w:ind w:left="720"/>
        <w:rPr>
          <w:lang w:val="pt-BR"/>
        </w:rPr>
      </w:pPr>
      <w:r w:rsidRPr="00EA1E5B">
        <w:rPr>
          <w:rFonts w:ascii="Calibri" w:hAnsi="Calibri"/>
          <w:b/>
          <w:color w:val="2C3E50"/>
          <w:lang w:val="pt-BR"/>
        </w:rPr>
        <w:t>Paixão Missionária:</w:t>
      </w:r>
      <w:r w:rsidRPr="00EA1E5B">
        <w:rPr>
          <w:rFonts w:ascii="Calibri" w:hAnsi="Calibri"/>
          <w:color w:val="333333"/>
          <w:lang w:val="pt-BR"/>
        </w:rPr>
        <w:t xml:space="preserve"> Existimos para além de nós mesmos. Estamos comprometidos em levar a esperança do Evangelho aos nossos vizinhos e a todas as nações.</w:t>
      </w:r>
    </w:p>
    <w:p w14:paraId="164B301A" w14:textId="77777777" w:rsidR="008F3466" w:rsidRPr="00EA1E5B" w:rsidRDefault="00000000">
      <w:pPr>
        <w:pStyle w:val="ListBullet"/>
        <w:spacing w:after="80"/>
        <w:ind w:left="720"/>
        <w:rPr>
          <w:lang w:val="pt-BR"/>
        </w:rPr>
      </w:pPr>
      <w:r w:rsidRPr="00EA1E5B">
        <w:rPr>
          <w:rFonts w:ascii="Calibri" w:hAnsi="Calibri"/>
          <w:b/>
          <w:color w:val="2C3E50"/>
          <w:lang w:val="pt-BR"/>
        </w:rPr>
        <w:t>Integração de Gerações:</w:t>
      </w:r>
      <w:r w:rsidRPr="00EA1E5B">
        <w:rPr>
          <w:rFonts w:ascii="Calibri" w:hAnsi="Calibri"/>
          <w:color w:val="333333"/>
          <w:lang w:val="pt-BR"/>
        </w:rPr>
        <w:t xml:space="preserve"> Somos uma família. Valorizamos a conexão entre todas as idades, aprendendo com a sabedoria dos mais velhos e a energia dos jovens, celebrando a unidade do Corpo de Cristo.</w:t>
      </w:r>
    </w:p>
    <w:p w14:paraId="5D8112F6" w14:textId="77777777" w:rsidR="008F3466" w:rsidRPr="00EA1E5B" w:rsidRDefault="00000000">
      <w:pPr>
        <w:pStyle w:val="ListBullet"/>
        <w:spacing w:after="80"/>
        <w:ind w:left="720"/>
        <w:rPr>
          <w:lang w:val="pt-BR"/>
        </w:rPr>
      </w:pPr>
      <w:r w:rsidRPr="00EA1E5B">
        <w:rPr>
          <w:rFonts w:ascii="Calibri" w:hAnsi="Calibri"/>
          <w:b/>
          <w:color w:val="2C3E50"/>
          <w:lang w:val="pt-BR"/>
        </w:rPr>
        <w:t>Transparência e Integridade:</w:t>
      </w:r>
      <w:r w:rsidRPr="00EA1E5B">
        <w:rPr>
          <w:rFonts w:ascii="Calibri" w:hAnsi="Calibri"/>
          <w:color w:val="333333"/>
          <w:lang w:val="pt-BR"/>
        </w:rPr>
        <w:t xml:space="preserve"> Honramos a Deus gerenciando os recursos da igreja com ética, responsabilidade e prestação de contas clara e acessível.</w:t>
      </w:r>
    </w:p>
    <w:p w14:paraId="3BC14614" w14:textId="77777777" w:rsidR="008F3466" w:rsidRPr="00EA1E5B" w:rsidRDefault="00000000">
      <w:pPr>
        <w:pStyle w:val="ListBullet"/>
        <w:spacing w:after="80"/>
        <w:ind w:left="720"/>
        <w:rPr>
          <w:lang w:val="pt-BR"/>
        </w:rPr>
      </w:pPr>
      <w:r w:rsidRPr="00EA1E5B">
        <w:rPr>
          <w:rFonts w:ascii="Calibri" w:hAnsi="Calibri"/>
          <w:b/>
          <w:color w:val="2C3E50"/>
          <w:lang w:val="pt-BR"/>
        </w:rPr>
        <w:lastRenderedPageBreak/>
        <w:t>Oração e Dependência:</w:t>
      </w:r>
      <w:r w:rsidRPr="00EA1E5B">
        <w:rPr>
          <w:rFonts w:ascii="Calibri" w:hAnsi="Calibri"/>
          <w:color w:val="333333"/>
          <w:lang w:val="pt-BR"/>
        </w:rPr>
        <w:t xml:space="preserve"> Reconhecemos que nada podemos fazer sem o Senhor. A oração é o combustível de todos os nossos ministérios.</w:t>
      </w:r>
    </w:p>
    <w:p w14:paraId="00AA3786" w14:textId="77777777" w:rsidR="008F3466" w:rsidRPr="00EA1E5B" w:rsidRDefault="008F3466">
      <w:pPr>
        <w:spacing w:after="0"/>
        <w:rPr>
          <w:lang w:val="pt-BR"/>
        </w:rPr>
      </w:pPr>
    </w:p>
    <w:p w14:paraId="1D20C362" w14:textId="77777777" w:rsidR="008F3466" w:rsidRPr="00EA1E5B" w:rsidRDefault="008F3466">
      <w:pPr>
        <w:pBdr>
          <w:bottom w:val="single" w:sz="12" w:space="1" w:color="D0D0D0"/>
        </w:pBdr>
        <w:spacing w:before="240" w:after="240"/>
        <w:rPr>
          <w:lang w:val="pt-BR"/>
        </w:rPr>
      </w:pPr>
    </w:p>
    <w:p w14:paraId="0CF446D2" w14:textId="77777777" w:rsidR="008F3466" w:rsidRPr="00EA1E5B" w:rsidRDefault="008F3466">
      <w:pPr>
        <w:spacing w:after="0"/>
        <w:rPr>
          <w:lang w:val="pt-BR"/>
        </w:rPr>
      </w:pPr>
    </w:p>
    <w:p w14:paraId="124D9875" w14:textId="77777777" w:rsidR="008F3466" w:rsidRPr="00EA1E5B" w:rsidRDefault="00000000">
      <w:pPr>
        <w:pStyle w:val="Heading3"/>
        <w:spacing w:after="120"/>
        <w:rPr>
          <w:lang w:val="pt-BR"/>
        </w:rPr>
      </w:pPr>
      <w:r w:rsidRPr="00EA1E5B">
        <w:rPr>
          <w:rFonts w:ascii="Garamond" w:hAnsi="Garamond"/>
          <w:color w:val="4A5A6C"/>
          <w:sz w:val="26"/>
          <w:lang w:val="pt-BR"/>
        </w:rPr>
        <w:t>PARTE 2 — ESTRUTURA DA IBPV</w:t>
      </w:r>
    </w:p>
    <w:p w14:paraId="45DE7823" w14:textId="77777777" w:rsidR="008F3466" w:rsidRPr="00EA1E5B" w:rsidRDefault="008F3466">
      <w:pPr>
        <w:spacing w:after="0"/>
        <w:rPr>
          <w:lang w:val="pt-BR"/>
        </w:rPr>
      </w:pPr>
    </w:p>
    <w:p w14:paraId="02B3BEAF" w14:textId="77777777" w:rsidR="008F3466" w:rsidRPr="00EA1E5B" w:rsidRDefault="00000000">
      <w:pPr>
        <w:spacing w:after="160"/>
        <w:rPr>
          <w:lang w:val="pt-BR"/>
        </w:rPr>
      </w:pPr>
      <w:r w:rsidRPr="00EA1E5B">
        <w:rPr>
          <w:rFonts w:ascii="Calibri" w:hAnsi="Calibri"/>
          <w:color w:val="333333"/>
          <w:lang w:val="pt-BR"/>
        </w:rPr>
        <w:t>Uma igreja batista bem organizada possui instâncias de decisão e grupos de serviço que garantem que toda a comunidade participe e que o trabalho seja feito com excelência e responsabilidade.</w:t>
      </w:r>
    </w:p>
    <w:p w14:paraId="44A6E0D8" w14:textId="77777777" w:rsidR="008F3466" w:rsidRPr="00EA1E5B" w:rsidRDefault="008F3466">
      <w:pPr>
        <w:spacing w:after="0"/>
        <w:rPr>
          <w:lang w:val="pt-BR"/>
        </w:rPr>
      </w:pPr>
    </w:p>
    <w:p w14:paraId="510C8AD3" w14:textId="77777777" w:rsidR="008F3466" w:rsidRPr="00EA1E5B" w:rsidRDefault="00000000">
      <w:pPr>
        <w:spacing w:before="160" w:after="80"/>
        <w:rPr>
          <w:lang w:val="pt-BR"/>
        </w:rPr>
      </w:pPr>
      <w:r w:rsidRPr="00EA1E5B">
        <w:rPr>
          <w:rFonts w:ascii="Garamond" w:hAnsi="Garamond"/>
          <w:b/>
          <w:color w:val="646E78"/>
          <w:sz w:val="24"/>
          <w:lang w:val="pt-BR"/>
        </w:rPr>
        <w:t>1. ASSEMBLEIA GERAL</w:t>
      </w:r>
    </w:p>
    <w:p w14:paraId="69368EA7" w14:textId="77777777" w:rsidR="008F3466" w:rsidRPr="00EA1E5B" w:rsidRDefault="008F3466">
      <w:pPr>
        <w:spacing w:after="0"/>
        <w:rPr>
          <w:lang w:val="pt-BR"/>
        </w:rPr>
      </w:pPr>
    </w:p>
    <w:p w14:paraId="6D0B79E0" w14:textId="77777777" w:rsidR="008F3466" w:rsidRPr="00EA1E5B" w:rsidRDefault="00000000">
      <w:pPr>
        <w:spacing w:after="160"/>
        <w:rPr>
          <w:lang w:val="pt-BR"/>
        </w:rPr>
      </w:pPr>
      <w:r w:rsidRPr="00EA1E5B">
        <w:rPr>
          <w:rFonts w:ascii="Calibri" w:hAnsi="Calibri"/>
          <w:color w:val="333333"/>
          <w:lang w:val="pt-BR"/>
        </w:rPr>
        <w:t>A Assembleia Geral é o órgão máximo de decisão da IBPV. Nela, todos os membros em plena comunhão têm voz e voto. Isso reflete o princípio batista do governo congregacional: a autoridade final (sob Cristo) reside na congregação reunida.</w:t>
      </w:r>
    </w:p>
    <w:p w14:paraId="6C4F8514" w14:textId="77777777" w:rsidR="008F3466" w:rsidRPr="00EA1E5B" w:rsidRDefault="008F3466">
      <w:pPr>
        <w:spacing w:after="0"/>
        <w:rPr>
          <w:lang w:val="pt-BR"/>
        </w:rPr>
      </w:pPr>
    </w:p>
    <w:p w14:paraId="41B13019" w14:textId="77777777" w:rsidR="008F3466" w:rsidRPr="00EA1E5B" w:rsidRDefault="00000000">
      <w:pPr>
        <w:spacing w:after="160"/>
        <w:rPr>
          <w:lang w:val="pt-BR"/>
        </w:rPr>
      </w:pPr>
      <w:r w:rsidRPr="00EA1E5B">
        <w:rPr>
          <w:rFonts w:ascii="Calibri" w:hAnsi="Calibri"/>
          <w:color w:val="333333"/>
          <w:lang w:val="pt-BR"/>
        </w:rPr>
        <w:t>A Assembleia delibera sobre questões como: eleição de líderes, aprovação de orçamento, admissão e exclusão de membros, aquisição de patrimônio, e outros assuntos de grande relevância para a vida da igreja.</w:t>
      </w:r>
    </w:p>
    <w:p w14:paraId="458F1536" w14:textId="77777777" w:rsidR="008F3466" w:rsidRPr="00EA1E5B" w:rsidRDefault="008F3466">
      <w:pPr>
        <w:spacing w:after="0"/>
        <w:rPr>
          <w:lang w:val="pt-BR"/>
        </w:rPr>
      </w:pPr>
    </w:p>
    <w:p w14:paraId="1D2D8233" w14:textId="77777777" w:rsidR="008F3466" w:rsidRPr="00EA1E5B" w:rsidRDefault="00000000">
      <w:pPr>
        <w:spacing w:after="160"/>
        <w:rPr>
          <w:lang w:val="pt-BR"/>
        </w:rPr>
      </w:pPr>
      <w:r w:rsidRPr="00EA1E5B">
        <w:rPr>
          <w:rFonts w:ascii="Calibri" w:hAnsi="Calibri"/>
          <w:i/>
          <w:color w:val="333333"/>
          <w:lang w:val="pt-BR"/>
        </w:rPr>
        <w:t>"...diga-o à igreja" (Mateus 18:17)</w:t>
      </w:r>
    </w:p>
    <w:p w14:paraId="75E8A03D" w14:textId="77777777" w:rsidR="008F3466" w:rsidRPr="00EA1E5B" w:rsidRDefault="008F3466">
      <w:pPr>
        <w:spacing w:after="0"/>
        <w:rPr>
          <w:lang w:val="pt-BR"/>
        </w:rPr>
      </w:pPr>
    </w:p>
    <w:p w14:paraId="78582976" w14:textId="77777777" w:rsidR="008F3466" w:rsidRPr="00EA1E5B" w:rsidRDefault="00000000">
      <w:pPr>
        <w:spacing w:after="160"/>
        <w:rPr>
          <w:lang w:val="pt-BR"/>
        </w:rPr>
      </w:pPr>
      <w:r w:rsidRPr="00EA1E5B">
        <w:rPr>
          <w:rFonts w:ascii="Calibri" w:hAnsi="Calibri"/>
          <w:i/>
          <w:color w:val="333333"/>
          <w:lang w:val="pt-BR"/>
        </w:rPr>
        <w:t>"Então os apóstolos e os presbíteros, com toda a igreja, decidiram..." (Atos 15:22)</w:t>
      </w:r>
    </w:p>
    <w:p w14:paraId="693B83E2" w14:textId="77777777" w:rsidR="008F3466" w:rsidRPr="00EA1E5B" w:rsidRDefault="008F3466">
      <w:pPr>
        <w:spacing w:after="0"/>
        <w:rPr>
          <w:lang w:val="pt-BR"/>
        </w:rPr>
      </w:pPr>
    </w:p>
    <w:p w14:paraId="2B3F6439" w14:textId="77777777" w:rsidR="008F3466" w:rsidRPr="00EA1E5B" w:rsidRDefault="00000000">
      <w:pPr>
        <w:spacing w:before="160" w:after="80"/>
        <w:rPr>
          <w:lang w:val="pt-BR"/>
        </w:rPr>
      </w:pPr>
      <w:r w:rsidRPr="00EA1E5B">
        <w:rPr>
          <w:rFonts w:ascii="Garamond" w:hAnsi="Garamond"/>
          <w:b/>
          <w:color w:val="646E78"/>
          <w:sz w:val="24"/>
          <w:lang w:val="pt-BR"/>
        </w:rPr>
        <w:t>2. A ADMINISTRAÇÃO DA IGREJA</w:t>
      </w:r>
    </w:p>
    <w:p w14:paraId="39F4A07F" w14:textId="77777777" w:rsidR="008F3466" w:rsidRPr="00EA1E5B" w:rsidRDefault="008F3466">
      <w:pPr>
        <w:spacing w:after="0"/>
        <w:rPr>
          <w:lang w:val="pt-BR"/>
        </w:rPr>
      </w:pPr>
    </w:p>
    <w:p w14:paraId="78BDEE0B" w14:textId="77777777" w:rsidR="008F3466" w:rsidRPr="00EA1E5B" w:rsidRDefault="00000000">
      <w:pPr>
        <w:spacing w:after="160"/>
        <w:rPr>
          <w:lang w:val="pt-BR"/>
        </w:rPr>
      </w:pPr>
      <w:r w:rsidRPr="00EA1E5B">
        <w:rPr>
          <w:rFonts w:ascii="Calibri" w:hAnsi="Calibri"/>
          <w:color w:val="333333"/>
          <w:lang w:val="pt-BR"/>
        </w:rPr>
        <w:t>A administração da Igreja será exercida por um Conselho Diretor composto de um número ilimitado de membros dentre os quais serão indicados um vice-presidente, dois secretários e dois tesoureiros, membros civilmente capazes, que não serão remunerados pelos exercícios dessas funções.</w:t>
      </w:r>
    </w:p>
    <w:p w14:paraId="296207E5" w14:textId="77777777" w:rsidR="008F3466" w:rsidRPr="00EA1E5B" w:rsidRDefault="008F3466">
      <w:pPr>
        <w:spacing w:after="0"/>
        <w:rPr>
          <w:lang w:val="pt-BR"/>
        </w:rPr>
      </w:pPr>
    </w:p>
    <w:p w14:paraId="30D5A53F" w14:textId="77777777" w:rsidR="008F3466" w:rsidRPr="00EA1E5B" w:rsidRDefault="00000000">
      <w:pPr>
        <w:spacing w:after="160"/>
        <w:rPr>
          <w:lang w:val="pt-BR"/>
        </w:rPr>
      </w:pPr>
      <w:r w:rsidRPr="00EA1E5B">
        <w:rPr>
          <w:rFonts w:ascii="Calibri" w:hAnsi="Calibri"/>
          <w:color w:val="333333"/>
          <w:lang w:val="pt-BR"/>
        </w:rPr>
        <w:t>Os componentes do Conselho Diretor serão indicados pelo presidente da igreja, que será sempre o pastor, cuja indicação deverá ser homologada pela igreja em assembleia extraordinária. Eles terão mandato por um período de dois anos, com possibilidade de renovação.</w:t>
      </w:r>
    </w:p>
    <w:p w14:paraId="0F313F8D" w14:textId="77777777" w:rsidR="008F3466" w:rsidRPr="00EA1E5B" w:rsidRDefault="008F3466">
      <w:pPr>
        <w:spacing w:after="0"/>
        <w:rPr>
          <w:lang w:val="pt-BR"/>
        </w:rPr>
      </w:pPr>
    </w:p>
    <w:p w14:paraId="6F5FB9A5" w14:textId="77777777" w:rsidR="008F3466" w:rsidRPr="00EA1E5B" w:rsidRDefault="00000000">
      <w:pPr>
        <w:spacing w:before="160" w:after="80"/>
        <w:rPr>
          <w:lang w:val="pt-BR"/>
        </w:rPr>
      </w:pPr>
      <w:r w:rsidRPr="00EA1E5B">
        <w:rPr>
          <w:rFonts w:ascii="Garamond" w:hAnsi="Garamond"/>
          <w:b/>
          <w:color w:val="646E78"/>
          <w:sz w:val="24"/>
          <w:lang w:val="pt-BR"/>
        </w:rPr>
        <w:lastRenderedPageBreak/>
        <w:t>3. PGM — PEQUENO GRUPO MULTIPLICADOR</w:t>
      </w:r>
    </w:p>
    <w:p w14:paraId="4661DC56" w14:textId="77777777" w:rsidR="008F3466" w:rsidRPr="00EA1E5B" w:rsidRDefault="008F3466">
      <w:pPr>
        <w:spacing w:after="0"/>
        <w:rPr>
          <w:lang w:val="pt-BR"/>
        </w:rPr>
      </w:pPr>
    </w:p>
    <w:p w14:paraId="334EB093" w14:textId="77777777" w:rsidR="008F3466" w:rsidRPr="00EA1E5B" w:rsidRDefault="00000000">
      <w:pPr>
        <w:spacing w:after="160"/>
        <w:rPr>
          <w:lang w:val="pt-BR"/>
        </w:rPr>
      </w:pPr>
      <w:r w:rsidRPr="00EA1E5B">
        <w:rPr>
          <w:rFonts w:ascii="Calibri" w:hAnsi="Calibri"/>
          <w:color w:val="333333"/>
          <w:lang w:val="pt-BR"/>
        </w:rPr>
        <w:t>É um pequeno grupo de pessoas que se reúne regularmente para glorificar a Deus por meio do fortalecimento de relacionamentos discipuladores e da multiplicação de discípulos.</w:t>
      </w:r>
    </w:p>
    <w:p w14:paraId="6CD8CF5E" w14:textId="77777777" w:rsidR="008F3466" w:rsidRPr="00EA1E5B" w:rsidRDefault="008F3466">
      <w:pPr>
        <w:spacing w:after="0"/>
        <w:rPr>
          <w:lang w:val="pt-BR"/>
        </w:rPr>
      </w:pPr>
    </w:p>
    <w:p w14:paraId="54982C6D" w14:textId="77777777" w:rsidR="008F3466" w:rsidRPr="00EA1E5B" w:rsidRDefault="00000000">
      <w:pPr>
        <w:spacing w:after="160"/>
        <w:rPr>
          <w:lang w:val="pt-BR"/>
        </w:rPr>
      </w:pPr>
      <w:r w:rsidRPr="00EA1E5B">
        <w:rPr>
          <w:rFonts w:ascii="Calibri" w:hAnsi="Calibri"/>
          <w:color w:val="333333"/>
          <w:lang w:val="pt-BR"/>
        </w:rPr>
        <w:t>Os PGMs são a principal estrutura de comunhão e cuidado mútuo na IBPV.</w:t>
      </w:r>
    </w:p>
    <w:p w14:paraId="6CED455C" w14:textId="77777777" w:rsidR="008F3466" w:rsidRPr="00EA1E5B" w:rsidRDefault="008F3466">
      <w:pPr>
        <w:spacing w:after="0"/>
        <w:rPr>
          <w:lang w:val="pt-BR"/>
        </w:rPr>
      </w:pPr>
    </w:p>
    <w:p w14:paraId="658ACC9C" w14:textId="77777777" w:rsidR="008F3466" w:rsidRPr="00EA1E5B" w:rsidRDefault="00000000">
      <w:pPr>
        <w:spacing w:after="160"/>
        <w:rPr>
          <w:lang w:val="pt-BR"/>
        </w:rPr>
      </w:pPr>
      <w:r w:rsidRPr="00EA1E5B">
        <w:rPr>
          <w:rFonts w:ascii="Calibri" w:hAnsi="Calibri"/>
          <w:color w:val="333333"/>
          <w:lang w:val="pt-BR"/>
        </w:rPr>
        <w:t>Os PGMs não substituem o culto congregacional — eles o complementam. Enquanto no culto adoramos juntos como grande família, nos PGMs vivemos a comunhão de forma mais íntima e pessoal.</w:t>
      </w:r>
    </w:p>
    <w:p w14:paraId="18D875FC" w14:textId="77777777" w:rsidR="008F3466" w:rsidRPr="00EA1E5B" w:rsidRDefault="008F3466">
      <w:pPr>
        <w:spacing w:after="0"/>
        <w:rPr>
          <w:lang w:val="pt-BR"/>
        </w:rPr>
      </w:pPr>
    </w:p>
    <w:p w14:paraId="4332FAF2" w14:textId="77777777" w:rsidR="008F3466" w:rsidRPr="00EA1E5B" w:rsidRDefault="00000000">
      <w:pPr>
        <w:spacing w:after="160"/>
        <w:rPr>
          <w:lang w:val="pt-BR"/>
        </w:rPr>
      </w:pPr>
      <w:r w:rsidRPr="00EA1E5B">
        <w:rPr>
          <w:rFonts w:ascii="Calibri" w:hAnsi="Calibri"/>
          <w:i/>
          <w:color w:val="333333"/>
          <w:lang w:val="pt-BR"/>
        </w:rPr>
        <w:t>"Dia após dia, no templo e de casa em casa, nunca deixavam de ensinar e anunciar as boas-novas de que Jesus é o Messias." (Atos 2:46)</w:t>
      </w:r>
    </w:p>
    <w:p w14:paraId="15D1EAD0" w14:textId="77777777" w:rsidR="008F3466" w:rsidRPr="00EA1E5B" w:rsidRDefault="008F3466">
      <w:pPr>
        <w:spacing w:after="0"/>
        <w:rPr>
          <w:lang w:val="pt-BR"/>
        </w:rPr>
      </w:pPr>
    </w:p>
    <w:p w14:paraId="3129D952" w14:textId="77777777" w:rsidR="008F3466" w:rsidRPr="00EA1E5B" w:rsidRDefault="00000000">
      <w:pPr>
        <w:spacing w:before="160" w:after="80"/>
        <w:rPr>
          <w:lang w:val="pt-BR"/>
        </w:rPr>
      </w:pPr>
      <w:r w:rsidRPr="00EA1E5B">
        <w:rPr>
          <w:rFonts w:ascii="Garamond" w:hAnsi="Garamond"/>
          <w:b/>
          <w:color w:val="646E78"/>
          <w:sz w:val="24"/>
          <w:lang w:val="pt-BR"/>
        </w:rPr>
        <w:t>4. MINISTÉRIOS</w:t>
      </w:r>
    </w:p>
    <w:p w14:paraId="2D82FBA0" w14:textId="77777777" w:rsidR="008F3466" w:rsidRPr="00EA1E5B" w:rsidRDefault="008F3466">
      <w:pPr>
        <w:spacing w:after="0"/>
        <w:rPr>
          <w:lang w:val="pt-BR"/>
        </w:rPr>
      </w:pPr>
    </w:p>
    <w:p w14:paraId="14FC04FD" w14:textId="77777777" w:rsidR="008F3466" w:rsidRPr="00EA1E5B" w:rsidRDefault="00000000">
      <w:pPr>
        <w:spacing w:after="160"/>
        <w:rPr>
          <w:lang w:val="pt-BR"/>
        </w:rPr>
      </w:pPr>
      <w:r w:rsidRPr="00EA1E5B">
        <w:rPr>
          <w:rFonts w:ascii="Calibri" w:hAnsi="Calibri"/>
          <w:color w:val="333333"/>
          <w:lang w:val="pt-BR"/>
        </w:rPr>
        <w:t>Os Ministérios são grupos organizados ao redor de uma área específica de serviço, reunindo pessoas com dons e paixões semelhantes para servir à igreja e ao mundo.</w:t>
      </w:r>
    </w:p>
    <w:p w14:paraId="23582BEA" w14:textId="77777777" w:rsidR="008F3466" w:rsidRPr="00EA1E5B" w:rsidRDefault="008F3466">
      <w:pPr>
        <w:spacing w:after="0"/>
        <w:rPr>
          <w:lang w:val="pt-BR"/>
        </w:rPr>
      </w:pPr>
    </w:p>
    <w:p w14:paraId="089966DC" w14:textId="77777777" w:rsidR="008F3466" w:rsidRPr="00EA1E5B" w:rsidRDefault="00000000">
      <w:pPr>
        <w:pStyle w:val="ListBullet"/>
        <w:spacing w:after="80"/>
        <w:ind w:left="720"/>
        <w:rPr>
          <w:lang w:val="pt-BR"/>
        </w:rPr>
      </w:pPr>
      <w:r w:rsidRPr="00EA1E5B">
        <w:rPr>
          <w:rFonts w:ascii="Calibri" w:hAnsi="Calibri"/>
          <w:b/>
          <w:color w:val="2C3E50"/>
          <w:lang w:val="pt-BR"/>
        </w:rPr>
        <w:t>Ministérios Geracionais:</w:t>
      </w:r>
      <w:r w:rsidRPr="00EA1E5B">
        <w:rPr>
          <w:rFonts w:ascii="Calibri" w:hAnsi="Calibri"/>
          <w:color w:val="333333"/>
          <w:lang w:val="pt-BR"/>
        </w:rPr>
        <w:t xml:space="preserve"> Infantil, MOVER (adolescentes), Refúgio (jovens), Preferenciais (idosos).</w:t>
      </w:r>
    </w:p>
    <w:p w14:paraId="000BB7E7" w14:textId="77777777" w:rsidR="008F3466" w:rsidRPr="00EA1E5B" w:rsidRDefault="00000000">
      <w:pPr>
        <w:pStyle w:val="ListBullet"/>
        <w:spacing w:after="80"/>
        <w:ind w:left="720"/>
        <w:rPr>
          <w:lang w:val="pt-BR"/>
        </w:rPr>
      </w:pPr>
      <w:r w:rsidRPr="00EA1E5B">
        <w:rPr>
          <w:rFonts w:ascii="Calibri" w:hAnsi="Calibri"/>
          <w:b/>
          <w:color w:val="2C3E50"/>
          <w:lang w:val="pt-BR"/>
        </w:rPr>
        <w:t>Ministérios Funcionais:</w:t>
      </w:r>
      <w:r w:rsidRPr="00EA1E5B">
        <w:rPr>
          <w:rFonts w:ascii="Calibri" w:hAnsi="Calibri"/>
          <w:color w:val="333333"/>
          <w:lang w:val="pt-BR"/>
        </w:rPr>
        <w:t xml:space="preserve"> Evangelismo e Missões, Ensino, Misericórdia, Música, Oração.</w:t>
      </w:r>
    </w:p>
    <w:p w14:paraId="5C9AD250" w14:textId="77777777" w:rsidR="008F3466" w:rsidRPr="00EA1E5B" w:rsidRDefault="00000000">
      <w:pPr>
        <w:pStyle w:val="ListBullet"/>
        <w:spacing w:after="80"/>
        <w:ind w:left="720"/>
        <w:rPr>
          <w:lang w:val="pt-BR"/>
        </w:rPr>
      </w:pPr>
      <w:r w:rsidRPr="00EA1E5B">
        <w:rPr>
          <w:rFonts w:ascii="Calibri" w:hAnsi="Calibri"/>
          <w:b/>
          <w:color w:val="2C3E50"/>
          <w:lang w:val="pt-BR"/>
        </w:rPr>
        <w:t>Ministérios de Apoio:</w:t>
      </w:r>
      <w:r w:rsidRPr="00EA1E5B">
        <w:rPr>
          <w:rFonts w:ascii="Calibri" w:hAnsi="Calibri"/>
          <w:color w:val="333333"/>
          <w:lang w:val="pt-BR"/>
        </w:rPr>
        <w:t xml:space="preserve"> Recepção, Estacionamento, Backstage, Comunicação, Cozinha, Eventos e Decoração, Cuidado Patrimonial</w:t>
      </w:r>
    </w:p>
    <w:p w14:paraId="3A832626" w14:textId="77777777" w:rsidR="008F3466" w:rsidRPr="00EA1E5B" w:rsidRDefault="00000000">
      <w:pPr>
        <w:pStyle w:val="ListBullet"/>
        <w:spacing w:after="80"/>
        <w:ind w:left="720"/>
        <w:rPr>
          <w:lang w:val="pt-BR"/>
        </w:rPr>
      </w:pPr>
      <w:r w:rsidRPr="00EA1E5B">
        <w:rPr>
          <w:rFonts w:ascii="Calibri" w:hAnsi="Calibri"/>
          <w:b/>
          <w:color w:val="2C3E50"/>
          <w:lang w:val="pt-BR"/>
        </w:rPr>
        <w:t>Ministérios com Público Específico:</w:t>
      </w:r>
      <w:r w:rsidRPr="00EA1E5B">
        <w:rPr>
          <w:rFonts w:ascii="Calibri" w:hAnsi="Calibri"/>
          <w:color w:val="333333"/>
          <w:lang w:val="pt-BR"/>
        </w:rPr>
        <w:t xml:space="preserve"> Integra e Ágape (surdos)</w:t>
      </w:r>
    </w:p>
    <w:p w14:paraId="545B542C" w14:textId="77777777" w:rsidR="008F3466" w:rsidRPr="00EA1E5B" w:rsidRDefault="008F3466">
      <w:pPr>
        <w:spacing w:after="0"/>
        <w:rPr>
          <w:lang w:val="pt-BR"/>
        </w:rPr>
      </w:pPr>
    </w:p>
    <w:p w14:paraId="4EB90A0E" w14:textId="77777777" w:rsidR="008F3466" w:rsidRPr="00EA1E5B" w:rsidRDefault="008F3466">
      <w:pPr>
        <w:pBdr>
          <w:bottom w:val="single" w:sz="12" w:space="1" w:color="D0D0D0"/>
        </w:pBdr>
        <w:spacing w:before="240" w:after="240"/>
        <w:rPr>
          <w:lang w:val="pt-BR"/>
        </w:rPr>
      </w:pPr>
    </w:p>
    <w:p w14:paraId="2BC38E68" w14:textId="77777777" w:rsidR="008F3466" w:rsidRPr="00EA1E5B" w:rsidRDefault="008F3466">
      <w:pPr>
        <w:spacing w:after="0"/>
        <w:rPr>
          <w:lang w:val="pt-BR"/>
        </w:rPr>
      </w:pPr>
    </w:p>
    <w:p w14:paraId="083B0506" w14:textId="77777777" w:rsidR="008F3466" w:rsidRPr="00EA1E5B" w:rsidRDefault="00000000">
      <w:pPr>
        <w:pStyle w:val="Heading3"/>
        <w:spacing w:after="120"/>
        <w:rPr>
          <w:lang w:val="pt-BR"/>
        </w:rPr>
      </w:pPr>
      <w:r w:rsidRPr="00EA1E5B">
        <w:rPr>
          <w:rFonts w:ascii="Garamond" w:hAnsi="Garamond"/>
          <w:color w:val="4A5A6C"/>
          <w:sz w:val="26"/>
          <w:lang w:val="pt-BR"/>
        </w:rPr>
        <w:t>EXERCÍCIOS</w:t>
      </w:r>
    </w:p>
    <w:p w14:paraId="5B3C7778" w14:textId="77777777" w:rsidR="008F3466" w:rsidRPr="00EA1E5B" w:rsidRDefault="008F3466">
      <w:pPr>
        <w:spacing w:after="0"/>
        <w:rPr>
          <w:lang w:val="pt-BR"/>
        </w:rPr>
      </w:pPr>
    </w:p>
    <w:p w14:paraId="39C00A97" w14:textId="77777777" w:rsidR="008F3466" w:rsidRPr="00EA1E5B" w:rsidRDefault="00000000">
      <w:pPr>
        <w:spacing w:after="160"/>
        <w:rPr>
          <w:lang w:val="pt-BR"/>
        </w:rPr>
      </w:pPr>
      <w:r w:rsidRPr="00EA1E5B">
        <w:rPr>
          <w:rFonts w:ascii="Calibri" w:hAnsi="Calibri"/>
          <w:b/>
          <w:color w:val="2C3E50"/>
          <w:lang w:val="pt-BR"/>
        </w:rPr>
        <w:t>1. Por que é importante que uma igreja tenha missão, visão e valores claramente definidos?</w:t>
      </w:r>
    </w:p>
    <w:p w14:paraId="17630E16" w14:textId="77777777" w:rsidR="008F3466" w:rsidRPr="00EA1E5B" w:rsidRDefault="008F3466">
      <w:pPr>
        <w:spacing w:after="0"/>
        <w:rPr>
          <w:lang w:val="pt-BR"/>
        </w:rPr>
      </w:pPr>
    </w:p>
    <w:p w14:paraId="4E20238E"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4200D5F4" w14:textId="77777777" w:rsidR="008F3466" w:rsidRPr="00EA1E5B" w:rsidRDefault="008F3466">
      <w:pPr>
        <w:spacing w:after="0"/>
        <w:rPr>
          <w:lang w:val="pt-BR"/>
        </w:rPr>
      </w:pPr>
    </w:p>
    <w:p w14:paraId="351CC38A"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2B864D11" w14:textId="77777777" w:rsidR="008F3466" w:rsidRPr="00EA1E5B" w:rsidRDefault="008F3466">
      <w:pPr>
        <w:spacing w:after="0"/>
        <w:rPr>
          <w:lang w:val="pt-BR"/>
        </w:rPr>
      </w:pPr>
    </w:p>
    <w:p w14:paraId="5A474709" w14:textId="77777777" w:rsidR="008F3466" w:rsidRPr="00EA1E5B" w:rsidRDefault="00000000">
      <w:pPr>
        <w:spacing w:after="40" w:line="240" w:lineRule="auto"/>
        <w:rPr>
          <w:lang w:val="pt-BR"/>
        </w:rPr>
      </w:pPr>
      <w:r w:rsidRPr="00EA1E5B">
        <w:rPr>
          <w:rFonts w:ascii="Calibri" w:hAnsi="Calibri"/>
          <w:color w:val="B4B4B4"/>
          <w:lang w:val="pt-BR"/>
        </w:rPr>
        <w:lastRenderedPageBreak/>
        <w:t>_____________________________________________________________________________________</w:t>
      </w:r>
    </w:p>
    <w:p w14:paraId="7B7D1782" w14:textId="77777777" w:rsidR="008F3466" w:rsidRPr="00EA1E5B" w:rsidRDefault="008F3466">
      <w:pPr>
        <w:spacing w:after="0"/>
        <w:rPr>
          <w:lang w:val="pt-BR"/>
        </w:rPr>
      </w:pPr>
    </w:p>
    <w:p w14:paraId="08FBBE02" w14:textId="77777777" w:rsidR="008F3466" w:rsidRPr="00EA1E5B" w:rsidRDefault="00000000">
      <w:pPr>
        <w:spacing w:after="160"/>
        <w:rPr>
          <w:lang w:val="pt-BR"/>
        </w:rPr>
      </w:pPr>
      <w:r w:rsidRPr="00EA1E5B">
        <w:rPr>
          <w:rFonts w:ascii="Calibri" w:hAnsi="Calibri"/>
          <w:b/>
          <w:color w:val="2C3E50"/>
          <w:lang w:val="pt-BR"/>
        </w:rPr>
        <w:t>2. Como o governo congregacional reflete o princípio bíblico do sacerdócio de todos os crentes?</w:t>
      </w:r>
    </w:p>
    <w:p w14:paraId="3CB4F5DE" w14:textId="77777777" w:rsidR="008F3466" w:rsidRPr="00EA1E5B" w:rsidRDefault="008F3466">
      <w:pPr>
        <w:spacing w:after="0"/>
        <w:rPr>
          <w:lang w:val="pt-BR"/>
        </w:rPr>
      </w:pPr>
    </w:p>
    <w:p w14:paraId="054926C2"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6260A389" w14:textId="77777777" w:rsidR="008F3466" w:rsidRPr="00EA1E5B" w:rsidRDefault="008F3466">
      <w:pPr>
        <w:spacing w:after="0"/>
        <w:rPr>
          <w:lang w:val="pt-BR"/>
        </w:rPr>
      </w:pPr>
    </w:p>
    <w:p w14:paraId="306EAE6A"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2125E4B6" w14:textId="77777777" w:rsidR="008F3466" w:rsidRPr="00EA1E5B" w:rsidRDefault="008F3466">
      <w:pPr>
        <w:spacing w:after="0"/>
        <w:rPr>
          <w:lang w:val="pt-BR"/>
        </w:rPr>
      </w:pPr>
    </w:p>
    <w:p w14:paraId="45C3E98B"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07E341A8" w14:textId="77777777" w:rsidR="008F3466" w:rsidRPr="00EA1E5B" w:rsidRDefault="008F3466">
      <w:pPr>
        <w:spacing w:after="0"/>
        <w:rPr>
          <w:lang w:val="pt-BR"/>
        </w:rPr>
      </w:pPr>
    </w:p>
    <w:p w14:paraId="345A7A70" w14:textId="77777777" w:rsidR="008F3466" w:rsidRPr="00EA1E5B" w:rsidRDefault="00000000">
      <w:pPr>
        <w:spacing w:after="160"/>
        <w:rPr>
          <w:lang w:val="pt-BR"/>
        </w:rPr>
      </w:pPr>
      <w:r w:rsidRPr="00EA1E5B">
        <w:rPr>
          <w:rFonts w:ascii="Calibri" w:hAnsi="Calibri"/>
          <w:b/>
          <w:color w:val="2C3E50"/>
          <w:lang w:val="pt-BR"/>
        </w:rPr>
        <w:t>3. Qual é a diferença entre a Assembleia e a Diretoria? Por que ambas são necessárias?</w:t>
      </w:r>
    </w:p>
    <w:p w14:paraId="0E17DB34" w14:textId="77777777" w:rsidR="008F3466" w:rsidRPr="00EA1E5B" w:rsidRDefault="008F3466">
      <w:pPr>
        <w:spacing w:after="0"/>
        <w:rPr>
          <w:lang w:val="pt-BR"/>
        </w:rPr>
      </w:pPr>
    </w:p>
    <w:p w14:paraId="44411C6D"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10EC66D4" w14:textId="77777777" w:rsidR="008F3466" w:rsidRPr="00EA1E5B" w:rsidRDefault="008F3466">
      <w:pPr>
        <w:spacing w:after="0"/>
        <w:rPr>
          <w:lang w:val="pt-BR"/>
        </w:rPr>
      </w:pPr>
    </w:p>
    <w:p w14:paraId="583195B3"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0148E732" w14:textId="77777777" w:rsidR="008F3466" w:rsidRPr="00EA1E5B" w:rsidRDefault="008F3466">
      <w:pPr>
        <w:spacing w:after="0"/>
        <w:rPr>
          <w:lang w:val="pt-BR"/>
        </w:rPr>
      </w:pPr>
    </w:p>
    <w:p w14:paraId="64DA239B"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1F94E53A" w14:textId="77777777" w:rsidR="008F3466" w:rsidRPr="00EA1E5B" w:rsidRDefault="008F3466">
      <w:pPr>
        <w:spacing w:after="0"/>
        <w:rPr>
          <w:lang w:val="pt-BR"/>
        </w:rPr>
      </w:pPr>
    </w:p>
    <w:p w14:paraId="2E2AA0F0" w14:textId="77777777" w:rsidR="008F3466" w:rsidRPr="00EA1E5B" w:rsidRDefault="00000000">
      <w:pPr>
        <w:spacing w:after="160"/>
        <w:rPr>
          <w:lang w:val="pt-BR"/>
        </w:rPr>
      </w:pPr>
      <w:r w:rsidRPr="00EA1E5B">
        <w:rPr>
          <w:rFonts w:ascii="Calibri" w:hAnsi="Calibri"/>
          <w:b/>
          <w:color w:val="2C3E50"/>
          <w:lang w:val="pt-BR"/>
        </w:rPr>
        <w:t>4. Por que os PGMs são importantes para a vida cristã? Você faz parte de algum? Gostaria de fazer?</w:t>
      </w:r>
    </w:p>
    <w:p w14:paraId="346CD9E0" w14:textId="77777777" w:rsidR="008F3466" w:rsidRPr="00EA1E5B" w:rsidRDefault="008F3466">
      <w:pPr>
        <w:spacing w:after="0"/>
        <w:rPr>
          <w:lang w:val="pt-BR"/>
        </w:rPr>
      </w:pPr>
    </w:p>
    <w:p w14:paraId="4EEF332D"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498B2628" w14:textId="77777777" w:rsidR="008F3466" w:rsidRPr="00EA1E5B" w:rsidRDefault="008F3466">
      <w:pPr>
        <w:spacing w:after="0"/>
        <w:rPr>
          <w:lang w:val="pt-BR"/>
        </w:rPr>
      </w:pPr>
    </w:p>
    <w:p w14:paraId="7A439A14"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0E7AF165" w14:textId="77777777" w:rsidR="008F3466" w:rsidRPr="00EA1E5B" w:rsidRDefault="008F3466">
      <w:pPr>
        <w:spacing w:after="0"/>
        <w:rPr>
          <w:lang w:val="pt-BR"/>
        </w:rPr>
      </w:pPr>
    </w:p>
    <w:p w14:paraId="1D8B7A8C"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0AE911F2" w14:textId="77777777" w:rsidR="008F3466" w:rsidRPr="00EA1E5B" w:rsidRDefault="008F3466">
      <w:pPr>
        <w:spacing w:after="0"/>
        <w:rPr>
          <w:lang w:val="pt-BR"/>
        </w:rPr>
      </w:pPr>
    </w:p>
    <w:p w14:paraId="2A623686" w14:textId="77777777" w:rsidR="008F3466" w:rsidRPr="00EA1E5B" w:rsidRDefault="00000000">
      <w:pPr>
        <w:spacing w:after="160"/>
        <w:rPr>
          <w:lang w:val="pt-BR"/>
        </w:rPr>
      </w:pPr>
      <w:r w:rsidRPr="00EA1E5B">
        <w:rPr>
          <w:rFonts w:ascii="Calibri" w:hAnsi="Calibri"/>
          <w:b/>
          <w:color w:val="2C3E50"/>
          <w:lang w:val="pt-BR"/>
        </w:rPr>
        <w:t>5. Em qual ministério você já serve ou gostaria de servir? Por quê?</w:t>
      </w:r>
    </w:p>
    <w:p w14:paraId="14D282B5" w14:textId="77777777" w:rsidR="008F3466" w:rsidRPr="00EA1E5B" w:rsidRDefault="008F3466">
      <w:pPr>
        <w:spacing w:after="0"/>
        <w:rPr>
          <w:lang w:val="pt-BR"/>
        </w:rPr>
      </w:pPr>
    </w:p>
    <w:p w14:paraId="6AED0CED"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2315E2A0" w14:textId="77777777" w:rsidR="008F3466" w:rsidRPr="00EA1E5B" w:rsidRDefault="008F3466">
      <w:pPr>
        <w:spacing w:after="0"/>
        <w:rPr>
          <w:lang w:val="pt-BR"/>
        </w:rPr>
      </w:pPr>
    </w:p>
    <w:p w14:paraId="19A3D7CA"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3D9A14AF" w14:textId="77777777" w:rsidR="008F3466" w:rsidRPr="00EA1E5B" w:rsidRDefault="008F3466">
      <w:pPr>
        <w:spacing w:after="0"/>
        <w:rPr>
          <w:lang w:val="pt-BR"/>
        </w:rPr>
      </w:pPr>
    </w:p>
    <w:p w14:paraId="5B184F2B"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4EA21D68" w14:textId="77777777" w:rsidR="008F3466" w:rsidRPr="00EA1E5B" w:rsidRDefault="008F3466">
      <w:pPr>
        <w:spacing w:after="0"/>
        <w:rPr>
          <w:lang w:val="pt-BR"/>
        </w:rPr>
      </w:pPr>
    </w:p>
    <w:p w14:paraId="3C4EF121" w14:textId="77777777" w:rsidR="008F3466" w:rsidRPr="00EA1E5B" w:rsidRDefault="008F3466">
      <w:pPr>
        <w:pBdr>
          <w:bottom w:val="single" w:sz="12" w:space="1" w:color="D0D0D0"/>
        </w:pBdr>
        <w:spacing w:before="240" w:after="240"/>
        <w:rPr>
          <w:lang w:val="pt-BR"/>
        </w:rPr>
      </w:pPr>
    </w:p>
    <w:p w14:paraId="3B854A5E" w14:textId="77777777" w:rsidR="008F3466" w:rsidRPr="00EA1E5B" w:rsidRDefault="008F3466">
      <w:pPr>
        <w:spacing w:after="0"/>
        <w:rPr>
          <w:lang w:val="pt-BR"/>
        </w:rPr>
      </w:pPr>
    </w:p>
    <w:p w14:paraId="0382C7A7" w14:textId="77777777" w:rsidR="008F3466" w:rsidRPr="00EA1E5B" w:rsidRDefault="00000000">
      <w:pPr>
        <w:pStyle w:val="Heading3"/>
        <w:spacing w:after="120"/>
        <w:rPr>
          <w:lang w:val="pt-BR"/>
        </w:rPr>
      </w:pPr>
      <w:r w:rsidRPr="00EA1E5B">
        <w:rPr>
          <w:rFonts w:ascii="Garamond" w:hAnsi="Garamond"/>
          <w:color w:val="4A5A6C"/>
          <w:sz w:val="26"/>
          <w:lang w:val="pt-BR"/>
        </w:rPr>
        <w:lastRenderedPageBreak/>
        <w:t>VERSÍCULO PARA MEMORIZAR</w:t>
      </w:r>
    </w:p>
    <w:p w14:paraId="4B31FA6E" w14:textId="77777777" w:rsidR="008F3466" w:rsidRPr="00EA1E5B" w:rsidRDefault="008F3466">
      <w:pPr>
        <w:spacing w:after="0"/>
        <w:rPr>
          <w:lang w:val="pt-BR"/>
        </w:rPr>
      </w:pPr>
    </w:p>
    <w:p w14:paraId="5761209B" w14:textId="77777777" w:rsidR="008F3466" w:rsidRPr="00EA1E5B" w:rsidRDefault="00000000">
      <w:pPr>
        <w:spacing w:after="160"/>
        <w:rPr>
          <w:lang w:val="pt-BR"/>
        </w:rPr>
      </w:pPr>
      <w:r w:rsidRPr="00EA1E5B">
        <w:rPr>
          <w:rFonts w:ascii="Calibri" w:hAnsi="Calibri"/>
          <w:b/>
          <w:color w:val="2C3E50"/>
          <w:lang w:val="pt-BR"/>
        </w:rPr>
        <w:t>"Ora, vocês são o corpo de Cristo, e cada um de vocês, individualmente, é membro desse corpo."</w:t>
      </w:r>
    </w:p>
    <w:p w14:paraId="442CC18F" w14:textId="77777777" w:rsidR="008F3466" w:rsidRPr="00EA1E5B" w:rsidRDefault="00000000">
      <w:pPr>
        <w:spacing w:after="160"/>
        <w:rPr>
          <w:lang w:val="pt-BR"/>
        </w:rPr>
      </w:pPr>
      <w:r w:rsidRPr="00EA1E5B">
        <w:rPr>
          <w:rFonts w:ascii="Calibri" w:hAnsi="Calibri"/>
          <w:b/>
          <w:color w:val="2C3E50"/>
          <w:lang w:val="pt-BR"/>
        </w:rPr>
        <w:t>1 Coríntios 12:27</w:t>
      </w:r>
    </w:p>
    <w:p w14:paraId="040A7055" w14:textId="77777777" w:rsidR="008F3466" w:rsidRPr="00EA1E5B" w:rsidRDefault="008F3466">
      <w:pPr>
        <w:spacing w:after="0"/>
        <w:rPr>
          <w:lang w:val="pt-BR"/>
        </w:rPr>
      </w:pPr>
    </w:p>
    <w:p w14:paraId="1F841724" w14:textId="77777777" w:rsidR="008F3466" w:rsidRPr="00EA1E5B" w:rsidRDefault="00000000">
      <w:pPr>
        <w:spacing w:after="160"/>
        <w:rPr>
          <w:lang w:val="pt-BR"/>
        </w:rPr>
      </w:pPr>
      <w:r w:rsidRPr="00EA1E5B">
        <w:rPr>
          <w:rFonts w:ascii="Calibri" w:hAnsi="Calibri"/>
          <w:color w:val="333333"/>
          <w:lang w:val="pt-BR"/>
        </w:rPr>
        <w:t>Escreva o versículo abaixo de memória:</w:t>
      </w:r>
    </w:p>
    <w:p w14:paraId="297884A4" w14:textId="77777777" w:rsidR="008F3466" w:rsidRPr="00EA1E5B" w:rsidRDefault="008F3466">
      <w:pPr>
        <w:spacing w:after="0"/>
        <w:rPr>
          <w:lang w:val="pt-BR"/>
        </w:rPr>
      </w:pPr>
    </w:p>
    <w:p w14:paraId="0F8542C6"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065F6C71" w14:textId="77777777" w:rsidR="008F3466" w:rsidRPr="00EA1E5B" w:rsidRDefault="008F3466">
      <w:pPr>
        <w:spacing w:after="0"/>
        <w:rPr>
          <w:lang w:val="pt-BR"/>
        </w:rPr>
      </w:pPr>
    </w:p>
    <w:p w14:paraId="15CFDB9B"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622897C2" w14:textId="77777777" w:rsidR="008F3466" w:rsidRPr="00EA1E5B" w:rsidRDefault="008F3466">
      <w:pPr>
        <w:spacing w:after="0"/>
        <w:rPr>
          <w:lang w:val="pt-BR"/>
        </w:rPr>
      </w:pPr>
    </w:p>
    <w:p w14:paraId="4A52CE22"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65BAD454" w14:textId="77777777" w:rsidR="008F3466" w:rsidRPr="00EA1E5B" w:rsidRDefault="008F3466">
      <w:pPr>
        <w:spacing w:after="0"/>
        <w:rPr>
          <w:lang w:val="pt-BR"/>
        </w:rPr>
      </w:pPr>
    </w:p>
    <w:p w14:paraId="4B707C85" w14:textId="77777777" w:rsidR="008F3466" w:rsidRPr="00EA1E5B" w:rsidRDefault="008F3466">
      <w:pPr>
        <w:pBdr>
          <w:bottom w:val="single" w:sz="12" w:space="1" w:color="D0D0D0"/>
        </w:pBdr>
        <w:spacing w:before="240" w:after="240"/>
        <w:rPr>
          <w:lang w:val="pt-BR"/>
        </w:rPr>
      </w:pPr>
    </w:p>
    <w:p w14:paraId="3565EAA3" w14:textId="77777777" w:rsidR="008F3466" w:rsidRPr="00EA1E5B" w:rsidRDefault="008F3466">
      <w:pPr>
        <w:spacing w:after="0"/>
        <w:rPr>
          <w:lang w:val="pt-BR"/>
        </w:rPr>
      </w:pPr>
    </w:p>
    <w:p w14:paraId="21E72D68" w14:textId="77777777" w:rsidR="008F3466" w:rsidRPr="00EA1E5B" w:rsidRDefault="00000000">
      <w:pPr>
        <w:pStyle w:val="Heading3"/>
        <w:spacing w:after="120"/>
        <w:rPr>
          <w:lang w:val="pt-BR"/>
        </w:rPr>
      </w:pPr>
      <w:r w:rsidRPr="00EA1E5B">
        <w:rPr>
          <w:rFonts w:ascii="Garamond" w:hAnsi="Garamond"/>
          <w:color w:val="4A5A6C"/>
          <w:sz w:val="26"/>
          <w:lang w:val="pt-BR"/>
        </w:rPr>
        <w:t>DIANTE DE TUDO QUE VOCÊ ESTUDOU, QUAL FOI O PRINCIPAL APRENDIZADO DE HOJE?</w:t>
      </w:r>
    </w:p>
    <w:p w14:paraId="3CC5BF7B" w14:textId="77777777" w:rsidR="008F3466" w:rsidRPr="00EA1E5B" w:rsidRDefault="008F3466">
      <w:pPr>
        <w:spacing w:after="0"/>
        <w:rPr>
          <w:lang w:val="pt-BR"/>
        </w:rPr>
      </w:pPr>
    </w:p>
    <w:p w14:paraId="094F9D37" w14:textId="77777777" w:rsidR="008F3466" w:rsidRPr="00EA1E5B" w:rsidRDefault="00000000">
      <w:pPr>
        <w:spacing w:after="160"/>
        <w:rPr>
          <w:lang w:val="pt-BR"/>
        </w:rPr>
      </w:pPr>
      <w:r w:rsidRPr="00EA1E5B">
        <w:rPr>
          <w:rFonts w:ascii="Calibri" w:hAnsi="Calibri"/>
          <w:color w:val="333333"/>
          <w:lang w:val="pt-BR"/>
        </w:rPr>
        <w:t>Hoje eu aprendi que _</w:t>
      </w:r>
    </w:p>
    <w:p w14:paraId="4E4EFE0D" w14:textId="77777777" w:rsidR="008F3466" w:rsidRPr="00EA1E5B" w:rsidRDefault="008F3466">
      <w:pPr>
        <w:spacing w:after="0"/>
        <w:rPr>
          <w:lang w:val="pt-BR"/>
        </w:rPr>
      </w:pPr>
    </w:p>
    <w:p w14:paraId="477525F8"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743E6E7C" w14:textId="77777777" w:rsidR="008F3466" w:rsidRPr="00EA1E5B" w:rsidRDefault="008F3466">
      <w:pPr>
        <w:spacing w:after="0"/>
        <w:rPr>
          <w:lang w:val="pt-BR"/>
        </w:rPr>
      </w:pPr>
    </w:p>
    <w:p w14:paraId="1A21919F"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14DC3CEF" w14:textId="77777777" w:rsidR="008F3466" w:rsidRPr="00EA1E5B" w:rsidRDefault="008F3466">
      <w:pPr>
        <w:spacing w:after="0"/>
        <w:rPr>
          <w:lang w:val="pt-BR"/>
        </w:rPr>
      </w:pPr>
    </w:p>
    <w:p w14:paraId="601A4AD4" w14:textId="77777777" w:rsidR="008F3466" w:rsidRPr="00EA1E5B" w:rsidRDefault="00000000">
      <w:pPr>
        <w:spacing w:after="40" w:line="240" w:lineRule="auto"/>
        <w:rPr>
          <w:lang w:val="pt-BR"/>
        </w:rPr>
      </w:pPr>
      <w:r w:rsidRPr="00EA1E5B">
        <w:rPr>
          <w:rFonts w:ascii="Calibri" w:hAnsi="Calibri"/>
          <w:color w:val="B4B4B4"/>
          <w:lang w:val="pt-BR"/>
        </w:rPr>
        <w:t>_____________________________________________________________________________________</w:t>
      </w:r>
    </w:p>
    <w:p w14:paraId="6BB59515" w14:textId="77777777" w:rsidR="008F3466" w:rsidRPr="00EA1E5B" w:rsidRDefault="008F3466">
      <w:pPr>
        <w:spacing w:after="0"/>
        <w:rPr>
          <w:lang w:val="pt-BR"/>
        </w:rPr>
      </w:pPr>
    </w:p>
    <w:p w14:paraId="30254050" w14:textId="77777777" w:rsidR="008F3466" w:rsidRPr="00EA1E5B" w:rsidRDefault="008F3466">
      <w:pPr>
        <w:pBdr>
          <w:bottom w:val="single" w:sz="12" w:space="1" w:color="D0D0D0"/>
        </w:pBdr>
        <w:spacing w:before="240" w:after="240"/>
        <w:rPr>
          <w:lang w:val="pt-BR"/>
        </w:rPr>
      </w:pPr>
    </w:p>
    <w:p w14:paraId="2021164E" w14:textId="77777777" w:rsidR="008F3466" w:rsidRPr="00EA1E5B" w:rsidRDefault="008F3466">
      <w:pPr>
        <w:spacing w:after="0"/>
        <w:rPr>
          <w:lang w:val="pt-BR"/>
        </w:rPr>
      </w:pPr>
    </w:p>
    <w:p w14:paraId="30616EA0" w14:textId="77777777" w:rsidR="008F3466" w:rsidRPr="00EA1E5B" w:rsidRDefault="00000000">
      <w:pPr>
        <w:spacing w:after="160"/>
        <w:rPr>
          <w:lang w:val="pt-BR"/>
        </w:rPr>
      </w:pPr>
      <w:r w:rsidRPr="00EA1E5B">
        <w:rPr>
          <w:rFonts w:ascii="Calibri" w:hAnsi="Calibri"/>
          <w:b/>
          <w:color w:val="2C3E50"/>
          <w:lang w:val="pt-BR"/>
        </w:rPr>
        <w:t>Próxima aula:</w:t>
      </w:r>
      <w:r w:rsidRPr="00EA1E5B">
        <w:rPr>
          <w:rFonts w:ascii="Calibri" w:hAnsi="Calibri"/>
          <w:color w:val="333333"/>
          <w:lang w:val="pt-BR"/>
        </w:rPr>
        <w:t xml:space="preserve"> Como Crescemos Espiritualmente</w:t>
      </w:r>
    </w:p>
    <w:p w14:paraId="24DDC41F" w14:textId="77777777" w:rsidR="008F3466" w:rsidRPr="00EA1E5B" w:rsidRDefault="008F3466">
      <w:pPr>
        <w:spacing w:after="0"/>
        <w:rPr>
          <w:lang w:val="pt-BR"/>
        </w:rPr>
      </w:pPr>
    </w:p>
    <w:p w14:paraId="6AB9A47D" w14:textId="77777777" w:rsidR="008F3466" w:rsidRPr="00EA1E5B" w:rsidRDefault="008F3466">
      <w:pPr>
        <w:pBdr>
          <w:bottom w:val="single" w:sz="12" w:space="1" w:color="D0D0D0"/>
        </w:pBdr>
        <w:spacing w:before="240" w:after="240"/>
        <w:rPr>
          <w:lang w:val="pt-BR"/>
        </w:rPr>
      </w:pPr>
    </w:p>
    <w:p w14:paraId="6EE83755" w14:textId="77777777" w:rsidR="008F3466" w:rsidRPr="00EA1E5B" w:rsidRDefault="008F3466">
      <w:pPr>
        <w:spacing w:after="0"/>
        <w:rPr>
          <w:lang w:val="pt-BR"/>
        </w:rPr>
      </w:pPr>
    </w:p>
    <w:p w14:paraId="5D9FB59B" w14:textId="77777777" w:rsidR="008F3466" w:rsidRPr="00EA1E5B" w:rsidRDefault="00000000">
      <w:pPr>
        <w:rPr>
          <w:lang w:val="pt-BR"/>
        </w:rPr>
      </w:pPr>
      <w:r w:rsidRPr="00EA1E5B">
        <w:rPr>
          <w:lang w:val="pt-BR"/>
        </w:rPr>
        <w:br w:type="page"/>
      </w:r>
    </w:p>
    <w:p w14:paraId="5306F3B8" w14:textId="77777777" w:rsidR="008F3466" w:rsidRPr="00EA1E5B" w:rsidRDefault="00000000">
      <w:pPr>
        <w:pStyle w:val="Heading1"/>
        <w:spacing w:before="360" w:after="240"/>
        <w:rPr>
          <w:lang w:val="pt-BR"/>
        </w:rPr>
      </w:pPr>
      <w:r w:rsidRPr="00EA1E5B">
        <w:rPr>
          <w:rFonts w:ascii="Garamond" w:hAnsi="Garamond"/>
          <w:color w:val="2C3E50"/>
          <w:sz w:val="52"/>
          <w:lang w:val="pt-BR"/>
        </w:rPr>
        <w:lastRenderedPageBreak/>
        <w:t>AULA 3</w:t>
      </w:r>
    </w:p>
    <w:p w14:paraId="4CC0AFB6" w14:textId="77777777" w:rsidR="008F3466" w:rsidRPr="00EA1E5B" w:rsidRDefault="00000000">
      <w:pPr>
        <w:pStyle w:val="Heading2"/>
        <w:spacing w:before="280" w:after="160"/>
        <w:rPr>
          <w:lang w:val="pt-BR"/>
        </w:rPr>
      </w:pPr>
      <w:r w:rsidRPr="00EA1E5B">
        <w:rPr>
          <w:rFonts w:ascii="Garamond" w:hAnsi="Garamond"/>
          <w:color w:val="34495E"/>
          <w:sz w:val="32"/>
          <w:lang w:val="pt-BR"/>
        </w:rPr>
        <w:t>COMO CRESCEMOS ESPIRITUALMENTE</w:t>
      </w:r>
    </w:p>
    <w:p w14:paraId="1721B91A" w14:textId="77777777" w:rsidR="008F3466" w:rsidRPr="00EA1E5B" w:rsidRDefault="008F3466">
      <w:pPr>
        <w:spacing w:after="0"/>
        <w:rPr>
          <w:lang w:val="pt-BR"/>
        </w:rPr>
      </w:pPr>
    </w:p>
    <w:p w14:paraId="03C6E813" w14:textId="77777777" w:rsidR="008F3466" w:rsidRPr="00EA1E5B" w:rsidRDefault="00000000">
      <w:pPr>
        <w:pStyle w:val="Heading3"/>
        <w:spacing w:after="120"/>
        <w:rPr>
          <w:lang w:val="pt-BR"/>
        </w:rPr>
      </w:pPr>
      <w:r w:rsidRPr="00EA1E5B">
        <w:rPr>
          <w:rFonts w:ascii="Garamond" w:hAnsi="Garamond"/>
          <w:color w:val="4A5A6C"/>
          <w:sz w:val="26"/>
          <w:lang w:val="pt-BR"/>
        </w:rPr>
        <w:t>OBJETIVO DA AULA</w:t>
      </w:r>
    </w:p>
    <w:p w14:paraId="00C1DB47" w14:textId="77777777" w:rsidR="008F3466" w:rsidRPr="00EA1E5B" w:rsidRDefault="00000000">
      <w:pPr>
        <w:spacing w:after="160"/>
        <w:rPr>
          <w:lang w:val="pt-BR"/>
        </w:rPr>
      </w:pPr>
      <w:r w:rsidRPr="00EA1E5B">
        <w:rPr>
          <w:rFonts w:ascii="Calibri" w:hAnsi="Calibri"/>
          <w:color w:val="333333"/>
          <w:lang w:val="pt-BR"/>
        </w:rPr>
        <w:t>Compreender os três eixos do crescimento espiritual cristão: o relacionamento vertical com Deus (oração e Palavra), o relacionamento horizontal com outros cristãos (comunhão e serviço) e o relacionamento com não-cristãos (serviço, evangelismo e missões).</w:t>
      </w:r>
    </w:p>
    <w:p w14:paraId="2805D304" w14:textId="77777777" w:rsidR="008F3466" w:rsidRPr="00EA1E5B" w:rsidRDefault="008F3466">
      <w:pPr>
        <w:spacing w:after="0"/>
        <w:rPr>
          <w:lang w:val="pt-BR"/>
        </w:rPr>
      </w:pPr>
    </w:p>
    <w:p w14:paraId="027CF7FB" w14:textId="77777777" w:rsidR="008F3466" w:rsidRPr="00EA1E5B" w:rsidRDefault="008F3466">
      <w:pPr>
        <w:pBdr>
          <w:bottom w:val="single" w:sz="12" w:space="1" w:color="D0D0D0"/>
        </w:pBdr>
        <w:spacing w:before="240" w:after="240"/>
        <w:rPr>
          <w:lang w:val="pt-BR"/>
        </w:rPr>
      </w:pPr>
    </w:p>
    <w:p w14:paraId="0F4207A7" w14:textId="77777777" w:rsidR="008F3466" w:rsidRPr="00EA1E5B" w:rsidRDefault="008F3466">
      <w:pPr>
        <w:spacing w:after="0"/>
        <w:rPr>
          <w:lang w:val="pt-BR"/>
        </w:rPr>
      </w:pPr>
    </w:p>
    <w:p w14:paraId="732C5AFC" w14:textId="77777777" w:rsidR="008F3466" w:rsidRPr="00EA1E5B" w:rsidRDefault="00000000">
      <w:pPr>
        <w:pStyle w:val="Heading3"/>
        <w:spacing w:after="120"/>
        <w:rPr>
          <w:lang w:val="pt-BR"/>
        </w:rPr>
      </w:pPr>
      <w:r w:rsidRPr="00EA1E5B">
        <w:rPr>
          <w:rFonts w:ascii="Garamond" w:hAnsi="Garamond"/>
          <w:color w:val="4A5A6C"/>
          <w:sz w:val="26"/>
          <w:lang w:val="pt-BR"/>
        </w:rPr>
        <w:t>INTRODUÇÃO: CRESCER EM SEMELHANÇA A CRISTO</w:t>
      </w:r>
    </w:p>
    <w:p w14:paraId="07AB6F6C" w14:textId="77777777" w:rsidR="008F3466" w:rsidRPr="00EA1E5B" w:rsidRDefault="008F3466">
      <w:pPr>
        <w:spacing w:after="0"/>
        <w:rPr>
          <w:lang w:val="pt-BR"/>
        </w:rPr>
      </w:pPr>
    </w:p>
    <w:p w14:paraId="56DE3376" w14:textId="77777777" w:rsidR="008F3466" w:rsidRPr="00EA1E5B" w:rsidRDefault="00000000">
      <w:pPr>
        <w:spacing w:after="160"/>
        <w:rPr>
          <w:lang w:val="pt-BR"/>
        </w:rPr>
      </w:pPr>
      <w:r w:rsidRPr="00EA1E5B">
        <w:rPr>
          <w:rFonts w:ascii="Calibri" w:hAnsi="Calibri"/>
          <w:color w:val="333333"/>
          <w:lang w:val="pt-BR"/>
        </w:rPr>
        <w:t>O objetivo central da vida cristã é ser cada vez mais semelhante a Jesus Cristo. Paulo descreve isso assim:</w:t>
      </w:r>
    </w:p>
    <w:p w14:paraId="25691CAC" w14:textId="77777777" w:rsidR="008F3466" w:rsidRPr="00EA1E5B" w:rsidRDefault="008F3466">
      <w:pPr>
        <w:spacing w:after="0"/>
        <w:rPr>
          <w:lang w:val="pt-BR"/>
        </w:rPr>
      </w:pPr>
    </w:p>
    <w:p w14:paraId="4C7DAE0D" w14:textId="77777777" w:rsidR="008F3466" w:rsidRPr="00EA1E5B" w:rsidRDefault="00000000">
      <w:pPr>
        <w:spacing w:after="160"/>
        <w:rPr>
          <w:lang w:val="pt-BR"/>
        </w:rPr>
      </w:pPr>
      <w:r w:rsidRPr="00EA1E5B">
        <w:rPr>
          <w:rFonts w:ascii="Calibri" w:hAnsi="Calibri"/>
          <w:i/>
          <w:color w:val="333333"/>
          <w:lang w:val="pt-BR"/>
        </w:rPr>
        <w:t>"Porque os que de antemão conheceu, também os predestinou para serem conformes à imagem de seu Filho." (Romanos 8:29)</w:t>
      </w:r>
    </w:p>
    <w:p w14:paraId="0C8B1213" w14:textId="77777777" w:rsidR="008F3466" w:rsidRPr="00EA1E5B" w:rsidRDefault="008F3466">
      <w:pPr>
        <w:spacing w:after="0"/>
        <w:rPr>
          <w:lang w:val="pt-BR"/>
        </w:rPr>
      </w:pPr>
    </w:p>
    <w:p w14:paraId="4E412537" w14:textId="77777777" w:rsidR="008F3466" w:rsidRPr="00EA1E5B" w:rsidRDefault="00000000">
      <w:pPr>
        <w:spacing w:after="160"/>
        <w:rPr>
          <w:lang w:val="pt-BR"/>
        </w:rPr>
      </w:pPr>
      <w:r w:rsidRPr="00EA1E5B">
        <w:rPr>
          <w:rFonts w:ascii="Calibri" w:hAnsi="Calibri"/>
          <w:i/>
          <w:color w:val="333333"/>
          <w:lang w:val="pt-BR"/>
        </w:rPr>
        <w:t>"E todos nós, com rosto descoberto, contemplando como em espelho a glória do Senhor, somos transformados de glória em glória na mesma imagem." (2 Coríntios 3:18)</w:t>
      </w:r>
    </w:p>
    <w:p w14:paraId="343D7F4E" w14:textId="77777777" w:rsidR="008F3466" w:rsidRPr="00EA1E5B" w:rsidRDefault="008F3466">
      <w:pPr>
        <w:spacing w:after="0"/>
        <w:rPr>
          <w:lang w:val="pt-BR"/>
        </w:rPr>
      </w:pPr>
    </w:p>
    <w:p w14:paraId="3649A263" w14:textId="77777777" w:rsidR="008F3466" w:rsidRPr="00EA1E5B" w:rsidRDefault="00000000">
      <w:pPr>
        <w:spacing w:after="160"/>
        <w:rPr>
          <w:lang w:val="pt-BR"/>
        </w:rPr>
      </w:pPr>
      <w:r w:rsidRPr="00EA1E5B">
        <w:rPr>
          <w:rFonts w:ascii="Calibri" w:hAnsi="Calibri"/>
          <w:color w:val="333333"/>
          <w:lang w:val="pt-BR"/>
        </w:rPr>
        <w:t>Esse crescimento não acontece de forma isolada ou automática. Deus nos transforma por meio de meios de graça — práticas e relacionamentos pelos quais o Espírito Santo trabalha em nós. A tradição reformada batista identifica três eixos principais de crescimento espiritual:</w:t>
      </w:r>
    </w:p>
    <w:p w14:paraId="41E77BA5" w14:textId="77777777" w:rsidR="008F3466" w:rsidRPr="00EA1E5B" w:rsidRDefault="008F3466">
      <w:pPr>
        <w:spacing w:after="0"/>
        <w:rPr>
          <w:lang w:val="pt-BR"/>
        </w:rPr>
      </w:pPr>
    </w:p>
    <w:p w14:paraId="687F2DF3" w14:textId="77777777" w:rsidR="008F3466" w:rsidRPr="00EA1E5B" w:rsidRDefault="00000000">
      <w:pPr>
        <w:pStyle w:val="ListBullet"/>
        <w:spacing w:after="80"/>
        <w:ind w:left="720"/>
        <w:rPr>
          <w:lang w:val="pt-BR"/>
        </w:rPr>
      </w:pPr>
      <w:r w:rsidRPr="00EA1E5B">
        <w:rPr>
          <w:rFonts w:ascii="Calibri" w:hAnsi="Calibri"/>
          <w:b/>
          <w:color w:val="2C3E50"/>
          <w:lang w:val="pt-BR"/>
        </w:rPr>
        <w:t>Relacionamento com Deus</w:t>
      </w:r>
      <w:r w:rsidRPr="00EA1E5B">
        <w:rPr>
          <w:rFonts w:ascii="Calibri" w:hAnsi="Calibri"/>
          <w:color w:val="333333"/>
          <w:lang w:val="pt-BR"/>
        </w:rPr>
        <w:t xml:space="preserve"> — pela oração e pela Palavra</w:t>
      </w:r>
    </w:p>
    <w:p w14:paraId="7212A847" w14:textId="77777777" w:rsidR="008F3466" w:rsidRPr="00EA1E5B" w:rsidRDefault="00000000">
      <w:pPr>
        <w:pStyle w:val="ListBullet"/>
        <w:spacing w:after="80"/>
        <w:ind w:left="720"/>
        <w:rPr>
          <w:lang w:val="pt-BR"/>
        </w:rPr>
      </w:pPr>
      <w:r w:rsidRPr="00EA1E5B">
        <w:rPr>
          <w:rFonts w:ascii="Calibri" w:hAnsi="Calibri"/>
          <w:b/>
          <w:color w:val="2C3E50"/>
          <w:lang w:val="pt-BR"/>
        </w:rPr>
        <w:t>Relacionamento com cristãos</w:t>
      </w:r>
      <w:r w:rsidRPr="00EA1E5B">
        <w:rPr>
          <w:rFonts w:ascii="Calibri" w:hAnsi="Calibri"/>
          <w:color w:val="333333"/>
          <w:lang w:val="pt-BR"/>
        </w:rPr>
        <w:t xml:space="preserve"> — pela comunhão nos PGMs e serviço nos ministérios</w:t>
      </w:r>
    </w:p>
    <w:p w14:paraId="50CEA64D" w14:textId="77777777" w:rsidR="008F3466" w:rsidRPr="00EA1E5B" w:rsidRDefault="00000000">
      <w:pPr>
        <w:pStyle w:val="ListBullet"/>
        <w:spacing w:after="80"/>
        <w:ind w:left="720"/>
        <w:rPr>
          <w:lang w:val="pt-BR"/>
        </w:rPr>
      </w:pPr>
      <w:r w:rsidRPr="00EA1E5B">
        <w:rPr>
          <w:rFonts w:ascii="Calibri" w:hAnsi="Calibri"/>
          <w:b/>
          <w:color w:val="2C3E50"/>
          <w:lang w:val="pt-BR"/>
        </w:rPr>
        <w:t>Relacionamento com não-cristãos</w:t>
      </w:r>
      <w:r w:rsidRPr="00EA1E5B">
        <w:rPr>
          <w:rFonts w:ascii="Calibri" w:hAnsi="Calibri"/>
          <w:color w:val="333333"/>
          <w:lang w:val="pt-BR"/>
        </w:rPr>
        <w:t xml:space="preserve"> — pelo evangelismo e missões</w:t>
      </w:r>
    </w:p>
    <w:p w14:paraId="22CEB137" w14:textId="77777777" w:rsidR="008F3466" w:rsidRPr="00EA1E5B" w:rsidRDefault="008F3466">
      <w:pPr>
        <w:spacing w:after="0"/>
        <w:rPr>
          <w:lang w:val="pt-BR"/>
        </w:rPr>
      </w:pPr>
    </w:p>
    <w:p w14:paraId="6E714B44" w14:textId="77777777" w:rsidR="008F3466" w:rsidRPr="00EA1E5B" w:rsidRDefault="008F3466">
      <w:pPr>
        <w:pBdr>
          <w:bottom w:val="single" w:sz="12" w:space="1" w:color="D0D0D0"/>
        </w:pBdr>
        <w:spacing w:before="240" w:after="240"/>
        <w:rPr>
          <w:lang w:val="pt-BR"/>
        </w:rPr>
      </w:pPr>
    </w:p>
    <w:p w14:paraId="0B616A11" w14:textId="77777777" w:rsidR="008F3466" w:rsidRPr="00EA1E5B" w:rsidRDefault="008F3466">
      <w:pPr>
        <w:spacing w:after="0"/>
        <w:rPr>
          <w:lang w:val="pt-BR"/>
        </w:rPr>
      </w:pPr>
    </w:p>
    <w:p w14:paraId="332EB31E" w14:textId="77777777" w:rsidR="008F3466" w:rsidRPr="00EA1E5B" w:rsidRDefault="00000000">
      <w:pPr>
        <w:pStyle w:val="Heading3"/>
        <w:spacing w:after="120"/>
        <w:rPr>
          <w:lang w:val="pt-BR"/>
        </w:rPr>
      </w:pPr>
      <w:r w:rsidRPr="00EA1E5B">
        <w:rPr>
          <w:rFonts w:ascii="Garamond" w:hAnsi="Garamond"/>
          <w:color w:val="4A5A6C"/>
          <w:sz w:val="26"/>
          <w:lang w:val="pt-BR"/>
        </w:rPr>
        <w:t>EIXO 1 — RELACIONAMENTO COM DEUS</w:t>
      </w:r>
    </w:p>
    <w:p w14:paraId="219A4E6E" w14:textId="77777777" w:rsidR="008F3466" w:rsidRPr="00EA1E5B" w:rsidRDefault="008F3466">
      <w:pPr>
        <w:spacing w:after="0"/>
        <w:rPr>
          <w:lang w:val="pt-BR"/>
        </w:rPr>
      </w:pPr>
    </w:p>
    <w:p w14:paraId="37BFA535" w14:textId="77777777" w:rsidR="008F3466" w:rsidRPr="00EA1E5B" w:rsidRDefault="00000000">
      <w:pPr>
        <w:spacing w:before="160" w:after="80"/>
        <w:rPr>
          <w:lang w:val="pt-BR"/>
        </w:rPr>
      </w:pPr>
      <w:r w:rsidRPr="00EA1E5B">
        <w:rPr>
          <w:rFonts w:ascii="Garamond" w:hAnsi="Garamond"/>
          <w:b/>
          <w:color w:val="646E78"/>
          <w:sz w:val="24"/>
          <w:lang w:val="pt-BR"/>
        </w:rPr>
        <w:t>A. ORAÇÃO: CONVERSANDO COM O PAI</w:t>
      </w:r>
    </w:p>
    <w:p w14:paraId="4E31B486" w14:textId="77777777" w:rsidR="008F3466" w:rsidRPr="00EA1E5B" w:rsidRDefault="008F3466">
      <w:pPr>
        <w:spacing w:after="0"/>
        <w:rPr>
          <w:lang w:val="pt-BR"/>
        </w:rPr>
      </w:pPr>
    </w:p>
    <w:p w14:paraId="63E76373" w14:textId="77777777" w:rsidR="008F3466" w:rsidRPr="00EA1E5B" w:rsidRDefault="00000000">
      <w:pPr>
        <w:spacing w:after="160"/>
        <w:rPr>
          <w:lang w:val="pt-BR"/>
        </w:rPr>
      </w:pPr>
      <w:r w:rsidRPr="00EA1E5B">
        <w:rPr>
          <w:rFonts w:ascii="Calibri" w:hAnsi="Calibri"/>
          <w:color w:val="333333"/>
          <w:lang w:val="pt-BR"/>
        </w:rPr>
        <w:t>A oração é o fôlego da vida espiritual. É por meio dela que nos comunicamos com Deus, expressamos nossa dependência, apresentamos nossas necessidades e nos sintonizamos com a vontade Dele.</w:t>
      </w:r>
    </w:p>
    <w:p w14:paraId="3EDF2CC3" w14:textId="77777777" w:rsidR="008F3466" w:rsidRPr="00EA1E5B" w:rsidRDefault="008F3466">
      <w:pPr>
        <w:spacing w:after="0"/>
        <w:rPr>
          <w:lang w:val="pt-BR"/>
        </w:rPr>
      </w:pPr>
    </w:p>
    <w:p w14:paraId="12C50398" w14:textId="77777777" w:rsidR="008F3466" w:rsidRDefault="00000000">
      <w:pPr>
        <w:spacing w:after="160"/>
      </w:pPr>
      <w:r w:rsidRPr="00EA1E5B">
        <w:rPr>
          <w:rFonts w:ascii="Calibri" w:hAnsi="Calibri"/>
          <w:i/>
          <w:color w:val="333333"/>
          <w:lang w:val="pt-BR"/>
        </w:rPr>
        <w:t xml:space="preserve">"Não andem ansiosos por coisa alguma, mas em tudo, pela oração e súplicas, e com ação de graças, apresentem seus pedidos a Deus. E a paz de Deus, que excede todo o entendimento, guardará o coração e a mente de vocês em Cristo Jesus." </w:t>
      </w:r>
      <w:r>
        <w:rPr>
          <w:rFonts w:ascii="Calibri" w:hAnsi="Calibri"/>
          <w:i/>
          <w:color w:val="333333"/>
        </w:rPr>
        <w:t>(Filipenses 4:6-7)</w:t>
      </w:r>
    </w:p>
    <w:p w14:paraId="2B278E06" w14:textId="77777777" w:rsidR="008F3466" w:rsidRDefault="008F3466">
      <w:pPr>
        <w:spacing w:after="0"/>
      </w:pPr>
    </w:p>
    <w:p w14:paraId="278051AD" w14:textId="77777777" w:rsidR="008F3466" w:rsidRDefault="00000000">
      <w:pPr>
        <w:spacing w:after="160"/>
      </w:pPr>
      <w:r>
        <w:rPr>
          <w:rFonts w:ascii="Calibri" w:hAnsi="Calibri"/>
          <w:color w:val="333333"/>
        </w:rPr>
        <w:t>A Bíblia descreve diferentes formas de oração:</w:t>
      </w:r>
    </w:p>
    <w:p w14:paraId="00CA16FE" w14:textId="77777777" w:rsidR="008F3466" w:rsidRPr="00EA1E5B" w:rsidRDefault="00000000">
      <w:pPr>
        <w:pStyle w:val="ListBullet"/>
        <w:spacing w:after="80"/>
        <w:ind w:left="720"/>
        <w:rPr>
          <w:lang w:val="pt-BR"/>
        </w:rPr>
      </w:pPr>
      <w:r w:rsidRPr="00EA1E5B">
        <w:rPr>
          <w:rFonts w:ascii="Calibri" w:hAnsi="Calibri"/>
          <w:b/>
          <w:color w:val="2C3E50"/>
          <w:lang w:val="pt-BR"/>
        </w:rPr>
        <w:t>Adoração:</w:t>
      </w:r>
      <w:r w:rsidRPr="00EA1E5B">
        <w:rPr>
          <w:rFonts w:ascii="Calibri" w:hAnsi="Calibri"/>
          <w:color w:val="333333"/>
          <w:lang w:val="pt-BR"/>
        </w:rPr>
        <w:t xml:space="preserve"> glorificar a Deus por quem Ele é (Salmos 145)</w:t>
      </w:r>
    </w:p>
    <w:p w14:paraId="63E0CA24" w14:textId="77777777" w:rsidR="008F3466" w:rsidRPr="00EA1E5B" w:rsidRDefault="00000000">
      <w:pPr>
        <w:pStyle w:val="ListBullet"/>
        <w:spacing w:after="80"/>
        <w:ind w:left="720"/>
        <w:rPr>
          <w:lang w:val="pt-BR"/>
        </w:rPr>
      </w:pPr>
      <w:r w:rsidRPr="00EA1E5B">
        <w:rPr>
          <w:rFonts w:ascii="Calibri" w:hAnsi="Calibri"/>
          <w:b/>
          <w:color w:val="2C3E50"/>
          <w:lang w:val="pt-BR"/>
        </w:rPr>
        <w:t>Confissão:</w:t>
      </w:r>
      <w:r w:rsidRPr="00EA1E5B">
        <w:rPr>
          <w:rFonts w:ascii="Calibri" w:hAnsi="Calibri"/>
          <w:color w:val="333333"/>
          <w:lang w:val="pt-BR"/>
        </w:rPr>
        <w:t xml:space="preserve"> reconhecer e confessar os pecados (1 João 1:9)</w:t>
      </w:r>
    </w:p>
    <w:p w14:paraId="41B7A5F0" w14:textId="77777777" w:rsidR="008F3466" w:rsidRPr="00EA1E5B" w:rsidRDefault="00000000">
      <w:pPr>
        <w:pStyle w:val="ListBullet"/>
        <w:spacing w:after="80"/>
        <w:ind w:left="720"/>
        <w:rPr>
          <w:lang w:val="pt-BR"/>
        </w:rPr>
      </w:pPr>
      <w:r w:rsidRPr="00EA1E5B">
        <w:rPr>
          <w:rFonts w:ascii="Calibri" w:hAnsi="Calibri"/>
          <w:b/>
          <w:color w:val="2C3E50"/>
          <w:lang w:val="pt-BR"/>
        </w:rPr>
        <w:t>Ação de Graças:</w:t>
      </w:r>
      <w:r w:rsidRPr="00EA1E5B">
        <w:rPr>
          <w:rFonts w:ascii="Calibri" w:hAnsi="Calibri"/>
          <w:color w:val="333333"/>
          <w:lang w:val="pt-BR"/>
        </w:rPr>
        <w:t xml:space="preserve"> agradecer pelas bênçãos recebidas (1 Tessalonicenses 5:18)</w:t>
      </w:r>
    </w:p>
    <w:p w14:paraId="3D65CBD8" w14:textId="77777777" w:rsidR="008F3466" w:rsidRPr="00EA1E5B" w:rsidRDefault="00000000">
      <w:pPr>
        <w:pStyle w:val="ListBullet"/>
        <w:spacing w:after="80"/>
        <w:ind w:left="720"/>
        <w:rPr>
          <w:lang w:val="pt-BR"/>
        </w:rPr>
      </w:pPr>
      <w:r w:rsidRPr="00EA1E5B">
        <w:rPr>
          <w:rFonts w:ascii="Calibri" w:hAnsi="Calibri"/>
          <w:b/>
          <w:color w:val="2C3E50"/>
          <w:lang w:val="pt-BR"/>
        </w:rPr>
        <w:t>Súplica:</w:t>
      </w:r>
      <w:r w:rsidRPr="00EA1E5B">
        <w:rPr>
          <w:rFonts w:ascii="Calibri" w:hAnsi="Calibri"/>
          <w:color w:val="333333"/>
          <w:lang w:val="pt-BR"/>
        </w:rPr>
        <w:t xml:space="preserve"> apresentar nossas necessidades pessoais (Mateus 7:7-8)</w:t>
      </w:r>
    </w:p>
    <w:p w14:paraId="0549E747" w14:textId="77777777" w:rsidR="008F3466" w:rsidRPr="00EA1E5B" w:rsidRDefault="00000000">
      <w:pPr>
        <w:pStyle w:val="ListBullet"/>
        <w:spacing w:after="80"/>
        <w:ind w:left="720"/>
        <w:rPr>
          <w:lang w:val="pt-BR"/>
        </w:rPr>
      </w:pPr>
      <w:r w:rsidRPr="00EA1E5B">
        <w:rPr>
          <w:rFonts w:ascii="Calibri" w:hAnsi="Calibri"/>
          <w:b/>
          <w:color w:val="2C3E50"/>
          <w:lang w:val="pt-BR"/>
        </w:rPr>
        <w:t>Intercessão:</w:t>
      </w:r>
      <w:r w:rsidRPr="00EA1E5B">
        <w:rPr>
          <w:rFonts w:ascii="Calibri" w:hAnsi="Calibri"/>
          <w:color w:val="333333"/>
          <w:lang w:val="pt-BR"/>
        </w:rPr>
        <w:t xml:space="preserve"> orar pelos outros (1 Timóteo 2:1)</w:t>
      </w:r>
    </w:p>
    <w:p w14:paraId="7F3A3F0B" w14:textId="77777777" w:rsidR="008F3466" w:rsidRPr="00EA1E5B" w:rsidRDefault="008F3466">
      <w:pPr>
        <w:spacing w:after="0"/>
        <w:rPr>
          <w:lang w:val="pt-BR"/>
        </w:rPr>
      </w:pPr>
    </w:p>
    <w:p w14:paraId="7891884C" w14:textId="77777777" w:rsidR="008F3466" w:rsidRPr="00EA1E5B" w:rsidRDefault="00000000">
      <w:pPr>
        <w:spacing w:after="160"/>
        <w:rPr>
          <w:lang w:val="pt-BR"/>
        </w:rPr>
      </w:pPr>
      <w:r w:rsidRPr="00EA1E5B">
        <w:rPr>
          <w:rFonts w:ascii="Calibri" w:hAnsi="Calibri"/>
          <w:color w:val="333333"/>
          <w:lang w:val="pt-BR"/>
        </w:rPr>
        <w:t>Jesus ensinou Seus discípulos a orar (Mateus 6:9-13) e Ele mesmo tinha disciplina de oração, retirando-se para orar mesmo em meio a agendas cheias (Lucas 5:16; Marcos 1:35).</w:t>
      </w:r>
    </w:p>
    <w:p w14:paraId="0226BCD5" w14:textId="77777777" w:rsidR="008F3466" w:rsidRPr="00EA1E5B" w:rsidRDefault="008F3466">
      <w:pPr>
        <w:spacing w:after="0"/>
        <w:rPr>
          <w:lang w:val="pt-BR"/>
        </w:rPr>
      </w:pPr>
    </w:p>
    <w:p w14:paraId="2326D62D" w14:textId="77777777" w:rsidR="008F3466" w:rsidRPr="00EA1E5B" w:rsidRDefault="00000000">
      <w:pPr>
        <w:spacing w:after="160"/>
        <w:rPr>
          <w:lang w:val="pt-BR"/>
        </w:rPr>
      </w:pPr>
      <w:r w:rsidRPr="00EA1E5B">
        <w:rPr>
          <w:rFonts w:ascii="Calibri" w:hAnsi="Calibri"/>
          <w:color w:val="333333"/>
          <w:lang w:val="pt-BR"/>
        </w:rPr>
        <w:t>A oração eficaz nasce de um coração crente, humilde e alinhado com a vontade de Deus. Não é técnica mágica, mas diálogo real com o Pai amoroso que nos convida: "Clama a mim, e eu te responderei" (Jeremias 33:3).</w:t>
      </w:r>
    </w:p>
    <w:p w14:paraId="23F348EE" w14:textId="77777777" w:rsidR="008F3466" w:rsidRPr="00EA1E5B" w:rsidRDefault="008F3466">
      <w:pPr>
        <w:spacing w:after="0"/>
        <w:rPr>
          <w:lang w:val="pt-BR"/>
        </w:rPr>
      </w:pPr>
    </w:p>
    <w:p w14:paraId="47418F01" w14:textId="77777777" w:rsidR="008F3466" w:rsidRPr="00EA1E5B" w:rsidRDefault="00000000">
      <w:pPr>
        <w:spacing w:before="160" w:after="80"/>
        <w:rPr>
          <w:lang w:val="pt-BR"/>
        </w:rPr>
      </w:pPr>
      <w:r w:rsidRPr="00EA1E5B">
        <w:rPr>
          <w:rFonts w:ascii="Garamond" w:hAnsi="Garamond"/>
          <w:b/>
          <w:color w:val="646E78"/>
          <w:sz w:val="24"/>
          <w:lang w:val="pt-BR"/>
        </w:rPr>
        <w:t>B. A PALAVRA DE DEUS: ALIMENTO ESPIRITUAL</w:t>
      </w:r>
    </w:p>
    <w:p w14:paraId="3917EA36" w14:textId="77777777" w:rsidR="008F3466" w:rsidRPr="00EA1E5B" w:rsidRDefault="008F3466">
      <w:pPr>
        <w:spacing w:after="0"/>
        <w:rPr>
          <w:lang w:val="pt-BR"/>
        </w:rPr>
      </w:pPr>
    </w:p>
    <w:p w14:paraId="6580F314" w14:textId="77777777" w:rsidR="008F3466" w:rsidRPr="00EA1E5B" w:rsidRDefault="00000000">
      <w:pPr>
        <w:spacing w:after="160"/>
        <w:rPr>
          <w:lang w:val="pt-BR"/>
        </w:rPr>
      </w:pPr>
      <w:r w:rsidRPr="00EA1E5B">
        <w:rPr>
          <w:rFonts w:ascii="Calibri" w:hAnsi="Calibri"/>
          <w:color w:val="333333"/>
          <w:lang w:val="pt-BR"/>
        </w:rPr>
        <w:t>Se a oração é a voz do cristão falando com Deus, a Palavra de Deus é a voz de Deus falando com o cristão. Não podemos crescer espiritualmente sem alimentação regular na Palavra.</w:t>
      </w:r>
    </w:p>
    <w:p w14:paraId="1EFA41D3" w14:textId="77777777" w:rsidR="008F3466" w:rsidRPr="00EA1E5B" w:rsidRDefault="008F3466">
      <w:pPr>
        <w:spacing w:after="0"/>
        <w:rPr>
          <w:lang w:val="pt-BR"/>
        </w:rPr>
      </w:pPr>
    </w:p>
    <w:p w14:paraId="01BC034A" w14:textId="77777777" w:rsidR="008F3466" w:rsidRPr="00EA1E5B" w:rsidRDefault="00000000">
      <w:pPr>
        <w:spacing w:after="160"/>
        <w:rPr>
          <w:lang w:val="pt-BR"/>
        </w:rPr>
      </w:pPr>
      <w:r w:rsidRPr="00EA1E5B">
        <w:rPr>
          <w:rFonts w:ascii="Calibri" w:hAnsi="Calibri"/>
          <w:i/>
          <w:color w:val="333333"/>
          <w:lang w:val="pt-BR"/>
        </w:rPr>
        <w:t>"Lâmpada para os meus pés é a tua palavra e luz para o meu caminho." (Salmos 119:105)</w:t>
      </w:r>
    </w:p>
    <w:p w14:paraId="24D6D3E0" w14:textId="77777777" w:rsidR="008F3466" w:rsidRPr="00EA1E5B" w:rsidRDefault="008F3466">
      <w:pPr>
        <w:spacing w:after="0"/>
        <w:rPr>
          <w:lang w:val="pt-BR"/>
        </w:rPr>
      </w:pPr>
    </w:p>
    <w:p w14:paraId="608AEF60" w14:textId="77777777" w:rsidR="008F3466" w:rsidRDefault="00000000">
      <w:pPr>
        <w:spacing w:after="160"/>
      </w:pPr>
      <w:r w:rsidRPr="00EA1E5B">
        <w:rPr>
          <w:rFonts w:ascii="Calibri" w:hAnsi="Calibri"/>
          <w:i/>
          <w:color w:val="333333"/>
          <w:lang w:val="pt-BR"/>
        </w:rPr>
        <w:lastRenderedPageBreak/>
        <w:t xml:space="preserve">"Toda a Escritura é inspirada por Deus e útil para o ensino, para a repreensão, para a correção e para a instrução na justiça, para que o homem de Deus seja apto e plenamente preparado para toda boa obra." </w:t>
      </w:r>
      <w:r>
        <w:rPr>
          <w:rFonts w:ascii="Calibri" w:hAnsi="Calibri"/>
          <w:i/>
          <w:color w:val="333333"/>
        </w:rPr>
        <w:t>(2 Timóteo 3:16-17)</w:t>
      </w:r>
    </w:p>
    <w:p w14:paraId="4D0E0CCB" w14:textId="77777777" w:rsidR="008F3466" w:rsidRDefault="008F3466">
      <w:pPr>
        <w:spacing w:after="0"/>
      </w:pPr>
    </w:p>
    <w:p w14:paraId="2F0D9633" w14:textId="77777777" w:rsidR="008F3466" w:rsidRDefault="00000000">
      <w:pPr>
        <w:spacing w:after="160"/>
      </w:pPr>
      <w:r>
        <w:rPr>
          <w:rFonts w:ascii="Calibri" w:hAnsi="Calibri"/>
          <w:color w:val="333333"/>
        </w:rPr>
        <w:t>Práticas para o relacionamento com a Palavra:</w:t>
      </w:r>
    </w:p>
    <w:p w14:paraId="3747DCD3" w14:textId="77777777" w:rsidR="008F3466" w:rsidRPr="00EA1E5B" w:rsidRDefault="00000000">
      <w:pPr>
        <w:pStyle w:val="ListBullet"/>
        <w:spacing w:after="80"/>
        <w:ind w:left="720"/>
        <w:rPr>
          <w:lang w:val="pt-BR"/>
        </w:rPr>
      </w:pPr>
      <w:r w:rsidRPr="00EA1E5B">
        <w:rPr>
          <w:rFonts w:ascii="Calibri" w:hAnsi="Calibri"/>
          <w:b/>
          <w:color w:val="2C3E50"/>
          <w:lang w:val="pt-BR"/>
        </w:rPr>
        <w:t>Leitura diária:</w:t>
      </w:r>
      <w:r w:rsidRPr="00EA1E5B">
        <w:rPr>
          <w:rFonts w:ascii="Calibri" w:hAnsi="Calibri"/>
          <w:color w:val="333333"/>
          <w:lang w:val="pt-BR"/>
        </w:rPr>
        <w:t xml:space="preserve"> ler a Bíblia sistematicamente, com plano de leitura</w:t>
      </w:r>
    </w:p>
    <w:p w14:paraId="5AEF4A44" w14:textId="77777777" w:rsidR="008F3466" w:rsidRPr="00EA1E5B" w:rsidRDefault="00000000">
      <w:pPr>
        <w:pStyle w:val="ListBullet"/>
        <w:spacing w:after="80"/>
        <w:ind w:left="720"/>
        <w:rPr>
          <w:lang w:val="pt-BR"/>
        </w:rPr>
      </w:pPr>
      <w:r w:rsidRPr="00EA1E5B">
        <w:rPr>
          <w:rFonts w:ascii="Calibri" w:hAnsi="Calibri"/>
          <w:b/>
          <w:color w:val="2C3E50"/>
          <w:lang w:val="pt-BR"/>
        </w:rPr>
        <w:t>Meditação:</w:t>
      </w:r>
      <w:r w:rsidRPr="00EA1E5B">
        <w:rPr>
          <w:rFonts w:ascii="Calibri" w:hAnsi="Calibri"/>
          <w:color w:val="333333"/>
          <w:lang w:val="pt-BR"/>
        </w:rPr>
        <w:t xml:space="preserve"> refletir profundamente em passagens específicas (Salmos 1:2-3)</w:t>
      </w:r>
    </w:p>
    <w:p w14:paraId="2900F4B6" w14:textId="77777777" w:rsidR="008F3466" w:rsidRPr="00EA1E5B" w:rsidRDefault="00000000">
      <w:pPr>
        <w:pStyle w:val="ListBullet"/>
        <w:spacing w:after="80"/>
        <w:ind w:left="720"/>
        <w:rPr>
          <w:lang w:val="pt-BR"/>
        </w:rPr>
      </w:pPr>
      <w:r w:rsidRPr="00EA1E5B">
        <w:rPr>
          <w:rFonts w:ascii="Calibri" w:hAnsi="Calibri"/>
          <w:b/>
          <w:color w:val="2C3E50"/>
          <w:lang w:val="pt-BR"/>
        </w:rPr>
        <w:t>Memorização:</w:t>
      </w:r>
      <w:r w:rsidRPr="00EA1E5B">
        <w:rPr>
          <w:rFonts w:ascii="Calibri" w:hAnsi="Calibri"/>
          <w:color w:val="333333"/>
          <w:lang w:val="pt-BR"/>
        </w:rPr>
        <w:t xml:space="preserve"> guardar versículos no coração (Salmos 119:11)</w:t>
      </w:r>
    </w:p>
    <w:p w14:paraId="24B8B413" w14:textId="77777777" w:rsidR="008F3466" w:rsidRPr="00EA1E5B" w:rsidRDefault="00000000">
      <w:pPr>
        <w:pStyle w:val="ListBullet"/>
        <w:spacing w:after="80"/>
        <w:ind w:left="720"/>
        <w:rPr>
          <w:lang w:val="pt-BR"/>
        </w:rPr>
      </w:pPr>
      <w:r w:rsidRPr="00EA1E5B">
        <w:rPr>
          <w:rFonts w:ascii="Calibri" w:hAnsi="Calibri"/>
          <w:b/>
          <w:color w:val="2C3E50"/>
          <w:lang w:val="pt-BR"/>
        </w:rPr>
        <w:t>Estudo:</w:t>
      </w:r>
      <w:r w:rsidRPr="00EA1E5B">
        <w:rPr>
          <w:rFonts w:ascii="Calibri" w:hAnsi="Calibri"/>
          <w:color w:val="333333"/>
          <w:lang w:val="pt-BR"/>
        </w:rPr>
        <w:t xml:space="preserve"> aprofundar o entendimento com auxílio de comentários e dicionários</w:t>
      </w:r>
    </w:p>
    <w:p w14:paraId="5CE0FB17" w14:textId="77777777" w:rsidR="008F3466" w:rsidRPr="00EA1E5B" w:rsidRDefault="00000000">
      <w:pPr>
        <w:pStyle w:val="ListBullet"/>
        <w:spacing w:after="80"/>
        <w:ind w:left="720"/>
        <w:rPr>
          <w:lang w:val="pt-BR"/>
        </w:rPr>
      </w:pPr>
      <w:r w:rsidRPr="00EA1E5B">
        <w:rPr>
          <w:rFonts w:ascii="Calibri" w:hAnsi="Calibri"/>
          <w:b/>
          <w:color w:val="2C3E50"/>
          <w:lang w:val="pt-BR"/>
        </w:rPr>
        <w:t>Aplicação:</w:t>
      </w:r>
      <w:r w:rsidRPr="00EA1E5B">
        <w:rPr>
          <w:rFonts w:ascii="Calibri" w:hAnsi="Calibri"/>
          <w:color w:val="333333"/>
          <w:lang w:val="pt-BR"/>
        </w:rPr>
        <w:t xml:space="preserve"> perguntar sempre: como isso transforma minha vida?</w:t>
      </w:r>
    </w:p>
    <w:p w14:paraId="3E0D986B" w14:textId="77777777" w:rsidR="008F3466" w:rsidRPr="00EA1E5B" w:rsidRDefault="008F3466">
      <w:pPr>
        <w:spacing w:after="0"/>
        <w:rPr>
          <w:lang w:val="pt-BR"/>
        </w:rPr>
      </w:pPr>
    </w:p>
    <w:p w14:paraId="2A9D0C67" w14:textId="77777777" w:rsidR="008F3466" w:rsidRPr="00EA1E5B" w:rsidRDefault="00000000">
      <w:pPr>
        <w:spacing w:after="160"/>
        <w:rPr>
          <w:lang w:val="pt-BR"/>
        </w:rPr>
      </w:pPr>
      <w:r w:rsidRPr="00EA1E5B">
        <w:rPr>
          <w:rFonts w:ascii="Calibri" w:hAnsi="Calibri"/>
          <w:color w:val="333333"/>
          <w:lang w:val="pt-BR"/>
        </w:rPr>
        <w:t>A Palavra de Deus não é apenas informação — é o meio pelo qual Deus fala, transforma, consola, corrige e guia. O Espírito Santo usa a Palavra como instrumento de santificação (João 17:17).</w:t>
      </w:r>
    </w:p>
    <w:p w14:paraId="65F1827D" w14:textId="77777777" w:rsidR="008F3466" w:rsidRPr="00EA1E5B" w:rsidRDefault="008F3466">
      <w:pPr>
        <w:spacing w:after="0"/>
        <w:rPr>
          <w:lang w:val="pt-BR"/>
        </w:rPr>
      </w:pPr>
    </w:p>
    <w:p w14:paraId="7D27E2A7" w14:textId="77777777" w:rsidR="008F3466" w:rsidRPr="00966CB9" w:rsidRDefault="00000000">
      <w:pPr>
        <w:spacing w:after="160"/>
        <w:rPr>
          <w:lang w:val="pt-BR"/>
        </w:rPr>
      </w:pPr>
      <w:r w:rsidRPr="00EA1E5B">
        <w:rPr>
          <w:rFonts w:ascii="Calibri" w:hAnsi="Calibri"/>
          <w:color w:val="333333"/>
          <w:lang w:val="pt-BR"/>
        </w:rPr>
        <w:t xml:space="preserve">Oração e Palavra caminham juntas: na Palavra Deus fala conosco; na oração nós falamos com Deus. </w:t>
      </w:r>
      <w:r w:rsidRPr="00966CB9">
        <w:rPr>
          <w:rFonts w:ascii="Calibri" w:hAnsi="Calibri"/>
          <w:color w:val="333333"/>
          <w:lang w:val="pt-BR"/>
        </w:rPr>
        <w:t>Separá-las é empobrecer o relacionamento com Deus.</w:t>
      </w:r>
    </w:p>
    <w:p w14:paraId="7E2F1A6C" w14:textId="77777777" w:rsidR="008F3466" w:rsidRPr="00966CB9" w:rsidRDefault="008F3466">
      <w:pPr>
        <w:spacing w:after="0"/>
        <w:rPr>
          <w:lang w:val="pt-BR"/>
        </w:rPr>
      </w:pPr>
    </w:p>
    <w:p w14:paraId="7015A7E1" w14:textId="77777777" w:rsidR="008F3466" w:rsidRPr="00966CB9" w:rsidRDefault="008F3466">
      <w:pPr>
        <w:pBdr>
          <w:bottom w:val="single" w:sz="12" w:space="1" w:color="D0D0D0"/>
        </w:pBdr>
        <w:spacing w:before="240" w:after="240"/>
        <w:rPr>
          <w:lang w:val="pt-BR"/>
        </w:rPr>
      </w:pPr>
    </w:p>
    <w:p w14:paraId="09D64C51" w14:textId="77777777" w:rsidR="008F3466" w:rsidRPr="00966CB9" w:rsidRDefault="008F3466">
      <w:pPr>
        <w:spacing w:after="0"/>
        <w:rPr>
          <w:lang w:val="pt-BR"/>
        </w:rPr>
      </w:pPr>
    </w:p>
    <w:p w14:paraId="7D3A705A" w14:textId="77777777" w:rsidR="008F3466" w:rsidRPr="00966CB9" w:rsidRDefault="00000000">
      <w:pPr>
        <w:pStyle w:val="Heading3"/>
        <w:spacing w:after="120"/>
        <w:rPr>
          <w:lang w:val="pt-BR"/>
        </w:rPr>
      </w:pPr>
      <w:r w:rsidRPr="00966CB9">
        <w:rPr>
          <w:rFonts w:ascii="Garamond" w:hAnsi="Garamond"/>
          <w:color w:val="4A5A6C"/>
          <w:sz w:val="26"/>
          <w:lang w:val="pt-BR"/>
        </w:rPr>
        <w:t>EIXO 2 — RELACIONAMENTO COM CRISTÃOS</w:t>
      </w:r>
    </w:p>
    <w:p w14:paraId="45F51DFD" w14:textId="77777777" w:rsidR="008F3466" w:rsidRPr="00966CB9" w:rsidRDefault="008F3466">
      <w:pPr>
        <w:spacing w:after="0"/>
        <w:rPr>
          <w:lang w:val="pt-BR"/>
        </w:rPr>
      </w:pPr>
    </w:p>
    <w:p w14:paraId="678C3EF6" w14:textId="77777777" w:rsidR="008F3466" w:rsidRPr="00966CB9" w:rsidRDefault="00000000">
      <w:pPr>
        <w:spacing w:before="160" w:after="80"/>
        <w:rPr>
          <w:lang w:val="pt-BR"/>
        </w:rPr>
      </w:pPr>
      <w:r w:rsidRPr="00966CB9">
        <w:rPr>
          <w:rFonts w:ascii="Garamond" w:hAnsi="Garamond"/>
          <w:b/>
          <w:color w:val="646E78"/>
          <w:sz w:val="24"/>
          <w:lang w:val="pt-BR"/>
        </w:rPr>
        <w:t>A. COMUNHÃO NOS PGMs</w:t>
      </w:r>
    </w:p>
    <w:p w14:paraId="0A584B39" w14:textId="77777777" w:rsidR="008F3466" w:rsidRPr="00966CB9" w:rsidRDefault="008F3466">
      <w:pPr>
        <w:spacing w:after="0"/>
        <w:rPr>
          <w:lang w:val="pt-BR"/>
        </w:rPr>
      </w:pPr>
    </w:p>
    <w:p w14:paraId="784A73BD" w14:textId="77777777" w:rsidR="008F3466" w:rsidRPr="00966CB9" w:rsidRDefault="00000000">
      <w:pPr>
        <w:spacing w:after="160"/>
        <w:rPr>
          <w:lang w:val="pt-BR"/>
        </w:rPr>
      </w:pPr>
      <w:r w:rsidRPr="00966CB9">
        <w:rPr>
          <w:rFonts w:ascii="Calibri" w:hAnsi="Calibri"/>
          <w:color w:val="333333"/>
          <w:lang w:val="pt-BR"/>
        </w:rPr>
        <w:t>Deus nos criou para relacionamento. Não é à toa que, ao criar Adão, Ele disse: "Não é bom que o homem esteja só" (Gênesis 2:18). O mesmo princípio se aplica à vida espiritual. Fomos feitos para viver a fé em comunidade.</w:t>
      </w:r>
    </w:p>
    <w:p w14:paraId="5B47160A" w14:textId="77777777" w:rsidR="008F3466" w:rsidRPr="00966CB9" w:rsidRDefault="008F3466">
      <w:pPr>
        <w:spacing w:after="0"/>
        <w:rPr>
          <w:lang w:val="pt-BR"/>
        </w:rPr>
      </w:pPr>
    </w:p>
    <w:p w14:paraId="51256B8D" w14:textId="77777777" w:rsidR="008F3466" w:rsidRPr="00966CB9" w:rsidRDefault="00000000">
      <w:pPr>
        <w:spacing w:after="160"/>
        <w:rPr>
          <w:lang w:val="pt-BR"/>
        </w:rPr>
      </w:pPr>
      <w:r w:rsidRPr="00966CB9">
        <w:rPr>
          <w:rFonts w:ascii="Calibri" w:hAnsi="Calibri"/>
          <w:i/>
          <w:color w:val="333333"/>
          <w:lang w:val="pt-BR"/>
        </w:rPr>
        <w:t>"Consideremos uns aos outros para nos estimularmos ao amor e às boas obras. Não deixemos de reunir-nos, como alguns têm por costume, mas encorajemos uns aos outros, e tanto mais quanto mais vocês veem o dia se aproximando." (Hebreus 10:24-25)</w:t>
      </w:r>
    </w:p>
    <w:p w14:paraId="239BEBF9" w14:textId="77777777" w:rsidR="008F3466" w:rsidRPr="00966CB9" w:rsidRDefault="008F3466">
      <w:pPr>
        <w:spacing w:after="0"/>
        <w:rPr>
          <w:lang w:val="pt-BR"/>
        </w:rPr>
      </w:pPr>
    </w:p>
    <w:p w14:paraId="2FB86A94" w14:textId="77777777" w:rsidR="008F3466" w:rsidRPr="00966CB9" w:rsidRDefault="00000000">
      <w:pPr>
        <w:spacing w:after="160"/>
        <w:rPr>
          <w:lang w:val="pt-BR"/>
        </w:rPr>
      </w:pPr>
      <w:r w:rsidRPr="00966CB9">
        <w:rPr>
          <w:rFonts w:ascii="Calibri" w:hAnsi="Calibri"/>
          <w:color w:val="333333"/>
          <w:lang w:val="pt-BR"/>
        </w:rPr>
        <w:t>Os PGMs (Pequenos Grupos Multiplicadores) são o espaço principal onde a comunhão cristã se aprofunda na IBPV. Diferentemente do culto dominical — que é mais amplo e celebrativo — o PGM oferece um ambiente de intimidade onde:</w:t>
      </w:r>
    </w:p>
    <w:p w14:paraId="50DD6F4E" w14:textId="77777777" w:rsidR="008F3466" w:rsidRPr="00966CB9" w:rsidRDefault="00000000">
      <w:pPr>
        <w:pStyle w:val="ListBullet"/>
        <w:spacing w:after="80"/>
        <w:ind w:left="720"/>
        <w:rPr>
          <w:lang w:val="pt-BR"/>
        </w:rPr>
      </w:pPr>
      <w:r w:rsidRPr="00966CB9">
        <w:rPr>
          <w:rFonts w:ascii="Calibri" w:hAnsi="Calibri"/>
          <w:color w:val="333333"/>
          <w:lang w:val="pt-BR"/>
        </w:rPr>
        <w:lastRenderedPageBreak/>
        <w:t>Oramos uns pelos outros de forma pessoal</w:t>
      </w:r>
    </w:p>
    <w:p w14:paraId="5A03DE5F" w14:textId="77777777" w:rsidR="008F3466" w:rsidRPr="00966CB9" w:rsidRDefault="00000000">
      <w:pPr>
        <w:pStyle w:val="ListBullet"/>
        <w:spacing w:after="80"/>
        <w:ind w:left="720"/>
        <w:rPr>
          <w:lang w:val="pt-BR"/>
        </w:rPr>
      </w:pPr>
      <w:r w:rsidRPr="00966CB9">
        <w:rPr>
          <w:rFonts w:ascii="Calibri" w:hAnsi="Calibri"/>
          <w:color w:val="333333"/>
          <w:lang w:val="pt-BR"/>
        </w:rPr>
        <w:t>Estudamos a Bíblia e aplicamos à vida real</w:t>
      </w:r>
    </w:p>
    <w:p w14:paraId="6176D6F3" w14:textId="77777777" w:rsidR="008F3466" w:rsidRDefault="00000000">
      <w:pPr>
        <w:pStyle w:val="ListBullet"/>
        <w:spacing w:after="80"/>
        <w:ind w:left="720"/>
      </w:pPr>
      <w:r>
        <w:rPr>
          <w:rFonts w:ascii="Calibri" w:hAnsi="Calibri"/>
          <w:color w:val="333333"/>
        </w:rPr>
        <w:t>Nos encorajamos nas dificuldades</w:t>
      </w:r>
    </w:p>
    <w:p w14:paraId="27210C75" w14:textId="77777777" w:rsidR="008F3466" w:rsidRDefault="00000000">
      <w:pPr>
        <w:pStyle w:val="ListBullet"/>
        <w:spacing w:after="80"/>
        <w:ind w:left="720"/>
      </w:pPr>
      <w:r>
        <w:rPr>
          <w:rFonts w:ascii="Calibri" w:hAnsi="Calibri"/>
          <w:color w:val="333333"/>
        </w:rPr>
        <w:t>Nos responsabilizamos mutuamente no crescimento</w:t>
      </w:r>
    </w:p>
    <w:p w14:paraId="39E7B8B9" w14:textId="77777777" w:rsidR="008F3466" w:rsidRPr="00966CB9" w:rsidRDefault="00000000">
      <w:pPr>
        <w:pStyle w:val="ListBullet"/>
        <w:spacing w:after="80"/>
        <w:ind w:left="720"/>
        <w:rPr>
          <w:lang w:val="pt-BR"/>
        </w:rPr>
      </w:pPr>
      <w:r w:rsidRPr="00966CB9">
        <w:rPr>
          <w:rFonts w:ascii="Calibri" w:hAnsi="Calibri"/>
          <w:color w:val="333333"/>
          <w:lang w:val="pt-BR"/>
        </w:rPr>
        <w:t>Cuidamos uns dos outros nas necessidades práticas</w:t>
      </w:r>
    </w:p>
    <w:p w14:paraId="09A67158" w14:textId="77777777" w:rsidR="008F3466" w:rsidRPr="00966CB9" w:rsidRDefault="008F3466">
      <w:pPr>
        <w:spacing w:after="0"/>
        <w:rPr>
          <w:lang w:val="pt-BR"/>
        </w:rPr>
      </w:pPr>
    </w:p>
    <w:p w14:paraId="5156F22B" w14:textId="77777777" w:rsidR="008F3466" w:rsidRPr="00966CB9" w:rsidRDefault="00000000">
      <w:pPr>
        <w:spacing w:after="160"/>
        <w:rPr>
          <w:lang w:val="pt-BR"/>
        </w:rPr>
      </w:pPr>
      <w:r w:rsidRPr="00966CB9">
        <w:rPr>
          <w:rFonts w:ascii="Calibri" w:hAnsi="Calibri"/>
          <w:color w:val="333333"/>
          <w:lang w:val="pt-BR"/>
        </w:rPr>
        <w:t>A comunhão cristã bíblica (koinonia) vai muito além de "se dar bem". É um comprometimento com o crescimento mútuo, suportando cargas uns dos outros (Gálatas 6:2), confessando pecados uns aos outros (Tiago 5:16) e incentivando uns aos outros no amor (Hebreus 3:13).</w:t>
      </w:r>
    </w:p>
    <w:p w14:paraId="0F95341D" w14:textId="77777777" w:rsidR="008F3466" w:rsidRPr="00966CB9" w:rsidRDefault="008F3466">
      <w:pPr>
        <w:spacing w:after="0"/>
        <w:rPr>
          <w:lang w:val="pt-BR"/>
        </w:rPr>
      </w:pPr>
    </w:p>
    <w:p w14:paraId="69FD03DD" w14:textId="77777777" w:rsidR="008F3466" w:rsidRPr="00966CB9" w:rsidRDefault="00000000">
      <w:pPr>
        <w:spacing w:before="160" w:after="80"/>
        <w:rPr>
          <w:lang w:val="pt-BR"/>
        </w:rPr>
      </w:pPr>
      <w:r w:rsidRPr="00966CB9">
        <w:rPr>
          <w:rFonts w:ascii="Garamond" w:hAnsi="Garamond"/>
          <w:b/>
          <w:color w:val="646E78"/>
          <w:sz w:val="24"/>
          <w:lang w:val="pt-BR"/>
        </w:rPr>
        <w:t>B. SERVIÇO NOS MINISTÉRIOS</w:t>
      </w:r>
    </w:p>
    <w:p w14:paraId="2A8A327E" w14:textId="77777777" w:rsidR="008F3466" w:rsidRPr="00966CB9" w:rsidRDefault="008F3466">
      <w:pPr>
        <w:spacing w:after="0"/>
        <w:rPr>
          <w:lang w:val="pt-BR"/>
        </w:rPr>
      </w:pPr>
    </w:p>
    <w:p w14:paraId="12BFD342" w14:textId="77777777" w:rsidR="008F3466" w:rsidRPr="00966CB9" w:rsidRDefault="00000000">
      <w:pPr>
        <w:spacing w:after="160"/>
        <w:rPr>
          <w:lang w:val="pt-BR"/>
        </w:rPr>
      </w:pPr>
      <w:r w:rsidRPr="00966CB9">
        <w:rPr>
          <w:rFonts w:ascii="Calibri" w:hAnsi="Calibri"/>
          <w:color w:val="333333"/>
          <w:lang w:val="pt-BR"/>
        </w:rPr>
        <w:t>O serviço é uma marca indispensável da vida cristã madura. Jesus Mesmo veio "não para ser servido, mas para servir" (Marcos 10:45) e chamou Seus seguidores ao mesmo caminho.</w:t>
      </w:r>
    </w:p>
    <w:p w14:paraId="64184964" w14:textId="77777777" w:rsidR="008F3466" w:rsidRPr="00966CB9" w:rsidRDefault="008F3466">
      <w:pPr>
        <w:spacing w:after="0"/>
        <w:rPr>
          <w:lang w:val="pt-BR"/>
        </w:rPr>
      </w:pPr>
    </w:p>
    <w:p w14:paraId="12C466EF" w14:textId="77777777" w:rsidR="008F3466" w:rsidRDefault="00000000">
      <w:pPr>
        <w:spacing w:after="160"/>
      </w:pPr>
      <w:r w:rsidRPr="00966CB9">
        <w:rPr>
          <w:rFonts w:ascii="Calibri" w:hAnsi="Calibri"/>
          <w:i/>
          <w:color w:val="333333"/>
          <w:lang w:val="pt-BR"/>
        </w:rPr>
        <w:t xml:space="preserve">"Cada um exerça o dom que recebeu para servir os outros, administrando fielmente a graça de Deus em suas múltiplas formas." </w:t>
      </w:r>
      <w:r>
        <w:rPr>
          <w:rFonts w:ascii="Calibri" w:hAnsi="Calibri"/>
          <w:i/>
          <w:color w:val="333333"/>
        </w:rPr>
        <w:t>(1 Pedro 4:10)</w:t>
      </w:r>
    </w:p>
    <w:p w14:paraId="13AD9DFE" w14:textId="77777777" w:rsidR="008F3466" w:rsidRDefault="008F3466">
      <w:pPr>
        <w:spacing w:after="0"/>
      </w:pPr>
    </w:p>
    <w:p w14:paraId="0692D179" w14:textId="77777777" w:rsidR="008F3466" w:rsidRDefault="00000000">
      <w:pPr>
        <w:spacing w:after="160"/>
      </w:pPr>
      <w:r>
        <w:rPr>
          <w:rFonts w:ascii="Calibri" w:hAnsi="Calibri"/>
          <w:color w:val="333333"/>
        </w:rPr>
        <w:t>Servir nos ministérios da IBPV é:</w:t>
      </w:r>
    </w:p>
    <w:p w14:paraId="497ACB46" w14:textId="77777777" w:rsidR="008F3466" w:rsidRPr="00966CB9" w:rsidRDefault="00000000">
      <w:pPr>
        <w:pStyle w:val="ListBullet"/>
        <w:spacing w:after="80"/>
        <w:ind w:left="720"/>
        <w:rPr>
          <w:lang w:val="pt-BR"/>
        </w:rPr>
      </w:pPr>
      <w:r w:rsidRPr="00966CB9">
        <w:rPr>
          <w:rFonts w:ascii="Calibri" w:hAnsi="Calibri"/>
          <w:color w:val="333333"/>
          <w:lang w:val="pt-BR"/>
        </w:rPr>
        <w:t>Uma expressão de gratidão pela graça recebida</w:t>
      </w:r>
    </w:p>
    <w:p w14:paraId="06D51EBD" w14:textId="77777777" w:rsidR="008F3466" w:rsidRPr="00966CB9" w:rsidRDefault="00000000">
      <w:pPr>
        <w:pStyle w:val="ListBullet"/>
        <w:spacing w:after="80"/>
        <w:ind w:left="720"/>
        <w:rPr>
          <w:lang w:val="pt-BR"/>
        </w:rPr>
      </w:pPr>
      <w:r w:rsidRPr="00966CB9">
        <w:rPr>
          <w:rFonts w:ascii="Calibri" w:hAnsi="Calibri"/>
          <w:color w:val="333333"/>
          <w:lang w:val="pt-BR"/>
        </w:rPr>
        <w:t>Um exercício dos dons espirituais que Deus nos deu</w:t>
      </w:r>
    </w:p>
    <w:p w14:paraId="3908F820" w14:textId="77777777" w:rsidR="008F3466" w:rsidRPr="00966CB9" w:rsidRDefault="00000000">
      <w:pPr>
        <w:pStyle w:val="ListBullet"/>
        <w:spacing w:after="80"/>
        <w:ind w:left="720"/>
        <w:rPr>
          <w:lang w:val="pt-BR"/>
        </w:rPr>
      </w:pPr>
      <w:r w:rsidRPr="00966CB9">
        <w:rPr>
          <w:rFonts w:ascii="Calibri" w:hAnsi="Calibri"/>
          <w:color w:val="333333"/>
          <w:lang w:val="pt-BR"/>
        </w:rPr>
        <w:t>Uma forma de edificar o corpo de Cristo</w:t>
      </w:r>
    </w:p>
    <w:p w14:paraId="2823B7B2" w14:textId="77777777" w:rsidR="008F3466" w:rsidRPr="00966CB9" w:rsidRDefault="00000000">
      <w:pPr>
        <w:pStyle w:val="ListBullet"/>
        <w:spacing w:after="80"/>
        <w:ind w:left="720"/>
        <w:rPr>
          <w:lang w:val="pt-BR"/>
        </w:rPr>
      </w:pPr>
      <w:r w:rsidRPr="00966CB9">
        <w:rPr>
          <w:rFonts w:ascii="Calibri" w:hAnsi="Calibri"/>
          <w:color w:val="333333"/>
          <w:lang w:val="pt-BR"/>
        </w:rPr>
        <w:t>Uma oportunidade de crescer em caráter</w:t>
      </w:r>
    </w:p>
    <w:p w14:paraId="7D4AF9DB" w14:textId="77777777" w:rsidR="008F3466" w:rsidRPr="00966CB9" w:rsidRDefault="008F3466">
      <w:pPr>
        <w:spacing w:after="0"/>
        <w:rPr>
          <w:lang w:val="pt-BR"/>
        </w:rPr>
      </w:pPr>
    </w:p>
    <w:p w14:paraId="406050BA" w14:textId="77777777" w:rsidR="008F3466" w:rsidRPr="00966CB9" w:rsidRDefault="00000000">
      <w:pPr>
        <w:spacing w:after="160"/>
        <w:rPr>
          <w:lang w:val="pt-BR"/>
        </w:rPr>
      </w:pPr>
      <w:r w:rsidRPr="00966CB9">
        <w:rPr>
          <w:rFonts w:ascii="Calibri" w:hAnsi="Calibri"/>
          <w:color w:val="333333"/>
          <w:lang w:val="pt-BR"/>
        </w:rPr>
        <w:t>Todo cristão nascido de novo recebeu pelo menos um dom espiritual (1 Coríntios 12:7). Esses dons não são para uso pessoal — são para servir o corpo. Quando cada membro serve conforme seu dom, a igreja cresce saudável e o mundo vê o amor de Cristo em ação.</w:t>
      </w:r>
    </w:p>
    <w:p w14:paraId="4A05C750" w14:textId="77777777" w:rsidR="008F3466" w:rsidRPr="00966CB9" w:rsidRDefault="008F3466">
      <w:pPr>
        <w:spacing w:after="0"/>
        <w:rPr>
          <w:lang w:val="pt-BR"/>
        </w:rPr>
      </w:pPr>
    </w:p>
    <w:p w14:paraId="5ABC1670" w14:textId="77777777" w:rsidR="008F3466" w:rsidRPr="00966CB9" w:rsidRDefault="008F3466">
      <w:pPr>
        <w:pBdr>
          <w:bottom w:val="single" w:sz="12" w:space="1" w:color="D0D0D0"/>
        </w:pBdr>
        <w:spacing w:before="240" w:after="240"/>
        <w:rPr>
          <w:lang w:val="pt-BR"/>
        </w:rPr>
      </w:pPr>
    </w:p>
    <w:p w14:paraId="7CB5A060" w14:textId="77777777" w:rsidR="008F3466" w:rsidRPr="00966CB9" w:rsidRDefault="008F3466">
      <w:pPr>
        <w:spacing w:after="0"/>
        <w:rPr>
          <w:lang w:val="pt-BR"/>
        </w:rPr>
      </w:pPr>
    </w:p>
    <w:p w14:paraId="5ED66CF9" w14:textId="77777777" w:rsidR="008F3466" w:rsidRPr="00966CB9" w:rsidRDefault="00000000">
      <w:pPr>
        <w:pStyle w:val="Heading3"/>
        <w:spacing w:after="120"/>
        <w:rPr>
          <w:lang w:val="pt-BR"/>
        </w:rPr>
      </w:pPr>
      <w:r w:rsidRPr="00966CB9">
        <w:rPr>
          <w:rFonts w:ascii="Garamond" w:hAnsi="Garamond"/>
          <w:color w:val="4A5A6C"/>
          <w:sz w:val="26"/>
          <w:lang w:val="pt-BR"/>
        </w:rPr>
        <w:t>EIXO 3 — RELACIONAMENTO COM NÃO-CRISTÃOS</w:t>
      </w:r>
    </w:p>
    <w:p w14:paraId="631F6E16" w14:textId="77777777" w:rsidR="008F3466" w:rsidRPr="00966CB9" w:rsidRDefault="008F3466">
      <w:pPr>
        <w:spacing w:after="0"/>
        <w:rPr>
          <w:lang w:val="pt-BR"/>
        </w:rPr>
      </w:pPr>
    </w:p>
    <w:p w14:paraId="47CF35D5" w14:textId="77777777" w:rsidR="008F3466" w:rsidRPr="00966CB9" w:rsidRDefault="00000000">
      <w:pPr>
        <w:spacing w:before="160" w:after="80"/>
        <w:rPr>
          <w:lang w:val="pt-BR"/>
        </w:rPr>
      </w:pPr>
      <w:r w:rsidRPr="00966CB9">
        <w:rPr>
          <w:rFonts w:ascii="Garamond" w:hAnsi="Garamond"/>
          <w:b/>
          <w:color w:val="646E78"/>
          <w:sz w:val="24"/>
          <w:lang w:val="pt-BR"/>
        </w:rPr>
        <w:t>A. EVANGELISMO: A MISSÃO DO COTIDIANO</w:t>
      </w:r>
    </w:p>
    <w:p w14:paraId="7350FF2C" w14:textId="77777777" w:rsidR="008F3466" w:rsidRPr="00966CB9" w:rsidRDefault="008F3466">
      <w:pPr>
        <w:spacing w:after="0"/>
        <w:rPr>
          <w:lang w:val="pt-BR"/>
        </w:rPr>
      </w:pPr>
    </w:p>
    <w:p w14:paraId="055A302D" w14:textId="77777777" w:rsidR="008F3466" w:rsidRPr="00966CB9" w:rsidRDefault="00000000">
      <w:pPr>
        <w:spacing w:after="160"/>
        <w:rPr>
          <w:lang w:val="pt-BR"/>
        </w:rPr>
      </w:pPr>
      <w:r w:rsidRPr="00966CB9">
        <w:rPr>
          <w:rFonts w:ascii="Calibri" w:hAnsi="Calibri"/>
          <w:color w:val="333333"/>
          <w:lang w:val="pt-BR"/>
        </w:rPr>
        <w:lastRenderedPageBreak/>
        <w:t>Todo cristão é chamado a ser testemunha de Jesus Cristo no seu círculo de relacionamentos. Evangelismo não é atividade de especialistas — é estilo de vida de toda pessoa que foi transformada pelo evangelho.</w:t>
      </w:r>
    </w:p>
    <w:p w14:paraId="6FF6E51E" w14:textId="77777777" w:rsidR="008F3466" w:rsidRPr="00966CB9" w:rsidRDefault="008F3466">
      <w:pPr>
        <w:spacing w:after="0"/>
        <w:rPr>
          <w:lang w:val="pt-BR"/>
        </w:rPr>
      </w:pPr>
    </w:p>
    <w:p w14:paraId="6DC0A7A2" w14:textId="77777777" w:rsidR="008F3466" w:rsidRPr="00966CB9" w:rsidRDefault="00000000">
      <w:pPr>
        <w:spacing w:after="160"/>
        <w:rPr>
          <w:lang w:val="pt-BR"/>
        </w:rPr>
      </w:pPr>
      <w:r w:rsidRPr="00966CB9">
        <w:rPr>
          <w:rFonts w:ascii="Calibri" w:hAnsi="Calibri"/>
          <w:i/>
          <w:color w:val="333333"/>
          <w:lang w:val="pt-BR"/>
        </w:rPr>
        <w:t>"Antes, santifiquem Cristo como Senhor em seus corações. Estejam sempre preparados para responder a qualquer pessoa que lhes pedir a razão da esperança que há em vocês." (1 Pedro 3:15)</w:t>
      </w:r>
    </w:p>
    <w:p w14:paraId="12EBD5E2" w14:textId="77777777" w:rsidR="008F3466" w:rsidRPr="00966CB9" w:rsidRDefault="008F3466">
      <w:pPr>
        <w:spacing w:after="0"/>
        <w:rPr>
          <w:lang w:val="pt-BR"/>
        </w:rPr>
      </w:pPr>
    </w:p>
    <w:p w14:paraId="7C790575" w14:textId="77777777" w:rsidR="008F3466" w:rsidRPr="00966CB9" w:rsidRDefault="00000000">
      <w:pPr>
        <w:spacing w:after="160"/>
        <w:rPr>
          <w:lang w:val="pt-BR"/>
        </w:rPr>
      </w:pPr>
      <w:r w:rsidRPr="00966CB9">
        <w:rPr>
          <w:rFonts w:ascii="Calibri" w:hAnsi="Calibri"/>
          <w:i/>
          <w:color w:val="333333"/>
          <w:lang w:val="pt-BR"/>
        </w:rPr>
        <w:t>"Assim brilhe a luz de vocês diante dos homens, para que vejam as suas boas obras e glorifiquem o Pai de vocês, que está nos céus." (Mateus 5:16)</w:t>
      </w:r>
    </w:p>
    <w:p w14:paraId="49D348D9" w14:textId="77777777" w:rsidR="008F3466" w:rsidRPr="00966CB9" w:rsidRDefault="008F3466">
      <w:pPr>
        <w:spacing w:after="0"/>
        <w:rPr>
          <w:lang w:val="pt-BR"/>
        </w:rPr>
      </w:pPr>
    </w:p>
    <w:p w14:paraId="499E83AC" w14:textId="77777777" w:rsidR="008F3466" w:rsidRPr="00966CB9" w:rsidRDefault="00000000">
      <w:pPr>
        <w:spacing w:after="160"/>
        <w:rPr>
          <w:lang w:val="pt-BR"/>
        </w:rPr>
      </w:pPr>
      <w:r w:rsidRPr="00966CB9">
        <w:rPr>
          <w:rFonts w:ascii="Calibri" w:hAnsi="Calibri"/>
          <w:color w:val="333333"/>
          <w:lang w:val="pt-BR"/>
        </w:rPr>
        <w:t>O evangelismo eficaz começa com um testemunho de vida — uma vida transformada pelo evangelho que desperta curiosidade e perguntas. E quando as perguntas vêm, estamos prontos para responder com gentileza e respeito.</w:t>
      </w:r>
    </w:p>
    <w:p w14:paraId="612E4B54" w14:textId="77777777" w:rsidR="008F3466" w:rsidRPr="00966CB9" w:rsidRDefault="008F3466">
      <w:pPr>
        <w:spacing w:after="0"/>
        <w:rPr>
          <w:lang w:val="pt-BR"/>
        </w:rPr>
      </w:pPr>
    </w:p>
    <w:p w14:paraId="480CBA4B" w14:textId="77777777" w:rsidR="008F3466" w:rsidRPr="00966CB9" w:rsidRDefault="00000000">
      <w:pPr>
        <w:spacing w:after="160"/>
        <w:rPr>
          <w:lang w:val="pt-BR"/>
        </w:rPr>
      </w:pPr>
      <w:r w:rsidRPr="00966CB9">
        <w:rPr>
          <w:rFonts w:ascii="Calibri" w:hAnsi="Calibri"/>
          <w:color w:val="333333"/>
          <w:lang w:val="pt-BR"/>
        </w:rPr>
        <w:t>A tradição reformada batista enfatiza que o evangelismo é obra do Espírito Santo — somos instrumentos, não autores da salvação. Isso nos liberta do peso de "converter pessoas" e nos coloca no papel de fiéis mensageiros. Plantamos e regamos; Deus dá o crescimento (1 Coríntios 3:6-7).</w:t>
      </w:r>
    </w:p>
    <w:p w14:paraId="2B53B4DA" w14:textId="77777777" w:rsidR="008F3466" w:rsidRPr="00966CB9" w:rsidRDefault="008F3466">
      <w:pPr>
        <w:spacing w:after="0"/>
        <w:rPr>
          <w:lang w:val="pt-BR"/>
        </w:rPr>
      </w:pPr>
    </w:p>
    <w:p w14:paraId="454DCE5C" w14:textId="77777777" w:rsidR="008F3466" w:rsidRPr="00966CB9" w:rsidRDefault="00000000">
      <w:pPr>
        <w:spacing w:after="160"/>
        <w:rPr>
          <w:lang w:val="pt-BR"/>
        </w:rPr>
      </w:pPr>
      <w:r w:rsidRPr="00966CB9">
        <w:rPr>
          <w:rFonts w:ascii="Calibri" w:hAnsi="Calibri"/>
          <w:color w:val="333333"/>
          <w:lang w:val="pt-BR"/>
        </w:rPr>
        <w:t>Formas práticas de evangelismo no cotidiano:</w:t>
      </w:r>
    </w:p>
    <w:p w14:paraId="54F27DFB" w14:textId="77777777" w:rsidR="008F3466" w:rsidRPr="00966CB9" w:rsidRDefault="00000000">
      <w:pPr>
        <w:pStyle w:val="ListBullet"/>
        <w:spacing w:after="80"/>
        <w:ind w:left="720"/>
        <w:rPr>
          <w:lang w:val="pt-BR"/>
        </w:rPr>
      </w:pPr>
      <w:r w:rsidRPr="00966CB9">
        <w:rPr>
          <w:rFonts w:ascii="Calibri" w:hAnsi="Calibri"/>
          <w:color w:val="333333"/>
          <w:lang w:val="pt-BR"/>
        </w:rPr>
        <w:t>Cultivar amizades genuínas com não-cristãos</w:t>
      </w:r>
    </w:p>
    <w:p w14:paraId="75D7E8DC" w14:textId="77777777" w:rsidR="008F3466" w:rsidRPr="00966CB9" w:rsidRDefault="00000000">
      <w:pPr>
        <w:pStyle w:val="ListBullet"/>
        <w:spacing w:after="80"/>
        <w:ind w:left="720"/>
        <w:rPr>
          <w:lang w:val="pt-BR"/>
        </w:rPr>
      </w:pPr>
      <w:r w:rsidRPr="00966CB9">
        <w:rPr>
          <w:rFonts w:ascii="Calibri" w:hAnsi="Calibri"/>
          <w:color w:val="333333"/>
          <w:lang w:val="pt-BR"/>
        </w:rPr>
        <w:t>Servir e demonstrar amor sem agenda oculta</w:t>
      </w:r>
    </w:p>
    <w:p w14:paraId="770D4897" w14:textId="77777777" w:rsidR="008F3466" w:rsidRPr="00966CB9" w:rsidRDefault="00000000">
      <w:pPr>
        <w:pStyle w:val="ListBullet"/>
        <w:spacing w:after="80"/>
        <w:ind w:left="720"/>
        <w:rPr>
          <w:lang w:val="pt-BR"/>
        </w:rPr>
      </w:pPr>
      <w:r w:rsidRPr="00966CB9">
        <w:rPr>
          <w:rFonts w:ascii="Calibri" w:hAnsi="Calibri"/>
          <w:color w:val="333333"/>
          <w:lang w:val="pt-BR"/>
        </w:rPr>
        <w:t>Compartilhar sua história de transformação (seu testemunho)</w:t>
      </w:r>
    </w:p>
    <w:p w14:paraId="53A6AEAF" w14:textId="77777777" w:rsidR="008F3466" w:rsidRPr="00966CB9" w:rsidRDefault="00000000">
      <w:pPr>
        <w:pStyle w:val="ListBullet"/>
        <w:spacing w:after="80"/>
        <w:ind w:left="720"/>
        <w:rPr>
          <w:lang w:val="pt-BR"/>
        </w:rPr>
      </w:pPr>
      <w:r w:rsidRPr="00966CB9">
        <w:rPr>
          <w:rFonts w:ascii="Calibri" w:hAnsi="Calibri"/>
          <w:color w:val="333333"/>
          <w:lang w:val="pt-BR"/>
        </w:rPr>
        <w:t>Convidar para cultos, PGMs e eventos da IBPV</w:t>
      </w:r>
    </w:p>
    <w:p w14:paraId="3C8843B8" w14:textId="77777777" w:rsidR="008F3466" w:rsidRPr="00966CB9" w:rsidRDefault="00000000">
      <w:pPr>
        <w:pStyle w:val="ListBullet"/>
        <w:spacing w:after="80"/>
        <w:ind w:left="720"/>
        <w:rPr>
          <w:lang w:val="pt-BR"/>
        </w:rPr>
      </w:pPr>
      <w:r w:rsidRPr="00966CB9">
        <w:rPr>
          <w:rFonts w:ascii="Calibri" w:hAnsi="Calibri"/>
          <w:color w:val="333333"/>
          <w:lang w:val="pt-BR"/>
        </w:rPr>
        <w:t>Responder perguntas sobre a fé com honestidade</w:t>
      </w:r>
    </w:p>
    <w:p w14:paraId="529AC302" w14:textId="77777777" w:rsidR="008F3466" w:rsidRPr="00966CB9" w:rsidRDefault="008F3466">
      <w:pPr>
        <w:spacing w:after="0"/>
        <w:rPr>
          <w:lang w:val="pt-BR"/>
        </w:rPr>
      </w:pPr>
    </w:p>
    <w:p w14:paraId="1638036A" w14:textId="77777777" w:rsidR="008F3466" w:rsidRPr="00966CB9" w:rsidRDefault="00000000">
      <w:pPr>
        <w:spacing w:before="160" w:after="80"/>
        <w:rPr>
          <w:lang w:val="pt-BR"/>
        </w:rPr>
      </w:pPr>
      <w:r w:rsidRPr="00966CB9">
        <w:rPr>
          <w:rFonts w:ascii="Garamond" w:hAnsi="Garamond"/>
          <w:b/>
          <w:color w:val="646E78"/>
          <w:sz w:val="24"/>
          <w:lang w:val="pt-BR"/>
        </w:rPr>
        <w:t>B. MISSÕES: ATÉ OS CONFINS DA TERRA</w:t>
      </w:r>
    </w:p>
    <w:p w14:paraId="7DE7AB42" w14:textId="77777777" w:rsidR="008F3466" w:rsidRPr="00966CB9" w:rsidRDefault="008F3466">
      <w:pPr>
        <w:spacing w:after="0"/>
        <w:rPr>
          <w:lang w:val="pt-BR"/>
        </w:rPr>
      </w:pPr>
    </w:p>
    <w:p w14:paraId="3BA1F432" w14:textId="77777777" w:rsidR="008F3466" w:rsidRPr="00966CB9" w:rsidRDefault="00000000">
      <w:pPr>
        <w:spacing w:after="160"/>
        <w:rPr>
          <w:lang w:val="pt-BR"/>
        </w:rPr>
      </w:pPr>
      <w:r w:rsidRPr="00966CB9">
        <w:rPr>
          <w:rFonts w:ascii="Calibri" w:hAnsi="Calibri"/>
          <w:color w:val="333333"/>
          <w:lang w:val="pt-BR"/>
        </w:rPr>
        <w:t>Além do evangelismo local e pessoal, Deus chama Sua Igreja a alcançar povos que ainda não ouviram o evangelho. Isso é o que chamamos de missões — o envio intencional de pessoas e recursos para alcançar os não-alcançados (ou pouco alcançados) dentro de um outro contexto cultural.</w:t>
      </w:r>
    </w:p>
    <w:p w14:paraId="4F21E753" w14:textId="77777777" w:rsidR="008F3466" w:rsidRPr="00966CB9" w:rsidRDefault="008F3466">
      <w:pPr>
        <w:spacing w:after="0"/>
        <w:rPr>
          <w:lang w:val="pt-BR"/>
        </w:rPr>
      </w:pPr>
    </w:p>
    <w:p w14:paraId="62B427BA" w14:textId="77777777" w:rsidR="008F3466" w:rsidRPr="00966CB9" w:rsidRDefault="00000000">
      <w:pPr>
        <w:spacing w:after="160"/>
        <w:rPr>
          <w:lang w:val="pt-BR"/>
        </w:rPr>
      </w:pPr>
      <w:r w:rsidRPr="00966CB9">
        <w:rPr>
          <w:rFonts w:ascii="Calibri" w:hAnsi="Calibri"/>
          <w:i/>
          <w:color w:val="333333"/>
          <w:lang w:val="pt-BR"/>
        </w:rPr>
        <w:t>"Mas receberão poder quando o Espírito Santo descer sobre vocês, e serão minhas testemunhas em Jerusalém, em toda a Judeia e Samaria, e até os confins da terra." (Atos 1:8)</w:t>
      </w:r>
    </w:p>
    <w:p w14:paraId="3464FCD6" w14:textId="77777777" w:rsidR="008F3466" w:rsidRPr="00966CB9" w:rsidRDefault="008F3466">
      <w:pPr>
        <w:spacing w:after="0"/>
        <w:rPr>
          <w:lang w:val="pt-BR"/>
        </w:rPr>
      </w:pPr>
    </w:p>
    <w:p w14:paraId="214477A9" w14:textId="77777777" w:rsidR="008F3466" w:rsidRPr="00966CB9" w:rsidRDefault="00000000">
      <w:pPr>
        <w:spacing w:after="160"/>
        <w:rPr>
          <w:lang w:val="pt-BR"/>
        </w:rPr>
      </w:pPr>
      <w:r w:rsidRPr="00966CB9">
        <w:rPr>
          <w:rFonts w:ascii="Calibri" w:hAnsi="Calibri"/>
          <w:i/>
          <w:color w:val="333333"/>
          <w:lang w:val="pt-BR"/>
        </w:rPr>
        <w:t>"Ainda tenho outras ovelhas que não são deste aprisco. É necessário que eu as conduza também; elas ouvirão a minha voz, e haverá um só rebanho e um só pastor." (João 10:16)</w:t>
      </w:r>
    </w:p>
    <w:p w14:paraId="5AAF40AC" w14:textId="77777777" w:rsidR="008F3466" w:rsidRPr="00966CB9" w:rsidRDefault="008F3466">
      <w:pPr>
        <w:spacing w:after="0"/>
        <w:rPr>
          <w:lang w:val="pt-BR"/>
        </w:rPr>
      </w:pPr>
    </w:p>
    <w:p w14:paraId="1050DBC2" w14:textId="77777777" w:rsidR="008F3466" w:rsidRPr="00966CB9" w:rsidRDefault="00000000">
      <w:pPr>
        <w:spacing w:after="160"/>
        <w:rPr>
          <w:lang w:val="pt-BR"/>
        </w:rPr>
      </w:pPr>
      <w:r w:rsidRPr="00966CB9">
        <w:rPr>
          <w:rFonts w:ascii="Calibri" w:hAnsi="Calibri"/>
          <w:color w:val="333333"/>
          <w:lang w:val="pt-BR"/>
        </w:rPr>
        <w:t>Todos os cristãos são chamados a participar das missões, mesmo que não sejam missionários de tempo integral:</w:t>
      </w:r>
    </w:p>
    <w:p w14:paraId="090B49B7" w14:textId="77777777" w:rsidR="008F3466" w:rsidRPr="00966CB9" w:rsidRDefault="00000000">
      <w:pPr>
        <w:pStyle w:val="ListBullet"/>
        <w:spacing w:after="80"/>
        <w:ind w:left="720"/>
        <w:rPr>
          <w:lang w:val="pt-BR"/>
        </w:rPr>
      </w:pPr>
      <w:r w:rsidRPr="00966CB9">
        <w:rPr>
          <w:rFonts w:ascii="Calibri" w:hAnsi="Calibri"/>
          <w:b/>
          <w:color w:val="2C3E50"/>
          <w:lang w:val="pt-BR"/>
        </w:rPr>
        <w:t>Orando:</w:t>
      </w:r>
      <w:r w:rsidRPr="00966CB9">
        <w:rPr>
          <w:rFonts w:ascii="Calibri" w:hAnsi="Calibri"/>
          <w:color w:val="333333"/>
          <w:lang w:val="pt-BR"/>
        </w:rPr>
        <w:t xml:space="preserve"> intercedendo pelos missionários e pelos povos não-alcançados</w:t>
      </w:r>
    </w:p>
    <w:p w14:paraId="1117B9B7" w14:textId="77777777" w:rsidR="008F3466" w:rsidRPr="00966CB9" w:rsidRDefault="00000000">
      <w:pPr>
        <w:pStyle w:val="ListBullet"/>
        <w:spacing w:after="80"/>
        <w:ind w:left="720"/>
        <w:rPr>
          <w:lang w:val="pt-BR"/>
        </w:rPr>
      </w:pPr>
      <w:r w:rsidRPr="00966CB9">
        <w:rPr>
          <w:rFonts w:ascii="Calibri" w:hAnsi="Calibri"/>
          <w:b/>
          <w:color w:val="2C3E50"/>
          <w:lang w:val="pt-BR"/>
        </w:rPr>
        <w:t>Ofertando:</w:t>
      </w:r>
      <w:r w:rsidRPr="00966CB9">
        <w:rPr>
          <w:rFonts w:ascii="Calibri" w:hAnsi="Calibri"/>
          <w:color w:val="333333"/>
          <w:lang w:val="pt-BR"/>
        </w:rPr>
        <w:t xml:space="preserve"> sustentando financeiramente o trabalho missionário</w:t>
      </w:r>
    </w:p>
    <w:p w14:paraId="563C58DA" w14:textId="77777777" w:rsidR="008F3466" w:rsidRPr="00966CB9" w:rsidRDefault="00000000">
      <w:pPr>
        <w:pStyle w:val="ListBullet"/>
        <w:spacing w:after="80"/>
        <w:ind w:left="720"/>
        <w:rPr>
          <w:lang w:val="pt-BR"/>
        </w:rPr>
      </w:pPr>
      <w:r w:rsidRPr="00966CB9">
        <w:rPr>
          <w:rFonts w:ascii="Calibri" w:hAnsi="Calibri"/>
          <w:b/>
          <w:color w:val="2C3E50"/>
          <w:lang w:val="pt-BR"/>
        </w:rPr>
        <w:t>Indo:</w:t>
      </w:r>
      <w:r w:rsidRPr="00966CB9">
        <w:rPr>
          <w:rFonts w:ascii="Calibri" w:hAnsi="Calibri"/>
          <w:color w:val="333333"/>
          <w:lang w:val="pt-BR"/>
        </w:rPr>
        <w:t xml:space="preserve"> participando de viagens missionárias ou sendo enviado ao campo</w:t>
      </w:r>
    </w:p>
    <w:p w14:paraId="642985F3" w14:textId="77777777" w:rsidR="008F3466" w:rsidRPr="00966CB9" w:rsidRDefault="00000000">
      <w:pPr>
        <w:pStyle w:val="ListBullet"/>
        <w:spacing w:after="80"/>
        <w:ind w:left="720"/>
        <w:rPr>
          <w:lang w:val="pt-BR"/>
        </w:rPr>
      </w:pPr>
      <w:r w:rsidRPr="00966CB9">
        <w:rPr>
          <w:rFonts w:ascii="Calibri" w:hAnsi="Calibri"/>
          <w:b/>
          <w:color w:val="2C3E50"/>
          <w:lang w:val="pt-BR"/>
        </w:rPr>
        <w:t>Mobilizando:</w:t>
      </w:r>
      <w:r w:rsidRPr="00966CB9">
        <w:rPr>
          <w:rFonts w:ascii="Calibri" w:hAnsi="Calibri"/>
          <w:color w:val="333333"/>
          <w:lang w:val="pt-BR"/>
        </w:rPr>
        <w:t xml:space="preserve"> inspirando, despertando e capacitando a Igreja e cada cristão individualmente para se engajarem ativamente na missão de Deus pelo mundo.</w:t>
      </w:r>
    </w:p>
    <w:p w14:paraId="2804A48E" w14:textId="77777777" w:rsidR="008F3466" w:rsidRPr="00966CB9" w:rsidRDefault="008F3466">
      <w:pPr>
        <w:spacing w:after="0"/>
        <w:rPr>
          <w:lang w:val="pt-BR"/>
        </w:rPr>
      </w:pPr>
    </w:p>
    <w:p w14:paraId="552996EE" w14:textId="77777777" w:rsidR="008F3466" w:rsidRPr="00966CB9" w:rsidRDefault="00000000">
      <w:pPr>
        <w:spacing w:after="160"/>
        <w:rPr>
          <w:lang w:val="pt-BR"/>
        </w:rPr>
      </w:pPr>
      <w:r w:rsidRPr="00966CB9">
        <w:rPr>
          <w:rFonts w:ascii="Calibri" w:hAnsi="Calibri"/>
          <w:color w:val="333333"/>
          <w:lang w:val="pt-BR"/>
        </w:rPr>
        <w:t>A missão de Deus (missio Dei) é o fio que percorre toda a Bíblia, do chamado de Abraão ("em você serão abençoadas todas as famílias da terra" — Gênesis 12:3) até a visão de Apocalipse ("uma grande multidão que ninguém podia contar, de toda nação, tribo, povo e língua" — Apocalipse 7:9).</w:t>
      </w:r>
    </w:p>
    <w:p w14:paraId="378FFCE8" w14:textId="77777777" w:rsidR="008F3466" w:rsidRPr="00966CB9" w:rsidRDefault="008F3466">
      <w:pPr>
        <w:spacing w:after="0"/>
        <w:rPr>
          <w:lang w:val="pt-BR"/>
        </w:rPr>
      </w:pPr>
    </w:p>
    <w:p w14:paraId="29E61EF5" w14:textId="77777777" w:rsidR="008F3466" w:rsidRPr="00966CB9" w:rsidRDefault="00000000">
      <w:pPr>
        <w:spacing w:after="160"/>
        <w:rPr>
          <w:lang w:val="pt-BR"/>
        </w:rPr>
      </w:pPr>
      <w:r w:rsidRPr="00966CB9">
        <w:rPr>
          <w:rFonts w:ascii="Calibri" w:hAnsi="Calibri"/>
          <w:i/>
          <w:color w:val="333333"/>
          <w:lang w:val="pt-BR"/>
        </w:rPr>
        <w:t>"Como, pois, invocarão aquele em quem não creram? E como crerão naquele de quem não ouviram falar? E como ouvirão sem alguém que pregue? E como pregarão, se não forem enviados?" (Romanos 10:14-15)</w:t>
      </w:r>
    </w:p>
    <w:p w14:paraId="7C3E6C33" w14:textId="77777777" w:rsidR="008F3466" w:rsidRPr="00966CB9" w:rsidRDefault="008F3466">
      <w:pPr>
        <w:spacing w:after="0"/>
        <w:rPr>
          <w:lang w:val="pt-BR"/>
        </w:rPr>
      </w:pPr>
    </w:p>
    <w:p w14:paraId="01C9E082" w14:textId="77777777" w:rsidR="008F3466" w:rsidRPr="00966CB9" w:rsidRDefault="008F3466">
      <w:pPr>
        <w:pBdr>
          <w:bottom w:val="single" w:sz="12" w:space="1" w:color="D0D0D0"/>
        </w:pBdr>
        <w:spacing w:before="240" w:after="240"/>
        <w:rPr>
          <w:lang w:val="pt-BR"/>
        </w:rPr>
      </w:pPr>
    </w:p>
    <w:p w14:paraId="38B697FF" w14:textId="77777777" w:rsidR="008F3466" w:rsidRPr="00966CB9" w:rsidRDefault="008F3466">
      <w:pPr>
        <w:spacing w:after="0"/>
        <w:rPr>
          <w:lang w:val="pt-BR"/>
        </w:rPr>
      </w:pPr>
    </w:p>
    <w:p w14:paraId="4FF1D107" w14:textId="77777777" w:rsidR="008F3466" w:rsidRPr="00966CB9" w:rsidRDefault="00000000">
      <w:pPr>
        <w:pStyle w:val="Heading3"/>
        <w:spacing w:after="120"/>
        <w:rPr>
          <w:lang w:val="pt-BR"/>
        </w:rPr>
      </w:pPr>
      <w:r w:rsidRPr="00966CB9">
        <w:rPr>
          <w:rFonts w:ascii="Garamond" w:hAnsi="Garamond"/>
          <w:color w:val="4A5A6C"/>
          <w:sz w:val="26"/>
          <w:lang w:val="pt-BR"/>
        </w:rPr>
        <w:t>OS TRÊS EIXOS EM EQUILÍBRIO</w:t>
      </w:r>
    </w:p>
    <w:p w14:paraId="0AECDDA7" w14:textId="77777777" w:rsidR="008F3466" w:rsidRPr="00966CB9" w:rsidRDefault="008F3466">
      <w:pPr>
        <w:spacing w:after="0"/>
        <w:rPr>
          <w:lang w:val="pt-BR"/>
        </w:rPr>
      </w:pPr>
    </w:p>
    <w:p w14:paraId="3BFFF68E" w14:textId="77777777" w:rsidR="008F3466" w:rsidRPr="00966CB9" w:rsidRDefault="00000000">
      <w:pPr>
        <w:spacing w:after="160"/>
        <w:rPr>
          <w:lang w:val="pt-BR"/>
        </w:rPr>
      </w:pPr>
      <w:r w:rsidRPr="00966CB9">
        <w:rPr>
          <w:rFonts w:ascii="Calibri" w:hAnsi="Calibri"/>
          <w:color w:val="333333"/>
          <w:lang w:val="pt-BR"/>
        </w:rPr>
        <w:t>Uma vida cristã saudável e equilibrada se caracteriza pela presença dos três eixos:</w:t>
      </w:r>
    </w:p>
    <w:p w14:paraId="65A289D7" w14:textId="77777777" w:rsidR="008F3466" w:rsidRPr="00966CB9" w:rsidRDefault="00000000">
      <w:pPr>
        <w:pStyle w:val="ListBullet"/>
        <w:spacing w:after="80"/>
        <w:ind w:left="720"/>
        <w:rPr>
          <w:lang w:val="pt-BR"/>
        </w:rPr>
      </w:pPr>
      <w:r w:rsidRPr="00966CB9">
        <w:rPr>
          <w:rFonts w:ascii="Calibri" w:hAnsi="Calibri"/>
          <w:color w:val="333333"/>
          <w:lang w:val="pt-BR"/>
        </w:rPr>
        <w:t>Sem relacionamento com Deus (Palavra e oração), o serviço se torna ativismo humano sem poder espiritual.</w:t>
      </w:r>
    </w:p>
    <w:p w14:paraId="278ED84C" w14:textId="77777777" w:rsidR="008F3466" w:rsidRPr="00966CB9" w:rsidRDefault="00000000">
      <w:pPr>
        <w:pStyle w:val="ListBullet"/>
        <w:spacing w:after="80"/>
        <w:ind w:left="720"/>
        <w:rPr>
          <w:lang w:val="pt-BR"/>
        </w:rPr>
      </w:pPr>
      <w:r w:rsidRPr="00966CB9">
        <w:rPr>
          <w:rFonts w:ascii="Calibri" w:hAnsi="Calibri"/>
          <w:color w:val="333333"/>
          <w:lang w:val="pt-BR"/>
        </w:rPr>
        <w:t>Sem comunhão com outros cristãos, o crescimento é frágil e o crente fica vulnerável.</w:t>
      </w:r>
    </w:p>
    <w:p w14:paraId="2E0C9142" w14:textId="77777777" w:rsidR="008F3466" w:rsidRPr="00966CB9" w:rsidRDefault="00000000">
      <w:pPr>
        <w:pStyle w:val="ListBullet"/>
        <w:spacing w:after="80"/>
        <w:ind w:left="720"/>
        <w:rPr>
          <w:lang w:val="pt-BR"/>
        </w:rPr>
      </w:pPr>
      <w:r w:rsidRPr="00966CB9">
        <w:rPr>
          <w:rFonts w:ascii="Calibri" w:hAnsi="Calibri"/>
          <w:color w:val="333333"/>
          <w:lang w:val="pt-BR"/>
        </w:rPr>
        <w:t>Sem envolvimento com não-cristãos (evangelismo e missões), a fé se fecha em si mesma e perde sua vocação.</w:t>
      </w:r>
    </w:p>
    <w:p w14:paraId="332D6CEA" w14:textId="77777777" w:rsidR="008F3466" w:rsidRPr="00966CB9" w:rsidRDefault="008F3466">
      <w:pPr>
        <w:spacing w:after="0"/>
        <w:rPr>
          <w:lang w:val="pt-BR"/>
        </w:rPr>
      </w:pPr>
    </w:p>
    <w:p w14:paraId="70B821F9" w14:textId="77777777" w:rsidR="008F3466" w:rsidRPr="00966CB9" w:rsidRDefault="00000000">
      <w:pPr>
        <w:spacing w:after="160"/>
        <w:rPr>
          <w:lang w:val="pt-BR"/>
        </w:rPr>
      </w:pPr>
      <w:r w:rsidRPr="00966CB9">
        <w:rPr>
          <w:rFonts w:ascii="Calibri" w:hAnsi="Calibri"/>
          <w:color w:val="333333"/>
          <w:lang w:val="pt-BR"/>
        </w:rPr>
        <w:t>Jesus viveu o modelo perfeito: buscava o Pai em oração, vivia em comunhão com os discípulos e ia ao encontro dos perdidos. Somos chamados a seguir Seu exemplo.</w:t>
      </w:r>
    </w:p>
    <w:p w14:paraId="62FC4CE9" w14:textId="77777777" w:rsidR="008F3466" w:rsidRPr="00966CB9" w:rsidRDefault="008F3466">
      <w:pPr>
        <w:spacing w:after="0"/>
        <w:rPr>
          <w:lang w:val="pt-BR"/>
        </w:rPr>
      </w:pPr>
    </w:p>
    <w:p w14:paraId="041F5F70" w14:textId="77777777" w:rsidR="008F3466" w:rsidRPr="00966CB9" w:rsidRDefault="008F3466">
      <w:pPr>
        <w:pBdr>
          <w:bottom w:val="single" w:sz="12" w:space="1" w:color="D0D0D0"/>
        </w:pBdr>
        <w:spacing w:before="240" w:after="240"/>
        <w:rPr>
          <w:lang w:val="pt-BR"/>
        </w:rPr>
      </w:pPr>
    </w:p>
    <w:p w14:paraId="429D0888" w14:textId="77777777" w:rsidR="008F3466" w:rsidRPr="00966CB9" w:rsidRDefault="008F3466">
      <w:pPr>
        <w:spacing w:after="0"/>
        <w:rPr>
          <w:lang w:val="pt-BR"/>
        </w:rPr>
      </w:pPr>
    </w:p>
    <w:p w14:paraId="1D5D0FC4" w14:textId="77777777" w:rsidR="008F3466" w:rsidRPr="00966CB9" w:rsidRDefault="00000000">
      <w:pPr>
        <w:pStyle w:val="Heading3"/>
        <w:spacing w:after="120"/>
        <w:rPr>
          <w:lang w:val="pt-BR"/>
        </w:rPr>
      </w:pPr>
      <w:r w:rsidRPr="00966CB9">
        <w:rPr>
          <w:rFonts w:ascii="Garamond" w:hAnsi="Garamond"/>
          <w:color w:val="4A5A6C"/>
          <w:sz w:val="26"/>
          <w:lang w:val="pt-BR"/>
        </w:rPr>
        <w:lastRenderedPageBreak/>
        <w:t>EXERCÍCIOS</w:t>
      </w:r>
    </w:p>
    <w:p w14:paraId="16329B30" w14:textId="77777777" w:rsidR="008F3466" w:rsidRPr="00966CB9" w:rsidRDefault="008F3466">
      <w:pPr>
        <w:spacing w:after="0"/>
        <w:rPr>
          <w:lang w:val="pt-BR"/>
        </w:rPr>
      </w:pPr>
    </w:p>
    <w:p w14:paraId="2E7830C5" w14:textId="77777777" w:rsidR="008F3466" w:rsidRPr="00966CB9" w:rsidRDefault="00000000">
      <w:pPr>
        <w:spacing w:after="160"/>
        <w:rPr>
          <w:lang w:val="pt-BR"/>
        </w:rPr>
      </w:pPr>
      <w:r w:rsidRPr="00966CB9">
        <w:rPr>
          <w:rFonts w:ascii="Calibri" w:hAnsi="Calibri"/>
          <w:b/>
          <w:color w:val="2C3E50"/>
          <w:lang w:val="pt-BR"/>
        </w:rPr>
        <w:t>1. Qual é o seu padrão atual de oração? Como você pode torná-lo mais consistente?</w:t>
      </w:r>
    </w:p>
    <w:p w14:paraId="53F3AF1C" w14:textId="77777777" w:rsidR="008F3466" w:rsidRPr="00966CB9" w:rsidRDefault="008F3466">
      <w:pPr>
        <w:spacing w:after="0"/>
        <w:rPr>
          <w:lang w:val="pt-BR"/>
        </w:rPr>
      </w:pPr>
    </w:p>
    <w:p w14:paraId="4691B231" w14:textId="77777777" w:rsidR="008F3466" w:rsidRPr="00966CB9" w:rsidRDefault="00000000">
      <w:pPr>
        <w:spacing w:after="40" w:line="240" w:lineRule="auto"/>
        <w:rPr>
          <w:lang w:val="pt-BR"/>
        </w:rPr>
      </w:pPr>
      <w:r w:rsidRPr="00966CB9">
        <w:rPr>
          <w:rFonts w:ascii="Calibri" w:hAnsi="Calibri"/>
          <w:color w:val="B4B4B4"/>
          <w:lang w:val="pt-BR"/>
        </w:rPr>
        <w:t>_____________________________________________________________________________________</w:t>
      </w:r>
    </w:p>
    <w:p w14:paraId="5E6DE6A7" w14:textId="77777777" w:rsidR="008F3466" w:rsidRPr="00966CB9" w:rsidRDefault="008F3466">
      <w:pPr>
        <w:spacing w:after="0"/>
        <w:rPr>
          <w:lang w:val="pt-BR"/>
        </w:rPr>
      </w:pPr>
    </w:p>
    <w:p w14:paraId="3936813D" w14:textId="77777777" w:rsidR="008F3466" w:rsidRPr="00966CB9" w:rsidRDefault="00000000">
      <w:pPr>
        <w:spacing w:after="40" w:line="240" w:lineRule="auto"/>
        <w:rPr>
          <w:lang w:val="pt-BR"/>
        </w:rPr>
      </w:pPr>
      <w:r w:rsidRPr="00966CB9">
        <w:rPr>
          <w:rFonts w:ascii="Calibri" w:hAnsi="Calibri"/>
          <w:color w:val="B4B4B4"/>
          <w:lang w:val="pt-BR"/>
        </w:rPr>
        <w:t>_____________________________________________________________________________________</w:t>
      </w:r>
    </w:p>
    <w:p w14:paraId="7B08E290" w14:textId="77777777" w:rsidR="008F3466" w:rsidRPr="00966CB9" w:rsidRDefault="008F3466">
      <w:pPr>
        <w:spacing w:after="0"/>
        <w:rPr>
          <w:lang w:val="pt-BR"/>
        </w:rPr>
      </w:pPr>
    </w:p>
    <w:p w14:paraId="1EE8B39D" w14:textId="77777777" w:rsidR="008F3466" w:rsidRPr="00966CB9" w:rsidRDefault="00000000">
      <w:pPr>
        <w:spacing w:after="40" w:line="240" w:lineRule="auto"/>
        <w:rPr>
          <w:lang w:val="pt-BR"/>
        </w:rPr>
      </w:pPr>
      <w:r w:rsidRPr="00966CB9">
        <w:rPr>
          <w:rFonts w:ascii="Calibri" w:hAnsi="Calibri"/>
          <w:color w:val="B4B4B4"/>
          <w:lang w:val="pt-BR"/>
        </w:rPr>
        <w:t>_____________________________________________________________________________________</w:t>
      </w:r>
    </w:p>
    <w:p w14:paraId="603F46E7" w14:textId="77777777" w:rsidR="008F3466" w:rsidRPr="00966CB9" w:rsidRDefault="008F3466">
      <w:pPr>
        <w:spacing w:after="0"/>
        <w:rPr>
          <w:lang w:val="pt-BR"/>
        </w:rPr>
      </w:pPr>
    </w:p>
    <w:p w14:paraId="769006F2" w14:textId="77777777" w:rsidR="008F3466" w:rsidRPr="00966CB9" w:rsidRDefault="00000000">
      <w:pPr>
        <w:spacing w:after="160"/>
        <w:rPr>
          <w:lang w:val="pt-BR"/>
        </w:rPr>
      </w:pPr>
      <w:r w:rsidRPr="00966CB9">
        <w:rPr>
          <w:rFonts w:ascii="Calibri" w:hAnsi="Calibri"/>
          <w:b/>
          <w:color w:val="2C3E50"/>
          <w:lang w:val="pt-BR"/>
        </w:rPr>
        <w:t>2. Você tem um plano de leitura bíblica? Se não, o que te impede de ter um?</w:t>
      </w:r>
    </w:p>
    <w:p w14:paraId="0E677BDC" w14:textId="77777777" w:rsidR="008F3466" w:rsidRPr="00966CB9" w:rsidRDefault="008F3466">
      <w:pPr>
        <w:spacing w:after="0"/>
        <w:rPr>
          <w:lang w:val="pt-BR"/>
        </w:rPr>
      </w:pPr>
    </w:p>
    <w:p w14:paraId="330769D5" w14:textId="77777777" w:rsidR="008F3466" w:rsidRPr="00966CB9" w:rsidRDefault="00000000">
      <w:pPr>
        <w:spacing w:after="40" w:line="240" w:lineRule="auto"/>
        <w:rPr>
          <w:lang w:val="pt-BR"/>
        </w:rPr>
      </w:pPr>
      <w:r w:rsidRPr="00966CB9">
        <w:rPr>
          <w:rFonts w:ascii="Calibri" w:hAnsi="Calibri"/>
          <w:color w:val="B4B4B4"/>
          <w:lang w:val="pt-BR"/>
        </w:rPr>
        <w:t>_____________________________________________________________________________________</w:t>
      </w:r>
    </w:p>
    <w:p w14:paraId="3E73F216" w14:textId="77777777" w:rsidR="008F3466" w:rsidRPr="00966CB9" w:rsidRDefault="008F3466">
      <w:pPr>
        <w:spacing w:after="0"/>
        <w:rPr>
          <w:lang w:val="pt-BR"/>
        </w:rPr>
      </w:pPr>
    </w:p>
    <w:p w14:paraId="011B0A71" w14:textId="77777777" w:rsidR="008F3466" w:rsidRPr="00966CB9" w:rsidRDefault="00000000">
      <w:pPr>
        <w:spacing w:after="40" w:line="240" w:lineRule="auto"/>
        <w:rPr>
          <w:lang w:val="pt-BR"/>
        </w:rPr>
      </w:pPr>
      <w:r w:rsidRPr="00966CB9">
        <w:rPr>
          <w:rFonts w:ascii="Calibri" w:hAnsi="Calibri"/>
          <w:color w:val="B4B4B4"/>
          <w:lang w:val="pt-BR"/>
        </w:rPr>
        <w:t>_____________________________________________________________________________________</w:t>
      </w:r>
    </w:p>
    <w:p w14:paraId="056C395E" w14:textId="77777777" w:rsidR="008F3466" w:rsidRPr="00966CB9" w:rsidRDefault="008F3466">
      <w:pPr>
        <w:spacing w:after="0"/>
        <w:rPr>
          <w:lang w:val="pt-BR"/>
        </w:rPr>
      </w:pPr>
    </w:p>
    <w:p w14:paraId="23E173FD" w14:textId="77777777" w:rsidR="008F3466" w:rsidRPr="00966CB9" w:rsidRDefault="00000000">
      <w:pPr>
        <w:spacing w:after="40" w:line="240" w:lineRule="auto"/>
        <w:rPr>
          <w:lang w:val="pt-BR"/>
        </w:rPr>
      </w:pPr>
      <w:r w:rsidRPr="00966CB9">
        <w:rPr>
          <w:rFonts w:ascii="Calibri" w:hAnsi="Calibri"/>
          <w:color w:val="B4B4B4"/>
          <w:lang w:val="pt-BR"/>
        </w:rPr>
        <w:t>_____________________________________________________________________________________</w:t>
      </w:r>
    </w:p>
    <w:p w14:paraId="1B2B6FA9" w14:textId="77777777" w:rsidR="008F3466" w:rsidRPr="00966CB9" w:rsidRDefault="008F3466">
      <w:pPr>
        <w:spacing w:after="0"/>
        <w:rPr>
          <w:lang w:val="pt-BR"/>
        </w:rPr>
      </w:pPr>
    </w:p>
    <w:p w14:paraId="6C676A2A" w14:textId="77777777" w:rsidR="008F3466" w:rsidRPr="00966CB9" w:rsidRDefault="00000000">
      <w:pPr>
        <w:spacing w:after="160"/>
        <w:rPr>
          <w:lang w:val="pt-BR"/>
        </w:rPr>
      </w:pPr>
      <w:r w:rsidRPr="00966CB9">
        <w:rPr>
          <w:rFonts w:ascii="Calibri" w:hAnsi="Calibri"/>
          <w:b/>
          <w:color w:val="2C3E50"/>
          <w:lang w:val="pt-BR"/>
        </w:rPr>
        <w:t>3. Você participa de um PGM? Como a comunhão com outros cristãos tem contribuído para seu crescimento?</w:t>
      </w:r>
    </w:p>
    <w:p w14:paraId="5660C58E" w14:textId="77777777" w:rsidR="008F3466" w:rsidRPr="00966CB9" w:rsidRDefault="008F3466">
      <w:pPr>
        <w:spacing w:after="0"/>
        <w:rPr>
          <w:lang w:val="pt-BR"/>
        </w:rPr>
      </w:pPr>
    </w:p>
    <w:p w14:paraId="5987B738" w14:textId="77777777" w:rsidR="008F3466" w:rsidRPr="00966CB9" w:rsidRDefault="00000000">
      <w:pPr>
        <w:spacing w:after="40" w:line="240" w:lineRule="auto"/>
        <w:rPr>
          <w:lang w:val="pt-BR"/>
        </w:rPr>
      </w:pPr>
      <w:r w:rsidRPr="00966CB9">
        <w:rPr>
          <w:rFonts w:ascii="Calibri" w:hAnsi="Calibri"/>
          <w:color w:val="B4B4B4"/>
          <w:lang w:val="pt-BR"/>
        </w:rPr>
        <w:t>_____________________________________________________________________________________</w:t>
      </w:r>
    </w:p>
    <w:p w14:paraId="468CC8FE" w14:textId="77777777" w:rsidR="008F3466" w:rsidRPr="00966CB9" w:rsidRDefault="008F3466">
      <w:pPr>
        <w:spacing w:after="0"/>
        <w:rPr>
          <w:lang w:val="pt-BR"/>
        </w:rPr>
      </w:pPr>
    </w:p>
    <w:p w14:paraId="22079676" w14:textId="77777777" w:rsidR="008F3466" w:rsidRPr="00966CB9" w:rsidRDefault="00000000">
      <w:pPr>
        <w:spacing w:after="40" w:line="240" w:lineRule="auto"/>
        <w:rPr>
          <w:lang w:val="pt-BR"/>
        </w:rPr>
      </w:pPr>
      <w:r w:rsidRPr="00966CB9">
        <w:rPr>
          <w:rFonts w:ascii="Calibri" w:hAnsi="Calibri"/>
          <w:color w:val="B4B4B4"/>
          <w:lang w:val="pt-BR"/>
        </w:rPr>
        <w:t>_____________________________________________________________________________________</w:t>
      </w:r>
    </w:p>
    <w:p w14:paraId="1823ECB5" w14:textId="77777777" w:rsidR="008F3466" w:rsidRPr="00966CB9" w:rsidRDefault="008F3466">
      <w:pPr>
        <w:spacing w:after="0"/>
        <w:rPr>
          <w:lang w:val="pt-BR"/>
        </w:rPr>
      </w:pPr>
    </w:p>
    <w:p w14:paraId="353CAC4E" w14:textId="77777777" w:rsidR="008F3466" w:rsidRPr="00966CB9" w:rsidRDefault="00000000">
      <w:pPr>
        <w:spacing w:after="40" w:line="240" w:lineRule="auto"/>
        <w:rPr>
          <w:lang w:val="pt-BR"/>
        </w:rPr>
      </w:pPr>
      <w:r w:rsidRPr="00966CB9">
        <w:rPr>
          <w:rFonts w:ascii="Calibri" w:hAnsi="Calibri"/>
          <w:color w:val="B4B4B4"/>
          <w:lang w:val="pt-BR"/>
        </w:rPr>
        <w:t>_____________________________________________________________________________________</w:t>
      </w:r>
    </w:p>
    <w:p w14:paraId="73AAE9ED" w14:textId="77777777" w:rsidR="008F3466" w:rsidRPr="00966CB9" w:rsidRDefault="008F3466">
      <w:pPr>
        <w:spacing w:after="0"/>
        <w:rPr>
          <w:lang w:val="pt-BR"/>
        </w:rPr>
      </w:pPr>
    </w:p>
    <w:p w14:paraId="7EDD0EC6" w14:textId="77777777" w:rsidR="008F3466" w:rsidRPr="00966CB9" w:rsidRDefault="00000000">
      <w:pPr>
        <w:spacing w:after="160"/>
        <w:rPr>
          <w:lang w:val="pt-BR"/>
        </w:rPr>
      </w:pPr>
      <w:r w:rsidRPr="00966CB9">
        <w:rPr>
          <w:rFonts w:ascii="Calibri" w:hAnsi="Calibri"/>
          <w:b/>
          <w:color w:val="2C3E50"/>
          <w:lang w:val="pt-BR"/>
        </w:rPr>
        <w:t>4. Liste três pessoas não-cristãs com quem você tem relacionamento. Como você pode ser uma testemunha para elas?</w:t>
      </w:r>
    </w:p>
    <w:p w14:paraId="018CAE81" w14:textId="77777777" w:rsidR="008F3466" w:rsidRPr="00966CB9" w:rsidRDefault="008F3466">
      <w:pPr>
        <w:spacing w:after="0"/>
        <w:rPr>
          <w:lang w:val="pt-BR"/>
        </w:rPr>
      </w:pPr>
    </w:p>
    <w:p w14:paraId="0D0F45FC" w14:textId="77777777" w:rsidR="008F3466" w:rsidRPr="00966CB9" w:rsidRDefault="00000000">
      <w:pPr>
        <w:spacing w:after="40" w:line="240" w:lineRule="auto"/>
        <w:rPr>
          <w:lang w:val="pt-BR"/>
        </w:rPr>
      </w:pPr>
      <w:r w:rsidRPr="00966CB9">
        <w:rPr>
          <w:rFonts w:ascii="Calibri" w:hAnsi="Calibri"/>
          <w:color w:val="B4B4B4"/>
          <w:lang w:val="pt-BR"/>
        </w:rPr>
        <w:t>_____________________________________________________________________________________</w:t>
      </w:r>
    </w:p>
    <w:p w14:paraId="1DFC9417" w14:textId="77777777" w:rsidR="008F3466" w:rsidRPr="00966CB9" w:rsidRDefault="008F3466">
      <w:pPr>
        <w:spacing w:after="0"/>
        <w:rPr>
          <w:lang w:val="pt-BR"/>
        </w:rPr>
      </w:pPr>
    </w:p>
    <w:p w14:paraId="7DC9F687" w14:textId="77777777" w:rsidR="008F3466" w:rsidRPr="00966CB9" w:rsidRDefault="00000000">
      <w:pPr>
        <w:spacing w:after="40" w:line="240" w:lineRule="auto"/>
        <w:rPr>
          <w:lang w:val="pt-BR"/>
        </w:rPr>
      </w:pPr>
      <w:r w:rsidRPr="00966CB9">
        <w:rPr>
          <w:rFonts w:ascii="Calibri" w:hAnsi="Calibri"/>
          <w:color w:val="B4B4B4"/>
          <w:lang w:val="pt-BR"/>
        </w:rPr>
        <w:t>_____________________________________________________________________________________</w:t>
      </w:r>
    </w:p>
    <w:p w14:paraId="48039C21" w14:textId="77777777" w:rsidR="008F3466" w:rsidRPr="00966CB9" w:rsidRDefault="008F3466">
      <w:pPr>
        <w:spacing w:after="0"/>
        <w:rPr>
          <w:lang w:val="pt-BR"/>
        </w:rPr>
      </w:pPr>
    </w:p>
    <w:p w14:paraId="4D89829E" w14:textId="77777777" w:rsidR="008F3466" w:rsidRPr="00966CB9" w:rsidRDefault="00000000">
      <w:pPr>
        <w:spacing w:after="40" w:line="240" w:lineRule="auto"/>
        <w:rPr>
          <w:lang w:val="pt-BR"/>
        </w:rPr>
      </w:pPr>
      <w:r w:rsidRPr="00966CB9">
        <w:rPr>
          <w:rFonts w:ascii="Calibri" w:hAnsi="Calibri"/>
          <w:color w:val="B4B4B4"/>
          <w:lang w:val="pt-BR"/>
        </w:rPr>
        <w:t>_____________________________________________________________________________________</w:t>
      </w:r>
    </w:p>
    <w:p w14:paraId="2F64BF11" w14:textId="77777777" w:rsidR="008F3466" w:rsidRPr="00966CB9" w:rsidRDefault="008F3466">
      <w:pPr>
        <w:spacing w:after="0"/>
        <w:rPr>
          <w:lang w:val="pt-BR"/>
        </w:rPr>
      </w:pPr>
    </w:p>
    <w:p w14:paraId="4702B695" w14:textId="77777777" w:rsidR="008F3466" w:rsidRPr="00966CB9" w:rsidRDefault="00000000">
      <w:pPr>
        <w:spacing w:after="160"/>
        <w:rPr>
          <w:lang w:val="pt-BR"/>
        </w:rPr>
      </w:pPr>
      <w:r w:rsidRPr="00966CB9">
        <w:rPr>
          <w:rFonts w:ascii="Calibri" w:hAnsi="Calibri"/>
          <w:b/>
          <w:color w:val="2C3E50"/>
          <w:lang w:val="pt-BR"/>
        </w:rPr>
        <w:t>5. Descreva como os três eixos (Deus, cristãos, não-cristãos) se equilibram em sua vida atualmente. Em qual área você precisa crescer mais?</w:t>
      </w:r>
    </w:p>
    <w:p w14:paraId="4E234FF0" w14:textId="77777777" w:rsidR="008F3466" w:rsidRPr="00966CB9" w:rsidRDefault="008F3466">
      <w:pPr>
        <w:spacing w:after="0"/>
        <w:rPr>
          <w:lang w:val="pt-BR"/>
        </w:rPr>
      </w:pPr>
    </w:p>
    <w:p w14:paraId="3BBE93E9" w14:textId="77777777" w:rsidR="008F3466" w:rsidRPr="00966CB9" w:rsidRDefault="00000000">
      <w:pPr>
        <w:spacing w:after="40" w:line="240" w:lineRule="auto"/>
        <w:rPr>
          <w:lang w:val="pt-BR"/>
        </w:rPr>
      </w:pPr>
      <w:r w:rsidRPr="00966CB9">
        <w:rPr>
          <w:rFonts w:ascii="Calibri" w:hAnsi="Calibri"/>
          <w:color w:val="B4B4B4"/>
          <w:lang w:val="pt-BR"/>
        </w:rPr>
        <w:lastRenderedPageBreak/>
        <w:t>_____________________________________________________________________________________</w:t>
      </w:r>
    </w:p>
    <w:p w14:paraId="193D36CD" w14:textId="77777777" w:rsidR="008F3466" w:rsidRPr="00966CB9" w:rsidRDefault="008F3466">
      <w:pPr>
        <w:spacing w:after="0"/>
        <w:rPr>
          <w:lang w:val="pt-BR"/>
        </w:rPr>
      </w:pPr>
    </w:p>
    <w:p w14:paraId="5C6C1230" w14:textId="77777777" w:rsidR="008F3466" w:rsidRPr="00966CB9" w:rsidRDefault="00000000">
      <w:pPr>
        <w:spacing w:after="40" w:line="240" w:lineRule="auto"/>
        <w:rPr>
          <w:lang w:val="pt-BR"/>
        </w:rPr>
      </w:pPr>
      <w:r w:rsidRPr="00966CB9">
        <w:rPr>
          <w:rFonts w:ascii="Calibri" w:hAnsi="Calibri"/>
          <w:color w:val="B4B4B4"/>
          <w:lang w:val="pt-BR"/>
        </w:rPr>
        <w:t>_____________________________________________________________________________________</w:t>
      </w:r>
    </w:p>
    <w:p w14:paraId="3902B2B9" w14:textId="77777777" w:rsidR="008F3466" w:rsidRPr="00966CB9" w:rsidRDefault="008F3466">
      <w:pPr>
        <w:spacing w:after="0"/>
        <w:rPr>
          <w:lang w:val="pt-BR"/>
        </w:rPr>
      </w:pPr>
    </w:p>
    <w:p w14:paraId="378F43A4" w14:textId="77777777" w:rsidR="008F3466" w:rsidRPr="00966CB9" w:rsidRDefault="00000000">
      <w:pPr>
        <w:spacing w:after="40" w:line="240" w:lineRule="auto"/>
        <w:rPr>
          <w:lang w:val="pt-BR"/>
        </w:rPr>
      </w:pPr>
      <w:r w:rsidRPr="00966CB9">
        <w:rPr>
          <w:rFonts w:ascii="Calibri" w:hAnsi="Calibri"/>
          <w:color w:val="B4B4B4"/>
          <w:lang w:val="pt-BR"/>
        </w:rPr>
        <w:t>_____________________________________________________________________________________</w:t>
      </w:r>
    </w:p>
    <w:p w14:paraId="0E22BBA7" w14:textId="77777777" w:rsidR="008F3466" w:rsidRPr="00966CB9" w:rsidRDefault="008F3466">
      <w:pPr>
        <w:spacing w:after="0"/>
        <w:rPr>
          <w:lang w:val="pt-BR"/>
        </w:rPr>
      </w:pPr>
    </w:p>
    <w:p w14:paraId="6585BDAC" w14:textId="77777777" w:rsidR="008F3466" w:rsidRPr="00966CB9" w:rsidRDefault="00000000">
      <w:pPr>
        <w:spacing w:after="160"/>
        <w:rPr>
          <w:lang w:val="pt-BR"/>
        </w:rPr>
      </w:pPr>
      <w:r w:rsidRPr="00966CB9">
        <w:rPr>
          <w:rFonts w:ascii="Calibri" w:hAnsi="Calibri"/>
          <w:b/>
          <w:color w:val="2C3E50"/>
          <w:lang w:val="pt-BR"/>
        </w:rPr>
        <w:t>6. Leia Colossenses 3:16-17. Que papel a Palavra e a oração têm na vida da comunidade cristã?</w:t>
      </w:r>
    </w:p>
    <w:p w14:paraId="56CA5EAD" w14:textId="77777777" w:rsidR="008F3466" w:rsidRPr="00966CB9" w:rsidRDefault="008F3466">
      <w:pPr>
        <w:spacing w:after="0"/>
        <w:rPr>
          <w:lang w:val="pt-BR"/>
        </w:rPr>
      </w:pPr>
    </w:p>
    <w:p w14:paraId="2C9F01F8" w14:textId="77777777" w:rsidR="008F3466" w:rsidRPr="00966CB9" w:rsidRDefault="00000000">
      <w:pPr>
        <w:spacing w:after="40" w:line="240" w:lineRule="auto"/>
        <w:rPr>
          <w:lang w:val="pt-BR"/>
        </w:rPr>
      </w:pPr>
      <w:r w:rsidRPr="00966CB9">
        <w:rPr>
          <w:rFonts w:ascii="Calibri" w:hAnsi="Calibri"/>
          <w:color w:val="B4B4B4"/>
          <w:lang w:val="pt-BR"/>
        </w:rPr>
        <w:t>_____________________________________________________________________________________</w:t>
      </w:r>
    </w:p>
    <w:p w14:paraId="6B1B48E1" w14:textId="77777777" w:rsidR="008F3466" w:rsidRPr="00966CB9" w:rsidRDefault="008F3466">
      <w:pPr>
        <w:spacing w:after="0"/>
        <w:rPr>
          <w:lang w:val="pt-BR"/>
        </w:rPr>
      </w:pPr>
    </w:p>
    <w:p w14:paraId="10C7CC03" w14:textId="77777777" w:rsidR="008F3466" w:rsidRPr="00966CB9" w:rsidRDefault="00000000">
      <w:pPr>
        <w:spacing w:after="40" w:line="240" w:lineRule="auto"/>
        <w:rPr>
          <w:lang w:val="pt-BR"/>
        </w:rPr>
      </w:pPr>
      <w:r w:rsidRPr="00966CB9">
        <w:rPr>
          <w:rFonts w:ascii="Calibri" w:hAnsi="Calibri"/>
          <w:color w:val="B4B4B4"/>
          <w:lang w:val="pt-BR"/>
        </w:rPr>
        <w:t>_____________________________________________________________________________________</w:t>
      </w:r>
    </w:p>
    <w:p w14:paraId="5BEA54B2" w14:textId="77777777" w:rsidR="008F3466" w:rsidRPr="00966CB9" w:rsidRDefault="008F3466">
      <w:pPr>
        <w:spacing w:after="0"/>
        <w:rPr>
          <w:lang w:val="pt-BR"/>
        </w:rPr>
      </w:pPr>
    </w:p>
    <w:p w14:paraId="47C0270D" w14:textId="77777777" w:rsidR="008F3466" w:rsidRPr="00966CB9" w:rsidRDefault="00000000">
      <w:pPr>
        <w:spacing w:after="40" w:line="240" w:lineRule="auto"/>
        <w:rPr>
          <w:lang w:val="pt-BR"/>
        </w:rPr>
      </w:pPr>
      <w:r w:rsidRPr="00966CB9">
        <w:rPr>
          <w:rFonts w:ascii="Calibri" w:hAnsi="Calibri"/>
          <w:color w:val="B4B4B4"/>
          <w:lang w:val="pt-BR"/>
        </w:rPr>
        <w:t>_____________________________________________________________________________________</w:t>
      </w:r>
    </w:p>
    <w:p w14:paraId="31A6F743" w14:textId="77777777" w:rsidR="008F3466" w:rsidRPr="00966CB9" w:rsidRDefault="008F3466">
      <w:pPr>
        <w:spacing w:after="0"/>
        <w:rPr>
          <w:lang w:val="pt-BR"/>
        </w:rPr>
      </w:pPr>
    </w:p>
    <w:p w14:paraId="6D68A180" w14:textId="77777777" w:rsidR="008F3466" w:rsidRDefault="00000000">
      <w:pPr>
        <w:spacing w:after="160"/>
      </w:pPr>
      <w:r w:rsidRPr="00966CB9">
        <w:rPr>
          <w:rFonts w:ascii="Calibri" w:hAnsi="Calibri"/>
          <w:b/>
          <w:color w:val="2C3E50"/>
          <w:lang w:val="pt-BR"/>
        </w:rPr>
        <w:t xml:space="preserve">7. Como a Grande Comissão (Mateus 28:19-20) nos chama ao relacionamento com não-cristãos? </w:t>
      </w:r>
      <w:r>
        <w:rPr>
          <w:rFonts w:ascii="Calibri" w:hAnsi="Calibri"/>
          <w:b/>
          <w:color w:val="2C3E50"/>
        </w:rPr>
        <w:t>Qual é sua parte nessa missão?</w:t>
      </w:r>
    </w:p>
    <w:p w14:paraId="6208955F" w14:textId="77777777" w:rsidR="008F3466" w:rsidRDefault="008F3466">
      <w:pPr>
        <w:spacing w:after="0"/>
      </w:pPr>
    </w:p>
    <w:p w14:paraId="7E5750A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6BEDDA7" w14:textId="77777777" w:rsidR="008F3466" w:rsidRDefault="008F3466">
      <w:pPr>
        <w:spacing w:after="0"/>
      </w:pPr>
    </w:p>
    <w:p w14:paraId="134A4396"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30F84F8" w14:textId="77777777" w:rsidR="008F3466" w:rsidRDefault="008F3466">
      <w:pPr>
        <w:spacing w:after="0"/>
      </w:pPr>
    </w:p>
    <w:p w14:paraId="256CEFC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F370B97" w14:textId="77777777" w:rsidR="008F3466" w:rsidRDefault="008F3466">
      <w:pPr>
        <w:spacing w:after="0"/>
      </w:pPr>
    </w:p>
    <w:p w14:paraId="5DC49471" w14:textId="77777777" w:rsidR="008F3466" w:rsidRDefault="008F3466">
      <w:pPr>
        <w:pBdr>
          <w:bottom w:val="single" w:sz="12" w:space="1" w:color="D0D0D0"/>
        </w:pBdr>
        <w:spacing w:before="240" w:after="240"/>
      </w:pPr>
    </w:p>
    <w:p w14:paraId="597FA52A" w14:textId="77777777" w:rsidR="008F3466" w:rsidRDefault="008F3466">
      <w:pPr>
        <w:spacing w:after="0"/>
      </w:pPr>
    </w:p>
    <w:p w14:paraId="10F02E9A" w14:textId="77777777" w:rsidR="008F3466" w:rsidRDefault="00000000">
      <w:pPr>
        <w:pStyle w:val="Heading3"/>
        <w:spacing w:after="120"/>
      </w:pPr>
      <w:r>
        <w:rPr>
          <w:rFonts w:ascii="Garamond" w:hAnsi="Garamond"/>
          <w:color w:val="4A5A6C"/>
          <w:sz w:val="26"/>
        </w:rPr>
        <w:t>VERSÍCULO PARA MEMORIZAR</w:t>
      </w:r>
    </w:p>
    <w:p w14:paraId="69388476" w14:textId="77777777" w:rsidR="008F3466" w:rsidRDefault="008F3466">
      <w:pPr>
        <w:spacing w:after="0"/>
      </w:pPr>
    </w:p>
    <w:p w14:paraId="383E9DC0" w14:textId="77777777" w:rsidR="008F3466" w:rsidRDefault="00000000">
      <w:pPr>
        <w:spacing w:after="160"/>
      </w:pPr>
      <w:r>
        <w:rPr>
          <w:rFonts w:ascii="Calibri" w:hAnsi="Calibri"/>
          <w:b/>
          <w:color w:val="2C3E50"/>
        </w:rPr>
        <w:t>"Portanto, da mesma forma que receberam Cristo Jesus como Senhor, vivam nele, enraizados e edificados nele, consolidados na fé como vocês foram ensinados, e transbordando de gratidão."</w:t>
      </w:r>
    </w:p>
    <w:p w14:paraId="5536A464" w14:textId="77777777" w:rsidR="008F3466" w:rsidRDefault="00000000">
      <w:pPr>
        <w:spacing w:after="160"/>
      </w:pPr>
      <w:r>
        <w:rPr>
          <w:rFonts w:ascii="Calibri" w:hAnsi="Calibri"/>
          <w:b/>
          <w:color w:val="2C3E50"/>
        </w:rPr>
        <w:t>Colossenses 2:6-7</w:t>
      </w:r>
    </w:p>
    <w:p w14:paraId="2C4D81C5" w14:textId="77777777" w:rsidR="008F3466" w:rsidRDefault="008F3466">
      <w:pPr>
        <w:spacing w:after="0"/>
      </w:pPr>
    </w:p>
    <w:p w14:paraId="34783C8E" w14:textId="77777777" w:rsidR="008F3466" w:rsidRDefault="00000000">
      <w:pPr>
        <w:spacing w:after="160"/>
      </w:pPr>
      <w:r>
        <w:rPr>
          <w:rFonts w:ascii="Calibri" w:hAnsi="Calibri"/>
          <w:color w:val="333333"/>
        </w:rPr>
        <w:t>Escreva o versículo abaixo de memória:</w:t>
      </w:r>
    </w:p>
    <w:p w14:paraId="03B7F333" w14:textId="77777777" w:rsidR="008F3466" w:rsidRDefault="008F3466">
      <w:pPr>
        <w:spacing w:after="0"/>
      </w:pPr>
    </w:p>
    <w:p w14:paraId="42F99650"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C084A09" w14:textId="77777777" w:rsidR="008F3466" w:rsidRDefault="008F3466">
      <w:pPr>
        <w:spacing w:after="0"/>
      </w:pPr>
    </w:p>
    <w:p w14:paraId="650D2657"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484C72C" w14:textId="77777777" w:rsidR="008F3466" w:rsidRDefault="008F3466">
      <w:pPr>
        <w:spacing w:after="0"/>
      </w:pPr>
    </w:p>
    <w:p w14:paraId="34D9CE95" w14:textId="77777777" w:rsidR="008F3466" w:rsidRDefault="00000000">
      <w:pPr>
        <w:spacing w:after="40" w:line="240" w:lineRule="auto"/>
      </w:pPr>
      <w:r>
        <w:rPr>
          <w:rFonts w:ascii="Calibri" w:hAnsi="Calibri"/>
          <w:color w:val="B4B4B4"/>
        </w:rPr>
        <w:lastRenderedPageBreak/>
        <w:t>_____________________________________________________________________________________</w:t>
      </w:r>
    </w:p>
    <w:p w14:paraId="22D6FDAD" w14:textId="77777777" w:rsidR="008F3466" w:rsidRDefault="008F3466">
      <w:pPr>
        <w:spacing w:after="0"/>
      </w:pPr>
    </w:p>
    <w:p w14:paraId="2CCE9DA1" w14:textId="77777777" w:rsidR="008F3466" w:rsidRDefault="008F3466">
      <w:pPr>
        <w:pBdr>
          <w:bottom w:val="single" w:sz="12" w:space="1" w:color="D0D0D0"/>
        </w:pBdr>
        <w:spacing w:before="240" w:after="240"/>
      </w:pPr>
    </w:p>
    <w:p w14:paraId="0D8203C8" w14:textId="77777777" w:rsidR="008F3466" w:rsidRDefault="008F3466">
      <w:pPr>
        <w:spacing w:after="0"/>
      </w:pPr>
    </w:p>
    <w:p w14:paraId="4FD7BE69" w14:textId="77777777" w:rsidR="008F3466" w:rsidRDefault="00000000">
      <w:pPr>
        <w:pStyle w:val="Heading3"/>
        <w:spacing w:after="120"/>
      </w:pPr>
      <w:r>
        <w:rPr>
          <w:rFonts w:ascii="Garamond" w:hAnsi="Garamond"/>
          <w:color w:val="4A5A6C"/>
          <w:sz w:val="26"/>
        </w:rPr>
        <w:t>DIANTE DE TUDO QUE VOCÊ ESTUDOU, QUAL FOI O PRINCIPAL APRENDIZADO DE HOJE?</w:t>
      </w:r>
    </w:p>
    <w:p w14:paraId="22B0A92C" w14:textId="77777777" w:rsidR="008F3466" w:rsidRDefault="008F3466">
      <w:pPr>
        <w:spacing w:after="0"/>
      </w:pPr>
    </w:p>
    <w:p w14:paraId="6E56CD74" w14:textId="77777777" w:rsidR="008F3466" w:rsidRDefault="00000000">
      <w:pPr>
        <w:spacing w:after="160"/>
      </w:pPr>
      <w:r>
        <w:rPr>
          <w:rFonts w:ascii="Calibri" w:hAnsi="Calibri"/>
          <w:color w:val="333333"/>
        </w:rPr>
        <w:t>Hoje eu aprendi que _</w:t>
      </w:r>
    </w:p>
    <w:p w14:paraId="1314DE7E" w14:textId="77777777" w:rsidR="008F3466" w:rsidRDefault="008F3466">
      <w:pPr>
        <w:spacing w:after="0"/>
      </w:pPr>
    </w:p>
    <w:p w14:paraId="22A84B49"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D5CFC3F" w14:textId="77777777" w:rsidR="008F3466" w:rsidRDefault="008F3466">
      <w:pPr>
        <w:spacing w:after="0"/>
      </w:pPr>
    </w:p>
    <w:p w14:paraId="6345D6B9"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94B6F3F" w14:textId="77777777" w:rsidR="008F3466" w:rsidRDefault="008F3466">
      <w:pPr>
        <w:spacing w:after="0"/>
      </w:pPr>
    </w:p>
    <w:p w14:paraId="2DF776E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999BD3D" w14:textId="77777777" w:rsidR="008F3466" w:rsidRDefault="008F3466">
      <w:pPr>
        <w:spacing w:after="0"/>
      </w:pPr>
    </w:p>
    <w:p w14:paraId="69FD728C" w14:textId="77777777" w:rsidR="008F3466" w:rsidRDefault="008F3466">
      <w:pPr>
        <w:pBdr>
          <w:bottom w:val="single" w:sz="12" w:space="1" w:color="D0D0D0"/>
        </w:pBdr>
        <w:spacing w:before="240" w:after="240"/>
      </w:pPr>
    </w:p>
    <w:p w14:paraId="3B205733" w14:textId="77777777" w:rsidR="008F3466" w:rsidRDefault="008F3466">
      <w:pPr>
        <w:spacing w:after="0"/>
      </w:pPr>
    </w:p>
    <w:p w14:paraId="62BE2068" w14:textId="77777777" w:rsidR="008F3466" w:rsidRDefault="00000000">
      <w:pPr>
        <w:spacing w:after="160"/>
      </w:pPr>
      <w:r>
        <w:rPr>
          <w:rFonts w:ascii="Calibri" w:hAnsi="Calibri"/>
          <w:b/>
          <w:color w:val="2C3E50"/>
        </w:rPr>
        <w:t>Próxima aula:</w:t>
      </w:r>
      <w:r>
        <w:rPr>
          <w:rFonts w:ascii="Calibri" w:hAnsi="Calibri"/>
          <w:color w:val="333333"/>
        </w:rPr>
        <w:t xml:space="preserve"> A Palavra de Deus: Nosso Fundamento</w:t>
      </w:r>
    </w:p>
    <w:p w14:paraId="32EE30AA" w14:textId="77777777" w:rsidR="008F3466" w:rsidRDefault="008F3466">
      <w:pPr>
        <w:spacing w:after="0"/>
      </w:pPr>
    </w:p>
    <w:p w14:paraId="76CDBF66" w14:textId="77777777" w:rsidR="008F3466" w:rsidRDefault="008F3466">
      <w:pPr>
        <w:pBdr>
          <w:bottom w:val="single" w:sz="12" w:space="1" w:color="D0D0D0"/>
        </w:pBdr>
        <w:spacing w:before="240" w:after="240"/>
      </w:pPr>
    </w:p>
    <w:p w14:paraId="4E349D7F" w14:textId="77777777" w:rsidR="008F3466" w:rsidRDefault="008F3466">
      <w:pPr>
        <w:spacing w:after="0"/>
      </w:pPr>
    </w:p>
    <w:p w14:paraId="538AEB46" w14:textId="77777777" w:rsidR="008F3466" w:rsidRDefault="00000000">
      <w:r>
        <w:br w:type="page"/>
      </w:r>
    </w:p>
    <w:p w14:paraId="1370C9FA" w14:textId="77777777" w:rsidR="008F3466" w:rsidRDefault="00000000">
      <w:pPr>
        <w:pStyle w:val="Heading1"/>
        <w:spacing w:before="360" w:after="240"/>
      </w:pPr>
      <w:r>
        <w:rPr>
          <w:rFonts w:ascii="Garamond" w:hAnsi="Garamond"/>
          <w:color w:val="2C3E50"/>
          <w:sz w:val="52"/>
        </w:rPr>
        <w:lastRenderedPageBreak/>
        <w:t>AULA 4</w:t>
      </w:r>
    </w:p>
    <w:p w14:paraId="690144B9" w14:textId="77777777" w:rsidR="008F3466" w:rsidRDefault="00000000">
      <w:pPr>
        <w:pStyle w:val="Heading2"/>
        <w:spacing w:before="280" w:after="160"/>
      </w:pPr>
      <w:r>
        <w:rPr>
          <w:rFonts w:ascii="Garamond" w:hAnsi="Garamond"/>
          <w:color w:val="34495E"/>
          <w:sz w:val="32"/>
        </w:rPr>
        <w:t>A PALAVRA DE DEUS: NOSSO FUNDAMENTO</w:t>
      </w:r>
    </w:p>
    <w:p w14:paraId="70B6634B" w14:textId="77777777" w:rsidR="008F3466" w:rsidRDefault="00000000">
      <w:pPr>
        <w:pStyle w:val="Heading3"/>
        <w:spacing w:after="120"/>
      </w:pPr>
      <w:r>
        <w:rPr>
          <w:rFonts w:ascii="Garamond" w:hAnsi="Garamond"/>
          <w:color w:val="4A5A6C"/>
          <w:sz w:val="26"/>
        </w:rPr>
        <w:t>POR QUE A TEOLOGIA É IMPORTANTE?</w:t>
      </w:r>
    </w:p>
    <w:p w14:paraId="200C1847" w14:textId="77777777" w:rsidR="008F3466" w:rsidRDefault="008F3466">
      <w:pPr>
        <w:spacing w:after="0"/>
      </w:pPr>
    </w:p>
    <w:p w14:paraId="0B0C2227" w14:textId="77777777" w:rsidR="008F3466" w:rsidRDefault="00000000">
      <w:pPr>
        <w:spacing w:after="160"/>
      </w:pPr>
      <w:r>
        <w:rPr>
          <w:rFonts w:ascii="Calibri" w:hAnsi="Calibri"/>
          <w:color w:val="333333"/>
        </w:rPr>
        <w:t>Muitas pessoas podem pensar que “teologia” é algo distante da vida prática dos cristãos, um estudo complicado reservado apenas para pastores ou estudiosos. Teologia, em sua definição mais simples, é o estudo sobre Deus — sobre quem Deus é, o que Ele faz e o que Ele quer de nós. A verdade é que, consciente ou inconscientemente, todos nós nutrimos pensamentos sobre Deus, sobre o porquê de existirmos e sobre o sentido da vida. Portanto, todos fazemos teologia, quer gostemos disso ou não.</w:t>
      </w:r>
    </w:p>
    <w:p w14:paraId="6B86FB25" w14:textId="77777777" w:rsidR="008F3466" w:rsidRDefault="008F3466">
      <w:pPr>
        <w:spacing w:after="0"/>
      </w:pPr>
    </w:p>
    <w:p w14:paraId="345DB77F" w14:textId="77777777" w:rsidR="008F3466" w:rsidRDefault="00000000">
      <w:pPr>
        <w:spacing w:after="160"/>
      </w:pPr>
      <w:r>
        <w:rPr>
          <w:rFonts w:ascii="Calibri" w:hAnsi="Calibri"/>
          <w:color w:val="333333"/>
        </w:rPr>
        <w:t xml:space="preserve">A pergunta principal não é </w:t>
      </w:r>
      <w:r>
        <w:rPr>
          <w:rFonts w:ascii="Calibri" w:hAnsi="Calibri"/>
          <w:i/>
          <w:color w:val="333333"/>
        </w:rPr>
        <w:t>se</w:t>
      </w:r>
      <w:r>
        <w:rPr>
          <w:rFonts w:ascii="Calibri" w:hAnsi="Calibri"/>
          <w:color w:val="333333"/>
        </w:rPr>
        <w:t xml:space="preserve"> vamos fazer teologia, mas </w:t>
      </w:r>
      <w:r>
        <w:rPr>
          <w:rFonts w:ascii="Calibri" w:hAnsi="Calibri"/>
          <w:i/>
          <w:color w:val="333333"/>
        </w:rPr>
        <w:t>que tipo</w:t>
      </w:r>
      <w:r>
        <w:rPr>
          <w:rFonts w:ascii="Calibri" w:hAnsi="Calibri"/>
          <w:color w:val="333333"/>
        </w:rPr>
        <w:t xml:space="preserve"> de teologia vamos fazer: será uma teologia fiel à revelação de Deus na Bíblia, ou baseada apenas em opiniões, tradições ou sentimentos?</w:t>
      </w:r>
    </w:p>
    <w:p w14:paraId="0A556320" w14:textId="77777777" w:rsidR="008F3466" w:rsidRDefault="008F3466">
      <w:pPr>
        <w:spacing w:after="0"/>
      </w:pPr>
    </w:p>
    <w:p w14:paraId="08C869E4" w14:textId="77777777" w:rsidR="008F3466" w:rsidRDefault="00000000">
      <w:pPr>
        <w:spacing w:after="160"/>
      </w:pPr>
      <w:r>
        <w:rPr>
          <w:rFonts w:ascii="Calibri" w:hAnsi="Calibri"/>
          <w:color w:val="333333"/>
        </w:rPr>
        <w:t>Estudar teologia é importante porque determina a maneira como enxergamos Deus, o mundo e a nós mesmos. Impacta nossas decisões, nossos relacionamentos, nossa esperança e propósito. Ter uma boa teologia é como ter bons óculos: ela nos permite ver com mais clareza quem Deus realmente é e qual é o nosso papel em sua história.</w:t>
      </w:r>
    </w:p>
    <w:p w14:paraId="0B930A33" w14:textId="77777777" w:rsidR="008F3466" w:rsidRDefault="008F3466">
      <w:pPr>
        <w:spacing w:after="0"/>
      </w:pPr>
    </w:p>
    <w:p w14:paraId="22FB0D1D" w14:textId="77777777" w:rsidR="008F3466" w:rsidRDefault="00000000">
      <w:pPr>
        <w:spacing w:after="160"/>
      </w:pPr>
      <w:r>
        <w:rPr>
          <w:rFonts w:ascii="Calibri" w:hAnsi="Calibri"/>
          <w:color w:val="333333"/>
        </w:rPr>
        <w:t>Aprender sobre Deus não deve ser encarado como um exercício frio ou apenas intelectual. O verdadeiro conhecimento de Deus nos conduz à adoração, à confiança e à obediência. Uma teologia sadia aquece o coração, desafia a mente e transforma a vida.</w:t>
      </w:r>
    </w:p>
    <w:p w14:paraId="1432C90F" w14:textId="77777777" w:rsidR="008F3466" w:rsidRDefault="008F3466">
      <w:pPr>
        <w:spacing w:after="0"/>
      </w:pPr>
    </w:p>
    <w:p w14:paraId="7B580EC6" w14:textId="77777777" w:rsidR="008F3466" w:rsidRDefault="00000000">
      <w:pPr>
        <w:spacing w:before="160" w:after="80"/>
      </w:pPr>
      <w:r>
        <w:rPr>
          <w:rFonts w:ascii="Garamond" w:hAnsi="Garamond"/>
          <w:b/>
          <w:color w:val="646E78"/>
          <w:sz w:val="24"/>
        </w:rPr>
        <w:t>Um grande alerta de Charles Spurgeon</w:t>
      </w:r>
    </w:p>
    <w:p w14:paraId="7C3BC952" w14:textId="77777777" w:rsidR="008F3466" w:rsidRDefault="008F3466">
      <w:pPr>
        <w:spacing w:after="0"/>
      </w:pPr>
    </w:p>
    <w:p w14:paraId="1CA757AF" w14:textId="77777777" w:rsidR="008F3466" w:rsidRDefault="00000000">
      <w:pPr>
        <w:spacing w:after="160"/>
      </w:pPr>
      <w:r>
        <w:rPr>
          <w:rFonts w:ascii="Calibri" w:hAnsi="Calibri"/>
          <w:b/>
          <w:color w:val="2C3E50"/>
        </w:rPr>
        <w:t>No início do livro "O Conhecimento de Deus" de J. I. Packer, há uma citação marcante de Charles Spurgeon ressaltando a centralidade do conhecimento de Deus em nossa caminhada:</w:t>
      </w:r>
    </w:p>
    <w:p w14:paraId="5ADBA904" w14:textId="77777777" w:rsidR="008F3466" w:rsidRDefault="008F3466">
      <w:pPr>
        <w:spacing w:after="0"/>
      </w:pPr>
    </w:p>
    <w:p w14:paraId="37EFF37E" w14:textId="77777777" w:rsidR="008F3466" w:rsidRDefault="00000000">
      <w:pPr>
        <w:spacing w:after="160"/>
      </w:pPr>
      <w:r>
        <w:rPr>
          <w:rFonts w:ascii="Calibri" w:hAnsi="Calibri"/>
          <w:color w:val="333333"/>
        </w:rPr>
        <w:t>*“O estudo adequado da humanidade é o homem. O estudo apropriado do povo eleito de Deus é Deus. A ciência mais elevada, a especulação mais sublime, a filosofia mais poderosa que pode ocupar a atenção de um filho de Deus é o nome, a natureza, a pessoa, a obra e a existência do grande Deus a quem ele chama de Pai.</w:t>
      </w:r>
    </w:p>
    <w:p w14:paraId="0B5CF7FA" w14:textId="77777777" w:rsidR="008F3466" w:rsidRDefault="008F3466">
      <w:pPr>
        <w:spacing w:after="0"/>
      </w:pPr>
    </w:p>
    <w:p w14:paraId="08A1E513" w14:textId="77777777" w:rsidR="008F3466" w:rsidRDefault="00000000">
      <w:pPr>
        <w:spacing w:after="160"/>
      </w:pPr>
      <w:r>
        <w:rPr>
          <w:rFonts w:ascii="Calibri" w:hAnsi="Calibri"/>
          <w:color w:val="333333"/>
        </w:rPr>
        <w:t xml:space="preserve">Há algo extremamente melhorador na contemplação da Divindade. É um assunto tão vasto que todos os nossos pensamentos se perdem em sua imensidão; tão profundo que nosso orgulho se afoga em sua </w:t>
      </w:r>
      <w:r>
        <w:rPr>
          <w:rFonts w:ascii="Calibri" w:hAnsi="Calibri"/>
          <w:color w:val="333333"/>
        </w:rPr>
        <w:lastRenderedPageBreak/>
        <w:t>infinitude. Outros assuntos podemos abranger e dominar; neles sentimos uma espécie de satisfação própria e seguimos nosso caminho com o pensamento: ‘Eis que sou sábio’. Mas quando chegamos a esta ciência-mestra, descobrindo que nossa linha de medir não alcança sua profundidade e que o olhar de águia não consegue ver sua altura, afastamo-nos com o pensamento: ‘Sou apenas de ontem e nada sei’.</w:t>
      </w:r>
    </w:p>
    <w:p w14:paraId="45DDC6AB" w14:textId="77777777" w:rsidR="008F3466" w:rsidRDefault="008F3466">
      <w:pPr>
        <w:spacing w:after="0"/>
      </w:pPr>
    </w:p>
    <w:p w14:paraId="681B73DF" w14:textId="77777777" w:rsidR="008F3466" w:rsidRDefault="00000000">
      <w:pPr>
        <w:spacing w:after="160"/>
      </w:pPr>
      <w:r>
        <w:rPr>
          <w:rFonts w:ascii="Calibri" w:hAnsi="Calibri"/>
          <w:color w:val="333333"/>
        </w:rPr>
        <w:t>Nenhum assunto de contemplação tende mais a humilhar a mente do que pensamentos sobre Deus.”*</w:t>
      </w:r>
    </w:p>
    <w:p w14:paraId="0039257B" w14:textId="77777777" w:rsidR="008F3466" w:rsidRDefault="008F3466">
      <w:pPr>
        <w:spacing w:after="0"/>
      </w:pPr>
    </w:p>
    <w:p w14:paraId="2B5F8FA4" w14:textId="77777777" w:rsidR="008F3466" w:rsidRDefault="008F3466">
      <w:pPr>
        <w:pBdr>
          <w:bottom w:val="single" w:sz="12" w:space="1" w:color="D0D0D0"/>
        </w:pBdr>
        <w:spacing w:before="240" w:after="240"/>
      </w:pPr>
    </w:p>
    <w:p w14:paraId="0C1643A6" w14:textId="77777777" w:rsidR="008F3466" w:rsidRDefault="008F3466">
      <w:pPr>
        <w:spacing w:after="0"/>
      </w:pPr>
    </w:p>
    <w:p w14:paraId="4D2DFA97" w14:textId="77777777" w:rsidR="008F3466" w:rsidRDefault="00000000">
      <w:pPr>
        <w:pStyle w:val="Heading3"/>
        <w:spacing w:after="120"/>
      </w:pPr>
      <w:r>
        <w:rPr>
          <w:rFonts w:ascii="Garamond" w:hAnsi="Garamond"/>
          <w:color w:val="4A5A6C"/>
          <w:sz w:val="26"/>
        </w:rPr>
        <w:t>OBJETIVO DA AULA</w:t>
      </w:r>
    </w:p>
    <w:p w14:paraId="77F3510A" w14:textId="77777777" w:rsidR="008F3466" w:rsidRDefault="00000000">
      <w:pPr>
        <w:spacing w:after="160"/>
      </w:pPr>
      <w:r>
        <w:rPr>
          <w:rFonts w:ascii="Calibri" w:hAnsi="Calibri"/>
          <w:color w:val="333333"/>
        </w:rPr>
        <w:t>Compreender como Deus se revela à humanidade através da criação e especialmente através da Sua Palavra escrita, a Bíblia, e por que podemos confiar plenamente nela como fundamento da nossa fé.</w:t>
      </w:r>
    </w:p>
    <w:p w14:paraId="4C78D2D6" w14:textId="77777777" w:rsidR="008F3466" w:rsidRDefault="008F3466">
      <w:pPr>
        <w:spacing w:after="0"/>
      </w:pPr>
    </w:p>
    <w:p w14:paraId="523D2C4A" w14:textId="77777777" w:rsidR="008F3466" w:rsidRDefault="008F3466">
      <w:pPr>
        <w:pBdr>
          <w:bottom w:val="single" w:sz="12" w:space="1" w:color="D0D0D0"/>
        </w:pBdr>
        <w:spacing w:before="240" w:after="240"/>
      </w:pPr>
    </w:p>
    <w:p w14:paraId="0FD8F6D7" w14:textId="77777777" w:rsidR="008F3466" w:rsidRDefault="008F3466">
      <w:pPr>
        <w:spacing w:after="0"/>
      </w:pPr>
    </w:p>
    <w:p w14:paraId="1182556C" w14:textId="77777777" w:rsidR="008F3466" w:rsidRDefault="00000000">
      <w:pPr>
        <w:pStyle w:val="Heading3"/>
        <w:spacing w:after="120"/>
      </w:pPr>
      <w:r>
        <w:rPr>
          <w:rFonts w:ascii="Garamond" w:hAnsi="Garamond"/>
          <w:color w:val="4A5A6C"/>
          <w:sz w:val="26"/>
        </w:rPr>
        <w:t>TEXTOS BÍBLICOS PRINCIPAIS</w:t>
      </w:r>
    </w:p>
    <w:p w14:paraId="5013D65E" w14:textId="77777777" w:rsidR="008F3466" w:rsidRDefault="008F3466">
      <w:pPr>
        <w:spacing w:after="0"/>
      </w:pPr>
    </w:p>
    <w:p w14:paraId="2413AE97" w14:textId="77777777" w:rsidR="008F3466" w:rsidRDefault="00000000">
      <w:pPr>
        <w:spacing w:after="160"/>
      </w:pPr>
      <w:r>
        <w:rPr>
          <w:rFonts w:ascii="Calibri" w:hAnsi="Calibri"/>
          <w:color w:val="333333"/>
        </w:rPr>
        <w:t>"Toda a Escritura é inspirada por Deus e útil para o ensino, para a repreensão, para a correção e para a instrução na justiça, para que o homem de Deus seja apto e plenamente preparado para toda boa obra." (2 Timóteo 3:16-17)</w:t>
      </w:r>
    </w:p>
    <w:p w14:paraId="221D938D" w14:textId="77777777" w:rsidR="008F3466" w:rsidRDefault="008F3466">
      <w:pPr>
        <w:spacing w:after="0"/>
      </w:pPr>
    </w:p>
    <w:p w14:paraId="63B240A4" w14:textId="77777777" w:rsidR="008F3466" w:rsidRDefault="00000000">
      <w:pPr>
        <w:spacing w:after="160"/>
      </w:pPr>
      <w:r>
        <w:rPr>
          <w:rFonts w:ascii="Calibri" w:hAnsi="Calibri"/>
          <w:color w:val="333333"/>
        </w:rPr>
        <w:t>"Porque a palavra de Deus é viva e eficaz, e mais afiada que qualquer espada de dois gumes; ela penetra até o ponto de dividir alma e espírito, juntas e medulas, e julga os pensamentos e intenções do coração." (Hebreus 4:12)</w:t>
      </w:r>
    </w:p>
    <w:p w14:paraId="4866CB2A" w14:textId="77777777" w:rsidR="008F3466" w:rsidRDefault="008F3466">
      <w:pPr>
        <w:spacing w:after="0"/>
      </w:pPr>
    </w:p>
    <w:p w14:paraId="2A8CE034" w14:textId="77777777" w:rsidR="008F3466" w:rsidRDefault="00000000">
      <w:pPr>
        <w:spacing w:after="160"/>
      </w:pPr>
      <w:r>
        <w:rPr>
          <w:rFonts w:ascii="Calibri" w:hAnsi="Calibri"/>
          <w:color w:val="333333"/>
        </w:rPr>
        <w:t>"Os céus declaram a glória de Deus; o firmamento proclama a obra das suas mãos." (Salmos 19:1)</w:t>
      </w:r>
    </w:p>
    <w:p w14:paraId="7981EB7A" w14:textId="77777777" w:rsidR="008F3466" w:rsidRDefault="008F3466">
      <w:pPr>
        <w:spacing w:after="0"/>
      </w:pPr>
    </w:p>
    <w:p w14:paraId="08339731" w14:textId="77777777" w:rsidR="008F3466" w:rsidRDefault="008F3466">
      <w:pPr>
        <w:pBdr>
          <w:bottom w:val="single" w:sz="12" w:space="1" w:color="D0D0D0"/>
        </w:pBdr>
        <w:spacing w:before="240" w:after="240"/>
      </w:pPr>
    </w:p>
    <w:p w14:paraId="3E3BED9F" w14:textId="77777777" w:rsidR="008F3466" w:rsidRDefault="008F3466">
      <w:pPr>
        <w:spacing w:after="0"/>
      </w:pPr>
    </w:p>
    <w:p w14:paraId="1C17B6CB" w14:textId="77777777" w:rsidR="008F3466" w:rsidRDefault="00000000">
      <w:pPr>
        <w:pStyle w:val="Heading3"/>
        <w:spacing w:after="120"/>
      </w:pPr>
      <w:r>
        <w:rPr>
          <w:rFonts w:ascii="Garamond" w:hAnsi="Garamond"/>
          <w:color w:val="4A5A6C"/>
          <w:sz w:val="26"/>
        </w:rPr>
        <w:lastRenderedPageBreak/>
        <w:t>ESTUDO BÍBLICO</w:t>
      </w:r>
    </w:p>
    <w:p w14:paraId="54CC4EE7" w14:textId="77777777" w:rsidR="008F3466" w:rsidRDefault="008F3466">
      <w:pPr>
        <w:spacing w:after="0"/>
      </w:pPr>
    </w:p>
    <w:p w14:paraId="3CFBE6DC" w14:textId="77777777" w:rsidR="008F3466" w:rsidRDefault="00000000">
      <w:pPr>
        <w:spacing w:before="160" w:after="80"/>
      </w:pPr>
      <w:r>
        <w:rPr>
          <w:rFonts w:ascii="Garamond" w:hAnsi="Garamond"/>
          <w:b/>
          <w:color w:val="646E78"/>
          <w:sz w:val="24"/>
        </w:rPr>
        <w:t>COMO DEUS SE REVELA A NÓS?</w:t>
      </w:r>
    </w:p>
    <w:p w14:paraId="26D451D3" w14:textId="77777777" w:rsidR="008F3466" w:rsidRDefault="008F3466">
      <w:pPr>
        <w:spacing w:after="0"/>
      </w:pPr>
    </w:p>
    <w:p w14:paraId="3A53E591" w14:textId="77777777" w:rsidR="008F3466" w:rsidRDefault="00000000">
      <w:pPr>
        <w:spacing w:after="160"/>
      </w:pPr>
      <w:r>
        <w:rPr>
          <w:rFonts w:ascii="Calibri" w:hAnsi="Calibri"/>
          <w:color w:val="333333"/>
        </w:rPr>
        <w:t>Você já parou para pensar como seria impossível conhecer a Deus se Ele não tivesse tomado a iniciativa de se revelar? Deus, em Seu amor infinito, escolheu se fazer conhecido pela humanidade. Ele não ficou em silêncio!</w:t>
      </w:r>
    </w:p>
    <w:p w14:paraId="3F9AC451" w14:textId="77777777" w:rsidR="008F3466" w:rsidRDefault="008F3466">
      <w:pPr>
        <w:spacing w:after="0"/>
      </w:pPr>
    </w:p>
    <w:p w14:paraId="2F6A2CB2" w14:textId="77777777" w:rsidR="008F3466" w:rsidRDefault="00000000">
      <w:pPr>
        <w:spacing w:after="160"/>
      </w:pPr>
      <w:r>
        <w:rPr>
          <w:rFonts w:ascii="Calibri" w:hAnsi="Calibri"/>
          <w:color w:val="333333"/>
        </w:rPr>
        <w:t xml:space="preserve">Deus se revela de duas formas principais: através da </w:t>
      </w:r>
      <w:r>
        <w:rPr>
          <w:rFonts w:ascii="Calibri" w:hAnsi="Calibri"/>
          <w:b/>
          <w:color w:val="2C3E50"/>
        </w:rPr>
        <w:t>Revelação Geral</w:t>
      </w:r>
      <w:r>
        <w:rPr>
          <w:rFonts w:ascii="Calibri" w:hAnsi="Calibri"/>
          <w:color w:val="333333"/>
        </w:rPr>
        <w:t xml:space="preserve"> e da </w:t>
      </w:r>
      <w:r>
        <w:rPr>
          <w:rFonts w:ascii="Calibri" w:hAnsi="Calibri"/>
          <w:b/>
          <w:color w:val="2C3E50"/>
        </w:rPr>
        <w:t>Revelação Especial</w:t>
      </w:r>
      <w:r>
        <w:rPr>
          <w:rFonts w:ascii="Calibri" w:hAnsi="Calibri"/>
          <w:color w:val="333333"/>
        </w:rPr>
        <w:t>.</w:t>
      </w:r>
    </w:p>
    <w:p w14:paraId="17417744" w14:textId="77777777" w:rsidR="008F3466" w:rsidRDefault="008F3466">
      <w:pPr>
        <w:spacing w:after="0"/>
      </w:pPr>
    </w:p>
    <w:p w14:paraId="458933EF" w14:textId="77777777" w:rsidR="008F3466" w:rsidRDefault="00000000">
      <w:pPr>
        <w:spacing w:before="160" w:after="80"/>
      </w:pPr>
      <w:r>
        <w:rPr>
          <w:rFonts w:ascii="Garamond" w:hAnsi="Garamond"/>
          <w:b/>
          <w:color w:val="646E78"/>
          <w:sz w:val="24"/>
        </w:rPr>
        <w:t>1. REVELAÇÃO GERAL: DEUS SE MOSTRA NA CRIAÇÃO</w:t>
      </w:r>
    </w:p>
    <w:p w14:paraId="3B9A358F" w14:textId="77777777" w:rsidR="008F3466" w:rsidRDefault="008F3466">
      <w:pPr>
        <w:spacing w:after="0"/>
      </w:pPr>
    </w:p>
    <w:p w14:paraId="260591B5" w14:textId="77777777" w:rsidR="008F3466" w:rsidRDefault="00000000">
      <w:pPr>
        <w:spacing w:after="160"/>
      </w:pPr>
      <w:r>
        <w:rPr>
          <w:rFonts w:ascii="Calibri" w:hAnsi="Calibri"/>
          <w:color w:val="333333"/>
        </w:rPr>
        <w:t>Leia Romanos 1:19-20:</w:t>
      </w:r>
    </w:p>
    <w:p w14:paraId="3EB38FAA" w14:textId="77777777" w:rsidR="008F3466" w:rsidRDefault="008F3466">
      <w:pPr>
        <w:spacing w:after="0"/>
      </w:pPr>
    </w:p>
    <w:p w14:paraId="099B4E78" w14:textId="77777777" w:rsidR="008F3466" w:rsidRDefault="00000000">
      <w:pPr>
        <w:spacing w:after="160"/>
      </w:pPr>
      <w:r>
        <w:rPr>
          <w:rFonts w:ascii="Calibri" w:hAnsi="Calibri"/>
          <w:i/>
          <w:color w:val="333333"/>
        </w:rPr>
        <w:t>"Porquanto o que de Deus se pode conhecer é manifesto entre eles, porque Deus lhes manifestou. Pois desde a criação do mundo os atributos invisíveis de Deus, seu eterno poder e sua natureza divina, têm sido vistos claramente, sendo compreendidos por meio das coisas criadas, de forma que tais homens são indesculpáveis."</w:t>
      </w:r>
    </w:p>
    <w:p w14:paraId="261DFFAD" w14:textId="77777777" w:rsidR="008F3466" w:rsidRDefault="008F3466">
      <w:pPr>
        <w:spacing w:after="0"/>
      </w:pPr>
    </w:p>
    <w:p w14:paraId="67E65E85" w14:textId="77777777" w:rsidR="008F3466" w:rsidRDefault="00000000">
      <w:pPr>
        <w:spacing w:after="160"/>
      </w:pPr>
      <w:r>
        <w:rPr>
          <w:rFonts w:ascii="Calibri" w:hAnsi="Calibri"/>
          <w:color w:val="333333"/>
        </w:rPr>
        <w:t>Quando olhamos para a natureza - o nascer do sol, as estrelas, as montanhas, o mar, a complexidade de uma flor ou de um ser humano - podemos ver "pegadas" de Deus. A criação revela que existe um Criador poderoso, sábio e criativo.</w:t>
      </w:r>
    </w:p>
    <w:p w14:paraId="0BC509E2" w14:textId="77777777" w:rsidR="008F3466" w:rsidRDefault="008F3466">
      <w:pPr>
        <w:spacing w:after="0"/>
      </w:pPr>
    </w:p>
    <w:p w14:paraId="2118D65B" w14:textId="77777777" w:rsidR="008F3466" w:rsidRDefault="00000000">
      <w:pPr>
        <w:spacing w:after="160"/>
      </w:pPr>
      <w:r>
        <w:rPr>
          <w:rFonts w:ascii="Calibri" w:hAnsi="Calibri"/>
          <w:color w:val="333333"/>
        </w:rPr>
        <w:t>A Revelação Geral está disponível a todas as pessoas, em todos os lugares e em todos os tempos. Ela mostra que Deus existe e que Ele é poderoso, mas não é suficiente para nos salvar ou para nos ensinar como nos relacionar com Ele.</w:t>
      </w:r>
    </w:p>
    <w:p w14:paraId="50E41DD3" w14:textId="77777777" w:rsidR="008F3466" w:rsidRDefault="008F3466">
      <w:pPr>
        <w:spacing w:after="0"/>
      </w:pPr>
    </w:p>
    <w:p w14:paraId="5A590D67" w14:textId="77777777" w:rsidR="008F3466" w:rsidRDefault="00000000">
      <w:pPr>
        <w:spacing w:after="160"/>
      </w:pPr>
      <w:r>
        <w:rPr>
          <w:rFonts w:ascii="Calibri" w:hAnsi="Calibri"/>
          <w:b/>
          <w:color w:val="2C3E50"/>
        </w:rPr>
        <w:t>Ilustração:</w:t>
      </w:r>
      <w:r>
        <w:rPr>
          <w:rFonts w:ascii="Calibri" w:hAnsi="Calibri"/>
          <w:color w:val="333333"/>
        </w:rPr>
        <w:t xml:space="preserve"> É como encontrar um quadro belíssimo em uma galeria. Você sabe que alguém o pintou, mas não sabe quem foi o artista, por que pintou ou o que quis comunicar. Você precisa de mais informações!</w:t>
      </w:r>
    </w:p>
    <w:p w14:paraId="25641BE2" w14:textId="77777777" w:rsidR="008F3466" w:rsidRDefault="008F3466">
      <w:pPr>
        <w:spacing w:after="0"/>
      </w:pPr>
    </w:p>
    <w:p w14:paraId="0C8E836C" w14:textId="77777777" w:rsidR="008F3466" w:rsidRDefault="00000000">
      <w:pPr>
        <w:spacing w:before="160" w:after="80"/>
      </w:pPr>
      <w:r>
        <w:rPr>
          <w:rFonts w:ascii="Garamond" w:hAnsi="Garamond"/>
          <w:b/>
          <w:color w:val="646E78"/>
          <w:sz w:val="24"/>
        </w:rPr>
        <w:t>2. REVELAÇÃO ESPECIAL: DEUS FALA ATRAVÉS DA SUA PALAVRA</w:t>
      </w:r>
    </w:p>
    <w:p w14:paraId="5254834D" w14:textId="77777777" w:rsidR="008F3466" w:rsidRDefault="008F3466">
      <w:pPr>
        <w:spacing w:after="0"/>
      </w:pPr>
    </w:p>
    <w:p w14:paraId="0F3DFC3D" w14:textId="77777777" w:rsidR="008F3466" w:rsidRDefault="00000000">
      <w:pPr>
        <w:spacing w:after="160"/>
      </w:pPr>
      <w:r>
        <w:rPr>
          <w:rFonts w:ascii="Calibri" w:hAnsi="Calibri"/>
          <w:color w:val="333333"/>
        </w:rPr>
        <w:t xml:space="preserve">Por isso Deus nos deu a </w:t>
      </w:r>
      <w:r>
        <w:rPr>
          <w:rFonts w:ascii="Calibri" w:hAnsi="Calibri"/>
          <w:b/>
          <w:color w:val="2C3E50"/>
        </w:rPr>
        <w:t>Revelação Especial</w:t>
      </w:r>
      <w:r>
        <w:rPr>
          <w:rFonts w:ascii="Calibri" w:hAnsi="Calibri"/>
          <w:color w:val="333333"/>
        </w:rPr>
        <w:t xml:space="preserve"> - uma forma mais clara e específica de Se revelar. Essa revelação especial veio através:</w:t>
      </w:r>
    </w:p>
    <w:p w14:paraId="58026CC7" w14:textId="77777777" w:rsidR="008F3466" w:rsidRDefault="008F3466">
      <w:pPr>
        <w:spacing w:after="0"/>
      </w:pPr>
    </w:p>
    <w:p w14:paraId="7013E61B" w14:textId="77777777" w:rsidR="008F3466" w:rsidRDefault="00000000">
      <w:pPr>
        <w:pStyle w:val="ListBullet"/>
        <w:spacing w:after="80"/>
        <w:ind w:left="720"/>
      </w:pPr>
      <w:r>
        <w:rPr>
          <w:rFonts w:ascii="Calibri" w:hAnsi="Calibri"/>
          <w:b/>
          <w:color w:val="2C3E50"/>
        </w:rPr>
        <w:lastRenderedPageBreak/>
        <w:t>Das palavras dos profetas</w:t>
      </w:r>
      <w:r>
        <w:rPr>
          <w:rFonts w:ascii="Calibri" w:hAnsi="Calibri"/>
          <w:color w:val="333333"/>
        </w:rPr>
        <w:t xml:space="preserve"> no Antigo Testamento</w:t>
      </w:r>
    </w:p>
    <w:p w14:paraId="466F9584" w14:textId="77777777" w:rsidR="008F3466" w:rsidRDefault="00000000">
      <w:pPr>
        <w:pStyle w:val="ListBullet"/>
        <w:spacing w:after="80"/>
        <w:ind w:left="720"/>
      </w:pPr>
      <w:r>
        <w:rPr>
          <w:rFonts w:ascii="Calibri" w:hAnsi="Calibri"/>
          <w:b/>
          <w:color w:val="2C3E50"/>
        </w:rPr>
        <w:t>De Jesus Cristo</w:t>
      </w:r>
      <w:r>
        <w:rPr>
          <w:rFonts w:ascii="Calibri" w:hAnsi="Calibri"/>
          <w:color w:val="333333"/>
        </w:rPr>
        <w:t>, a Palavra viva que se fez carne (João 1:1,14)</w:t>
      </w:r>
    </w:p>
    <w:p w14:paraId="41C7BE99" w14:textId="77777777" w:rsidR="008F3466" w:rsidRDefault="00000000">
      <w:pPr>
        <w:pStyle w:val="ListBullet"/>
        <w:spacing w:after="80"/>
        <w:ind w:left="720"/>
      </w:pPr>
      <w:r>
        <w:rPr>
          <w:rFonts w:ascii="Calibri" w:hAnsi="Calibri"/>
          <w:b/>
          <w:color w:val="2C3E50"/>
        </w:rPr>
        <w:t>Da Bíblia Sagrada</w:t>
      </w:r>
      <w:r>
        <w:rPr>
          <w:rFonts w:ascii="Calibri" w:hAnsi="Calibri"/>
          <w:color w:val="333333"/>
        </w:rPr>
        <w:t>, a Palavra escrita</w:t>
      </w:r>
    </w:p>
    <w:p w14:paraId="26E7BEA9" w14:textId="77777777" w:rsidR="008F3466" w:rsidRDefault="008F3466">
      <w:pPr>
        <w:spacing w:after="0"/>
      </w:pPr>
    </w:p>
    <w:p w14:paraId="238A3363" w14:textId="77777777" w:rsidR="008F3466" w:rsidRDefault="00000000">
      <w:pPr>
        <w:spacing w:after="160"/>
      </w:pPr>
      <w:r>
        <w:rPr>
          <w:rFonts w:ascii="Calibri" w:hAnsi="Calibri"/>
          <w:color w:val="333333"/>
        </w:rPr>
        <w:t>A Revelação Especial nos diz quem Deus é, como Ele é, o que Ele fez, o que Ele espera de nós e, principalmente, como podemos ser salvos através de Jesus Cristo.</w:t>
      </w:r>
    </w:p>
    <w:p w14:paraId="07E21637" w14:textId="77777777" w:rsidR="008F3466" w:rsidRDefault="008F3466">
      <w:pPr>
        <w:spacing w:after="0"/>
      </w:pPr>
    </w:p>
    <w:p w14:paraId="077AE6C5" w14:textId="77777777" w:rsidR="008F3466" w:rsidRDefault="00000000">
      <w:pPr>
        <w:spacing w:before="160" w:after="80"/>
      </w:pPr>
      <w:r>
        <w:rPr>
          <w:rFonts w:ascii="Garamond" w:hAnsi="Garamond"/>
          <w:b/>
          <w:color w:val="646E78"/>
          <w:sz w:val="24"/>
        </w:rPr>
        <w:t>3. A INSPIRAÇÃO DA BÍBLIA</w:t>
      </w:r>
    </w:p>
    <w:p w14:paraId="10F3BC2E" w14:textId="77777777" w:rsidR="008F3466" w:rsidRDefault="008F3466">
      <w:pPr>
        <w:spacing w:after="0"/>
      </w:pPr>
    </w:p>
    <w:p w14:paraId="7186F56B" w14:textId="77777777" w:rsidR="008F3466" w:rsidRDefault="00000000">
      <w:pPr>
        <w:spacing w:after="160"/>
      </w:pPr>
      <w:r>
        <w:rPr>
          <w:rFonts w:ascii="Calibri" w:hAnsi="Calibri"/>
          <w:color w:val="333333"/>
        </w:rPr>
        <w:t>Mas como a Bíblia foi escrita? Será que foram apenas homens escrevendo suas próprias ideias?</w:t>
      </w:r>
    </w:p>
    <w:p w14:paraId="6181F95D" w14:textId="77777777" w:rsidR="008F3466" w:rsidRDefault="008F3466">
      <w:pPr>
        <w:spacing w:after="0"/>
      </w:pPr>
    </w:p>
    <w:p w14:paraId="5248496A" w14:textId="77777777" w:rsidR="008F3466" w:rsidRDefault="00000000">
      <w:pPr>
        <w:spacing w:after="160"/>
      </w:pPr>
      <w:r>
        <w:rPr>
          <w:rFonts w:ascii="Calibri" w:hAnsi="Calibri"/>
          <w:color w:val="333333"/>
        </w:rPr>
        <w:t xml:space="preserve">A Bíblia ensina que ela foi </w:t>
      </w:r>
      <w:r>
        <w:rPr>
          <w:rFonts w:ascii="Calibri" w:hAnsi="Calibri"/>
          <w:b/>
          <w:color w:val="2C3E50"/>
        </w:rPr>
        <w:t>inspirada por Deus</w:t>
      </w:r>
      <w:r>
        <w:rPr>
          <w:rFonts w:ascii="Calibri" w:hAnsi="Calibri"/>
          <w:color w:val="333333"/>
        </w:rPr>
        <w:t>. A palavra "inspiração" significa literalmente "soprada por Deus". Deus soprou Suas palavras através de autores humanos.</w:t>
      </w:r>
    </w:p>
    <w:p w14:paraId="3A353F2D" w14:textId="77777777" w:rsidR="008F3466" w:rsidRDefault="008F3466">
      <w:pPr>
        <w:spacing w:after="0"/>
      </w:pPr>
    </w:p>
    <w:p w14:paraId="27C568C2" w14:textId="77777777" w:rsidR="008F3466" w:rsidRDefault="00000000">
      <w:pPr>
        <w:spacing w:after="160"/>
      </w:pPr>
      <w:r>
        <w:rPr>
          <w:rFonts w:ascii="Calibri" w:hAnsi="Calibri"/>
          <w:color w:val="333333"/>
        </w:rPr>
        <w:t>Leia 2 Pedro 1:20-21:</w:t>
      </w:r>
    </w:p>
    <w:p w14:paraId="5B5091EC" w14:textId="77777777" w:rsidR="008F3466" w:rsidRDefault="008F3466">
      <w:pPr>
        <w:spacing w:after="0"/>
      </w:pPr>
    </w:p>
    <w:p w14:paraId="3CFAF475" w14:textId="77777777" w:rsidR="008F3466" w:rsidRDefault="00000000">
      <w:pPr>
        <w:spacing w:after="160"/>
      </w:pPr>
      <w:r>
        <w:rPr>
          <w:rFonts w:ascii="Calibri" w:hAnsi="Calibri"/>
          <w:i/>
          <w:color w:val="333333"/>
        </w:rPr>
        <w:t>"Sabendo primeiramente isto: que nenhuma profecia da Escritura é de particular interpretação. Porque a profecia nunca foi produzida por vontade de homem algum, mas os homens santos de Deus falaram inspirados pelo Espírito Santo."</w:t>
      </w:r>
    </w:p>
    <w:p w14:paraId="028111A9" w14:textId="77777777" w:rsidR="008F3466" w:rsidRDefault="008F3466">
      <w:pPr>
        <w:spacing w:after="0"/>
      </w:pPr>
    </w:p>
    <w:p w14:paraId="2C8F3C1D" w14:textId="77777777" w:rsidR="008F3466" w:rsidRDefault="00000000">
      <w:pPr>
        <w:spacing w:after="160"/>
      </w:pPr>
      <w:r>
        <w:rPr>
          <w:rFonts w:ascii="Calibri" w:hAnsi="Calibri"/>
          <w:color w:val="333333"/>
        </w:rPr>
        <w:t>Deus usou aproximadamente 40 autores diferentes, em um período de cerca de 1.500 anos, com diferentes personalidades, estilos e contextos. Mas todos foram guiados pelo Espírito Santo para escrever exatamente o que Deus queria comunicar. Por isso a Bíblia é a Palavra de Deus, não apenas palavras de homens sobre Deus.</w:t>
      </w:r>
    </w:p>
    <w:p w14:paraId="0E01F577" w14:textId="77777777" w:rsidR="008F3466" w:rsidRDefault="008F3466">
      <w:pPr>
        <w:spacing w:after="0"/>
      </w:pPr>
    </w:p>
    <w:p w14:paraId="7C3280F0" w14:textId="77777777" w:rsidR="008F3466" w:rsidRDefault="00000000">
      <w:pPr>
        <w:spacing w:before="160" w:after="80"/>
      </w:pPr>
      <w:r>
        <w:rPr>
          <w:rFonts w:ascii="Garamond" w:hAnsi="Garamond"/>
          <w:b/>
          <w:color w:val="646E78"/>
          <w:sz w:val="24"/>
        </w:rPr>
        <w:t>4. A CANONIZAÇÃO: QUAIS LIVROS PERTENCEM À BÍBLIA?</w:t>
      </w:r>
    </w:p>
    <w:p w14:paraId="3889658F" w14:textId="77777777" w:rsidR="008F3466" w:rsidRDefault="008F3466">
      <w:pPr>
        <w:spacing w:after="0"/>
      </w:pPr>
    </w:p>
    <w:p w14:paraId="0A09E7DC" w14:textId="77777777" w:rsidR="008F3466" w:rsidRDefault="00000000">
      <w:pPr>
        <w:spacing w:after="160"/>
      </w:pPr>
      <w:r>
        <w:rPr>
          <w:rFonts w:ascii="Calibri" w:hAnsi="Calibri"/>
          <w:b/>
          <w:color w:val="2C3E50"/>
        </w:rPr>
        <w:t>Cânon</w:t>
      </w:r>
      <w:r>
        <w:rPr>
          <w:rFonts w:ascii="Calibri" w:hAnsi="Calibri"/>
          <w:color w:val="333333"/>
        </w:rPr>
        <w:t xml:space="preserve"> é a palavra usada para designar o conjunto de livros que foram reconhecidos como inspirados por Deus e que fazem parte da Bíblia.</w:t>
      </w:r>
    </w:p>
    <w:p w14:paraId="39108C48" w14:textId="77777777" w:rsidR="008F3466" w:rsidRDefault="008F3466">
      <w:pPr>
        <w:spacing w:after="0"/>
      </w:pPr>
    </w:p>
    <w:p w14:paraId="4AE28A2F" w14:textId="77777777" w:rsidR="008F3466" w:rsidRDefault="00000000">
      <w:pPr>
        <w:spacing w:after="160"/>
      </w:pPr>
      <w:r>
        <w:rPr>
          <w:rFonts w:ascii="Calibri" w:hAnsi="Calibri"/>
          <w:color w:val="333333"/>
        </w:rPr>
        <w:t>Mas como sabemos quais livros devem estar na Bíblia? A Igreja primitiva usou critérios importantes:</w:t>
      </w:r>
    </w:p>
    <w:p w14:paraId="6FDC19B8" w14:textId="77777777" w:rsidR="008F3466" w:rsidRDefault="008F3466">
      <w:pPr>
        <w:spacing w:after="0"/>
      </w:pPr>
    </w:p>
    <w:p w14:paraId="69D39037" w14:textId="77777777" w:rsidR="008F3466" w:rsidRDefault="00000000">
      <w:pPr>
        <w:pStyle w:val="ListBullet"/>
        <w:spacing w:after="80"/>
        <w:ind w:left="720"/>
      </w:pPr>
      <w:r>
        <w:rPr>
          <w:rFonts w:ascii="Calibri" w:hAnsi="Calibri"/>
          <w:b/>
          <w:color w:val="2C3E50"/>
        </w:rPr>
        <w:t>Apostolicidade:</w:t>
      </w:r>
      <w:r>
        <w:rPr>
          <w:rFonts w:ascii="Calibri" w:hAnsi="Calibri"/>
          <w:color w:val="333333"/>
        </w:rPr>
        <w:t xml:space="preserve"> Foi escrito por um apóstolo ou alguém ligado aos apóstolos?</w:t>
      </w:r>
    </w:p>
    <w:p w14:paraId="74508F3B" w14:textId="77777777" w:rsidR="008F3466" w:rsidRDefault="00000000">
      <w:pPr>
        <w:pStyle w:val="ListBullet"/>
        <w:spacing w:after="80"/>
        <w:ind w:left="720"/>
      </w:pPr>
      <w:r>
        <w:rPr>
          <w:rFonts w:ascii="Calibri" w:hAnsi="Calibri"/>
          <w:b/>
          <w:color w:val="2C3E50"/>
        </w:rPr>
        <w:t>Universalidade:</w:t>
      </w:r>
      <w:r>
        <w:rPr>
          <w:rFonts w:ascii="Calibri" w:hAnsi="Calibri"/>
          <w:color w:val="333333"/>
        </w:rPr>
        <w:t xml:space="preserve"> Foi aceito pelas igrejas como autoritativo?</w:t>
      </w:r>
    </w:p>
    <w:p w14:paraId="5193B0EF" w14:textId="77777777" w:rsidR="008F3466" w:rsidRDefault="00000000">
      <w:pPr>
        <w:pStyle w:val="ListBullet"/>
        <w:spacing w:after="80"/>
        <w:ind w:left="720"/>
      </w:pPr>
      <w:r>
        <w:rPr>
          <w:rFonts w:ascii="Calibri" w:hAnsi="Calibri"/>
          <w:b/>
          <w:color w:val="2C3E50"/>
        </w:rPr>
        <w:t>Conteúdo:</w:t>
      </w:r>
      <w:r>
        <w:rPr>
          <w:rFonts w:ascii="Calibri" w:hAnsi="Calibri"/>
          <w:color w:val="333333"/>
        </w:rPr>
        <w:t xml:space="preserve"> Está de acordo com os outros ensinos das Escrituras?</w:t>
      </w:r>
    </w:p>
    <w:p w14:paraId="29F7AD3F" w14:textId="77777777" w:rsidR="008F3466" w:rsidRDefault="00000000">
      <w:pPr>
        <w:pStyle w:val="ListBullet"/>
        <w:spacing w:after="80"/>
        <w:ind w:left="720"/>
      </w:pPr>
      <w:r>
        <w:rPr>
          <w:rFonts w:ascii="Calibri" w:hAnsi="Calibri"/>
          <w:b/>
          <w:color w:val="2C3E50"/>
        </w:rPr>
        <w:t>Inspiração divina:</w:t>
      </w:r>
      <w:r>
        <w:rPr>
          <w:rFonts w:ascii="Calibri" w:hAnsi="Calibri"/>
          <w:color w:val="333333"/>
        </w:rPr>
        <w:t xml:space="preserve"> Há evidências de que é inspirado por Deus?</w:t>
      </w:r>
    </w:p>
    <w:p w14:paraId="1DBE1D5C" w14:textId="77777777" w:rsidR="008F3466" w:rsidRDefault="008F3466">
      <w:pPr>
        <w:spacing w:after="0"/>
      </w:pPr>
    </w:p>
    <w:p w14:paraId="2179133D" w14:textId="77777777" w:rsidR="008F3466" w:rsidRDefault="00000000">
      <w:pPr>
        <w:spacing w:after="160"/>
      </w:pPr>
      <w:r>
        <w:rPr>
          <w:rFonts w:ascii="Calibri" w:hAnsi="Calibri"/>
          <w:color w:val="333333"/>
        </w:rPr>
        <w:t>O cânon do Antigo Testamento (39 livros) foi estabelecido pelo povo judeu ao longo de séculos. Jesus confirmou esses livros quando citou "a Lei, os Profetas e os Salmos" (Lucas 24:44).</w:t>
      </w:r>
    </w:p>
    <w:p w14:paraId="3CE3C335" w14:textId="77777777" w:rsidR="008F3466" w:rsidRDefault="008F3466">
      <w:pPr>
        <w:spacing w:after="0"/>
      </w:pPr>
    </w:p>
    <w:p w14:paraId="08C49D00" w14:textId="77777777" w:rsidR="008F3466" w:rsidRDefault="00000000">
      <w:pPr>
        <w:spacing w:after="160"/>
      </w:pPr>
      <w:r>
        <w:rPr>
          <w:rFonts w:ascii="Calibri" w:hAnsi="Calibri"/>
          <w:color w:val="333333"/>
        </w:rPr>
        <w:t>O cânon do Novo Testamento (27 livros) foi reconhecido pela Igreja nos primeiros séculos. Embora houvesse discussões, havia um consenso forte desde cedo sobre quais livros eram inspirados.</w:t>
      </w:r>
    </w:p>
    <w:p w14:paraId="79C7CD2E" w14:textId="77777777" w:rsidR="008F3466" w:rsidRDefault="008F3466">
      <w:pPr>
        <w:spacing w:after="0"/>
      </w:pPr>
    </w:p>
    <w:p w14:paraId="01176928" w14:textId="77777777" w:rsidR="008F3466" w:rsidRDefault="00000000">
      <w:pPr>
        <w:spacing w:before="160" w:after="80"/>
      </w:pPr>
      <w:r>
        <w:rPr>
          <w:rFonts w:ascii="Garamond" w:hAnsi="Garamond"/>
          <w:b/>
          <w:color w:val="646E78"/>
          <w:sz w:val="24"/>
        </w:rPr>
        <w:t>5. A PRESERVAÇÃO DA BÍBLIA</w:t>
      </w:r>
    </w:p>
    <w:p w14:paraId="7A29D85A" w14:textId="77777777" w:rsidR="008F3466" w:rsidRDefault="008F3466">
      <w:pPr>
        <w:spacing w:after="0"/>
      </w:pPr>
    </w:p>
    <w:p w14:paraId="325DF713" w14:textId="77777777" w:rsidR="008F3466" w:rsidRDefault="00000000">
      <w:pPr>
        <w:spacing w:after="160"/>
      </w:pPr>
      <w:r>
        <w:rPr>
          <w:rFonts w:ascii="Calibri" w:hAnsi="Calibri"/>
          <w:color w:val="333333"/>
        </w:rPr>
        <w:t>Mas e se a Bíblia foi corrompida ao longo dos séculos? Podemos confiar que o texto que temos hoje é o mesmo que foi escrito originalmente?</w:t>
      </w:r>
    </w:p>
    <w:p w14:paraId="59DC5504" w14:textId="77777777" w:rsidR="008F3466" w:rsidRDefault="008F3466">
      <w:pPr>
        <w:spacing w:after="0"/>
      </w:pPr>
    </w:p>
    <w:p w14:paraId="74B64E5F" w14:textId="77777777" w:rsidR="008F3466" w:rsidRDefault="00000000">
      <w:pPr>
        <w:spacing w:after="160"/>
      </w:pPr>
      <w:r>
        <w:rPr>
          <w:rFonts w:ascii="Calibri" w:hAnsi="Calibri"/>
          <w:b/>
          <w:color w:val="2C3E50"/>
        </w:rPr>
        <w:t>Sim!</w:t>
      </w:r>
      <w:r>
        <w:rPr>
          <w:rFonts w:ascii="Calibri" w:hAnsi="Calibri"/>
          <w:color w:val="333333"/>
        </w:rPr>
        <w:t xml:space="preserve"> Deus preservou Sua Palavra através dos séculos. Temos mais de 5.800 manuscritos do Novo Testamento em grego, além de milhares de traduções antigas. Quando comparamos esses manuscritos, a precisão é impressionante!</w:t>
      </w:r>
    </w:p>
    <w:p w14:paraId="10E97D23" w14:textId="77777777" w:rsidR="008F3466" w:rsidRDefault="008F3466">
      <w:pPr>
        <w:spacing w:after="0"/>
      </w:pPr>
    </w:p>
    <w:p w14:paraId="68726D79" w14:textId="77777777" w:rsidR="008F3466" w:rsidRDefault="00000000">
      <w:pPr>
        <w:spacing w:after="160"/>
      </w:pPr>
      <w:r>
        <w:rPr>
          <w:rFonts w:ascii="Calibri" w:hAnsi="Calibri"/>
          <w:color w:val="333333"/>
        </w:rPr>
        <w:t>Os escribas judeus copiavam o Antigo Testamento com cuidado extremo. Eles contavam cada letra para garantir que nada fosse alterado. Quando os Manuscritos do Mar Morto foram descobertos em 1947, confirmaram que o texto do Antigo Testamento foi preservado com fidelidade por mais de 2.000 anos!</w:t>
      </w:r>
    </w:p>
    <w:p w14:paraId="08DE98EC" w14:textId="77777777" w:rsidR="008F3466" w:rsidRDefault="008F3466">
      <w:pPr>
        <w:spacing w:after="0"/>
      </w:pPr>
    </w:p>
    <w:p w14:paraId="5E9D40AB" w14:textId="77777777" w:rsidR="008F3466" w:rsidRDefault="00000000">
      <w:pPr>
        <w:spacing w:after="160"/>
      </w:pPr>
      <w:r>
        <w:rPr>
          <w:rFonts w:ascii="Calibri" w:hAnsi="Calibri"/>
          <w:color w:val="333333"/>
        </w:rPr>
        <w:t xml:space="preserve">Deus prometeu preservar Sua Palavra: </w:t>
      </w:r>
      <w:r>
        <w:rPr>
          <w:rFonts w:ascii="Calibri" w:hAnsi="Calibri"/>
          <w:i/>
          <w:color w:val="333333"/>
        </w:rPr>
        <w:t>"A relva murcha, e cai a sua flor, mas a palavra de nosso Deus subsiste eternamente."</w:t>
      </w:r>
      <w:r>
        <w:rPr>
          <w:rFonts w:ascii="Calibri" w:hAnsi="Calibri"/>
          <w:color w:val="333333"/>
        </w:rPr>
        <w:t xml:space="preserve"> (Isaías 40:8)</w:t>
      </w:r>
    </w:p>
    <w:p w14:paraId="51C6BD08" w14:textId="77777777" w:rsidR="008F3466" w:rsidRDefault="008F3466">
      <w:pPr>
        <w:spacing w:after="0"/>
      </w:pPr>
    </w:p>
    <w:p w14:paraId="504EBEBC" w14:textId="77777777" w:rsidR="008F3466" w:rsidRDefault="00000000">
      <w:pPr>
        <w:spacing w:before="160" w:after="80"/>
      </w:pPr>
      <w:r>
        <w:rPr>
          <w:rFonts w:ascii="Garamond" w:hAnsi="Garamond"/>
          <w:b/>
          <w:color w:val="646E78"/>
          <w:sz w:val="24"/>
        </w:rPr>
        <w:t>6. A ILUMINAÇÃO: O ESPÍRITO SANTO NOS AJUDA A ENTENDER</w:t>
      </w:r>
    </w:p>
    <w:p w14:paraId="77F82289" w14:textId="77777777" w:rsidR="008F3466" w:rsidRDefault="008F3466">
      <w:pPr>
        <w:spacing w:after="0"/>
      </w:pPr>
    </w:p>
    <w:p w14:paraId="0551E5B9" w14:textId="77777777" w:rsidR="008F3466" w:rsidRDefault="00000000">
      <w:pPr>
        <w:spacing w:after="160"/>
      </w:pPr>
      <w:r>
        <w:rPr>
          <w:rFonts w:ascii="Calibri" w:hAnsi="Calibri"/>
          <w:color w:val="333333"/>
        </w:rPr>
        <w:t xml:space="preserve">Ter a Bíblia em mãos não é suficiente. Precisamos que o </w:t>
      </w:r>
      <w:r>
        <w:rPr>
          <w:rFonts w:ascii="Calibri" w:hAnsi="Calibri"/>
          <w:b/>
          <w:color w:val="2C3E50"/>
        </w:rPr>
        <w:t>Espírito Santo ilumine</w:t>
      </w:r>
      <w:r>
        <w:rPr>
          <w:rFonts w:ascii="Calibri" w:hAnsi="Calibri"/>
          <w:color w:val="333333"/>
        </w:rPr>
        <w:t xml:space="preserve"> nossa mente e coração para compreendermos as verdades espirituais.</w:t>
      </w:r>
    </w:p>
    <w:p w14:paraId="31E698BD" w14:textId="77777777" w:rsidR="008F3466" w:rsidRDefault="008F3466">
      <w:pPr>
        <w:spacing w:after="0"/>
      </w:pPr>
    </w:p>
    <w:p w14:paraId="767E5CC7" w14:textId="77777777" w:rsidR="008F3466" w:rsidRDefault="00000000">
      <w:pPr>
        <w:spacing w:after="160"/>
      </w:pPr>
      <w:r>
        <w:rPr>
          <w:rFonts w:ascii="Calibri" w:hAnsi="Calibri"/>
          <w:color w:val="333333"/>
        </w:rPr>
        <w:t>Leia 1 Coríntios 2:14:</w:t>
      </w:r>
    </w:p>
    <w:p w14:paraId="68BA417E" w14:textId="77777777" w:rsidR="008F3466" w:rsidRDefault="008F3466">
      <w:pPr>
        <w:spacing w:after="0"/>
      </w:pPr>
    </w:p>
    <w:p w14:paraId="4C6F5AB6" w14:textId="77777777" w:rsidR="008F3466" w:rsidRDefault="00000000">
      <w:pPr>
        <w:spacing w:after="160"/>
      </w:pPr>
      <w:r>
        <w:rPr>
          <w:rFonts w:ascii="Calibri" w:hAnsi="Calibri"/>
          <w:i/>
          <w:color w:val="333333"/>
        </w:rPr>
        <w:t>"Ora, o homem natural não aceita as coisas do Espírito de Deus, porque para ele são loucura; e não pode entendê-las, porque elas se discernem espiritualmente."</w:t>
      </w:r>
    </w:p>
    <w:p w14:paraId="66F7CD15" w14:textId="77777777" w:rsidR="008F3466" w:rsidRDefault="008F3466">
      <w:pPr>
        <w:spacing w:after="0"/>
      </w:pPr>
    </w:p>
    <w:p w14:paraId="4B839E15" w14:textId="77777777" w:rsidR="008F3466" w:rsidRDefault="00000000">
      <w:pPr>
        <w:spacing w:after="160"/>
      </w:pPr>
      <w:r>
        <w:rPr>
          <w:rFonts w:ascii="Calibri" w:hAnsi="Calibri"/>
          <w:color w:val="333333"/>
        </w:rPr>
        <w:t>Por isso, sempre que você abrir a Bíblia, ore pedindo ao Espírito Santo que te ajude a entender. Sem Ele, a Bíblia seria apenas um livro comum. Com Ele, a Palavra se torna viva e transforma nossa vida!</w:t>
      </w:r>
    </w:p>
    <w:p w14:paraId="13546459" w14:textId="77777777" w:rsidR="008F3466" w:rsidRDefault="008F3466">
      <w:pPr>
        <w:spacing w:after="0"/>
      </w:pPr>
    </w:p>
    <w:p w14:paraId="279A6035" w14:textId="77777777" w:rsidR="008F3466" w:rsidRDefault="00000000">
      <w:pPr>
        <w:spacing w:before="160" w:after="80"/>
      </w:pPr>
      <w:r>
        <w:rPr>
          <w:rFonts w:ascii="Garamond" w:hAnsi="Garamond"/>
          <w:b/>
          <w:color w:val="646E78"/>
          <w:sz w:val="24"/>
        </w:rPr>
        <w:t>7. A INERRÂNCIA: A BÍBLIA É TOTALMENTE CONFIÁVEL</w:t>
      </w:r>
    </w:p>
    <w:p w14:paraId="68699BBB" w14:textId="77777777" w:rsidR="008F3466" w:rsidRDefault="008F3466">
      <w:pPr>
        <w:spacing w:after="0"/>
      </w:pPr>
    </w:p>
    <w:p w14:paraId="368843E7" w14:textId="77777777" w:rsidR="008F3466" w:rsidRDefault="00000000">
      <w:pPr>
        <w:spacing w:after="160"/>
      </w:pPr>
      <w:r>
        <w:rPr>
          <w:rFonts w:ascii="Calibri" w:hAnsi="Calibri"/>
          <w:b/>
          <w:color w:val="2C3E50"/>
        </w:rPr>
        <w:t>Inerrância</w:t>
      </w:r>
      <w:r>
        <w:rPr>
          <w:rFonts w:ascii="Calibri" w:hAnsi="Calibri"/>
          <w:color w:val="333333"/>
        </w:rPr>
        <w:t xml:space="preserve"> significa que a Bíblia, em seus manuscritos originais, não contém erros. Ela é completamente verdadeira em tudo o que afirma.</w:t>
      </w:r>
    </w:p>
    <w:p w14:paraId="24A1CF22" w14:textId="77777777" w:rsidR="008F3466" w:rsidRDefault="008F3466">
      <w:pPr>
        <w:spacing w:after="0"/>
      </w:pPr>
    </w:p>
    <w:p w14:paraId="6E941980" w14:textId="77777777" w:rsidR="008F3466" w:rsidRDefault="00000000">
      <w:pPr>
        <w:spacing w:after="160"/>
      </w:pPr>
      <w:r>
        <w:rPr>
          <w:rFonts w:ascii="Calibri" w:hAnsi="Calibri"/>
          <w:color w:val="333333"/>
        </w:rPr>
        <w:t>Isso não significa que:</w:t>
      </w:r>
    </w:p>
    <w:p w14:paraId="42A32EA6" w14:textId="77777777" w:rsidR="008F3466" w:rsidRDefault="00000000">
      <w:pPr>
        <w:pStyle w:val="ListBullet"/>
        <w:spacing w:after="80"/>
        <w:ind w:left="720"/>
      </w:pPr>
      <w:r>
        <w:rPr>
          <w:rFonts w:ascii="Calibri" w:hAnsi="Calibri"/>
          <w:color w:val="333333"/>
        </w:rPr>
        <w:t>As traduções sejam perfeitas (por isso é bom comparar traduções)</w:t>
      </w:r>
    </w:p>
    <w:p w14:paraId="0941668E" w14:textId="77777777" w:rsidR="008F3466" w:rsidRDefault="00000000">
      <w:pPr>
        <w:pStyle w:val="ListBullet"/>
        <w:spacing w:after="80"/>
        <w:ind w:left="720"/>
      </w:pPr>
      <w:r>
        <w:rPr>
          <w:rFonts w:ascii="Calibri" w:hAnsi="Calibri"/>
          <w:color w:val="333333"/>
        </w:rPr>
        <w:t>Devemos interpretar tudo literalmente (existem figuras de linguagem, poesia, parábolas)</w:t>
      </w:r>
    </w:p>
    <w:p w14:paraId="2D081DAB" w14:textId="77777777" w:rsidR="008F3466" w:rsidRDefault="00000000">
      <w:pPr>
        <w:pStyle w:val="ListBullet"/>
        <w:spacing w:after="80"/>
        <w:ind w:left="720"/>
      </w:pPr>
      <w:r>
        <w:rPr>
          <w:rFonts w:ascii="Calibri" w:hAnsi="Calibri"/>
          <w:color w:val="333333"/>
        </w:rPr>
        <w:t>A Bíblia é um livro científico moderno (ela usa linguagem comum da época)</w:t>
      </w:r>
    </w:p>
    <w:p w14:paraId="2B66F8EC" w14:textId="77777777" w:rsidR="008F3466" w:rsidRDefault="008F3466">
      <w:pPr>
        <w:spacing w:after="0"/>
      </w:pPr>
    </w:p>
    <w:p w14:paraId="28683A5F" w14:textId="77777777" w:rsidR="008F3466" w:rsidRDefault="00000000">
      <w:pPr>
        <w:spacing w:after="160"/>
      </w:pPr>
      <w:r>
        <w:rPr>
          <w:rFonts w:ascii="Calibri" w:hAnsi="Calibri"/>
          <w:color w:val="333333"/>
        </w:rPr>
        <w:t>Mas significa que:</w:t>
      </w:r>
    </w:p>
    <w:p w14:paraId="419410AC" w14:textId="77777777" w:rsidR="008F3466" w:rsidRDefault="00000000">
      <w:pPr>
        <w:pStyle w:val="ListBullet"/>
        <w:spacing w:after="80"/>
        <w:ind w:left="720"/>
      </w:pPr>
      <w:r>
        <w:rPr>
          <w:rFonts w:ascii="Calibri" w:hAnsi="Calibri"/>
          <w:color w:val="333333"/>
        </w:rPr>
        <w:t>Tudo o que a Bíblia ensina sobre Deus é verdadeiro</w:t>
      </w:r>
    </w:p>
    <w:p w14:paraId="68507F3B" w14:textId="77777777" w:rsidR="008F3466" w:rsidRDefault="00000000">
      <w:pPr>
        <w:pStyle w:val="ListBullet"/>
        <w:spacing w:after="80"/>
        <w:ind w:left="720"/>
      </w:pPr>
      <w:r>
        <w:rPr>
          <w:rFonts w:ascii="Calibri" w:hAnsi="Calibri"/>
          <w:color w:val="333333"/>
        </w:rPr>
        <w:t>Tudo o que ela ensina sobre salvação é verdadeiro</w:t>
      </w:r>
    </w:p>
    <w:p w14:paraId="732DF816" w14:textId="77777777" w:rsidR="008F3466" w:rsidRDefault="00000000">
      <w:pPr>
        <w:pStyle w:val="ListBullet"/>
        <w:spacing w:after="80"/>
        <w:ind w:left="720"/>
      </w:pPr>
      <w:r>
        <w:rPr>
          <w:rFonts w:ascii="Calibri" w:hAnsi="Calibri"/>
          <w:color w:val="333333"/>
        </w:rPr>
        <w:t>Tudo o que ela ensina sobre como viver é verdadeiro</w:t>
      </w:r>
    </w:p>
    <w:p w14:paraId="45935549" w14:textId="77777777" w:rsidR="008F3466" w:rsidRDefault="00000000">
      <w:pPr>
        <w:pStyle w:val="ListBullet"/>
        <w:spacing w:after="80"/>
        <w:ind w:left="720"/>
      </w:pPr>
      <w:r>
        <w:rPr>
          <w:rFonts w:ascii="Calibri" w:hAnsi="Calibri"/>
          <w:color w:val="333333"/>
        </w:rPr>
        <w:t>Podemos confiar nela completamente como nossa regra de fé e prática</w:t>
      </w:r>
    </w:p>
    <w:p w14:paraId="403B9D92" w14:textId="77777777" w:rsidR="008F3466" w:rsidRDefault="008F3466">
      <w:pPr>
        <w:spacing w:after="0"/>
      </w:pPr>
    </w:p>
    <w:p w14:paraId="4A18D1E4" w14:textId="77777777" w:rsidR="008F3466" w:rsidRDefault="00000000">
      <w:pPr>
        <w:spacing w:after="160"/>
      </w:pPr>
      <w:r>
        <w:rPr>
          <w:rFonts w:ascii="Calibri" w:hAnsi="Calibri"/>
          <w:color w:val="333333"/>
        </w:rPr>
        <w:t xml:space="preserve">Jesus mesmo confirmou a confiabilidade das Escrituras: </w:t>
      </w:r>
      <w:r>
        <w:rPr>
          <w:rFonts w:ascii="Calibri" w:hAnsi="Calibri"/>
          <w:i/>
          <w:color w:val="333333"/>
        </w:rPr>
        <w:t>"A Escritura não pode ser anulada"</w:t>
      </w:r>
      <w:r>
        <w:rPr>
          <w:rFonts w:ascii="Calibri" w:hAnsi="Calibri"/>
          <w:color w:val="333333"/>
        </w:rPr>
        <w:t xml:space="preserve"> (João 10:35).</w:t>
      </w:r>
    </w:p>
    <w:p w14:paraId="3538E83A" w14:textId="77777777" w:rsidR="008F3466" w:rsidRDefault="008F3466">
      <w:pPr>
        <w:spacing w:after="0"/>
      </w:pPr>
    </w:p>
    <w:p w14:paraId="6331CF16" w14:textId="77777777" w:rsidR="008F3466" w:rsidRDefault="008F3466">
      <w:pPr>
        <w:pBdr>
          <w:bottom w:val="single" w:sz="12" w:space="1" w:color="D0D0D0"/>
        </w:pBdr>
        <w:spacing w:before="240" w:after="240"/>
      </w:pPr>
    </w:p>
    <w:p w14:paraId="08E26CEA" w14:textId="77777777" w:rsidR="008F3466" w:rsidRDefault="008F3466">
      <w:pPr>
        <w:spacing w:after="0"/>
      </w:pPr>
    </w:p>
    <w:p w14:paraId="71791264" w14:textId="77777777" w:rsidR="008F3466" w:rsidRDefault="00000000">
      <w:pPr>
        <w:pStyle w:val="Heading3"/>
        <w:spacing w:after="120"/>
      </w:pPr>
      <w:r>
        <w:rPr>
          <w:rFonts w:ascii="Garamond" w:hAnsi="Garamond"/>
          <w:color w:val="4A5A6C"/>
          <w:sz w:val="26"/>
        </w:rPr>
        <w:t>POR QUE ISSO É IMPORTANTE PARA MINHA VIDA?</w:t>
      </w:r>
    </w:p>
    <w:p w14:paraId="4CC367CF" w14:textId="77777777" w:rsidR="008F3466" w:rsidRDefault="008F3466">
      <w:pPr>
        <w:spacing w:after="0"/>
      </w:pPr>
    </w:p>
    <w:p w14:paraId="7F72562C" w14:textId="77777777" w:rsidR="008F3466" w:rsidRDefault="00000000">
      <w:pPr>
        <w:spacing w:after="160"/>
      </w:pPr>
      <w:r>
        <w:rPr>
          <w:rFonts w:ascii="Calibri" w:hAnsi="Calibri"/>
          <w:color w:val="333333"/>
        </w:rPr>
        <w:t>A Bíblia não é apenas um livro de história ou de regras. Ela é a voz de Deus falando conosco hoje! Quando você lê a Bíblia:</w:t>
      </w:r>
    </w:p>
    <w:p w14:paraId="6060DE5A" w14:textId="77777777" w:rsidR="008F3466" w:rsidRDefault="008F3466">
      <w:pPr>
        <w:spacing w:after="0"/>
      </w:pPr>
    </w:p>
    <w:p w14:paraId="7F3F1302" w14:textId="77777777" w:rsidR="008F3466" w:rsidRDefault="00000000">
      <w:pPr>
        <w:pStyle w:val="ListBullet"/>
        <w:spacing w:after="80"/>
        <w:ind w:left="720"/>
      </w:pPr>
      <w:r>
        <w:rPr>
          <w:rFonts w:ascii="Calibri" w:hAnsi="Calibri"/>
          <w:color w:val="333333"/>
        </w:rPr>
        <w:t>Você conhece quem Deus é</w:t>
      </w:r>
    </w:p>
    <w:p w14:paraId="31C93EA5" w14:textId="77777777" w:rsidR="008F3466" w:rsidRDefault="00000000">
      <w:pPr>
        <w:pStyle w:val="ListBullet"/>
        <w:spacing w:after="80"/>
        <w:ind w:left="720"/>
      </w:pPr>
      <w:r>
        <w:rPr>
          <w:rFonts w:ascii="Calibri" w:hAnsi="Calibri"/>
          <w:color w:val="333333"/>
        </w:rPr>
        <w:t>Você descobre o plano de salvação</w:t>
      </w:r>
    </w:p>
    <w:p w14:paraId="107510CB" w14:textId="77777777" w:rsidR="008F3466" w:rsidRDefault="00000000">
      <w:pPr>
        <w:pStyle w:val="ListBullet"/>
        <w:spacing w:after="80"/>
        <w:ind w:left="720"/>
      </w:pPr>
      <w:r>
        <w:rPr>
          <w:rFonts w:ascii="Calibri" w:hAnsi="Calibri"/>
          <w:color w:val="333333"/>
        </w:rPr>
        <w:t>Você aprende como viver de modo que agrade a Deus</w:t>
      </w:r>
    </w:p>
    <w:p w14:paraId="7611EED8" w14:textId="77777777" w:rsidR="008F3466" w:rsidRDefault="00000000">
      <w:pPr>
        <w:pStyle w:val="ListBullet"/>
        <w:spacing w:after="80"/>
        <w:ind w:left="720"/>
      </w:pPr>
      <w:r>
        <w:rPr>
          <w:rFonts w:ascii="Calibri" w:hAnsi="Calibri"/>
          <w:color w:val="333333"/>
        </w:rPr>
        <w:t>Você é transformado pelo Espírito Santo</w:t>
      </w:r>
    </w:p>
    <w:p w14:paraId="2904D007" w14:textId="77777777" w:rsidR="008F3466" w:rsidRDefault="00000000">
      <w:pPr>
        <w:pStyle w:val="ListBullet"/>
        <w:spacing w:after="80"/>
        <w:ind w:left="720"/>
      </w:pPr>
      <w:r>
        <w:rPr>
          <w:rFonts w:ascii="Calibri" w:hAnsi="Calibri"/>
          <w:color w:val="333333"/>
        </w:rPr>
        <w:t>Você encontra direção para suas decisões</w:t>
      </w:r>
    </w:p>
    <w:p w14:paraId="38AD6440" w14:textId="77777777" w:rsidR="008F3466" w:rsidRDefault="00000000">
      <w:pPr>
        <w:pStyle w:val="ListBullet"/>
        <w:spacing w:after="80"/>
        <w:ind w:left="720"/>
      </w:pPr>
      <w:r>
        <w:rPr>
          <w:rFonts w:ascii="Calibri" w:hAnsi="Calibri"/>
          <w:color w:val="333333"/>
        </w:rPr>
        <w:t>Você é consolado em tempos difíceis</w:t>
      </w:r>
    </w:p>
    <w:p w14:paraId="6EEBBE91" w14:textId="77777777" w:rsidR="008F3466" w:rsidRDefault="00000000">
      <w:pPr>
        <w:pStyle w:val="ListBullet"/>
        <w:spacing w:after="80"/>
        <w:ind w:left="720"/>
      </w:pPr>
      <w:r>
        <w:rPr>
          <w:rFonts w:ascii="Calibri" w:hAnsi="Calibri"/>
          <w:color w:val="333333"/>
        </w:rPr>
        <w:t>Você cresce espiritualmente</w:t>
      </w:r>
    </w:p>
    <w:p w14:paraId="64FAC047" w14:textId="77777777" w:rsidR="008F3466" w:rsidRDefault="008F3466">
      <w:pPr>
        <w:spacing w:after="0"/>
      </w:pPr>
    </w:p>
    <w:p w14:paraId="02AF4A86" w14:textId="77777777" w:rsidR="008F3466" w:rsidRDefault="00000000">
      <w:pPr>
        <w:spacing w:after="160"/>
      </w:pPr>
      <w:r>
        <w:rPr>
          <w:rFonts w:ascii="Calibri" w:hAnsi="Calibri"/>
          <w:color w:val="333333"/>
        </w:rPr>
        <w:lastRenderedPageBreak/>
        <w:t>A Bíblia é sua bússola, sua lâmpada, seu alimento espiritual, sua fonte de sabedoria. Sem ela, você estaria perdido. Com ela, você tem tudo o que precisa para conhecer a Deus e viver para Ele!</w:t>
      </w:r>
    </w:p>
    <w:p w14:paraId="19CAAB48" w14:textId="77777777" w:rsidR="008F3466" w:rsidRDefault="008F3466">
      <w:pPr>
        <w:spacing w:after="0"/>
      </w:pPr>
    </w:p>
    <w:p w14:paraId="0F19B045" w14:textId="77777777" w:rsidR="008F3466" w:rsidRDefault="008F3466">
      <w:pPr>
        <w:pBdr>
          <w:bottom w:val="single" w:sz="12" w:space="1" w:color="D0D0D0"/>
        </w:pBdr>
        <w:spacing w:before="240" w:after="240"/>
      </w:pPr>
    </w:p>
    <w:p w14:paraId="678BF9A4" w14:textId="77777777" w:rsidR="008F3466" w:rsidRDefault="008F3466">
      <w:pPr>
        <w:spacing w:after="0"/>
      </w:pPr>
    </w:p>
    <w:p w14:paraId="7FF4F9B7" w14:textId="77777777" w:rsidR="008F3466" w:rsidRDefault="00000000">
      <w:pPr>
        <w:pStyle w:val="Heading3"/>
        <w:spacing w:after="120"/>
      </w:pPr>
      <w:r>
        <w:rPr>
          <w:rFonts w:ascii="Garamond" w:hAnsi="Garamond"/>
          <w:color w:val="4A5A6C"/>
          <w:sz w:val="26"/>
        </w:rPr>
        <w:t>EXERCÍCIOS</w:t>
      </w:r>
    </w:p>
    <w:p w14:paraId="741CEC52" w14:textId="77777777" w:rsidR="008F3466" w:rsidRDefault="008F3466">
      <w:pPr>
        <w:spacing w:after="0"/>
      </w:pPr>
    </w:p>
    <w:p w14:paraId="14A2F5F6" w14:textId="77777777" w:rsidR="008F3466" w:rsidRDefault="00000000">
      <w:pPr>
        <w:spacing w:after="160"/>
      </w:pPr>
      <w:r>
        <w:rPr>
          <w:rFonts w:ascii="Calibri" w:hAnsi="Calibri"/>
          <w:b/>
          <w:color w:val="2C3E50"/>
        </w:rPr>
        <w:t>1. Explique com suas próprias palavras a diferença entre Revelação Geral e Revelação Especial:</w:t>
      </w:r>
    </w:p>
    <w:p w14:paraId="4AC28EB2" w14:textId="77777777" w:rsidR="008F3466" w:rsidRDefault="008F3466">
      <w:pPr>
        <w:spacing w:after="0"/>
      </w:pPr>
    </w:p>
    <w:p w14:paraId="24E92293"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EE02810" w14:textId="77777777" w:rsidR="008F3466" w:rsidRDefault="008F3466">
      <w:pPr>
        <w:spacing w:after="0"/>
      </w:pPr>
    </w:p>
    <w:p w14:paraId="186DAC4E"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277F28B" w14:textId="77777777" w:rsidR="008F3466" w:rsidRDefault="008F3466">
      <w:pPr>
        <w:spacing w:after="0"/>
      </w:pPr>
    </w:p>
    <w:p w14:paraId="0EA09FE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3233FDA" w14:textId="77777777" w:rsidR="008F3466" w:rsidRDefault="008F3466">
      <w:pPr>
        <w:spacing w:after="0"/>
      </w:pPr>
    </w:p>
    <w:p w14:paraId="3A556D5B"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A5109C2" w14:textId="77777777" w:rsidR="008F3466" w:rsidRDefault="008F3466">
      <w:pPr>
        <w:spacing w:after="0"/>
      </w:pPr>
    </w:p>
    <w:p w14:paraId="11F03F2E" w14:textId="77777777" w:rsidR="008F3466" w:rsidRDefault="00000000">
      <w:pPr>
        <w:spacing w:after="160"/>
      </w:pPr>
      <w:r>
        <w:rPr>
          <w:rFonts w:ascii="Calibri" w:hAnsi="Calibri"/>
          <w:b/>
          <w:color w:val="2C3E50"/>
        </w:rPr>
        <w:t>2. O que significa dizer que a Bíblia é "inspirada por Deus"?</w:t>
      </w:r>
    </w:p>
    <w:p w14:paraId="48B48A2C" w14:textId="77777777" w:rsidR="008F3466" w:rsidRDefault="008F3466">
      <w:pPr>
        <w:spacing w:after="0"/>
      </w:pPr>
    </w:p>
    <w:p w14:paraId="5125983E"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A4E6FB2" w14:textId="77777777" w:rsidR="008F3466" w:rsidRDefault="008F3466">
      <w:pPr>
        <w:spacing w:after="0"/>
      </w:pPr>
    </w:p>
    <w:p w14:paraId="1E1FCC1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4E572AF" w14:textId="77777777" w:rsidR="008F3466" w:rsidRDefault="008F3466">
      <w:pPr>
        <w:spacing w:after="0"/>
      </w:pPr>
    </w:p>
    <w:p w14:paraId="316D85BB"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1B02ED3" w14:textId="77777777" w:rsidR="008F3466" w:rsidRDefault="008F3466">
      <w:pPr>
        <w:spacing w:after="0"/>
      </w:pPr>
    </w:p>
    <w:p w14:paraId="6F0130F6"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BC0452E" w14:textId="77777777" w:rsidR="008F3466" w:rsidRDefault="008F3466">
      <w:pPr>
        <w:spacing w:after="0"/>
      </w:pPr>
    </w:p>
    <w:p w14:paraId="3A2ABA45" w14:textId="77777777" w:rsidR="008F3466" w:rsidRDefault="00000000">
      <w:pPr>
        <w:spacing w:after="160"/>
      </w:pPr>
      <w:r>
        <w:rPr>
          <w:rFonts w:ascii="Calibri" w:hAnsi="Calibri"/>
          <w:b/>
          <w:color w:val="2C3E50"/>
        </w:rPr>
        <w:t>3. Por que podemos confiar que o texto bíblico que temos hoje é confiável, mesmo tendo sido escrito há tanto tempo?</w:t>
      </w:r>
    </w:p>
    <w:p w14:paraId="1438CAA0" w14:textId="77777777" w:rsidR="008F3466" w:rsidRDefault="008F3466">
      <w:pPr>
        <w:spacing w:after="0"/>
      </w:pPr>
    </w:p>
    <w:p w14:paraId="61C222A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FB777C4" w14:textId="77777777" w:rsidR="008F3466" w:rsidRDefault="008F3466">
      <w:pPr>
        <w:spacing w:after="0"/>
      </w:pPr>
    </w:p>
    <w:p w14:paraId="6C7A8F0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4CD6D30" w14:textId="77777777" w:rsidR="008F3466" w:rsidRDefault="008F3466">
      <w:pPr>
        <w:spacing w:after="0"/>
      </w:pPr>
    </w:p>
    <w:p w14:paraId="47E2911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9E52A92" w14:textId="77777777" w:rsidR="008F3466" w:rsidRDefault="008F3466">
      <w:pPr>
        <w:spacing w:after="0"/>
      </w:pPr>
    </w:p>
    <w:p w14:paraId="479F0F9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C26B514" w14:textId="77777777" w:rsidR="008F3466" w:rsidRDefault="008F3466">
      <w:pPr>
        <w:spacing w:after="0"/>
      </w:pPr>
    </w:p>
    <w:p w14:paraId="33FD9F33" w14:textId="77777777" w:rsidR="008F3466" w:rsidRDefault="00000000">
      <w:pPr>
        <w:spacing w:after="160"/>
      </w:pPr>
      <w:r>
        <w:rPr>
          <w:rFonts w:ascii="Calibri" w:hAnsi="Calibri"/>
          <w:b/>
          <w:color w:val="2C3E50"/>
        </w:rPr>
        <w:t>4. Qual é o papel do Espírito Santo quando lemos a Bíblia?</w:t>
      </w:r>
    </w:p>
    <w:p w14:paraId="23D146B0" w14:textId="77777777" w:rsidR="008F3466" w:rsidRDefault="008F3466">
      <w:pPr>
        <w:spacing w:after="0"/>
      </w:pPr>
    </w:p>
    <w:p w14:paraId="2E919BA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30CA3EB" w14:textId="77777777" w:rsidR="008F3466" w:rsidRDefault="008F3466">
      <w:pPr>
        <w:spacing w:after="0"/>
      </w:pPr>
    </w:p>
    <w:p w14:paraId="36F930D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0D339A4" w14:textId="77777777" w:rsidR="008F3466" w:rsidRDefault="008F3466">
      <w:pPr>
        <w:spacing w:after="0"/>
      </w:pPr>
    </w:p>
    <w:p w14:paraId="12570F63"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0F61565" w14:textId="77777777" w:rsidR="008F3466" w:rsidRDefault="008F3466">
      <w:pPr>
        <w:spacing w:after="0"/>
      </w:pPr>
    </w:p>
    <w:p w14:paraId="6B9F81A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13DEC30" w14:textId="77777777" w:rsidR="008F3466" w:rsidRDefault="008F3466">
      <w:pPr>
        <w:spacing w:after="0"/>
      </w:pPr>
    </w:p>
    <w:p w14:paraId="1F9AC57B" w14:textId="77777777" w:rsidR="008F3466" w:rsidRDefault="00000000">
      <w:pPr>
        <w:spacing w:after="160"/>
      </w:pPr>
      <w:r>
        <w:rPr>
          <w:rFonts w:ascii="Calibri" w:hAnsi="Calibri"/>
          <w:b/>
          <w:color w:val="2C3E50"/>
        </w:rPr>
        <w:t>5. Leia Salmos 19:1-11. Liste pelo menos três coisas que este Salmo ensina sobre como Deus se revela:</w:t>
      </w:r>
    </w:p>
    <w:p w14:paraId="0F96C392" w14:textId="77777777" w:rsidR="008F3466" w:rsidRDefault="008F3466">
      <w:pPr>
        <w:spacing w:after="0"/>
      </w:pPr>
    </w:p>
    <w:p w14:paraId="25D9813F" w14:textId="77777777" w:rsidR="008F3466" w:rsidRDefault="00000000">
      <w:pPr>
        <w:spacing w:after="160"/>
      </w:pPr>
      <w:r>
        <w:rPr>
          <w:rFonts w:ascii="Calibri" w:hAnsi="Calibri"/>
          <w:color w:val="333333"/>
        </w:rPr>
        <w:t>a) _</w:t>
      </w:r>
    </w:p>
    <w:p w14:paraId="2440131F" w14:textId="77777777" w:rsidR="008F3466" w:rsidRDefault="008F3466">
      <w:pPr>
        <w:spacing w:after="0"/>
      </w:pPr>
    </w:p>
    <w:p w14:paraId="492A5FCE" w14:textId="77777777" w:rsidR="008F3466" w:rsidRDefault="00000000">
      <w:pPr>
        <w:spacing w:after="160"/>
      </w:pPr>
      <w:r>
        <w:rPr>
          <w:rFonts w:ascii="Calibri" w:hAnsi="Calibri"/>
          <w:color w:val="333333"/>
        </w:rPr>
        <w:t>b) _</w:t>
      </w:r>
    </w:p>
    <w:p w14:paraId="79AA4FFA" w14:textId="77777777" w:rsidR="008F3466" w:rsidRDefault="008F3466">
      <w:pPr>
        <w:spacing w:after="0"/>
      </w:pPr>
    </w:p>
    <w:p w14:paraId="15CB2A7A" w14:textId="77777777" w:rsidR="008F3466" w:rsidRDefault="00000000">
      <w:pPr>
        <w:spacing w:after="160"/>
      </w:pPr>
      <w:r>
        <w:rPr>
          <w:rFonts w:ascii="Calibri" w:hAnsi="Calibri"/>
          <w:color w:val="333333"/>
        </w:rPr>
        <w:t>c) _</w:t>
      </w:r>
    </w:p>
    <w:p w14:paraId="2E293927" w14:textId="77777777" w:rsidR="008F3466" w:rsidRDefault="008F3466">
      <w:pPr>
        <w:spacing w:after="0"/>
      </w:pPr>
    </w:p>
    <w:p w14:paraId="7E8254CC" w14:textId="77777777" w:rsidR="008F3466" w:rsidRDefault="00000000">
      <w:pPr>
        <w:spacing w:after="160"/>
      </w:pPr>
      <w:r>
        <w:rPr>
          <w:rFonts w:ascii="Calibri" w:hAnsi="Calibri"/>
          <w:b/>
          <w:color w:val="2C3E50"/>
        </w:rPr>
        <w:t>6. APLICAÇÃO PESSOAL: Como você tem tratado a Bíblia em sua vida? Você a lê regularmente? Que mudanças práticas você pode fazer esta semana para dar mais valor à Palavra de Deus?</w:t>
      </w:r>
    </w:p>
    <w:p w14:paraId="68FC08D3" w14:textId="77777777" w:rsidR="008F3466" w:rsidRDefault="008F3466">
      <w:pPr>
        <w:spacing w:after="0"/>
      </w:pPr>
    </w:p>
    <w:p w14:paraId="27EB6417"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C6B8D3E" w14:textId="77777777" w:rsidR="008F3466" w:rsidRDefault="008F3466">
      <w:pPr>
        <w:spacing w:after="0"/>
      </w:pPr>
    </w:p>
    <w:p w14:paraId="1516308F"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F5197CC" w14:textId="77777777" w:rsidR="008F3466" w:rsidRDefault="008F3466">
      <w:pPr>
        <w:spacing w:after="0"/>
      </w:pPr>
    </w:p>
    <w:p w14:paraId="48392947"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3F15D29" w14:textId="77777777" w:rsidR="008F3466" w:rsidRDefault="008F3466">
      <w:pPr>
        <w:spacing w:after="0"/>
      </w:pPr>
    </w:p>
    <w:p w14:paraId="6D8FDBF6"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2F6660D" w14:textId="77777777" w:rsidR="008F3466" w:rsidRDefault="008F3466">
      <w:pPr>
        <w:spacing w:after="0"/>
      </w:pPr>
    </w:p>
    <w:p w14:paraId="01B5D9F7"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8779905" w14:textId="77777777" w:rsidR="008F3466" w:rsidRDefault="008F3466">
      <w:pPr>
        <w:spacing w:after="0"/>
      </w:pPr>
    </w:p>
    <w:p w14:paraId="5F3628D0" w14:textId="77777777" w:rsidR="008F3466" w:rsidRDefault="00000000">
      <w:pPr>
        <w:spacing w:after="160"/>
      </w:pPr>
      <w:r>
        <w:rPr>
          <w:rFonts w:ascii="Calibri" w:hAnsi="Calibri"/>
          <w:b/>
          <w:color w:val="2C3E50"/>
        </w:rPr>
        <w:t>7. Existem áreas da sua vida onde você precisa obedecer à Palavra de Deus com mais fidelidade? Quais?</w:t>
      </w:r>
    </w:p>
    <w:p w14:paraId="3BC895CB" w14:textId="77777777" w:rsidR="008F3466" w:rsidRDefault="008F3466">
      <w:pPr>
        <w:spacing w:after="0"/>
      </w:pPr>
    </w:p>
    <w:p w14:paraId="19276B9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857F180" w14:textId="77777777" w:rsidR="008F3466" w:rsidRDefault="008F3466">
      <w:pPr>
        <w:spacing w:after="0"/>
      </w:pPr>
    </w:p>
    <w:p w14:paraId="00D88D53"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EB26A1E" w14:textId="77777777" w:rsidR="008F3466" w:rsidRDefault="008F3466">
      <w:pPr>
        <w:spacing w:after="0"/>
      </w:pPr>
    </w:p>
    <w:p w14:paraId="6D9DC6E1" w14:textId="77777777" w:rsidR="008F3466" w:rsidRDefault="00000000">
      <w:pPr>
        <w:spacing w:after="40" w:line="240" w:lineRule="auto"/>
      </w:pPr>
      <w:r>
        <w:rPr>
          <w:rFonts w:ascii="Calibri" w:hAnsi="Calibri"/>
          <w:color w:val="B4B4B4"/>
        </w:rPr>
        <w:lastRenderedPageBreak/>
        <w:t>_____________________________________________________________________________________</w:t>
      </w:r>
    </w:p>
    <w:p w14:paraId="58E3A41B" w14:textId="77777777" w:rsidR="008F3466" w:rsidRDefault="008F3466">
      <w:pPr>
        <w:spacing w:after="0"/>
      </w:pPr>
    </w:p>
    <w:p w14:paraId="301B738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82AF195" w14:textId="77777777" w:rsidR="008F3466" w:rsidRDefault="008F3466">
      <w:pPr>
        <w:spacing w:after="0"/>
      </w:pPr>
    </w:p>
    <w:p w14:paraId="1282B32E" w14:textId="77777777" w:rsidR="008F3466" w:rsidRDefault="008F3466">
      <w:pPr>
        <w:pBdr>
          <w:bottom w:val="single" w:sz="12" w:space="1" w:color="D0D0D0"/>
        </w:pBdr>
        <w:spacing w:before="240" w:after="240"/>
      </w:pPr>
    </w:p>
    <w:p w14:paraId="3B209B37" w14:textId="77777777" w:rsidR="008F3466" w:rsidRDefault="008F3466">
      <w:pPr>
        <w:spacing w:after="0"/>
      </w:pPr>
    </w:p>
    <w:p w14:paraId="6CEF6CF6" w14:textId="77777777" w:rsidR="008F3466" w:rsidRDefault="00000000">
      <w:pPr>
        <w:pStyle w:val="Heading3"/>
        <w:spacing w:after="120"/>
      </w:pPr>
      <w:r>
        <w:rPr>
          <w:rFonts w:ascii="Garamond" w:hAnsi="Garamond"/>
          <w:color w:val="4A5A6C"/>
          <w:sz w:val="26"/>
        </w:rPr>
        <w:t>VERSÍCULO PARA MEMORIZAR</w:t>
      </w:r>
    </w:p>
    <w:p w14:paraId="38340D5B" w14:textId="77777777" w:rsidR="008F3466" w:rsidRDefault="008F3466">
      <w:pPr>
        <w:spacing w:after="0"/>
      </w:pPr>
    </w:p>
    <w:p w14:paraId="3FF13CCB" w14:textId="77777777" w:rsidR="008F3466" w:rsidRDefault="00000000">
      <w:pPr>
        <w:spacing w:after="160"/>
      </w:pPr>
      <w:r>
        <w:rPr>
          <w:rFonts w:ascii="Calibri" w:hAnsi="Calibri"/>
          <w:b/>
          <w:color w:val="2C3E50"/>
        </w:rPr>
        <w:t>"Lâmpada para os meus pés é a tua palavra e luz para o meu caminho."</w:t>
      </w:r>
    </w:p>
    <w:p w14:paraId="24B5FE55" w14:textId="77777777" w:rsidR="008F3466" w:rsidRDefault="00000000">
      <w:pPr>
        <w:spacing w:after="160"/>
      </w:pPr>
      <w:r>
        <w:rPr>
          <w:rFonts w:ascii="Calibri" w:hAnsi="Calibri"/>
          <w:b/>
          <w:color w:val="2C3E50"/>
        </w:rPr>
        <w:t>Salmos 119:105</w:t>
      </w:r>
    </w:p>
    <w:p w14:paraId="74EABA66" w14:textId="77777777" w:rsidR="008F3466" w:rsidRDefault="008F3466">
      <w:pPr>
        <w:spacing w:after="0"/>
      </w:pPr>
    </w:p>
    <w:p w14:paraId="6BFDCBBF" w14:textId="77777777" w:rsidR="008F3466" w:rsidRDefault="00000000">
      <w:pPr>
        <w:spacing w:after="160"/>
      </w:pPr>
      <w:r>
        <w:rPr>
          <w:rFonts w:ascii="Calibri" w:hAnsi="Calibri"/>
          <w:color w:val="333333"/>
        </w:rPr>
        <w:t>Escreva o versículo abaixo de memória (depois de memorizá-lo):</w:t>
      </w:r>
    </w:p>
    <w:p w14:paraId="027E3F6C" w14:textId="77777777" w:rsidR="008F3466" w:rsidRDefault="008F3466">
      <w:pPr>
        <w:spacing w:after="0"/>
      </w:pPr>
    </w:p>
    <w:p w14:paraId="4053CE67"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A2219CA" w14:textId="77777777" w:rsidR="008F3466" w:rsidRDefault="008F3466">
      <w:pPr>
        <w:spacing w:after="0"/>
      </w:pPr>
    </w:p>
    <w:p w14:paraId="3944391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94F17FA" w14:textId="77777777" w:rsidR="008F3466" w:rsidRDefault="008F3466">
      <w:pPr>
        <w:spacing w:after="0"/>
      </w:pPr>
    </w:p>
    <w:p w14:paraId="3A578586"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AAA25E5" w14:textId="77777777" w:rsidR="008F3466" w:rsidRDefault="008F3466">
      <w:pPr>
        <w:spacing w:after="0"/>
      </w:pPr>
    </w:p>
    <w:p w14:paraId="7C7C8F37"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18F26B1" w14:textId="77777777" w:rsidR="008F3466" w:rsidRDefault="008F3466">
      <w:pPr>
        <w:spacing w:after="0"/>
      </w:pPr>
    </w:p>
    <w:p w14:paraId="7BCC3BE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523D4F4" w14:textId="77777777" w:rsidR="008F3466" w:rsidRDefault="008F3466">
      <w:pPr>
        <w:spacing w:after="0"/>
      </w:pPr>
    </w:p>
    <w:p w14:paraId="2AAD772C" w14:textId="77777777" w:rsidR="008F3466" w:rsidRDefault="008F3466">
      <w:pPr>
        <w:pBdr>
          <w:bottom w:val="single" w:sz="12" w:space="1" w:color="D0D0D0"/>
        </w:pBdr>
        <w:spacing w:before="240" w:after="240"/>
      </w:pPr>
    </w:p>
    <w:p w14:paraId="5BC1A75A" w14:textId="77777777" w:rsidR="008F3466" w:rsidRDefault="008F3466">
      <w:pPr>
        <w:spacing w:after="0"/>
      </w:pPr>
    </w:p>
    <w:p w14:paraId="2F3E15C4" w14:textId="77777777" w:rsidR="008F3466" w:rsidRDefault="00000000">
      <w:pPr>
        <w:pStyle w:val="Heading3"/>
        <w:spacing w:after="120"/>
      </w:pPr>
      <w:r>
        <w:rPr>
          <w:rFonts w:ascii="Garamond" w:hAnsi="Garamond"/>
          <w:color w:val="4A5A6C"/>
          <w:sz w:val="26"/>
        </w:rPr>
        <w:t>PARA REFLEXÃO E ORAÇÃO</w:t>
      </w:r>
    </w:p>
    <w:p w14:paraId="7BD5D385" w14:textId="77777777" w:rsidR="008F3466" w:rsidRDefault="008F3466">
      <w:pPr>
        <w:spacing w:after="0"/>
      </w:pPr>
    </w:p>
    <w:p w14:paraId="552094EB" w14:textId="77777777" w:rsidR="008F3466" w:rsidRDefault="00000000">
      <w:pPr>
        <w:pStyle w:val="ListBullet"/>
        <w:spacing w:after="80"/>
        <w:ind w:left="720"/>
      </w:pPr>
      <w:r>
        <w:rPr>
          <w:rFonts w:ascii="Calibri" w:hAnsi="Calibri"/>
          <w:color w:val="333333"/>
        </w:rPr>
        <w:t>Agradeça a Deus por ter se revelado a você através da criação e da Sua Palavra</w:t>
      </w:r>
    </w:p>
    <w:p w14:paraId="5DFDE219" w14:textId="77777777" w:rsidR="008F3466" w:rsidRDefault="00000000">
      <w:pPr>
        <w:pStyle w:val="ListBullet"/>
        <w:spacing w:after="80"/>
        <w:ind w:left="720"/>
      </w:pPr>
      <w:r>
        <w:rPr>
          <w:rFonts w:ascii="Calibri" w:hAnsi="Calibri"/>
          <w:color w:val="333333"/>
        </w:rPr>
        <w:t>Peça ao Espírito Santo que te ajude a entender a Bíblia cada vez mais</w:t>
      </w:r>
    </w:p>
    <w:p w14:paraId="6FD7B40B" w14:textId="77777777" w:rsidR="008F3466" w:rsidRDefault="00000000">
      <w:pPr>
        <w:pStyle w:val="ListBullet"/>
        <w:spacing w:after="80"/>
        <w:ind w:left="720"/>
      </w:pPr>
      <w:r>
        <w:rPr>
          <w:rFonts w:ascii="Calibri" w:hAnsi="Calibri"/>
          <w:color w:val="333333"/>
        </w:rPr>
        <w:t>Comprometa-se a ler a Bíblia regularmente, não como obrigação, mas como um encontro com Deus</w:t>
      </w:r>
    </w:p>
    <w:p w14:paraId="4122F777" w14:textId="77777777" w:rsidR="008F3466" w:rsidRDefault="00000000">
      <w:pPr>
        <w:pStyle w:val="ListBullet"/>
        <w:spacing w:after="80"/>
        <w:ind w:left="720"/>
      </w:pPr>
      <w:r>
        <w:rPr>
          <w:rFonts w:ascii="Calibri" w:hAnsi="Calibri"/>
          <w:color w:val="333333"/>
        </w:rPr>
        <w:t>Ore para que a Palavra de Deus transforme sua vida e sua forma de pensar</w:t>
      </w:r>
    </w:p>
    <w:p w14:paraId="757C789A" w14:textId="77777777" w:rsidR="008F3466" w:rsidRDefault="008F3466">
      <w:pPr>
        <w:spacing w:after="0"/>
      </w:pPr>
    </w:p>
    <w:p w14:paraId="432BAD1F" w14:textId="77777777" w:rsidR="008F3466" w:rsidRDefault="008F3466">
      <w:pPr>
        <w:pBdr>
          <w:bottom w:val="single" w:sz="12" w:space="1" w:color="D0D0D0"/>
        </w:pBdr>
        <w:spacing w:before="240" w:after="240"/>
      </w:pPr>
    </w:p>
    <w:p w14:paraId="7D9D5DCB" w14:textId="77777777" w:rsidR="008F3466" w:rsidRDefault="008F3466">
      <w:pPr>
        <w:spacing w:after="0"/>
      </w:pPr>
    </w:p>
    <w:p w14:paraId="1924254B" w14:textId="77777777" w:rsidR="008F3466" w:rsidRDefault="00000000">
      <w:pPr>
        <w:pStyle w:val="Heading3"/>
        <w:spacing w:after="120"/>
      </w:pPr>
      <w:r>
        <w:rPr>
          <w:rFonts w:ascii="Garamond" w:hAnsi="Garamond"/>
          <w:color w:val="4A5A6C"/>
          <w:sz w:val="26"/>
        </w:rPr>
        <w:t>DIANTE DE TUDO QUE VOCÊ ESTUDOU, QUAL FOI O PRINCIPAL APRENDIZADO DE HOJE?</w:t>
      </w:r>
    </w:p>
    <w:p w14:paraId="1AB75B21" w14:textId="77777777" w:rsidR="008F3466" w:rsidRDefault="008F3466">
      <w:pPr>
        <w:spacing w:after="0"/>
      </w:pPr>
    </w:p>
    <w:p w14:paraId="072FD343" w14:textId="77777777" w:rsidR="008F3466" w:rsidRDefault="00000000">
      <w:pPr>
        <w:spacing w:after="160"/>
      </w:pPr>
      <w:r>
        <w:rPr>
          <w:rFonts w:ascii="Calibri" w:hAnsi="Calibri"/>
          <w:color w:val="333333"/>
        </w:rPr>
        <w:t>Hoje eu aprendi que _</w:t>
      </w:r>
    </w:p>
    <w:p w14:paraId="50C875C0" w14:textId="77777777" w:rsidR="008F3466" w:rsidRDefault="008F3466">
      <w:pPr>
        <w:spacing w:after="0"/>
      </w:pPr>
    </w:p>
    <w:p w14:paraId="355A1A5F"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CB27D43" w14:textId="77777777" w:rsidR="008F3466" w:rsidRDefault="008F3466">
      <w:pPr>
        <w:spacing w:after="0"/>
      </w:pPr>
    </w:p>
    <w:p w14:paraId="467C4982"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91CD5B9" w14:textId="77777777" w:rsidR="008F3466" w:rsidRDefault="008F3466">
      <w:pPr>
        <w:spacing w:after="0"/>
      </w:pPr>
    </w:p>
    <w:p w14:paraId="523FD759"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635538F" w14:textId="77777777" w:rsidR="008F3466" w:rsidRDefault="008F3466">
      <w:pPr>
        <w:spacing w:after="0"/>
      </w:pPr>
    </w:p>
    <w:p w14:paraId="76D39A2B" w14:textId="77777777" w:rsidR="008F3466" w:rsidRDefault="008F3466">
      <w:pPr>
        <w:pBdr>
          <w:bottom w:val="single" w:sz="12" w:space="1" w:color="D0D0D0"/>
        </w:pBdr>
        <w:spacing w:before="240" w:after="240"/>
      </w:pPr>
    </w:p>
    <w:p w14:paraId="2ECE6254" w14:textId="77777777" w:rsidR="008F3466" w:rsidRDefault="008F3466">
      <w:pPr>
        <w:spacing w:after="0"/>
      </w:pPr>
    </w:p>
    <w:p w14:paraId="3E9EE9FC" w14:textId="77777777" w:rsidR="008F3466" w:rsidRDefault="00000000">
      <w:pPr>
        <w:spacing w:after="160"/>
      </w:pPr>
      <w:r>
        <w:rPr>
          <w:rFonts w:ascii="Calibri" w:hAnsi="Calibri"/>
          <w:b/>
          <w:color w:val="2C3E50"/>
        </w:rPr>
        <w:t>Próxima aula:</w:t>
      </w:r>
      <w:r>
        <w:rPr>
          <w:rFonts w:ascii="Calibri" w:hAnsi="Calibri"/>
          <w:color w:val="333333"/>
        </w:rPr>
        <w:t xml:space="preserve"> A Trindade: Um Só Deus em Três Pessoas</w:t>
      </w:r>
    </w:p>
    <w:p w14:paraId="71834E99" w14:textId="77777777" w:rsidR="008F3466" w:rsidRDefault="008F3466">
      <w:pPr>
        <w:spacing w:after="0"/>
      </w:pPr>
    </w:p>
    <w:p w14:paraId="556B2C8E" w14:textId="77777777" w:rsidR="008F3466" w:rsidRDefault="008F3466">
      <w:pPr>
        <w:pBdr>
          <w:bottom w:val="single" w:sz="12" w:space="1" w:color="D0D0D0"/>
        </w:pBdr>
        <w:spacing w:before="240" w:after="240"/>
      </w:pPr>
    </w:p>
    <w:p w14:paraId="0B992FDC" w14:textId="77777777" w:rsidR="008F3466" w:rsidRDefault="008F3466">
      <w:pPr>
        <w:spacing w:after="0"/>
      </w:pPr>
    </w:p>
    <w:p w14:paraId="0ECDD075" w14:textId="77777777" w:rsidR="008F3466" w:rsidRDefault="00000000">
      <w:r>
        <w:br w:type="page"/>
      </w:r>
    </w:p>
    <w:p w14:paraId="08C2E190" w14:textId="77777777" w:rsidR="008F3466" w:rsidRDefault="00000000">
      <w:pPr>
        <w:pStyle w:val="Heading1"/>
        <w:spacing w:before="360" w:after="240"/>
      </w:pPr>
      <w:r>
        <w:rPr>
          <w:rFonts w:ascii="Garamond" w:hAnsi="Garamond"/>
          <w:color w:val="2C3E50"/>
          <w:sz w:val="52"/>
        </w:rPr>
        <w:lastRenderedPageBreak/>
        <w:t>AULA 5</w:t>
      </w:r>
    </w:p>
    <w:p w14:paraId="3754089C" w14:textId="77777777" w:rsidR="008F3466" w:rsidRDefault="00000000">
      <w:pPr>
        <w:pStyle w:val="Heading2"/>
        <w:spacing w:before="280" w:after="160"/>
      </w:pPr>
      <w:r>
        <w:rPr>
          <w:rFonts w:ascii="Garamond" w:hAnsi="Garamond"/>
          <w:color w:val="34495E"/>
          <w:sz w:val="32"/>
        </w:rPr>
        <w:t>A TRINDADE: UM SÓ DEUS EM TRÊS PESSOAS</w:t>
      </w:r>
    </w:p>
    <w:p w14:paraId="2DDB2476" w14:textId="77777777" w:rsidR="008F3466" w:rsidRDefault="008F3466">
      <w:pPr>
        <w:spacing w:after="0"/>
      </w:pPr>
    </w:p>
    <w:p w14:paraId="4B1289E6" w14:textId="77777777" w:rsidR="008F3466" w:rsidRDefault="00000000">
      <w:pPr>
        <w:pStyle w:val="Heading3"/>
        <w:spacing w:after="120"/>
      </w:pPr>
      <w:r>
        <w:rPr>
          <w:rFonts w:ascii="Garamond" w:hAnsi="Garamond"/>
          <w:color w:val="4A5A6C"/>
          <w:sz w:val="26"/>
        </w:rPr>
        <w:t>OBJETIVO DA AULA</w:t>
      </w:r>
    </w:p>
    <w:p w14:paraId="21411DE4" w14:textId="77777777" w:rsidR="008F3466" w:rsidRDefault="00000000">
      <w:pPr>
        <w:spacing w:after="160"/>
      </w:pPr>
      <w:r>
        <w:rPr>
          <w:rFonts w:ascii="Calibri" w:hAnsi="Calibri"/>
          <w:color w:val="333333"/>
        </w:rPr>
        <w:t>Compreender a doutrina da Trindade - que Deus é um só, mas existe eternamente em três pessoas distintas: Pai, Filho e Espírito Santo - e como isso impacta nossa fé e relacionamento com Ele.</w:t>
      </w:r>
    </w:p>
    <w:p w14:paraId="5A24656E" w14:textId="77777777" w:rsidR="008F3466" w:rsidRDefault="008F3466">
      <w:pPr>
        <w:spacing w:after="0"/>
      </w:pPr>
    </w:p>
    <w:p w14:paraId="4154103E" w14:textId="77777777" w:rsidR="008F3466" w:rsidRDefault="008F3466">
      <w:pPr>
        <w:pBdr>
          <w:bottom w:val="single" w:sz="12" w:space="1" w:color="D0D0D0"/>
        </w:pBdr>
        <w:spacing w:before="240" w:after="240"/>
      </w:pPr>
    </w:p>
    <w:p w14:paraId="50FFE7D9" w14:textId="77777777" w:rsidR="008F3466" w:rsidRDefault="008F3466">
      <w:pPr>
        <w:spacing w:after="0"/>
      </w:pPr>
    </w:p>
    <w:p w14:paraId="046E5B0F" w14:textId="77777777" w:rsidR="008F3466" w:rsidRDefault="00000000">
      <w:pPr>
        <w:pStyle w:val="Heading3"/>
        <w:spacing w:after="120"/>
      </w:pPr>
      <w:r>
        <w:rPr>
          <w:rFonts w:ascii="Garamond" w:hAnsi="Garamond"/>
          <w:color w:val="4A5A6C"/>
          <w:sz w:val="26"/>
        </w:rPr>
        <w:t>TEXTOS BÍBLICOS PRINCIPAIS</w:t>
      </w:r>
    </w:p>
    <w:p w14:paraId="18A7FF28" w14:textId="77777777" w:rsidR="008F3466" w:rsidRDefault="008F3466">
      <w:pPr>
        <w:spacing w:after="0"/>
      </w:pPr>
    </w:p>
    <w:p w14:paraId="7FF4578D" w14:textId="77777777" w:rsidR="008F3466" w:rsidRDefault="00000000">
      <w:pPr>
        <w:spacing w:after="160"/>
      </w:pPr>
      <w:r>
        <w:rPr>
          <w:rFonts w:ascii="Calibri" w:hAnsi="Calibri"/>
          <w:color w:val="333333"/>
        </w:rPr>
        <w:t>"Portanto, vão e façam discípulos de todas as nações, batizando-os em nome do Pai e do Filho e do Espírito Santo." (Mateus 28:19)</w:t>
      </w:r>
    </w:p>
    <w:p w14:paraId="5BCFBB00" w14:textId="77777777" w:rsidR="008F3466" w:rsidRDefault="008F3466">
      <w:pPr>
        <w:spacing w:after="0"/>
      </w:pPr>
    </w:p>
    <w:p w14:paraId="4B45D5BA" w14:textId="77777777" w:rsidR="008F3466" w:rsidRDefault="00000000">
      <w:pPr>
        <w:spacing w:after="160"/>
      </w:pPr>
      <w:r>
        <w:rPr>
          <w:rFonts w:ascii="Calibri" w:hAnsi="Calibri"/>
          <w:color w:val="333333"/>
        </w:rPr>
        <w:t>"A graça do Senhor Jesus Cristo, e o amor de Deus, e a comunhão do Espírito Santo sejam com todos vocês." (2 Coríntios 13:13)</w:t>
      </w:r>
    </w:p>
    <w:p w14:paraId="51251B88" w14:textId="77777777" w:rsidR="008F3466" w:rsidRDefault="008F3466">
      <w:pPr>
        <w:spacing w:after="0"/>
      </w:pPr>
    </w:p>
    <w:p w14:paraId="179E1DE1" w14:textId="77777777" w:rsidR="008F3466" w:rsidRDefault="00000000">
      <w:pPr>
        <w:spacing w:after="160"/>
      </w:pPr>
      <w:r>
        <w:rPr>
          <w:rFonts w:ascii="Calibri" w:hAnsi="Calibri"/>
          <w:color w:val="333333"/>
        </w:rPr>
        <w:t>"Há um só corpo e um só Espírito, assim como a esperança para a qual vocês foram chamados é uma só; há um só Senhor, uma só fé, um só batismo, um só Deus e Pai de todos, que é sobre todos, por meio de todos e em todos." (Efésios 4:4-6)</w:t>
      </w:r>
    </w:p>
    <w:p w14:paraId="27ED02AD" w14:textId="77777777" w:rsidR="008F3466" w:rsidRDefault="008F3466">
      <w:pPr>
        <w:spacing w:after="0"/>
      </w:pPr>
    </w:p>
    <w:p w14:paraId="4A8C7AB1" w14:textId="77777777" w:rsidR="008F3466" w:rsidRDefault="008F3466">
      <w:pPr>
        <w:pBdr>
          <w:bottom w:val="single" w:sz="12" w:space="1" w:color="D0D0D0"/>
        </w:pBdr>
        <w:spacing w:before="240" w:after="240"/>
      </w:pPr>
    </w:p>
    <w:p w14:paraId="0A4BBBF6" w14:textId="77777777" w:rsidR="008F3466" w:rsidRDefault="008F3466">
      <w:pPr>
        <w:spacing w:after="0"/>
      </w:pPr>
    </w:p>
    <w:p w14:paraId="16766FD0" w14:textId="77777777" w:rsidR="008F3466" w:rsidRDefault="00000000">
      <w:pPr>
        <w:pStyle w:val="Heading3"/>
        <w:spacing w:after="120"/>
      </w:pPr>
      <w:r>
        <w:rPr>
          <w:rFonts w:ascii="Garamond" w:hAnsi="Garamond"/>
          <w:color w:val="4A5A6C"/>
          <w:sz w:val="26"/>
        </w:rPr>
        <w:t>ESTUDO BÍBLICO</w:t>
      </w:r>
    </w:p>
    <w:p w14:paraId="58AC2ED1" w14:textId="77777777" w:rsidR="008F3466" w:rsidRDefault="008F3466">
      <w:pPr>
        <w:spacing w:after="0"/>
      </w:pPr>
    </w:p>
    <w:p w14:paraId="608CE0DD" w14:textId="77777777" w:rsidR="008F3466" w:rsidRDefault="00000000">
      <w:pPr>
        <w:spacing w:before="160" w:after="80"/>
      </w:pPr>
      <w:r>
        <w:rPr>
          <w:rFonts w:ascii="Garamond" w:hAnsi="Garamond"/>
          <w:b/>
          <w:color w:val="646E78"/>
          <w:sz w:val="24"/>
        </w:rPr>
        <w:t>O MISTÉRIO MAIS PROFUNDO DA FÉ CRISTÃ</w:t>
      </w:r>
    </w:p>
    <w:p w14:paraId="179B6F6E" w14:textId="77777777" w:rsidR="008F3466" w:rsidRDefault="008F3466">
      <w:pPr>
        <w:spacing w:after="0"/>
      </w:pPr>
    </w:p>
    <w:p w14:paraId="410E8D14" w14:textId="77777777" w:rsidR="008F3466" w:rsidRDefault="00000000">
      <w:pPr>
        <w:spacing w:after="160"/>
      </w:pPr>
      <w:r>
        <w:rPr>
          <w:rFonts w:ascii="Calibri" w:hAnsi="Calibri"/>
          <w:color w:val="333333"/>
        </w:rPr>
        <w:t>A Trindade é provavelmente a doutrina mais difícil de compreender em toda a Bíblia. Como pode Deus ser um e três ao mesmo tempo? Isso parece contraditório!</w:t>
      </w:r>
    </w:p>
    <w:p w14:paraId="664701FE" w14:textId="77777777" w:rsidR="008F3466" w:rsidRDefault="008F3466">
      <w:pPr>
        <w:spacing w:after="0"/>
      </w:pPr>
    </w:p>
    <w:p w14:paraId="4D246349" w14:textId="77777777" w:rsidR="008F3466" w:rsidRDefault="00000000">
      <w:pPr>
        <w:spacing w:after="160"/>
      </w:pPr>
      <w:r>
        <w:rPr>
          <w:rFonts w:ascii="Calibri" w:hAnsi="Calibri"/>
          <w:color w:val="333333"/>
        </w:rPr>
        <w:t xml:space="preserve">Mas a Bíblia não diz que Deus é um e três </w:t>
      </w:r>
      <w:r>
        <w:rPr>
          <w:rFonts w:ascii="Calibri" w:hAnsi="Calibri"/>
          <w:b/>
          <w:color w:val="2C3E50"/>
        </w:rPr>
        <w:t>da mesma maneira</w:t>
      </w:r>
      <w:r>
        <w:rPr>
          <w:rFonts w:ascii="Calibri" w:hAnsi="Calibri"/>
          <w:color w:val="333333"/>
        </w:rPr>
        <w:t>. Ela ensina que Deus é:</w:t>
      </w:r>
    </w:p>
    <w:p w14:paraId="0801C496" w14:textId="77777777" w:rsidR="008F3466" w:rsidRDefault="00000000">
      <w:pPr>
        <w:pStyle w:val="ListBullet"/>
        <w:spacing w:after="80"/>
        <w:ind w:left="720"/>
      </w:pPr>
      <w:r>
        <w:rPr>
          <w:rFonts w:ascii="Calibri" w:hAnsi="Calibri"/>
          <w:b/>
          <w:color w:val="2C3E50"/>
        </w:rPr>
        <w:t>Um em essência</w:t>
      </w:r>
      <w:r>
        <w:rPr>
          <w:rFonts w:ascii="Calibri" w:hAnsi="Calibri"/>
          <w:color w:val="333333"/>
        </w:rPr>
        <w:t xml:space="preserve"> (existe apenas um Deus)</w:t>
      </w:r>
    </w:p>
    <w:p w14:paraId="46DF5288" w14:textId="77777777" w:rsidR="008F3466" w:rsidRDefault="00000000">
      <w:pPr>
        <w:pStyle w:val="ListBullet"/>
        <w:spacing w:after="80"/>
        <w:ind w:left="720"/>
      </w:pPr>
      <w:r>
        <w:rPr>
          <w:rFonts w:ascii="Calibri" w:hAnsi="Calibri"/>
          <w:b/>
          <w:color w:val="2C3E50"/>
        </w:rPr>
        <w:t>Três em pessoas</w:t>
      </w:r>
      <w:r>
        <w:rPr>
          <w:rFonts w:ascii="Calibri" w:hAnsi="Calibri"/>
          <w:color w:val="333333"/>
        </w:rPr>
        <w:t xml:space="preserve"> (Pai, Filho e Espírito Santo são pessoas distintas)</w:t>
      </w:r>
    </w:p>
    <w:p w14:paraId="006E1369" w14:textId="77777777" w:rsidR="008F3466" w:rsidRDefault="008F3466">
      <w:pPr>
        <w:spacing w:after="0"/>
      </w:pPr>
    </w:p>
    <w:p w14:paraId="19EB5B1E" w14:textId="77777777" w:rsidR="008F3466" w:rsidRDefault="00000000">
      <w:pPr>
        <w:spacing w:after="160"/>
      </w:pPr>
      <w:r>
        <w:rPr>
          <w:rFonts w:ascii="Calibri" w:hAnsi="Calibri"/>
          <w:color w:val="333333"/>
        </w:rPr>
        <w:t>Isso está além da nossa compreensão completa, mas não é uma contradição. É um mistério que Deus revelou sobre Si mesmo!</w:t>
      </w:r>
    </w:p>
    <w:p w14:paraId="75135BAC" w14:textId="77777777" w:rsidR="008F3466" w:rsidRDefault="008F3466">
      <w:pPr>
        <w:spacing w:after="0"/>
      </w:pPr>
    </w:p>
    <w:p w14:paraId="02B0CFA9" w14:textId="77777777" w:rsidR="008F3466" w:rsidRDefault="00000000">
      <w:pPr>
        <w:spacing w:before="160" w:after="80"/>
      </w:pPr>
      <w:r>
        <w:rPr>
          <w:rFonts w:ascii="Garamond" w:hAnsi="Garamond"/>
          <w:b/>
          <w:color w:val="646E78"/>
          <w:sz w:val="24"/>
        </w:rPr>
        <w:t>1. HÁ UM SÓ DEUS</w:t>
      </w:r>
    </w:p>
    <w:p w14:paraId="541B2D22" w14:textId="77777777" w:rsidR="008F3466" w:rsidRDefault="008F3466">
      <w:pPr>
        <w:spacing w:after="0"/>
      </w:pPr>
    </w:p>
    <w:p w14:paraId="319F47AC" w14:textId="77777777" w:rsidR="008F3466" w:rsidRDefault="00000000">
      <w:pPr>
        <w:spacing w:after="160"/>
      </w:pPr>
      <w:r>
        <w:rPr>
          <w:rFonts w:ascii="Calibri" w:hAnsi="Calibri"/>
          <w:color w:val="333333"/>
        </w:rPr>
        <w:t>A Bíblia é absolutamente clara: existe apenas um Deus verdadeiro.</w:t>
      </w:r>
    </w:p>
    <w:p w14:paraId="468D658E" w14:textId="77777777" w:rsidR="008F3466" w:rsidRDefault="008F3466">
      <w:pPr>
        <w:spacing w:after="0"/>
      </w:pPr>
    </w:p>
    <w:p w14:paraId="397DCAC8" w14:textId="77777777" w:rsidR="008F3466" w:rsidRDefault="00000000">
      <w:pPr>
        <w:spacing w:after="160"/>
      </w:pPr>
      <w:r>
        <w:rPr>
          <w:rFonts w:ascii="Calibri" w:hAnsi="Calibri"/>
          <w:color w:val="333333"/>
        </w:rPr>
        <w:t xml:space="preserve">Leia Deuteronômio 6:4: </w:t>
      </w:r>
      <w:r>
        <w:rPr>
          <w:rFonts w:ascii="Calibri" w:hAnsi="Calibri"/>
          <w:i/>
          <w:color w:val="333333"/>
        </w:rPr>
        <w:t>"Ouve, ó Israel, o SENHOR, o nosso Deus, é o único SENHOR."</w:t>
      </w:r>
    </w:p>
    <w:p w14:paraId="29D93E76" w14:textId="77777777" w:rsidR="008F3466" w:rsidRDefault="008F3466">
      <w:pPr>
        <w:spacing w:after="0"/>
      </w:pPr>
    </w:p>
    <w:p w14:paraId="0E3E0C9D" w14:textId="77777777" w:rsidR="008F3466" w:rsidRDefault="00000000">
      <w:pPr>
        <w:spacing w:after="160"/>
      </w:pPr>
      <w:r>
        <w:rPr>
          <w:rFonts w:ascii="Calibri" w:hAnsi="Calibri"/>
          <w:color w:val="333333"/>
        </w:rPr>
        <w:t xml:space="preserve">Leia Isaías 44:6: </w:t>
      </w:r>
      <w:r>
        <w:rPr>
          <w:rFonts w:ascii="Calibri" w:hAnsi="Calibri"/>
          <w:i/>
          <w:color w:val="333333"/>
        </w:rPr>
        <w:t>"Assim diz o SENHOR, Rei de Israel, seu Redentor, o SENHOR dos Exércitos: Eu sou o primeiro e eu sou o último, e além de mim não há Deus."</w:t>
      </w:r>
    </w:p>
    <w:p w14:paraId="7D768B0B" w14:textId="77777777" w:rsidR="008F3466" w:rsidRDefault="008F3466">
      <w:pPr>
        <w:spacing w:after="0"/>
      </w:pPr>
    </w:p>
    <w:p w14:paraId="47C1250C" w14:textId="77777777" w:rsidR="008F3466" w:rsidRDefault="00000000">
      <w:pPr>
        <w:spacing w:after="160"/>
      </w:pPr>
      <w:r>
        <w:rPr>
          <w:rFonts w:ascii="Calibri" w:hAnsi="Calibri"/>
          <w:color w:val="333333"/>
        </w:rPr>
        <w:t xml:space="preserve">Não somos politeístas (cremos em vários deuses). Não somos triteístas (cremos em três deuses). Somos </w:t>
      </w:r>
      <w:r>
        <w:rPr>
          <w:rFonts w:ascii="Calibri" w:hAnsi="Calibri"/>
          <w:b/>
          <w:color w:val="2C3E50"/>
        </w:rPr>
        <w:t>monoteístas</w:t>
      </w:r>
      <w:r>
        <w:rPr>
          <w:rFonts w:ascii="Calibri" w:hAnsi="Calibri"/>
          <w:color w:val="333333"/>
        </w:rPr>
        <w:t xml:space="preserve"> - cremos em um único Deus verdadeiro!</w:t>
      </w:r>
    </w:p>
    <w:p w14:paraId="57B72788" w14:textId="77777777" w:rsidR="008F3466" w:rsidRDefault="008F3466">
      <w:pPr>
        <w:spacing w:after="0"/>
      </w:pPr>
    </w:p>
    <w:p w14:paraId="28747502" w14:textId="77777777" w:rsidR="008F3466" w:rsidRDefault="00000000">
      <w:pPr>
        <w:spacing w:before="160" w:after="80"/>
      </w:pPr>
      <w:r>
        <w:rPr>
          <w:rFonts w:ascii="Garamond" w:hAnsi="Garamond"/>
          <w:b/>
          <w:color w:val="646E78"/>
          <w:sz w:val="24"/>
        </w:rPr>
        <w:t>2. O PAI É DEUS</w:t>
      </w:r>
    </w:p>
    <w:p w14:paraId="16B99716" w14:textId="77777777" w:rsidR="008F3466" w:rsidRDefault="008F3466">
      <w:pPr>
        <w:spacing w:after="0"/>
      </w:pPr>
    </w:p>
    <w:p w14:paraId="68E5D3CC" w14:textId="77777777" w:rsidR="008F3466" w:rsidRDefault="00000000">
      <w:pPr>
        <w:spacing w:after="160"/>
      </w:pPr>
      <w:r>
        <w:rPr>
          <w:rFonts w:ascii="Calibri" w:hAnsi="Calibri"/>
          <w:color w:val="333333"/>
        </w:rPr>
        <w:t>A Bíblia ensina claramente que o Pai é Deus:</w:t>
      </w:r>
    </w:p>
    <w:p w14:paraId="53FB2AC6" w14:textId="77777777" w:rsidR="008F3466" w:rsidRDefault="008F3466">
      <w:pPr>
        <w:spacing w:after="0"/>
      </w:pPr>
    </w:p>
    <w:p w14:paraId="65A4DCD2" w14:textId="77777777" w:rsidR="008F3466" w:rsidRDefault="00000000">
      <w:pPr>
        <w:pStyle w:val="ListBullet"/>
        <w:spacing w:after="80"/>
        <w:ind w:left="720"/>
      </w:pPr>
      <w:r>
        <w:rPr>
          <w:rFonts w:ascii="Calibri" w:hAnsi="Calibri"/>
          <w:color w:val="333333"/>
        </w:rPr>
        <w:t>Jesus orava ao Pai como Deus (João 17:1-3)</w:t>
      </w:r>
    </w:p>
    <w:p w14:paraId="00B85DE7" w14:textId="77777777" w:rsidR="008F3466" w:rsidRDefault="00000000">
      <w:pPr>
        <w:pStyle w:val="ListBullet"/>
        <w:spacing w:after="80"/>
        <w:ind w:left="720"/>
      </w:pPr>
      <w:r>
        <w:rPr>
          <w:rFonts w:ascii="Calibri" w:hAnsi="Calibri"/>
          <w:color w:val="333333"/>
        </w:rPr>
        <w:t>Paulo chama o Pai de Deus (1 Coríntios 8:6)</w:t>
      </w:r>
    </w:p>
    <w:p w14:paraId="3BF712D4" w14:textId="77777777" w:rsidR="008F3466" w:rsidRDefault="00000000">
      <w:pPr>
        <w:pStyle w:val="ListBullet"/>
        <w:spacing w:after="80"/>
        <w:ind w:left="720"/>
      </w:pPr>
      <w:r>
        <w:rPr>
          <w:rFonts w:ascii="Calibri" w:hAnsi="Calibri"/>
          <w:color w:val="333333"/>
        </w:rPr>
        <w:t>Ninguém questiona que o Pai é Deus</w:t>
      </w:r>
    </w:p>
    <w:p w14:paraId="109A136E" w14:textId="77777777" w:rsidR="008F3466" w:rsidRDefault="008F3466">
      <w:pPr>
        <w:spacing w:after="0"/>
      </w:pPr>
    </w:p>
    <w:p w14:paraId="01E81BB0" w14:textId="77777777" w:rsidR="008F3466" w:rsidRDefault="00000000">
      <w:pPr>
        <w:spacing w:before="160" w:after="80"/>
      </w:pPr>
      <w:r>
        <w:rPr>
          <w:rFonts w:ascii="Garamond" w:hAnsi="Garamond"/>
          <w:b/>
          <w:color w:val="646E78"/>
          <w:sz w:val="24"/>
        </w:rPr>
        <w:t>3. O FILHO (JESUS) É DEUS</w:t>
      </w:r>
    </w:p>
    <w:p w14:paraId="407ACF4F" w14:textId="77777777" w:rsidR="008F3466" w:rsidRDefault="008F3466">
      <w:pPr>
        <w:spacing w:after="0"/>
      </w:pPr>
    </w:p>
    <w:p w14:paraId="426FCF29" w14:textId="77777777" w:rsidR="008F3466" w:rsidRDefault="00000000">
      <w:pPr>
        <w:spacing w:after="160"/>
      </w:pPr>
      <w:r>
        <w:rPr>
          <w:rFonts w:ascii="Calibri" w:hAnsi="Calibri"/>
          <w:color w:val="333333"/>
        </w:rPr>
        <w:t>A Bíblia também ensina claramente que Jesus é Deus:</w:t>
      </w:r>
    </w:p>
    <w:p w14:paraId="566B30FC" w14:textId="77777777" w:rsidR="008F3466" w:rsidRDefault="008F3466">
      <w:pPr>
        <w:spacing w:after="0"/>
      </w:pPr>
    </w:p>
    <w:p w14:paraId="69430C43" w14:textId="77777777" w:rsidR="008F3466" w:rsidRDefault="00000000">
      <w:pPr>
        <w:spacing w:after="160"/>
      </w:pPr>
      <w:r>
        <w:rPr>
          <w:rFonts w:ascii="Calibri" w:hAnsi="Calibri"/>
          <w:b/>
          <w:color w:val="2C3E50"/>
        </w:rPr>
        <w:t>João 1:1</w:t>
      </w:r>
      <w:r>
        <w:rPr>
          <w:rFonts w:ascii="Calibri" w:hAnsi="Calibri"/>
          <w:color w:val="333333"/>
        </w:rPr>
        <w:t xml:space="preserve"> - </w:t>
      </w:r>
      <w:r>
        <w:rPr>
          <w:rFonts w:ascii="Calibri" w:hAnsi="Calibri"/>
          <w:i/>
          <w:color w:val="333333"/>
        </w:rPr>
        <w:t>"No princípio era o Verbo, e o Verbo estava com Deus, e o Verbo era Deus."</w:t>
      </w:r>
    </w:p>
    <w:p w14:paraId="4C3A4293" w14:textId="77777777" w:rsidR="008F3466" w:rsidRDefault="008F3466">
      <w:pPr>
        <w:spacing w:after="0"/>
      </w:pPr>
    </w:p>
    <w:p w14:paraId="7218F23E" w14:textId="77777777" w:rsidR="008F3466" w:rsidRDefault="00000000">
      <w:pPr>
        <w:spacing w:after="160"/>
      </w:pPr>
      <w:r>
        <w:rPr>
          <w:rFonts w:ascii="Calibri" w:hAnsi="Calibri"/>
          <w:b/>
          <w:color w:val="2C3E50"/>
        </w:rPr>
        <w:lastRenderedPageBreak/>
        <w:t>João 20:28</w:t>
      </w:r>
      <w:r>
        <w:rPr>
          <w:rFonts w:ascii="Calibri" w:hAnsi="Calibri"/>
          <w:color w:val="333333"/>
        </w:rPr>
        <w:t xml:space="preserve"> - Tomé disse a Jesus: </w:t>
      </w:r>
      <w:r>
        <w:rPr>
          <w:rFonts w:ascii="Calibri" w:hAnsi="Calibri"/>
          <w:i/>
          <w:color w:val="333333"/>
        </w:rPr>
        <w:t>"Senhor meu e Deus meu!"</w:t>
      </w:r>
    </w:p>
    <w:p w14:paraId="4212237E" w14:textId="77777777" w:rsidR="008F3466" w:rsidRDefault="008F3466">
      <w:pPr>
        <w:spacing w:after="0"/>
      </w:pPr>
    </w:p>
    <w:p w14:paraId="4CE87310" w14:textId="77777777" w:rsidR="008F3466" w:rsidRDefault="00000000">
      <w:pPr>
        <w:spacing w:after="160"/>
      </w:pPr>
      <w:r>
        <w:rPr>
          <w:rFonts w:ascii="Calibri" w:hAnsi="Calibri"/>
          <w:b/>
          <w:color w:val="2C3E50"/>
        </w:rPr>
        <w:t>Colossenses 2:9</w:t>
      </w:r>
      <w:r>
        <w:rPr>
          <w:rFonts w:ascii="Calibri" w:hAnsi="Calibri"/>
          <w:color w:val="333333"/>
        </w:rPr>
        <w:t xml:space="preserve"> - </w:t>
      </w:r>
      <w:r>
        <w:rPr>
          <w:rFonts w:ascii="Calibri" w:hAnsi="Calibri"/>
          <w:i/>
          <w:color w:val="333333"/>
        </w:rPr>
        <w:t>"Pois nele habita corporalmente toda a plenitude da divindade."</w:t>
      </w:r>
    </w:p>
    <w:p w14:paraId="0C9301EF" w14:textId="77777777" w:rsidR="008F3466" w:rsidRDefault="008F3466">
      <w:pPr>
        <w:spacing w:after="0"/>
      </w:pPr>
    </w:p>
    <w:p w14:paraId="7EBDEE7C" w14:textId="77777777" w:rsidR="008F3466" w:rsidRDefault="00000000">
      <w:pPr>
        <w:spacing w:after="160"/>
      </w:pPr>
      <w:r>
        <w:rPr>
          <w:rFonts w:ascii="Calibri" w:hAnsi="Calibri"/>
          <w:b/>
          <w:color w:val="2C3E50"/>
        </w:rPr>
        <w:t>Filipenses 2:6</w:t>
      </w:r>
      <w:r>
        <w:rPr>
          <w:rFonts w:ascii="Calibri" w:hAnsi="Calibri"/>
          <w:color w:val="333333"/>
        </w:rPr>
        <w:t xml:space="preserve"> - Jesus </w:t>
      </w:r>
      <w:r>
        <w:rPr>
          <w:rFonts w:ascii="Calibri" w:hAnsi="Calibri"/>
          <w:i/>
          <w:color w:val="333333"/>
        </w:rPr>
        <w:t>"subsistindo em forma de Deus, não considerou o ser igual a Deus algo a que devia apegar-se."</w:t>
      </w:r>
    </w:p>
    <w:p w14:paraId="577301E2" w14:textId="77777777" w:rsidR="008F3466" w:rsidRDefault="008F3466">
      <w:pPr>
        <w:spacing w:after="0"/>
      </w:pPr>
    </w:p>
    <w:p w14:paraId="721C183C" w14:textId="77777777" w:rsidR="008F3466" w:rsidRDefault="00000000">
      <w:pPr>
        <w:spacing w:after="160"/>
      </w:pPr>
      <w:r>
        <w:rPr>
          <w:rFonts w:ascii="Calibri" w:hAnsi="Calibri"/>
          <w:color w:val="333333"/>
        </w:rPr>
        <w:t>Jesus aceitou adoração (Mateus 14:33), perdoou pecados (Marcos 2:5-7 - algo que só Deus pode fazer), e declarou ser um com o Pai (João 10:30).</w:t>
      </w:r>
    </w:p>
    <w:p w14:paraId="3ADAAD88" w14:textId="77777777" w:rsidR="008F3466" w:rsidRDefault="008F3466">
      <w:pPr>
        <w:spacing w:after="0"/>
      </w:pPr>
    </w:p>
    <w:p w14:paraId="72401E6F" w14:textId="77777777" w:rsidR="008F3466" w:rsidRDefault="00000000">
      <w:pPr>
        <w:spacing w:before="160" w:after="80"/>
      </w:pPr>
      <w:r>
        <w:rPr>
          <w:rFonts w:ascii="Garamond" w:hAnsi="Garamond"/>
          <w:b/>
          <w:color w:val="646E78"/>
          <w:sz w:val="24"/>
        </w:rPr>
        <w:t>4. O ESPÍRITO SANTO É DEUS</w:t>
      </w:r>
    </w:p>
    <w:p w14:paraId="20DC74F9" w14:textId="77777777" w:rsidR="008F3466" w:rsidRDefault="008F3466">
      <w:pPr>
        <w:spacing w:after="0"/>
      </w:pPr>
    </w:p>
    <w:p w14:paraId="4480369E" w14:textId="77777777" w:rsidR="008F3466" w:rsidRDefault="00000000">
      <w:pPr>
        <w:spacing w:after="160"/>
      </w:pPr>
      <w:r>
        <w:rPr>
          <w:rFonts w:ascii="Calibri" w:hAnsi="Calibri"/>
          <w:color w:val="333333"/>
        </w:rPr>
        <w:t>O Espírito Santo não é apenas uma "força" ou "energia", mas é Deus:</w:t>
      </w:r>
    </w:p>
    <w:p w14:paraId="05BC3427" w14:textId="77777777" w:rsidR="008F3466" w:rsidRDefault="008F3466">
      <w:pPr>
        <w:spacing w:after="0"/>
      </w:pPr>
    </w:p>
    <w:p w14:paraId="20296D19" w14:textId="77777777" w:rsidR="008F3466" w:rsidRDefault="00000000">
      <w:pPr>
        <w:spacing w:after="160"/>
      </w:pPr>
      <w:r>
        <w:rPr>
          <w:rFonts w:ascii="Calibri" w:hAnsi="Calibri"/>
          <w:b/>
          <w:color w:val="2C3E50"/>
        </w:rPr>
        <w:t>Atos 5:3-4</w:t>
      </w:r>
      <w:r>
        <w:rPr>
          <w:rFonts w:ascii="Calibri" w:hAnsi="Calibri"/>
          <w:color w:val="333333"/>
        </w:rPr>
        <w:t xml:space="preserve"> - Pedro disse a Ananias: </w:t>
      </w:r>
      <w:r>
        <w:rPr>
          <w:rFonts w:ascii="Calibri" w:hAnsi="Calibri"/>
          <w:i/>
          <w:color w:val="333333"/>
        </w:rPr>
        <w:t>"Por que encheu Satanás o teu coração, para que mentisses ao Espírito Santo?... Não mentiste aos homens, mas a Deus."</w:t>
      </w:r>
      <w:r>
        <w:rPr>
          <w:rFonts w:ascii="Calibri" w:hAnsi="Calibri"/>
          <w:color w:val="333333"/>
        </w:rPr>
        <w:t xml:space="preserve"> Mentir ao Espírito Santo é mentir a Deus!</w:t>
      </w:r>
    </w:p>
    <w:p w14:paraId="704B2302" w14:textId="77777777" w:rsidR="008F3466" w:rsidRDefault="008F3466">
      <w:pPr>
        <w:spacing w:after="0"/>
      </w:pPr>
    </w:p>
    <w:p w14:paraId="0D8AF625" w14:textId="77777777" w:rsidR="008F3466" w:rsidRDefault="00000000">
      <w:pPr>
        <w:spacing w:after="160"/>
      </w:pPr>
      <w:r>
        <w:rPr>
          <w:rFonts w:ascii="Calibri" w:hAnsi="Calibri"/>
          <w:b/>
          <w:color w:val="2C3E50"/>
        </w:rPr>
        <w:t>1 Coríntios 2:10-11</w:t>
      </w:r>
      <w:r>
        <w:rPr>
          <w:rFonts w:ascii="Calibri" w:hAnsi="Calibri"/>
          <w:color w:val="333333"/>
        </w:rPr>
        <w:t xml:space="preserve"> - O Espírito Santo conhece todas as coisas, até mesmo os pensamentos de Deus (só Deus pode conhecer os pensamentos de Deus).</w:t>
      </w:r>
    </w:p>
    <w:p w14:paraId="2711AB01" w14:textId="77777777" w:rsidR="008F3466" w:rsidRDefault="008F3466">
      <w:pPr>
        <w:spacing w:after="0"/>
      </w:pPr>
    </w:p>
    <w:p w14:paraId="6BDA1CBA" w14:textId="77777777" w:rsidR="008F3466" w:rsidRDefault="00000000">
      <w:pPr>
        <w:spacing w:after="160"/>
      </w:pPr>
      <w:r>
        <w:rPr>
          <w:rFonts w:ascii="Calibri" w:hAnsi="Calibri"/>
          <w:b/>
          <w:color w:val="2C3E50"/>
        </w:rPr>
        <w:t>2 Coríntios 3:17</w:t>
      </w:r>
      <w:r>
        <w:rPr>
          <w:rFonts w:ascii="Calibri" w:hAnsi="Calibri"/>
          <w:color w:val="333333"/>
        </w:rPr>
        <w:t xml:space="preserve"> - </w:t>
      </w:r>
      <w:r>
        <w:rPr>
          <w:rFonts w:ascii="Calibri" w:hAnsi="Calibri"/>
          <w:i/>
          <w:color w:val="333333"/>
        </w:rPr>
        <w:t>"Ora, o Senhor é o Espírito."</w:t>
      </w:r>
    </w:p>
    <w:p w14:paraId="298D03D5" w14:textId="77777777" w:rsidR="008F3466" w:rsidRDefault="008F3466">
      <w:pPr>
        <w:spacing w:after="0"/>
      </w:pPr>
    </w:p>
    <w:p w14:paraId="21D8CA63" w14:textId="77777777" w:rsidR="008F3466" w:rsidRDefault="00000000">
      <w:pPr>
        <w:spacing w:before="160" w:after="80"/>
      </w:pPr>
      <w:r>
        <w:rPr>
          <w:rFonts w:ascii="Garamond" w:hAnsi="Garamond"/>
          <w:b/>
          <w:color w:val="646E78"/>
          <w:sz w:val="24"/>
        </w:rPr>
        <w:t>5. AS TRÊS PESSOAS SÃO DISTINTAS</w:t>
      </w:r>
    </w:p>
    <w:p w14:paraId="14D900CC" w14:textId="77777777" w:rsidR="008F3466" w:rsidRDefault="008F3466">
      <w:pPr>
        <w:spacing w:after="0"/>
      </w:pPr>
    </w:p>
    <w:p w14:paraId="64005ADD" w14:textId="77777777" w:rsidR="008F3466" w:rsidRDefault="00000000">
      <w:pPr>
        <w:spacing w:after="160"/>
      </w:pPr>
      <w:r>
        <w:rPr>
          <w:rFonts w:ascii="Calibri" w:hAnsi="Calibri"/>
          <w:color w:val="333333"/>
        </w:rPr>
        <w:t>Embora sejam um só Deus, o Pai, o Filho e o Espírito Santo são pessoas distintas:</w:t>
      </w:r>
    </w:p>
    <w:p w14:paraId="7CAAB86F" w14:textId="77777777" w:rsidR="008F3466" w:rsidRDefault="008F3466">
      <w:pPr>
        <w:spacing w:after="0"/>
      </w:pPr>
    </w:p>
    <w:p w14:paraId="3C726699" w14:textId="77777777" w:rsidR="008F3466" w:rsidRDefault="00000000">
      <w:pPr>
        <w:spacing w:after="160"/>
      </w:pPr>
      <w:r>
        <w:rPr>
          <w:rFonts w:ascii="Calibri" w:hAnsi="Calibri"/>
          <w:b/>
          <w:color w:val="2C3E50"/>
        </w:rPr>
        <w:t>No batismo de Jesus</w:t>
      </w:r>
      <w:r>
        <w:rPr>
          <w:rFonts w:ascii="Calibri" w:hAnsi="Calibri"/>
          <w:color w:val="333333"/>
        </w:rPr>
        <w:t xml:space="preserve"> (Mateus 3:16-17):</w:t>
      </w:r>
    </w:p>
    <w:p w14:paraId="0BD6C132" w14:textId="77777777" w:rsidR="008F3466" w:rsidRDefault="00000000">
      <w:pPr>
        <w:pStyle w:val="ListBullet"/>
        <w:spacing w:after="80"/>
        <w:ind w:left="720"/>
      </w:pPr>
      <w:r>
        <w:rPr>
          <w:rFonts w:ascii="Calibri" w:hAnsi="Calibri"/>
          <w:color w:val="333333"/>
        </w:rPr>
        <w:t>Jesus (o Filho) estava sendo batizado</w:t>
      </w:r>
    </w:p>
    <w:p w14:paraId="48BE44D3" w14:textId="77777777" w:rsidR="008F3466" w:rsidRDefault="00000000">
      <w:pPr>
        <w:pStyle w:val="ListBullet"/>
        <w:spacing w:after="80"/>
        <w:ind w:left="720"/>
      </w:pPr>
      <w:r>
        <w:rPr>
          <w:rFonts w:ascii="Calibri" w:hAnsi="Calibri"/>
          <w:color w:val="333333"/>
        </w:rPr>
        <w:t>O Espírito Santo desceu como pomba</w:t>
      </w:r>
    </w:p>
    <w:p w14:paraId="46632C31" w14:textId="77777777" w:rsidR="008F3466" w:rsidRDefault="00000000">
      <w:pPr>
        <w:pStyle w:val="ListBullet"/>
        <w:spacing w:after="80"/>
        <w:ind w:left="720"/>
      </w:pPr>
      <w:r>
        <w:rPr>
          <w:rFonts w:ascii="Calibri" w:hAnsi="Calibri"/>
          <w:color w:val="333333"/>
        </w:rPr>
        <w:t>O Pai falou do céu: "Este é o meu Filho amado"</w:t>
      </w:r>
    </w:p>
    <w:p w14:paraId="65A32FF6" w14:textId="77777777" w:rsidR="008F3466" w:rsidRDefault="008F3466">
      <w:pPr>
        <w:spacing w:after="0"/>
      </w:pPr>
    </w:p>
    <w:p w14:paraId="4073DA3E" w14:textId="77777777" w:rsidR="008F3466" w:rsidRDefault="00000000">
      <w:pPr>
        <w:spacing w:after="160"/>
      </w:pPr>
      <w:r>
        <w:rPr>
          <w:rFonts w:ascii="Calibri" w:hAnsi="Calibri"/>
          <w:color w:val="333333"/>
        </w:rPr>
        <w:t>Três pessoas distintas, presentes ao mesmo tempo!</w:t>
      </w:r>
    </w:p>
    <w:p w14:paraId="37884940" w14:textId="77777777" w:rsidR="008F3466" w:rsidRDefault="008F3466">
      <w:pPr>
        <w:spacing w:after="0"/>
      </w:pPr>
    </w:p>
    <w:p w14:paraId="026EF618" w14:textId="77777777" w:rsidR="008F3466" w:rsidRDefault="00000000">
      <w:pPr>
        <w:spacing w:after="160"/>
      </w:pPr>
      <w:r>
        <w:rPr>
          <w:rFonts w:ascii="Calibri" w:hAnsi="Calibri"/>
          <w:b/>
          <w:color w:val="2C3E50"/>
        </w:rPr>
        <w:t>Jesus orava ao Pai</w:t>
      </w:r>
      <w:r>
        <w:rPr>
          <w:rFonts w:ascii="Calibri" w:hAnsi="Calibri"/>
          <w:color w:val="333333"/>
        </w:rPr>
        <w:t xml:space="preserve"> (João 17) - Ele não estava orando para Si mesmo!</w:t>
      </w:r>
    </w:p>
    <w:p w14:paraId="75E3A206" w14:textId="77777777" w:rsidR="008F3466" w:rsidRDefault="008F3466">
      <w:pPr>
        <w:spacing w:after="0"/>
      </w:pPr>
    </w:p>
    <w:p w14:paraId="38CBBFEF" w14:textId="77777777" w:rsidR="008F3466" w:rsidRDefault="00000000">
      <w:pPr>
        <w:spacing w:after="160"/>
      </w:pPr>
      <w:r>
        <w:rPr>
          <w:rFonts w:ascii="Calibri" w:hAnsi="Calibri"/>
          <w:b/>
          <w:color w:val="2C3E50"/>
        </w:rPr>
        <w:t>Jesus prometeu enviar o Espírito Santo</w:t>
      </w:r>
      <w:r>
        <w:rPr>
          <w:rFonts w:ascii="Calibri" w:hAnsi="Calibri"/>
          <w:color w:val="333333"/>
        </w:rPr>
        <w:t xml:space="preserve"> (João 14:16-17) - O Espírito é chamado de "outro Consolador", distinto de Jesus.</w:t>
      </w:r>
    </w:p>
    <w:p w14:paraId="7B8F190D" w14:textId="77777777" w:rsidR="008F3466" w:rsidRDefault="008F3466">
      <w:pPr>
        <w:spacing w:after="0"/>
      </w:pPr>
    </w:p>
    <w:p w14:paraId="3BC0F0C6" w14:textId="77777777" w:rsidR="008F3466" w:rsidRDefault="00000000">
      <w:pPr>
        <w:spacing w:before="160" w:after="80"/>
      </w:pPr>
      <w:r>
        <w:rPr>
          <w:rFonts w:ascii="Garamond" w:hAnsi="Garamond"/>
          <w:b/>
          <w:color w:val="646E78"/>
          <w:sz w:val="24"/>
        </w:rPr>
        <w:t>6. CADA PESSOA TEM PAPEL DISTINTO NA SALVAÇÃO</w:t>
      </w:r>
    </w:p>
    <w:p w14:paraId="73E1A8E1" w14:textId="77777777" w:rsidR="008F3466" w:rsidRDefault="008F3466">
      <w:pPr>
        <w:spacing w:after="0"/>
      </w:pPr>
    </w:p>
    <w:p w14:paraId="3318AE7C" w14:textId="77777777" w:rsidR="008F3466" w:rsidRDefault="00000000">
      <w:pPr>
        <w:spacing w:after="160"/>
      </w:pPr>
      <w:r>
        <w:rPr>
          <w:rFonts w:ascii="Calibri" w:hAnsi="Calibri"/>
          <w:color w:val="333333"/>
        </w:rPr>
        <w:t>Embora sejam igualmente Deus, cada pessoa da Trindade tem papéis específicos:</w:t>
      </w:r>
    </w:p>
    <w:p w14:paraId="54EA9081" w14:textId="77777777" w:rsidR="008F3466" w:rsidRDefault="008F3466">
      <w:pPr>
        <w:spacing w:after="0"/>
      </w:pPr>
    </w:p>
    <w:p w14:paraId="45B68D50" w14:textId="77777777" w:rsidR="008F3466" w:rsidRDefault="00000000">
      <w:pPr>
        <w:spacing w:after="160"/>
      </w:pPr>
      <w:r>
        <w:rPr>
          <w:rFonts w:ascii="Calibri" w:hAnsi="Calibri"/>
          <w:b/>
          <w:color w:val="2C3E50"/>
        </w:rPr>
        <w:t>O Pai:</w:t>
      </w:r>
    </w:p>
    <w:p w14:paraId="075817D9" w14:textId="77777777" w:rsidR="008F3466" w:rsidRDefault="00000000">
      <w:pPr>
        <w:pStyle w:val="ListBullet"/>
        <w:spacing w:after="80"/>
        <w:ind w:left="720"/>
      </w:pPr>
      <w:r>
        <w:rPr>
          <w:rFonts w:ascii="Calibri" w:hAnsi="Calibri"/>
          <w:color w:val="333333"/>
        </w:rPr>
        <w:t>Planejou a salvação desde antes da fundação do mundo (Efésios 1:4-5)</w:t>
      </w:r>
    </w:p>
    <w:p w14:paraId="599794E1" w14:textId="77777777" w:rsidR="008F3466" w:rsidRDefault="00000000">
      <w:pPr>
        <w:pStyle w:val="ListBullet"/>
        <w:spacing w:after="80"/>
        <w:ind w:left="720"/>
      </w:pPr>
      <w:r>
        <w:rPr>
          <w:rFonts w:ascii="Calibri" w:hAnsi="Calibri"/>
          <w:color w:val="333333"/>
        </w:rPr>
        <w:t>Enviou o Filho ao mundo (João 3:16)</w:t>
      </w:r>
    </w:p>
    <w:p w14:paraId="27376CA8" w14:textId="77777777" w:rsidR="008F3466" w:rsidRDefault="00000000">
      <w:pPr>
        <w:pStyle w:val="ListBullet"/>
        <w:spacing w:after="80"/>
        <w:ind w:left="720"/>
      </w:pPr>
      <w:r>
        <w:rPr>
          <w:rFonts w:ascii="Calibri" w:hAnsi="Calibri"/>
          <w:color w:val="333333"/>
        </w:rPr>
        <w:t>Escolheu e chamou os eleitos</w:t>
      </w:r>
    </w:p>
    <w:p w14:paraId="1450389C" w14:textId="77777777" w:rsidR="008F3466" w:rsidRDefault="008F3466">
      <w:pPr>
        <w:spacing w:after="0"/>
      </w:pPr>
    </w:p>
    <w:p w14:paraId="64986866" w14:textId="77777777" w:rsidR="008F3466" w:rsidRDefault="00000000">
      <w:pPr>
        <w:spacing w:after="160"/>
      </w:pPr>
      <w:r>
        <w:rPr>
          <w:rFonts w:ascii="Calibri" w:hAnsi="Calibri"/>
          <w:b/>
          <w:color w:val="2C3E50"/>
        </w:rPr>
        <w:t>O Filho:</w:t>
      </w:r>
    </w:p>
    <w:p w14:paraId="45EA05F1" w14:textId="77777777" w:rsidR="008F3466" w:rsidRDefault="00000000">
      <w:pPr>
        <w:pStyle w:val="ListBullet"/>
        <w:spacing w:after="80"/>
        <w:ind w:left="720"/>
      </w:pPr>
      <w:r>
        <w:rPr>
          <w:rFonts w:ascii="Calibri" w:hAnsi="Calibri"/>
          <w:color w:val="333333"/>
        </w:rPr>
        <w:t>Veio ao mundo e se fez carne (João 1:14)</w:t>
      </w:r>
    </w:p>
    <w:p w14:paraId="3DF2D62D" w14:textId="77777777" w:rsidR="008F3466" w:rsidRDefault="00000000">
      <w:pPr>
        <w:pStyle w:val="ListBullet"/>
        <w:spacing w:after="80"/>
        <w:ind w:left="720"/>
      </w:pPr>
      <w:r>
        <w:rPr>
          <w:rFonts w:ascii="Calibri" w:hAnsi="Calibri"/>
          <w:color w:val="333333"/>
        </w:rPr>
        <w:t>Morreu na cruz pelos nossos pecados (1 Pedro 2:24)</w:t>
      </w:r>
    </w:p>
    <w:p w14:paraId="280F5E35" w14:textId="77777777" w:rsidR="008F3466" w:rsidRDefault="00000000">
      <w:pPr>
        <w:pStyle w:val="ListBullet"/>
        <w:spacing w:after="80"/>
        <w:ind w:left="720"/>
      </w:pPr>
      <w:r>
        <w:rPr>
          <w:rFonts w:ascii="Calibri" w:hAnsi="Calibri"/>
          <w:color w:val="333333"/>
        </w:rPr>
        <w:t>Ressuscitou para nossa justificação (Romanos 4:25)</w:t>
      </w:r>
    </w:p>
    <w:p w14:paraId="709DD345" w14:textId="77777777" w:rsidR="008F3466" w:rsidRDefault="00000000">
      <w:pPr>
        <w:pStyle w:val="ListBullet"/>
        <w:spacing w:after="80"/>
        <w:ind w:left="720"/>
      </w:pPr>
      <w:r>
        <w:rPr>
          <w:rFonts w:ascii="Calibri" w:hAnsi="Calibri"/>
          <w:color w:val="333333"/>
        </w:rPr>
        <w:t>Intercede por nós diante do Pai (Hebreus 7:25)</w:t>
      </w:r>
    </w:p>
    <w:p w14:paraId="71BEEADC" w14:textId="77777777" w:rsidR="008F3466" w:rsidRDefault="008F3466">
      <w:pPr>
        <w:spacing w:after="0"/>
      </w:pPr>
    </w:p>
    <w:p w14:paraId="4444F03C" w14:textId="77777777" w:rsidR="008F3466" w:rsidRDefault="00000000">
      <w:pPr>
        <w:spacing w:after="160"/>
      </w:pPr>
      <w:r>
        <w:rPr>
          <w:rFonts w:ascii="Calibri" w:hAnsi="Calibri"/>
          <w:b/>
          <w:color w:val="2C3E50"/>
        </w:rPr>
        <w:t>O Espírito Santo:</w:t>
      </w:r>
    </w:p>
    <w:p w14:paraId="23C10072" w14:textId="77777777" w:rsidR="008F3466" w:rsidRDefault="00000000">
      <w:pPr>
        <w:pStyle w:val="ListBullet"/>
        <w:spacing w:after="80"/>
        <w:ind w:left="720"/>
      </w:pPr>
      <w:r>
        <w:rPr>
          <w:rFonts w:ascii="Calibri" w:hAnsi="Calibri"/>
          <w:color w:val="333333"/>
        </w:rPr>
        <w:t>Convence do pecado (João 16:8)</w:t>
      </w:r>
    </w:p>
    <w:p w14:paraId="3E3AD64D" w14:textId="77777777" w:rsidR="008F3466" w:rsidRDefault="00000000">
      <w:pPr>
        <w:pStyle w:val="ListBullet"/>
        <w:spacing w:after="80"/>
        <w:ind w:left="720"/>
      </w:pPr>
      <w:r>
        <w:rPr>
          <w:rFonts w:ascii="Calibri" w:hAnsi="Calibri"/>
          <w:color w:val="333333"/>
        </w:rPr>
        <w:t>Regenera o coração (João 3:5-6)</w:t>
      </w:r>
    </w:p>
    <w:p w14:paraId="723C2D59" w14:textId="77777777" w:rsidR="008F3466" w:rsidRDefault="00000000">
      <w:pPr>
        <w:pStyle w:val="ListBullet"/>
        <w:spacing w:after="80"/>
        <w:ind w:left="720"/>
      </w:pPr>
      <w:r>
        <w:rPr>
          <w:rFonts w:ascii="Calibri" w:hAnsi="Calibri"/>
          <w:color w:val="333333"/>
        </w:rPr>
        <w:t>Habita em nós (1 Coríntios 6:19)</w:t>
      </w:r>
    </w:p>
    <w:p w14:paraId="09A4A652" w14:textId="77777777" w:rsidR="008F3466" w:rsidRDefault="00000000">
      <w:pPr>
        <w:pStyle w:val="ListBullet"/>
        <w:spacing w:after="80"/>
        <w:ind w:left="720"/>
      </w:pPr>
      <w:r>
        <w:rPr>
          <w:rFonts w:ascii="Calibri" w:hAnsi="Calibri"/>
          <w:color w:val="333333"/>
        </w:rPr>
        <w:t>Nos santifica e transforma (2 Coríntios 3:18)</w:t>
      </w:r>
    </w:p>
    <w:p w14:paraId="0C8D5C5A" w14:textId="77777777" w:rsidR="008F3466" w:rsidRDefault="008F3466">
      <w:pPr>
        <w:spacing w:after="0"/>
      </w:pPr>
    </w:p>
    <w:p w14:paraId="261CA3E4" w14:textId="77777777" w:rsidR="008F3466" w:rsidRDefault="00000000">
      <w:pPr>
        <w:spacing w:after="160"/>
      </w:pPr>
      <w:r>
        <w:rPr>
          <w:rFonts w:ascii="Calibri" w:hAnsi="Calibri"/>
          <w:color w:val="333333"/>
        </w:rPr>
        <w:t>Toda a salvação é obra da Trindade! O Pai planejou, o Filho executou, o Espírito aplica!</w:t>
      </w:r>
    </w:p>
    <w:p w14:paraId="33C82856" w14:textId="77777777" w:rsidR="008F3466" w:rsidRDefault="008F3466">
      <w:pPr>
        <w:spacing w:after="0"/>
      </w:pPr>
    </w:p>
    <w:p w14:paraId="20C04229" w14:textId="77777777" w:rsidR="008F3466" w:rsidRDefault="00000000">
      <w:pPr>
        <w:spacing w:before="160" w:after="80"/>
      </w:pPr>
      <w:r>
        <w:rPr>
          <w:rFonts w:ascii="Garamond" w:hAnsi="Garamond"/>
          <w:b/>
          <w:color w:val="646E78"/>
          <w:sz w:val="24"/>
        </w:rPr>
        <w:t>7. ILUSTRAÇÕES IMPERFEITAS (MAS ÚTEIS)</w:t>
      </w:r>
    </w:p>
    <w:p w14:paraId="0AB6ED59" w14:textId="77777777" w:rsidR="008F3466" w:rsidRDefault="008F3466">
      <w:pPr>
        <w:spacing w:after="0"/>
      </w:pPr>
    </w:p>
    <w:p w14:paraId="26BC29A1" w14:textId="77777777" w:rsidR="008F3466" w:rsidRDefault="00000000">
      <w:pPr>
        <w:spacing w:after="160"/>
      </w:pPr>
      <w:r>
        <w:rPr>
          <w:rFonts w:ascii="Calibri" w:hAnsi="Calibri"/>
          <w:color w:val="333333"/>
        </w:rPr>
        <w:t>Nenhuma ilustração explica perfeitamente a Trindade, mas algumas podem ajudar:</w:t>
      </w:r>
    </w:p>
    <w:p w14:paraId="1B95C51B" w14:textId="77777777" w:rsidR="008F3466" w:rsidRDefault="008F3466">
      <w:pPr>
        <w:spacing w:after="0"/>
      </w:pPr>
    </w:p>
    <w:p w14:paraId="5BB75873" w14:textId="77777777" w:rsidR="008F3466" w:rsidRDefault="00000000">
      <w:pPr>
        <w:spacing w:after="160"/>
      </w:pPr>
      <w:r>
        <w:rPr>
          <w:rFonts w:ascii="Calibri" w:hAnsi="Calibri"/>
          <w:b/>
          <w:color w:val="2C3E50"/>
        </w:rPr>
        <w:t>O ovo:</w:t>
      </w:r>
      <w:r>
        <w:rPr>
          <w:rFonts w:ascii="Calibri" w:hAnsi="Calibri"/>
          <w:color w:val="333333"/>
        </w:rPr>
        <w:t xml:space="preserve"> tem casca, clara e gema, mas é um só ovo. (Problema: são partes, não pessoas)</w:t>
      </w:r>
    </w:p>
    <w:p w14:paraId="23C92419" w14:textId="77777777" w:rsidR="008F3466" w:rsidRDefault="008F3466">
      <w:pPr>
        <w:spacing w:after="0"/>
      </w:pPr>
    </w:p>
    <w:p w14:paraId="767A9145" w14:textId="77777777" w:rsidR="008F3466" w:rsidRDefault="00000000">
      <w:pPr>
        <w:spacing w:after="160"/>
      </w:pPr>
      <w:r>
        <w:rPr>
          <w:rFonts w:ascii="Calibri" w:hAnsi="Calibri"/>
          <w:b/>
          <w:color w:val="2C3E50"/>
        </w:rPr>
        <w:t>A água:</w:t>
      </w:r>
      <w:r>
        <w:rPr>
          <w:rFonts w:ascii="Calibri" w:hAnsi="Calibri"/>
          <w:color w:val="333333"/>
        </w:rPr>
        <w:t xml:space="preserve"> pode ser líquida, gelo ou vapor, mas é H₂O. (Problema: não pode ser as três formas ao mesmo tempo)</w:t>
      </w:r>
    </w:p>
    <w:p w14:paraId="5723FB20" w14:textId="77777777" w:rsidR="008F3466" w:rsidRDefault="008F3466">
      <w:pPr>
        <w:spacing w:after="0"/>
      </w:pPr>
    </w:p>
    <w:p w14:paraId="1A65EC98" w14:textId="77777777" w:rsidR="008F3466" w:rsidRDefault="00000000">
      <w:pPr>
        <w:spacing w:after="160"/>
      </w:pPr>
      <w:r>
        <w:rPr>
          <w:rFonts w:ascii="Calibri" w:hAnsi="Calibri"/>
          <w:b/>
          <w:color w:val="2C3E50"/>
        </w:rPr>
        <w:t>O sol:</w:t>
      </w:r>
      <w:r>
        <w:rPr>
          <w:rFonts w:ascii="Calibri" w:hAnsi="Calibri"/>
          <w:color w:val="333333"/>
        </w:rPr>
        <w:t xml:space="preserve"> tem a bola de fogo, a luz e o calor, mas é um só sol. (Problema: são aspectos, não pessoas)</w:t>
      </w:r>
    </w:p>
    <w:p w14:paraId="53324142" w14:textId="77777777" w:rsidR="008F3466" w:rsidRDefault="008F3466">
      <w:pPr>
        <w:spacing w:after="0"/>
      </w:pPr>
    </w:p>
    <w:p w14:paraId="49FE6A1A" w14:textId="77777777" w:rsidR="008F3466" w:rsidRDefault="00000000">
      <w:pPr>
        <w:spacing w:after="160"/>
      </w:pPr>
      <w:r>
        <w:rPr>
          <w:rFonts w:ascii="Calibri" w:hAnsi="Calibri"/>
          <w:b/>
          <w:color w:val="2C3E50"/>
        </w:rPr>
        <w:t>O melhor:</w:t>
      </w:r>
      <w:r>
        <w:rPr>
          <w:rFonts w:ascii="Calibri" w:hAnsi="Calibri"/>
          <w:color w:val="333333"/>
        </w:rPr>
        <w:t xml:space="preserve"> Deus é como um relacionamento de amor eterno entre três pessoas que são tão unidas em propósito, natureza e essência que são um só Deus!</w:t>
      </w:r>
    </w:p>
    <w:p w14:paraId="40393B37" w14:textId="77777777" w:rsidR="008F3466" w:rsidRDefault="008F3466">
      <w:pPr>
        <w:spacing w:after="0"/>
      </w:pPr>
    </w:p>
    <w:p w14:paraId="6EA189AA" w14:textId="77777777" w:rsidR="008F3466" w:rsidRDefault="00000000">
      <w:pPr>
        <w:spacing w:before="160" w:after="80"/>
      </w:pPr>
      <w:r>
        <w:rPr>
          <w:rFonts w:ascii="Garamond" w:hAnsi="Garamond"/>
          <w:b/>
          <w:color w:val="646E78"/>
          <w:sz w:val="24"/>
        </w:rPr>
        <w:t>8. ERROS A EVITAR</w:t>
      </w:r>
    </w:p>
    <w:p w14:paraId="462B330C" w14:textId="77777777" w:rsidR="008F3466" w:rsidRDefault="008F3466">
      <w:pPr>
        <w:spacing w:after="0"/>
      </w:pPr>
    </w:p>
    <w:p w14:paraId="0252299B" w14:textId="77777777" w:rsidR="008F3466" w:rsidRDefault="00000000">
      <w:pPr>
        <w:spacing w:after="160"/>
      </w:pPr>
      <w:r>
        <w:rPr>
          <w:rFonts w:ascii="Calibri" w:hAnsi="Calibri"/>
          <w:b/>
          <w:color w:val="2C3E50"/>
        </w:rPr>
        <w:t>Triteísmo:</w:t>
      </w:r>
      <w:r>
        <w:rPr>
          <w:rFonts w:ascii="Calibri" w:hAnsi="Calibri"/>
          <w:color w:val="333333"/>
        </w:rPr>
        <w:t xml:space="preserve"> Pensar que são três deuses (ERRADO!)</w:t>
      </w:r>
    </w:p>
    <w:p w14:paraId="2512D569" w14:textId="77777777" w:rsidR="008F3466" w:rsidRDefault="008F3466">
      <w:pPr>
        <w:spacing w:after="0"/>
      </w:pPr>
    </w:p>
    <w:p w14:paraId="5E91D62A" w14:textId="77777777" w:rsidR="008F3466" w:rsidRDefault="00000000">
      <w:pPr>
        <w:spacing w:after="160"/>
      </w:pPr>
      <w:r>
        <w:rPr>
          <w:rFonts w:ascii="Calibri" w:hAnsi="Calibri"/>
          <w:b/>
          <w:color w:val="2C3E50"/>
        </w:rPr>
        <w:t>Modalismo:</w:t>
      </w:r>
      <w:r>
        <w:rPr>
          <w:rFonts w:ascii="Calibri" w:hAnsi="Calibri"/>
          <w:color w:val="333333"/>
        </w:rPr>
        <w:t xml:space="preserve"> Pensar que Deus apenas se manifesta de três formas diferentes, como um ator que usa três máscaras (ERRADO! São três pessoas distintas!)</w:t>
      </w:r>
    </w:p>
    <w:p w14:paraId="1BD202DE" w14:textId="77777777" w:rsidR="008F3466" w:rsidRDefault="008F3466">
      <w:pPr>
        <w:spacing w:after="0"/>
      </w:pPr>
    </w:p>
    <w:p w14:paraId="62C4D0EB" w14:textId="77777777" w:rsidR="008F3466" w:rsidRDefault="00000000">
      <w:pPr>
        <w:spacing w:after="160"/>
      </w:pPr>
      <w:r>
        <w:rPr>
          <w:rFonts w:ascii="Calibri" w:hAnsi="Calibri"/>
          <w:b/>
          <w:color w:val="2C3E50"/>
        </w:rPr>
        <w:t>Subordinacionismo:</w:t>
      </w:r>
      <w:r>
        <w:rPr>
          <w:rFonts w:ascii="Calibri" w:hAnsi="Calibri"/>
          <w:color w:val="333333"/>
        </w:rPr>
        <w:t xml:space="preserve"> Pensar que o Filho e o Espírito são inferiores ao Pai em natureza (ERRADO! São igualmente Deus!)</w:t>
      </w:r>
    </w:p>
    <w:p w14:paraId="338FB225" w14:textId="77777777" w:rsidR="008F3466" w:rsidRDefault="008F3466">
      <w:pPr>
        <w:spacing w:after="0"/>
      </w:pPr>
    </w:p>
    <w:p w14:paraId="2AB20910" w14:textId="77777777" w:rsidR="008F3466" w:rsidRDefault="00000000">
      <w:pPr>
        <w:spacing w:after="160"/>
      </w:pPr>
      <w:r>
        <w:rPr>
          <w:rFonts w:ascii="Calibri" w:hAnsi="Calibri"/>
          <w:b/>
          <w:color w:val="2C3E50"/>
        </w:rPr>
        <w:t>Arianismo:</w:t>
      </w:r>
      <w:r>
        <w:rPr>
          <w:rFonts w:ascii="Calibri" w:hAnsi="Calibri"/>
          <w:color w:val="333333"/>
        </w:rPr>
        <w:t xml:space="preserve"> Negar que Jesus é totalmente Deus (ERRADO!)</w:t>
      </w:r>
    </w:p>
    <w:p w14:paraId="0B127991" w14:textId="77777777" w:rsidR="008F3466" w:rsidRDefault="008F3466">
      <w:pPr>
        <w:spacing w:after="0"/>
      </w:pPr>
    </w:p>
    <w:p w14:paraId="5ECE5F7A" w14:textId="77777777" w:rsidR="008F3466" w:rsidRDefault="008F3466">
      <w:pPr>
        <w:pBdr>
          <w:bottom w:val="single" w:sz="12" w:space="1" w:color="D0D0D0"/>
        </w:pBdr>
        <w:spacing w:before="240" w:after="240"/>
      </w:pPr>
    </w:p>
    <w:p w14:paraId="2E31C72E" w14:textId="77777777" w:rsidR="008F3466" w:rsidRDefault="008F3466">
      <w:pPr>
        <w:spacing w:after="0"/>
      </w:pPr>
    </w:p>
    <w:p w14:paraId="46B2ECDA" w14:textId="77777777" w:rsidR="008F3466" w:rsidRDefault="00000000">
      <w:pPr>
        <w:pStyle w:val="Heading3"/>
        <w:spacing w:after="120"/>
      </w:pPr>
      <w:r>
        <w:rPr>
          <w:rFonts w:ascii="Garamond" w:hAnsi="Garamond"/>
          <w:color w:val="4A5A6C"/>
          <w:sz w:val="26"/>
        </w:rPr>
        <w:t>POR QUE ISSO É IMPORTANTE PARA MINHA VIDA?</w:t>
      </w:r>
    </w:p>
    <w:p w14:paraId="5935496D" w14:textId="77777777" w:rsidR="008F3466" w:rsidRDefault="008F3466">
      <w:pPr>
        <w:spacing w:after="0"/>
      </w:pPr>
    </w:p>
    <w:p w14:paraId="6C4EB974" w14:textId="77777777" w:rsidR="008F3466" w:rsidRDefault="00000000">
      <w:pPr>
        <w:spacing w:after="160"/>
      </w:pPr>
      <w:r>
        <w:rPr>
          <w:rFonts w:ascii="Calibri" w:hAnsi="Calibri"/>
          <w:color w:val="333333"/>
        </w:rPr>
        <w:t>A Trindade não é apenas uma doutrina complicada. Ela transforma nossa vida:</w:t>
      </w:r>
    </w:p>
    <w:p w14:paraId="232D95B2" w14:textId="77777777" w:rsidR="008F3466" w:rsidRDefault="008F3466">
      <w:pPr>
        <w:spacing w:after="0"/>
      </w:pPr>
    </w:p>
    <w:p w14:paraId="26D49F90" w14:textId="77777777" w:rsidR="008F3466" w:rsidRDefault="00000000">
      <w:pPr>
        <w:spacing w:after="160"/>
      </w:pPr>
      <w:r>
        <w:rPr>
          <w:rFonts w:ascii="Calibri" w:hAnsi="Calibri"/>
          <w:b/>
          <w:color w:val="2C3E50"/>
        </w:rPr>
        <w:t>1. Deus é relacionamento:</w:t>
      </w:r>
      <w:r>
        <w:rPr>
          <w:rFonts w:ascii="Calibri" w:hAnsi="Calibri"/>
          <w:color w:val="333333"/>
        </w:rPr>
        <w:t xml:space="preserve"> Desde toda a eternidade, Deus existe em comunhão amorosa (Pai, Filho e Espírito). Fomos criados para relacionamento porque Deus é relacionamento!</w:t>
      </w:r>
    </w:p>
    <w:p w14:paraId="45FA1F3E" w14:textId="77777777" w:rsidR="008F3466" w:rsidRDefault="008F3466">
      <w:pPr>
        <w:spacing w:after="0"/>
      </w:pPr>
    </w:p>
    <w:p w14:paraId="278D75C0" w14:textId="77777777" w:rsidR="008F3466" w:rsidRDefault="00000000">
      <w:pPr>
        <w:spacing w:after="160"/>
      </w:pPr>
      <w:r>
        <w:rPr>
          <w:rFonts w:ascii="Calibri" w:hAnsi="Calibri"/>
          <w:b/>
          <w:color w:val="2C3E50"/>
        </w:rPr>
        <w:t>2. Nossa salvação é segura:</w:t>
      </w:r>
      <w:r>
        <w:rPr>
          <w:rFonts w:ascii="Calibri" w:hAnsi="Calibri"/>
          <w:color w:val="333333"/>
        </w:rPr>
        <w:t xml:space="preserve"> Toda a Trindade está envolvida em nos salvar! O Pai escolheu, o Filho morreu, o Espírito sela. Se uma pessoa da Trindade falhasse, nossa salvação falharia - mas Deus não falha!</w:t>
      </w:r>
    </w:p>
    <w:p w14:paraId="78EB13A0" w14:textId="77777777" w:rsidR="008F3466" w:rsidRDefault="008F3466">
      <w:pPr>
        <w:spacing w:after="0"/>
      </w:pPr>
    </w:p>
    <w:p w14:paraId="6D5CC8E6" w14:textId="77777777" w:rsidR="008F3466" w:rsidRDefault="00000000">
      <w:pPr>
        <w:spacing w:after="160"/>
      </w:pPr>
      <w:r>
        <w:rPr>
          <w:rFonts w:ascii="Calibri" w:hAnsi="Calibri"/>
          <w:b/>
          <w:color w:val="2C3E50"/>
        </w:rPr>
        <w:t>3. Temos acesso total a Deus:</w:t>
      </w:r>
      <w:r>
        <w:rPr>
          <w:rFonts w:ascii="Calibri" w:hAnsi="Calibri"/>
          <w:color w:val="333333"/>
        </w:rPr>
        <w:t xml:space="preserve"> Oramos ao Pai, em nome do Filho, no poder do Espírito (Efésios 2:18).</w:t>
      </w:r>
    </w:p>
    <w:p w14:paraId="1B940F6D" w14:textId="77777777" w:rsidR="008F3466" w:rsidRDefault="008F3466">
      <w:pPr>
        <w:spacing w:after="0"/>
      </w:pPr>
    </w:p>
    <w:p w14:paraId="1A20836B" w14:textId="77777777" w:rsidR="008F3466" w:rsidRDefault="00000000">
      <w:pPr>
        <w:spacing w:after="160"/>
      </w:pPr>
      <w:r>
        <w:rPr>
          <w:rFonts w:ascii="Calibri" w:hAnsi="Calibri"/>
          <w:b/>
          <w:color w:val="2C3E50"/>
        </w:rPr>
        <w:lastRenderedPageBreak/>
        <w:t>4. Não estamos sozinhos:</w:t>
      </w:r>
      <w:r>
        <w:rPr>
          <w:rFonts w:ascii="Calibri" w:hAnsi="Calibri"/>
          <w:color w:val="333333"/>
        </w:rPr>
        <w:t xml:space="preserve"> O Deus Trino habita em nós! O Pai nos ama, o Filho nos salvou, o Espírito nos acompanha.</w:t>
      </w:r>
    </w:p>
    <w:p w14:paraId="6C5E69E6" w14:textId="77777777" w:rsidR="008F3466" w:rsidRDefault="008F3466">
      <w:pPr>
        <w:spacing w:after="0"/>
      </w:pPr>
    </w:p>
    <w:p w14:paraId="7D118813" w14:textId="77777777" w:rsidR="008F3466" w:rsidRDefault="00000000">
      <w:pPr>
        <w:spacing w:after="160"/>
      </w:pPr>
      <w:r>
        <w:rPr>
          <w:rFonts w:ascii="Calibri" w:hAnsi="Calibri"/>
          <w:b/>
          <w:color w:val="2C3E50"/>
        </w:rPr>
        <w:t>5. A comunidade importa:</w:t>
      </w:r>
      <w:r>
        <w:rPr>
          <w:rFonts w:ascii="Calibri" w:hAnsi="Calibri"/>
          <w:color w:val="333333"/>
        </w:rPr>
        <w:t xml:space="preserve"> Assim como Deus existe em comunhão perfeita, fomos chamados para viver em comunhão uns com os outros na igreja.</w:t>
      </w:r>
    </w:p>
    <w:p w14:paraId="249E33EB" w14:textId="77777777" w:rsidR="008F3466" w:rsidRDefault="008F3466">
      <w:pPr>
        <w:spacing w:after="0"/>
      </w:pPr>
    </w:p>
    <w:p w14:paraId="643A9151" w14:textId="77777777" w:rsidR="008F3466" w:rsidRDefault="008F3466">
      <w:pPr>
        <w:pBdr>
          <w:bottom w:val="single" w:sz="12" w:space="1" w:color="D0D0D0"/>
        </w:pBdr>
        <w:spacing w:before="240" w:after="240"/>
      </w:pPr>
    </w:p>
    <w:p w14:paraId="35E5AD30" w14:textId="77777777" w:rsidR="008F3466" w:rsidRDefault="008F3466">
      <w:pPr>
        <w:spacing w:after="0"/>
      </w:pPr>
    </w:p>
    <w:p w14:paraId="4731DF55" w14:textId="77777777" w:rsidR="008F3466" w:rsidRDefault="00000000">
      <w:pPr>
        <w:pStyle w:val="Heading3"/>
        <w:spacing w:after="120"/>
      </w:pPr>
      <w:r>
        <w:rPr>
          <w:rFonts w:ascii="Garamond" w:hAnsi="Garamond"/>
          <w:color w:val="4A5A6C"/>
          <w:sz w:val="26"/>
        </w:rPr>
        <w:t>EXERCÍCIOS</w:t>
      </w:r>
    </w:p>
    <w:p w14:paraId="5F519200" w14:textId="77777777" w:rsidR="008F3466" w:rsidRDefault="008F3466">
      <w:pPr>
        <w:spacing w:after="0"/>
      </w:pPr>
    </w:p>
    <w:p w14:paraId="575AE6D6" w14:textId="77777777" w:rsidR="008F3466" w:rsidRDefault="00000000">
      <w:pPr>
        <w:spacing w:after="160"/>
      </w:pPr>
      <w:r>
        <w:rPr>
          <w:rFonts w:ascii="Calibri" w:hAnsi="Calibri"/>
          <w:b/>
          <w:color w:val="2C3E50"/>
        </w:rPr>
        <w:t>1. Em suas próprias palavras, explique o que significa dizer que Deus é "um em essência, três em pessoas":</w:t>
      </w:r>
    </w:p>
    <w:p w14:paraId="55567B9A" w14:textId="77777777" w:rsidR="008F3466" w:rsidRDefault="008F3466">
      <w:pPr>
        <w:spacing w:after="0"/>
      </w:pPr>
    </w:p>
    <w:p w14:paraId="71D0B74E"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F152EE8" w14:textId="77777777" w:rsidR="008F3466" w:rsidRDefault="008F3466">
      <w:pPr>
        <w:spacing w:after="0"/>
      </w:pPr>
    </w:p>
    <w:p w14:paraId="1AB578FD"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EEF3B61" w14:textId="77777777" w:rsidR="008F3466" w:rsidRDefault="008F3466">
      <w:pPr>
        <w:spacing w:after="0"/>
      </w:pPr>
    </w:p>
    <w:p w14:paraId="7AC5DE4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3EDA5DC" w14:textId="77777777" w:rsidR="008F3466" w:rsidRDefault="008F3466">
      <w:pPr>
        <w:spacing w:after="0"/>
      </w:pPr>
    </w:p>
    <w:p w14:paraId="1F00AED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83FE6E9" w14:textId="77777777" w:rsidR="008F3466" w:rsidRDefault="008F3466">
      <w:pPr>
        <w:spacing w:after="0"/>
      </w:pPr>
    </w:p>
    <w:p w14:paraId="468A6810" w14:textId="77777777" w:rsidR="008F3466" w:rsidRDefault="00000000">
      <w:pPr>
        <w:spacing w:after="160"/>
      </w:pPr>
      <w:r>
        <w:rPr>
          <w:rFonts w:ascii="Calibri" w:hAnsi="Calibri"/>
          <w:b/>
          <w:color w:val="2C3E50"/>
        </w:rPr>
        <w:t>2. Liste três passagens bíblicas que provam que Jesus é Deus:</w:t>
      </w:r>
    </w:p>
    <w:p w14:paraId="46C70B8C" w14:textId="77777777" w:rsidR="008F3466" w:rsidRDefault="008F3466">
      <w:pPr>
        <w:spacing w:after="0"/>
      </w:pPr>
    </w:p>
    <w:p w14:paraId="5D12DC9D" w14:textId="77777777" w:rsidR="008F3466" w:rsidRDefault="00000000">
      <w:pPr>
        <w:spacing w:after="160"/>
      </w:pPr>
      <w:r>
        <w:rPr>
          <w:rFonts w:ascii="Calibri" w:hAnsi="Calibri"/>
          <w:color w:val="333333"/>
        </w:rPr>
        <w:t>a) _</w:t>
      </w:r>
    </w:p>
    <w:p w14:paraId="37A65C4F" w14:textId="77777777" w:rsidR="008F3466" w:rsidRDefault="008F3466">
      <w:pPr>
        <w:spacing w:after="0"/>
      </w:pPr>
    </w:p>
    <w:p w14:paraId="04302469" w14:textId="77777777" w:rsidR="008F3466" w:rsidRDefault="00000000">
      <w:pPr>
        <w:spacing w:after="160"/>
      </w:pPr>
      <w:r>
        <w:rPr>
          <w:rFonts w:ascii="Calibri" w:hAnsi="Calibri"/>
          <w:color w:val="333333"/>
        </w:rPr>
        <w:t>b) _</w:t>
      </w:r>
    </w:p>
    <w:p w14:paraId="45F17E3A" w14:textId="77777777" w:rsidR="008F3466" w:rsidRDefault="008F3466">
      <w:pPr>
        <w:spacing w:after="0"/>
      </w:pPr>
    </w:p>
    <w:p w14:paraId="5C8445BE" w14:textId="77777777" w:rsidR="008F3466" w:rsidRDefault="00000000">
      <w:pPr>
        <w:spacing w:after="160"/>
      </w:pPr>
      <w:r>
        <w:rPr>
          <w:rFonts w:ascii="Calibri" w:hAnsi="Calibri"/>
          <w:color w:val="333333"/>
        </w:rPr>
        <w:t>c) _</w:t>
      </w:r>
    </w:p>
    <w:p w14:paraId="59747F96" w14:textId="77777777" w:rsidR="008F3466" w:rsidRDefault="008F3466">
      <w:pPr>
        <w:spacing w:after="0"/>
      </w:pPr>
    </w:p>
    <w:p w14:paraId="654F771B" w14:textId="77777777" w:rsidR="008F3466" w:rsidRDefault="00000000">
      <w:pPr>
        <w:spacing w:after="160"/>
      </w:pPr>
      <w:r>
        <w:rPr>
          <w:rFonts w:ascii="Calibri" w:hAnsi="Calibri"/>
          <w:b/>
          <w:color w:val="2C3E50"/>
        </w:rPr>
        <w:t>3. Por que é importante crer que o Espírito Santo é uma pessoa (e não apenas uma força)?</w:t>
      </w:r>
    </w:p>
    <w:p w14:paraId="349929F1" w14:textId="77777777" w:rsidR="008F3466" w:rsidRDefault="008F3466">
      <w:pPr>
        <w:spacing w:after="0"/>
      </w:pPr>
    </w:p>
    <w:p w14:paraId="72EAC1F0"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31F07A7" w14:textId="77777777" w:rsidR="008F3466" w:rsidRDefault="008F3466">
      <w:pPr>
        <w:spacing w:after="0"/>
      </w:pPr>
    </w:p>
    <w:p w14:paraId="4875680F"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B25F1D9" w14:textId="77777777" w:rsidR="008F3466" w:rsidRDefault="008F3466">
      <w:pPr>
        <w:spacing w:after="0"/>
      </w:pPr>
    </w:p>
    <w:p w14:paraId="59BBE8F9" w14:textId="77777777" w:rsidR="008F3466" w:rsidRDefault="00000000">
      <w:pPr>
        <w:spacing w:after="40" w:line="240" w:lineRule="auto"/>
      </w:pPr>
      <w:r>
        <w:rPr>
          <w:rFonts w:ascii="Calibri" w:hAnsi="Calibri"/>
          <w:color w:val="B4B4B4"/>
        </w:rPr>
        <w:lastRenderedPageBreak/>
        <w:t>_____________________________________________________________________________________</w:t>
      </w:r>
    </w:p>
    <w:p w14:paraId="18E57BD1" w14:textId="77777777" w:rsidR="008F3466" w:rsidRDefault="008F3466">
      <w:pPr>
        <w:spacing w:after="0"/>
      </w:pPr>
    </w:p>
    <w:p w14:paraId="36CBAED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EFFEEA9" w14:textId="77777777" w:rsidR="008F3466" w:rsidRDefault="008F3466">
      <w:pPr>
        <w:spacing w:after="0"/>
      </w:pPr>
    </w:p>
    <w:p w14:paraId="7B73A0D5" w14:textId="77777777" w:rsidR="008F3466" w:rsidRDefault="00000000">
      <w:pPr>
        <w:spacing w:after="160"/>
      </w:pPr>
      <w:r>
        <w:rPr>
          <w:rFonts w:ascii="Calibri" w:hAnsi="Calibri"/>
          <w:b/>
          <w:color w:val="2C3E50"/>
        </w:rPr>
        <w:t>4. Leia Mateus 28:19 e 2 Coríntios 13:13. O que essas passagens nos ensinam sobre a Trindade?</w:t>
      </w:r>
    </w:p>
    <w:p w14:paraId="1DEE0A9C" w14:textId="77777777" w:rsidR="008F3466" w:rsidRDefault="008F3466">
      <w:pPr>
        <w:spacing w:after="0"/>
      </w:pPr>
    </w:p>
    <w:p w14:paraId="5019C6A2"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7E60507" w14:textId="77777777" w:rsidR="008F3466" w:rsidRDefault="008F3466">
      <w:pPr>
        <w:spacing w:after="0"/>
      </w:pPr>
    </w:p>
    <w:p w14:paraId="1E5B9EA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BE266F4" w14:textId="77777777" w:rsidR="008F3466" w:rsidRDefault="008F3466">
      <w:pPr>
        <w:spacing w:after="0"/>
      </w:pPr>
    </w:p>
    <w:p w14:paraId="779462E6"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2A2FD9B" w14:textId="77777777" w:rsidR="008F3466" w:rsidRDefault="008F3466">
      <w:pPr>
        <w:spacing w:after="0"/>
      </w:pPr>
    </w:p>
    <w:p w14:paraId="11E7D417"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5C0335A" w14:textId="77777777" w:rsidR="008F3466" w:rsidRDefault="008F3466">
      <w:pPr>
        <w:spacing w:after="0"/>
      </w:pPr>
    </w:p>
    <w:p w14:paraId="397EB1A1" w14:textId="77777777" w:rsidR="008F3466" w:rsidRDefault="00000000">
      <w:pPr>
        <w:spacing w:after="160"/>
      </w:pPr>
      <w:r>
        <w:rPr>
          <w:rFonts w:ascii="Calibri" w:hAnsi="Calibri"/>
          <w:b/>
          <w:color w:val="2C3E50"/>
        </w:rPr>
        <w:t>5. Descreva o papel de cada pessoa da Trindade em sua salvação:</w:t>
      </w:r>
    </w:p>
    <w:p w14:paraId="4C712E3A" w14:textId="77777777" w:rsidR="008F3466" w:rsidRDefault="008F3466">
      <w:pPr>
        <w:spacing w:after="0"/>
      </w:pPr>
    </w:p>
    <w:p w14:paraId="2D073E83" w14:textId="77777777" w:rsidR="008F3466" w:rsidRDefault="00000000">
      <w:pPr>
        <w:spacing w:after="160"/>
      </w:pPr>
      <w:r>
        <w:rPr>
          <w:rFonts w:ascii="Calibri" w:hAnsi="Calibri"/>
          <w:b/>
          <w:color w:val="2C3E50"/>
        </w:rPr>
        <w:t>Pai:</w:t>
      </w:r>
      <w:r>
        <w:rPr>
          <w:rFonts w:ascii="Calibri" w:hAnsi="Calibri"/>
          <w:color w:val="333333"/>
        </w:rPr>
        <w:t xml:space="preserve"> _</w:t>
      </w:r>
    </w:p>
    <w:p w14:paraId="09F60075" w14:textId="77777777" w:rsidR="008F3466" w:rsidRDefault="008F3466">
      <w:pPr>
        <w:spacing w:after="0"/>
      </w:pPr>
    </w:p>
    <w:p w14:paraId="3D7C4C5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48881A9" w14:textId="77777777" w:rsidR="008F3466" w:rsidRDefault="008F3466">
      <w:pPr>
        <w:spacing w:after="0"/>
      </w:pPr>
    </w:p>
    <w:p w14:paraId="63E3201C" w14:textId="77777777" w:rsidR="008F3466" w:rsidRDefault="00000000">
      <w:pPr>
        <w:spacing w:after="160"/>
      </w:pPr>
      <w:r>
        <w:rPr>
          <w:rFonts w:ascii="Calibri" w:hAnsi="Calibri"/>
          <w:b/>
          <w:color w:val="2C3E50"/>
        </w:rPr>
        <w:t>Filho:</w:t>
      </w:r>
      <w:r>
        <w:rPr>
          <w:rFonts w:ascii="Calibri" w:hAnsi="Calibri"/>
          <w:color w:val="333333"/>
        </w:rPr>
        <w:t xml:space="preserve"> _</w:t>
      </w:r>
    </w:p>
    <w:p w14:paraId="1B53CBB5" w14:textId="77777777" w:rsidR="008F3466" w:rsidRDefault="008F3466">
      <w:pPr>
        <w:spacing w:after="0"/>
      </w:pPr>
    </w:p>
    <w:p w14:paraId="78BAAA0E"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C1AC9FB" w14:textId="77777777" w:rsidR="008F3466" w:rsidRDefault="008F3466">
      <w:pPr>
        <w:spacing w:after="0"/>
      </w:pPr>
    </w:p>
    <w:p w14:paraId="1AC3756E" w14:textId="77777777" w:rsidR="008F3466" w:rsidRDefault="00000000">
      <w:pPr>
        <w:spacing w:after="160"/>
      </w:pPr>
      <w:r>
        <w:rPr>
          <w:rFonts w:ascii="Calibri" w:hAnsi="Calibri"/>
          <w:b/>
          <w:color w:val="2C3E50"/>
        </w:rPr>
        <w:t>Espírito Santo:</w:t>
      </w:r>
      <w:r>
        <w:rPr>
          <w:rFonts w:ascii="Calibri" w:hAnsi="Calibri"/>
          <w:color w:val="333333"/>
        </w:rPr>
        <w:t xml:space="preserve"> </w:t>
      </w:r>
    </w:p>
    <w:p w14:paraId="577CCF3B" w14:textId="77777777" w:rsidR="008F3466" w:rsidRDefault="008F3466">
      <w:pPr>
        <w:spacing w:after="0"/>
      </w:pPr>
    </w:p>
    <w:p w14:paraId="6A26F53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399C5DF" w14:textId="77777777" w:rsidR="008F3466" w:rsidRDefault="008F3466">
      <w:pPr>
        <w:spacing w:after="0"/>
      </w:pPr>
    </w:p>
    <w:p w14:paraId="6D48F11F" w14:textId="77777777" w:rsidR="008F3466" w:rsidRDefault="00000000">
      <w:pPr>
        <w:spacing w:after="160"/>
      </w:pPr>
      <w:r>
        <w:rPr>
          <w:rFonts w:ascii="Calibri" w:hAnsi="Calibri"/>
          <w:b/>
          <w:color w:val="2C3E50"/>
        </w:rPr>
        <w:t>6. APLICAÇÃO PESSOAL: Quando você ora, você reconhece o papel das três pessoas da Trindade? Como a doutrina da Trindade pode enriquecer sua vida de oração?</w:t>
      </w:r>
    </w:p>
    <w:p w14:paraId="22572EDF" w14:textId="77777777" w:rsidR="008F3466" w:rsidRDefault="008F3466">
      <w:pPr>
        <w:spacing w:after="0"/>
      </w:pPr>
    </w:p>
    <w:p w14:paraId="05ADD730"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9250C6C" w14:textId="77777777" w:rsidR="008F3466" w:rsidRDefault="008F3466">
      <w:pPr>
        <w:spacing w:after="0"/>
      </w:pPr>
    </w:p>
    <w:p w14:paraId="1D5A9016"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656516B" w14:textId="77777777" w:rsidR="008F3466" w:rsidRDefault="008F3466">
      <w:pPr>
        <w:spacing w:after="0"/>
      </w:pPr>
    </w:p>
    <w:p w14:paraId="287E3CE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DF34B41" w14:textId="77777777" w:rsidR="008F3466" w:rsidRDefault="008F3466">
      <w:pPr>
        <w:spacing w:after="0"/>
      </w:pPr>
    </w:p>
    <w:p w14:paraId="499AAE37"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E1A5743" w14:textId="77777777" w:rsidR="008F3466" w:rsidRDefault="008F3466">
      <w:pPr>
        <w:spacing w:after="0"/>
      </w:pPr>
    </w:p>
    <w:p w14:paraId="639272AA" w14:textId="77777777" w:rsidR="008F3466" w:rsidRDefault="00000000">
      <w:pPr>
        <w:spacing w:after="160"/>
      </w:pPr>
      <w:r>
        <w:rPr>
          <w:rFonts w:ascii="Calibri" w:hAnsi="Calibri"/>
          <w:b/>
          <w:color w:val="2C3E50"/>
        </w:rPr>
        <w:lastRenderedPageBreak/>
        <w:t>7. Como a verdade de que "Deus é relacionamento" deve afetar a forma como você se relaciona com outros cristãos?</w:t>
      </w:r>
    </w:p>
    <w:p w14:paraId="0445CEFC" w14:textId="77777777" w:rsidR="008F3466" w:rsidRDefault="008F3466">
      <w:pPr>
        <w:spacing w:after="0"/>
      </w:pPr>
    </w:p>
    <w:p w14:paraId="05224A4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F8755A4" w14:textId="77777777" w:rsidR="008F3466" w:rsidRDefault="008F3466">
      <w:pPr>
        <w:spacing w:after="0"/>
      </w:pPr>
    </w:p>
    <w:p w14:paraId="55ED26A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5EFD538" w14:textId="77777777" w:rsidR="008F3466" w:rsidRDefault="008F3466">
      <w:pPr>
        <w:spacing w:after="0"/>
      </w:pPr>
    </w:p>
    <w:p w14:paraId="5CD379F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7FA0006" w14:textId="77777777" w:rsidR="008F3466" w:rsidRDefault="008F3466">
      <w:pPr>
        <w:spacing w:after="0"/>
      </w:pPr>
    </w:p>
    <w:p w14:paraId="0CDFA81F"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B415ABD" w14:textId="77777777" w:rsidR="008F3466" w:rsidRDefault="008F3466">
      <w:pPr>
        <w:spacing w:after="0"/>
      </w:pPr>
    </w:p>
    <w:p w14:paraId="15430EAE" w14:textId="77777777" w:rsidR="008F3466" w:rsidRDefault="008F3466">
      <w:pPr>
        <w:pBdr>
          <w:bottom w:val="single" w:sz="12" w:space="1" w:color="D0D0D0"/>
        </w:pBdr>
        <w:spacing w:before="240" w:after="240"/>
      </w:pPr>
    </w:p>
    <w:p w14:paraId="4896F32A" w14:textId="77777777" w:rsidR="008F3466" w:rsidRDefault="008F3466">
      <w:pPr>
        <w:spacing w:after="0"/>
      </w:pPr>
    </w:p>
    <w:p w14:paraId="61FB76CF" w14:textId="77777777" w:rsidR="008F3466" w:rsidRDefault="00000000">
      <w:pPr>
        <w:pStyle w:val="Heading3"/>
        <w:spacing w:after="120"/>
      </w:pPr>
      <w:r>
        <w:rPr>
          <w:rFonts w:ascii="Garamond" w:hAnsi="Garamond"/>
          <w:color w:val="4A5A6C"/>
          <w:sz w:val="26"/>
        </w:rPr>
        <w:t>VERSÍCULO PARA MEMORIZAR</w:t>
      </w:r>
    </w:p>
    <w:p w14:paraId="0709DA44" w14:textId="77777777" w:rsidR="008F3466" w:rsidRDefault="008F3466">
      <w:pPr>
        <w:spacing w:after="0"/>
      </w:pPr>
    </w:p>
    <w:p w14:paraId="200707DF" w14:textId="77777777" w:rsidR="008F3466" w:rsidRDefault="00000000">
      <w:pPr>
        <w:spacing w:after="160"/>
      </w:pPr>
      <w:r>
        <w:rPr>
          <w:rFonts w:ascii="Calibri" w:hAnsi="Calibri"/>
          <w:b/>
          <w:color w:val="2C3E50"/>
        </w:rPr>
        <w:t>"A graça do Senhor Jesus Cristo, e o amor de Deus, e a comunhão do Espírito Santo sejam com todos vocês."</w:t>
      </w:r>
    </w:p>
    <w:p w14:paraId="48C5AD15" w14:textId="77777777" w:rsidR="008F3466" w:rsidRDefault="00000000">
      <w:pPr>
        <w:spacing w:after="160"/>
      </w:pPr>
      <w:r>
        <w:rPr>
          <w:rFonts w:ascii="Calibri" w:hAnsi="Calibri"/>
          <w:b/>
          <w:color w:val="2C3E50"/>
        </w:rPr>
        <w:t>2 Coríntios 13:13</w:t>
      </w:r>
    </w:p>
    <w:p w14:paraId="628DEBDF" w14:textId="77777777" w:rsidR="008F3466" w:rsidRDefault="008F3466">
      <w:pPr>
        <w:spacing w:after="0"/>
      </w:pPr>
    </w:p>
    <w:p w14:paraId="799EC3C4" w14:textId="77777777" w:rsidR="008F3466" w:rsidRDefault="00000000">
      <w:pPr>
        <w:spacing w:after="160"/>
      </w:pPr>
      <w:r>
        <w:rPr>
          <w:rFonts w:ascii="Calibri" w:hAnsi="Calibri"/>
          <w:color w:val="333333"/>
        </w:rPr>
        <w:t>Escreva o versículo abaixo de memória (depois de memorizá-lo):</w:t>
      </w:r>
    </w:p>
    <w:p w14:paraId="5AC93CC6" w14:textId="77777777" w:rsidR="008F3466" w:rsidRDefault="008F3466">
      <w:pPr>
        <w:spacing w:after="0"/>
      </w:pPr>
    </w:p>
    <w:p w14:paraId="752D5A7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7F4353C" w14:textId="77777777" w:rsidR="008F3466" w:rsidRDefault="008F3466">
      <w:pPr>
        <w:spacing w:after="0"/>
      </w:pPr>
    </w:p>
    <w:p w14:paraId="1EAB2D0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7EAD3B6" w14:textId="77777777" w:rsidR="008F3466" w:rsidRDefault="008F3466">
      <w:pPr>
        <w:spacing w:after="0"/>
      </w:pPr>
    </w:p>
    <w:p w14:paraId="76C8BE1D"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E3245F1" w14:textId="77777777" w:rsidR="008F3466" w:rsidRDefault="008F3466">
      <w:pPr>
        <w:spacing w:after="0"/>
      </w:pPr>
    </w:p>
    <w:p w14:paraId="39B1D52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64A8E75" w14:textId="77777777" w:rsidR="008F3466" w:rsidRDefault="008F3466">
      <w:pPr>
        <w:spacing w:after="0"/>
      </w:pPr>
    </w:p>
    <w:p w14:paraId="25480A2E" w14:textId="77777777" w:rsidR="008F3466" w:rsidRDefault="008F3466">
      <w:pPr>
        <w:pBdr>
          <w:bottom w:val="single" w:sz="12" w:space="1" w:color="D0D0D0"/>
        </w:pBdr>
        <w:spacing w:before="240" w:after="240"/>
      </w:pPr>
    </w:p>
    <w:p w14:paraId="57BB3AEF" w14:textId="77777777" w:rsidR="008F3466" w:rsidRDefault="008F3466">
      <w:pPr>
        <w:spacing w:after="0"/>
      </w:pPr>
    </w:p>
    <w:p w14:paraId="44D0D3D1" w14:textId="77777777" w:rsidR="008F3466" w:rsidRDefault="00000000">
      <w:pPr>
        <w:pStyle w:val="Heading3"/>
        <w:spacing w:after="120"/>
      </w:pPr>
      <w:r>
        <w:rPr>
          <w:rFonts w:ascii="Garamond" w:hAnsi="Garamond"/>
          <w:color w:val="4A5A6C"/>
          <w:sz w:val="26"/>
        </w:rPr>
        <w:t>PARA REFLEXÃO E ORAÇÃO</w:t>
      </w:r>
    </w:p>
    <w:p w14:paraId="1A5ACF78" w14:textId="77777777" w:rsidR="008F3466" w:rsidRDefault="008F3466">
      <w:pPr>
        <w:spacing w:after="0"/>
      </w:pPr>
    </w:p>
    <w:p w14:paraId="28D60091" w14:textId="77777777" w:rsidR="008F3466" w:rsidRDefault="00000000">
      <w:pPr>
        <w:pStyle w:val="ListBullet"/>
        <w:spacing w:after="80"/>
        <w:ind w:left="720"/>
      </w:pPr>
      <w:r>
        <w:rPr>
          <w:rFonts w:ascii="Calibri" w:hAnsi="Calibri"/>
          <w:color w:val="333333"/>
        </w:rPr>
        <w:t>Adore o Pai por ter planejado sua salvação desde antes da fundação do mundo</w:t>
      </w:r>
    </w:p>
    <w:p w14:paraId="34E08994" w14:textId="77777777" w:rsidR="008F3466" w:rsidRDefault="00000000">
      <w:pPr>
        <w:pStyle w:val="ListBullet"/>
        <w:spacing w:after="80"/>
        <w:ind w:left="720"/>
      </w:pPr>
      <w:r>
        <w:rPr>
          <w:rFonts w:ascii="Calibri" w:hAnsi="Calibri"/>
          <w:color w:val="333333"/>
        </w:rPr>
        <w:lastRenderedPageBreak/>
        <w:t>Agradeça ao Filho (Jesus) por ter morrido em seu lugar na cruz</w:t>
      </w:r>
    </w:p>
    <w:p w14:paraId="250AB082" w14:textId="77777777" w:rsidR="008F3466" w:rsidRDefault="00000000">
      <w:pPr>
        <w:pStyle w:val="ListBullet"/>
        <w:spacing w:after="80"/>
        <w:ind w:left="720"/>
      </w:pPr>
      <w:r>
        <w:rPr>
          <w:rFonts w:ascii="Calibri" w:hAnsi="Calibri"/>
          <w:color w:val="333333"/>
        </w:rPr>
        <w:t>Agradeça ao Espírito Santo por habitar em você e transformar sua vida</w:t>
      </w:r>
    </w:p>
    <w:p w14:paraId="2622387B" w14:textId="77777777" w:rsidR="008F3466" w:rsidRDefault="00000000">
      <w:pPr>
        <w:pStyle w:val="ListBullet"/>
        <w:spacing w:after="80"/>
        <w:ind w:left="720"/>
      </w:pPr>
      <w:r>
        <w:rPr>
          <w:rFonts w:ascii="Calibri" w:hAnsi="Calibri"/>
          <w:color w:val="333333"/>
        </w:rPr>
        <w:t>Peça ajuda para compreender cada vez mais o mistério maravilhoso da Trindade</w:t>
      </w:r>
    </w:p>
    <w:p w14:paraId="09DD8494" w14:textId="77777777" w:rsidR="008F3466" w:rsidRDefault="008F3466">
      <w:pPr>
        <w:spacing w:after="0"/>
      </w:pPr>
    </w:p>
    <w:p w14:paraId="1233D698" w14:textId="77777777" w:rsidR="008F3466" w:rsidRDefault="008F3466">
      <w:pPr>
        <w:pBdr>
          <w:bottom w:val="single" w:sz="12" w:space="1" w:color="D0D0D0"/>
        </w:pBdr>
        <w:spacing w:before="240" w:after="240"/>
      </w:pPr>
    </w:p>
    <w:p w14:paraId="69BC3ADD" w14:textId="77777777" w:rsidR="008F3466" w:rsidRDefault="008F3466">
      <w:pPr>
        <w:spacing w:after="0"/>
      </w:pPr>
    </w:p>
    <w:p w14:paraId="752B3295" w14:textId="77777777" w:rsidR="008F3466" w:rsidRDefault="00000000">
      <w:pPr>
        <w:pStyle w:val="Heading3"/>
        <w:spacing w:after="120"/>
      </w:pPr>
      <w:r>
        <w:rPr>
          <w:rFonts w:ascii="Garamond" w:hAnsi="Garamond"/>
          <w:color w:val="4A5A6C"/>
          <w:sz w:val="26"/>
        </w:rPr>
        <w:t>DIANTE DE TUDO QUE VOCÊ ESTUDOU, QUAL FOI O PRINCIPAL APRENDIZADO DE HOJE?</w:t>
      </w:r>
    </w:p>
    <w:p w14:paraId="15407977" w14:textId="77777777" w:rsidR="008F3466" w:rsidRDefault="008F3466">
      <w:pPr>
        <w:spacing w:after="0"/>
      </w:pPr>
    </w:p>
    <w:p w14:paraId="65807D1B" w14:textId="77777777" w:rsidR="008F3466" w:rsidRDefault="00000000">
      <w:pPr>
        <w:spacing w:after="160"/>
      </w:pPr>
      <w:r>
        <w:rPr>
          <w:rFonts w:ascii="Calibri" w:hAnsi="Calibri"/>
          <w:color w:val="333333"/>
        </w:rPr>
        <w:t>Hoje eu aprendi que _</w:t>
      </w:r>
    </w:p>
    <w:p w14:paraId="0D4C5B77" w14:textId="77777777" w:rsidR="008F3466" w:rsidRDefault="008F3466">
      <w:pPr>
        <w:spacing w:after="0"/>
      </w:pPr>
    </w:p>
    <w:p w14:paraId="455D91DD"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1B19684" w14:textId="77777777" w:rsidR="008F3466" w:rsidRDefault="008F3466">
      <w:pPr>
        <w:spacing w:after="0"/>
      </w:pPr>
    </w:p>
    <w:p w14:paraId="04E8078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4752A52" w14:textId="77777777" w:rsidR="008F3466" w:rsidRDefault="008F3466">
      <w:pPr>
        <w:spacing w:after="0"/>
      </w:pPr>
    </w:p>
    <w:p w14:paraId="2DE55DB0"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347F0DE" w14:textId="77777777" w:rsidR="008F3466" w:rsidRDefault="008F3466">
      <w:pPr>
        <w:spacing w:after="0"/>
      </w:pPr>
    </w:p>
    <w:p w14:paraId="09F05CE1" w14:textId="77777777" w:rsidR="008F3466" w:rsidRDefault="008F3466">
      <w:pPr>
        <w:pBdr>
          <w:bottom w:val="single" w:sz="12" w:space="1" w:color="D0D0D0"/>
        </w:pBdr>
        <w:spacing w:before="240" w:after="240"/>
      </w:pPr>
    </w:p>
    <w:p w14:paraId="6527CA40" w14:textId="77777777" w:rsidR="008F3466" w:rsidRDefault="008F3466">
      <w:pPr>
        <w:spacing w:after="0"/>
      </w:pPr>
    </w:p>
    <w:p w14:paraId="4286E107" w14:textId="77777777" w:rsidR="008F3466" w:rsidRDefault="00000000">
      <w:pPr>
        <w:spacing w:after="160"/>
      </w:pPr>
      <w:r>
        <w:rPr>
          <w:rFonts w:ascii="Calibri" w:hAnsi="Calibri"/>
          <w:b/>
          <w:color w:val="2C3E50"/>
        </w:rPr>
        <w:t>Próxima aula:</w:t>
      </w:r>
      <w:r>
        <w:rPr>
          <w:rFonts w:ascii="Calibri" w:hAnsi="Calibri"/>
          <w:color w:val="333333"/>
        </w:rPr>
        <w:t xml:space="preserve"> Os Atributos de Deus - Como é o caráter do nosso Deus!</w:t>
      </w:r>
    </w:p>
    <w:p w14:paraId="4B7392F9" w14:textId="77777777" w:rsidR="008F3466" w:rsidRDefault="008F3466">
      <w:pPr>
        <w:spacing w:after="0"/>
      </w:pPr>
    </w:p>
    <w:p w14:paraId="2BDA3499" w14:textId="77777777" w:rsidR="008F3466" w:rsidRDefault="008F3466">
      <w:pPr>
        <w:pBdr>
          <w:bottom w:val="single" w:sz="12" w:space="1" w:color="D0D0D0"/>
        </w:pBdr>
        <w:spacing w:before="240" w:after="240"/>
      </w:pPr>
    </w:p>
    <w:p w14:paraId="6D2098C3" w14:textId="77777777" w:rsidR="008F3466" w:rsidRDefault="008F3466">
      <w:pPr>
        <w:spacing w:after="0"/>
      </w:pPr>
    </w:p>
    <w:p w14:paraId="1691601C" w14:textId="77777777" w:rsidR="008F3466" w:rsidRDefault="00000000">
      <w:r>
        <w:br w:type="page"/>
      </w:r>
    </w:p>
    <w:p w14:paraId="6220E1F8" w14:textId="77777777" w:rsidR="008F3466" w:rsidRDefault="00000000">
      <w:pPr>
        <w:pStyle w:val="Heading1"/>
        <w:spacing w:before="360" w:after="240"/>
      </w:pPr>
      <w:r>
        <w:rPr>
          <w:rFonts w:ascii="Garamond" w:hAnsi="Garamond"/>
          <w:color w:val="2C3E50"/>
          <w:sz w:val="52"/>
        </w:rPr>
        <w:lastRenderedPageBreak/>
        <w:t>AULA 6</w:t>
      </w:r>
    </w:p>
    <w:p w14:paraId="2289D218" w14:textId="77777777" w:rsidR="008F3466" w:rsidRDefault="00000000">
      <w:pPr>
        <w:pStyle w:val="Heading2"/>
        <w:spacing w:before="280" w:after="160"/>
      </w:pPr>
      <w:r>
        <w:rPr>
          <w:rFonts w:ascii="Garamond" w:hAnsi="Garamond"/>
          <w:color w:val="34495E"/>
          <w:sz w:val="32"/>
        </w:rPr>
        <w:t>OS ATRIBUTOS DE DEUS: CONHECENDO O CARÁTER DE DEUS</w:t>
      </w:r>
    </w:p>
    <w:p w14:paraId="1C4DA4E2" w14:textId="77777777" w:rsidR="008F3466" w:rsidRDefault="008F3466">
      <w:pPr>
        <w:spacing w:after="0"/>
      </w:pPr>
    </w:p>
    <w:p w14:paraId="69BB347C" w14:textId="77777777" w:rsidR="008F3466" w:rsidRDefault="00000000">
      <w:pPr>
        <w:pStyle w:val="Heading3"/>
        <w:spacing w:after="120"/>
      </w:pPr>
      <w:r>
        <w:rPr>
          <w:rFonts w:ascii="Garamond" w:hAnsi="Garamond"/>
          <w:color w:val="4A5A6C"/>
          <w:sz w:val="26"/>
        </w:rPr>
        <w:t>OBJETIVO DA AULA</w:t>
      </w:r>
    </w:p>
    <w:p w14:paraId="4DD976B3" w14:textId="77777777" w:rsidR="008F3466" w:rsidRDefault="00000000">
      <w:pPr>
        <w:spacing w:after="160"/>
      </w:pPr>
      <w:r>
        <w:rPr>
          <w:rFonts w:ascii="Calibri" w:hAnsi="Calibri"/>
          <w:color w:val="333333"/>
        </w:rPr>
        <w:t>Conhecer os atributos (características) de Deus para compreender melhor quem Ele é, como Ele age, e como podemos confiar completamente Nele em todas as circunstâncias da vida.</w:t>
      </w:r>
    </w:p>
    <w:p w14:paraId="2AABA252" w14:textId="77777777" w:rsidR="008F3466" w:rsidRDefault="008F3466">
      <w:pPr>
        <w:spacing w:after="0"/>
      </w:pPr>
    </w:p>
    <w:p w14:paraId="157EEFD8" w14:textId="77777777" w:rsidR="008F3466" w:rsidRDefault="008F3466">
      <w:pPr>
        <w:pBdr>
          <w:bottom w:val="single" w:sz="12" w:space="1" w:color="D0D0D0"/>
        </w:pBdr>
        <w:spacing w:before="240" w:after="240"/>
      </w:pPr>
    </w:p>
    <w:p w14:paraId="41C3F2F5" w14:textId="77777777" w:rsidR="008F3466" w:rsidRDefault="008F3466">
      <w:pPr>
        <w:spacing w:after="0"/>
      </w:pPr>
    </w:p>
    <w:p w14:paraId="154C7168" w14:textId="77777777" w:rsidR="008F3466" w:rsidRDefault="00000000">
      <w:pPr>
        <w:pStyle w:val="Heading3"/>
        <w:spacing w:after="120"/>
      </w:pPr>
      <w:r>
        <w:rPr>
          <w:rFonts w:ascii="Garamond" w:hAnsi="Garamond"/>
          <w:color w:val="4A5A6C"/>
          <w:sz w:val="26"/>
        </w:rPr>
        <w:t>TEXTOS BÍBLICOS PRINCIPAIS</w:t>
      </w:r>
    </w:p>
    <w:p w14:paraId="30A75270" w14:textId="77777777" w:rsidR="008F3466" w:rsidRDefault="008F3466">
      <w:pPr>
        <w:spacing w:after="0"/>
      </w:pPr>
    </w:p>
    <w:p w14:paraId="1E125A3F" w14:textId="77777777" w:rsidR="008F3466" w:rsidRDefault="00000000">
      <w:pPr>
        <w:spacing w:after="160"/>
      </w:pPr>
      <w:r>
        <w:rPr>
          <w:rFonts w:ascii="Calibri" w:hAnsi="Calibri"/>
          <w:color w:val="333333"/>
        </w:rPr>
        <w:t>"Grandes são as obras do SENHOR, e para serem estudadas por todos os que nelas se comprazem." (Salmos 111:2)</w:t>
      </w:r>
    </w:p>
    <w:p w14:paraId="411CE845" w14:textId="77777777" w:rsidR="008F3466" w:rsidRDefault="008F3466">
      <w:pPr>
        <w:spacing w:after="0"/>
      </w:pPr>
    </w:p>
    <w:p w14:paraId="0D07808D" w14:textId="77777777" w:rsidR="008F3466" w:rsidRDefault="00000000">
      <w:pPr>
        <w:spacing w:after="160"/>
      </w:pPr>
      <w:r>
        <w:rPr>
          <w:rFonts w:ascii="Calibri" w:hAnsi="Calibri"/>
          <w:color w:val="333333"/>
        </w:rPr>
        <w:t>"Deus é espírito, e é necessário que os que o adoram o adorem em espírito e em verdade." (João 4:24)</w:t>
      </w:r>
    </w:p>
    <w:p w14:paraId="73DB60C2" w14:textId="77777777" w:rsidR="008F3466" w:rsidRDefault="008F3466">
      <w:pPr>
        <w:spacing w:after="0"/>
      </w:pPr>
    </w:p>
    <w:p w14:paraId="421BF3E1" w14:textId="77777777" w:rsidR="008F3466" w:rsidRDefault="00000000">
      <w:pPr>
        <w:spacing w:after="160"/>
      </w:pPr>
      <w:r>
        <w:rPr>
          <w:rFonts w:ascii="Calibri" w:hAnsi="Calibri"/>
          <w:color w:val="333333"/>
        </w:rPr>
        <w:t>"Santo, santo, santo é o SENHOR dos Exércitos; toda a terra está cheia da sua glória." (Isaías 6:3)</w:t>
      </w:r>
    </w:p>
    <w:p w14:paraId="4567CCE3" w14:textId="77777777" w:rsidR="008F3466" w:rsidRDefault="008F3466">
      <w:pPr>
        <w:spacing w:after="0"/>
      </w:pPr>
    </w:p>
    <w:p w14:paraId="3A2C0B9D" w14:textId="77777777" w:rsidR="008F3466" w:rsidRDefault="008F3466">
      <w:pPr>
        <w:pBdr>
          <w:bottom w:val="single" w:sz="12" w:space="1" w:color="D0D0D0"/>
        </w:pBdr>
        <w:spacing w:before="240" w:after="240"/>
      </w:pPr>
    </w:p>
    <w:p w14:paraId="46C65622" w14:textId="77777777" w:rsidR="008F3466" w:rsidRDefault="008F3466">
      <w:pPr>
        <w:spacing w:after="0"/>
      </w:pPr>
    </w:p>
    <w:p w14:paraId="41E336DC" w14:textId="77777777" w:rsidR="008F3466" w:rsidRDefault="00000000">
      <w:pPr>
        <w:pStyle w:val="Heading3"/>
        <w:spacing w:after="120"/>
      </w:pPr>
      <w:r>
        <w:rPr>
          <w:rFonts w:ascii="Garamond" w:hAnsi="Garamond"/>
          <w:color w:val="4A5A6C"/>
          <w:sz w:val="26"/>
        </w:rPr>
        <w:t>ESTUDO BÍBLICO</w:t>
      </w:r>
    </w:p>
    <w:p w14:paraId="44BC6DF6" w14:textId="77777777" w:rsidR="008F3466" w:rsidRDefault="008F3466">
      <w:pPr>
        <w:spacing w:after="0"/>
      </w:pPr>
    </w:p>
    <w:p w14:paraId="0BD3609E" w14:textId="77777777" w:rsidR="008F3466" w:rsidRDefault="00000000">
      <w:pPr>
        <w:spacing w:before="160" w:after="80"/>
      </w:pPr>
      <w:r>
        <w:rPr>
          <w:rFonts w:ascii="Garamond" w:hAnsi="Garamond"/>
          <w:b/>
          <w:color w:val="646E78"/>
          <w:sz w:val="24"/>
        </w:rPr>
        <w:t>QUEM É DEUS? COMO ELE É?</w:t>
      </w:r>
    </w:p>
    <w:p w14:paraId="472E569A" w14:textId="77777777" w:rsidR="008F3466" w:rsidRDefault="008F3466">
      <w:pPr>
        <w:spacing w:after="0"/>
      </w:pPr>
    </w:p>
    <w:p w14:paraId="57BD3D8B" w14:textId="77777777" w:rsidR="008F3466" w:rsidRDefault="00000000">
      <w:pPr>
        <w:spacing w:after="160"/>
      </w:pPr>
      <w:r>
        <w:rPr>
          <w:rFonts w:ascii="Calibri" w:hAnsi="Calibri"/>
          <w:color w:val="333333"/>
        </w:rPr>
        <w:t>Na aula passada aprendemos sobre a Trindade - que Deus é um em essência e três em pessoas. Mas como é o caráter de Deus? Quais são as Suas qualidades? O que Ele é capaz de fazer?</w:t>
      </w:r>
    </w:p>
    <w:p w14:paraId="11EED10B" w14:textId="77777777" w:rsidR="008F3466" w:rsidRDefault="008F3466">
      <w:pPr>
        <w:spacing w:after="0"/>
      </w:pPr>
    </w:p>
    <w:p w14:paraId="11D65AC8" w14:textId="77777777" w:rsidR="008F3466" w:rsidRDefault="00000000">
      <w:pPr>
        <w:spacing w:after="160"/>
      </w:pPr>
      <w:r>
        <w:rPr>
          <w:rFonts w:ascii="Calibri" w:hAnsi="Calibri"/>
          <w:color w:val="333333"/>
        </w:rPr>
        <w:lastRenderedPageBreak/>
        <w:t xml:space="preserve">Os </w:t>
      </w:r>
      <w:r>
        <w:rPr>
          <w:rFonts w:ascii="Calibri" w:hAnsi="Calibri"/>
          <w:b/>
          <w:color w:val="2C3E50"/>
        </w:rPr>
        <w:t>atributos de Deus</w:t>
      </w:r>
      <w:r>
        <w:rPr>
          <w:rFonts w:ascii="Calibri" w:hAnsi="Calibri"/>
          <w:color w:val="333333"/>
        </w:rPr>
        <w:t xml:space="preserve"> são as características que definem quem Ele é. Conhecer os atributos de Deus nos ajuda a adorá-Lo melhor, confiar Nele mais profundamente e viver de maneira que O glorifique.</w:t>
      </w:r>
    </w:p>
    <w:p w14:paraId="67655E94" w14:textId="77777777" w:rsidR="008F3466" w:rsidRDefault="008F3466">
      <w:pPr>
        <w:spacing w:after="0"/>
      </w:pPr>
    </w:p>
    <w:p w14:paraId="36EA4F40" w14:textId="77777777" w:rsidR="008F3466" w:rsidRDefault="00000000">
      <w:pPr>
        <w:spacing w:after="160"/>
      </w:pPr>
      <w:r>
        <w:rPr>
          <w:rFonts w:ascii="Calibri" w:hAnsi="Calibri"/>
          <w:color w:val="333333"/>
        </w:rPr>
        <w:t xml:space="preserve">Vamos dividir os atributos em dois grupos: atributos </w:t>
      </w:r>
      <w:r>
        <w:rPr>
          <w:rFonts w:ascii="Calibri" w:hAnsi="Calibri"/>
          <w:b/>
          <w:color w:val="2C3E50"/>
        </w:rPr>
        <w:t>incomunicáveis</w:t>
      </w:r>
      <w:r>
        <w:rPr>
          <w:rFonts w:ascii="Calibri" w:hAnsi="Calibri"/>
          <w:color w:val="333333"/>
        </w:rPr>
        <w:t xml:space="preserve"> (que só Deus possui) e atributos </w:t>
      </w:r>
      <w:r>
        <w:rPr>
          <w:rFonts w:ascii="Calibri" w:hAnsi="Calibri"/>
          <w:b/>
          <w:color w:val="2C3E50"/>
        </w:rPr>
        <w:t>comunicáveis</w:t>
      </w:r>
      <w:r>
        <w:rPr>
          <w:rFonts w:ascii="Calibri" w:hAnsi="Calibri"/>
          <w:color w:val="333333"/>
        </w:rPr>
        <w:t xml:space="preserve"> (que Deus compartilha conosco em medida limitada).</w:t>
      </w:r>
    </w:p>
    <w:p w14:paraId="55EF0AE9" w14:textId="77777777" w:rsidR="008F3466" w:rsidRDefault="008F3466">
      <w:pPr>
        <w:spacing w:after="0"/>
      </w:pPr>
    </w:p>
    <w:p w14:paraId="4E82837B" w14:textId="77777777" w:rsidR="008F3466" w:rsidRDefault="008F3466">
      <w:pPr>
        <w:pBdr>
          <w:bottom w:val="single" w:sz="12" w:space="1" w:color="D0D0D0"/>
        </w:pBdr>
        <w:spacing w:before="240" w:after="240"/>
      </w:pPr>
    </w:p>
    <w:p w14:paraId="7FFAE2AB" w14:textId="77777777" w:rsidR="008F3466" w:rsidRDefault="008F3466">
      <w:pPr>
        <w:spacing w:after="0"/>
      </w:pPr>
    </w:p>
    <w:p w14:paraId="56D6A3EB" w14:textId="77777777" w:rsidR="008F3466" w:rsidRDefault="00000000">
      <w:pPr>
        <w:pStyle w:val="Heading3"/>
        <w:spacing w:after="120"/>
      </w:pPr>
      <w:r>
        <w:rPr>
          <w:rFonts w:ascii="Garamond" w:hAnsi="Garamond"/>
          <w:color w:val="4A5A6C"/>
          <w:sz w:val="26"/>
        </w:rPr>
        <w:t>ATRIBUTOS INCOMUNICÁVEIS (SÓ DEUS TEM)</w:t>
      </w:r>
    </w:p>
    <w:p w14:paraId="035B5A7F" w14:textId="77777777" w:rsidR="008F3466" w:rsidRDefault="008F3466">
      <w:pPr>
        <w:spacing w:after="0"/>
      </w:pPr>
    </w:p>
    <w:p w14:paraId="62AB71BB" w14:textId="77777777" w:rsidR="008F3466" w:rsidRDefault="00000000">
      <w:pPr>
        <w:spacing w:before="160" w:after="80"/>
      </w:pPr>
      <w:r>
        <w:rPr>
          <w:rFonts w:ascii="Garamond" w:hAnsi="Garamond"/>
          <w:b/>
          <w:color w:val="646E78"/>
          <w:sz w:val="24"/>
        </w:rPr>
        <w:t>1. DEUS É ONIPRESENTE (Presente em Todo Lugar)</w:t>
      </w:r>
    </w:p>
    <w:p w14:paraId="66370A98" w14:textId="77777777" w:rsidR="008F3466" w:rsidRDefault="008F3466">
      <w:pPr>
        <w:spacing w:after="0"/>
      </w:pPr>
    </w:p>
    <w:p w14:paraId="689E4621" w14:textId="77777777" w:rsidR="008F3466" w:rsidRDefault="00000000">
      <w:pPr>
        <w:spacing w:after="160"/>
      </w:pPr>
      <w:r>
        <w:rPr>
          <w:rFonts w:ascii="Calibri" w:hAnsi="Calibri"/>
          <w:color w:val="333333"/>
        </w:rPr>
        <w:t>Deus não está limitado por espaço. Ele está presente em todo lugar ao mesmo tempo!</w:t>
      </w:r>
    </w:p>
    <w:p w14:paraId="1AF542D2" w14:textId="77777777" w:rsidR="008F3466" w:rsidRDefault="008F3466">
      <w:pPr>
        <w:spacing w:after="0"/>
      </w:pPr>
    </w:p>
    <w:p w14:paraId="4E113C2B" w14:textId="77777777" w:rsidR="008F3466" w:rsidRDefault="00000000">
      <w:pPr>
        <w:spacing w:after="160"/>
      </w:pPr>
      <w:r>
        <w:rPr>
          <w:rFonts w:ascii="Calibri" w:hAnsi="Calibri"/>
          <w:color w:val="333333"/>
        </w:rPr>
        <w:t>Leia Salmos 139:7-10:</w:t>
      </w:r>
    </w:p>
    <w:p w14:paraId="063E1B36" w14:textId="77777777" w:rsidR="008F3466" w:rsidRDefault="00000000">
      <w:pPr>
        <w:spacing w:after="160"/>
      </w:pPr>
      <w:r>
        <w:rPr>
          <w:rFonts w:ascii="Calibri" w:hAnsi="Calibri"/>
          <w:i/>
          <w:color w:val="333333"/>
        </w:rPr>
        <w:t>"Para onde poderia eu escapar do teu Espírito? Para onde poderia fugir da tua presença? Se eu subir aos céus, lá estás; se eu fizer a minha cama na sepultura, também lá estás. Se eu subir com as asas da alvorada e morar na extremidade do mar, mesmo ali a tua mão direita me guiará e me susterá."</w:t>
      </w:r>
    </w:p>
    <w:p w14:paraId="17A69513" w14:textId="77777777" w:rsidR="008F3466" w:rsidRDefault="008F3466">
      <w:pPr>
        <w:spacing w:after="0"/>
      </w:pPr>
    </w:p>
    <w:p w14:paraId="6CB1C50E" w14:textId="77777777" w:rsidR="008F3466" w:rsidRDefault="00000000">
      <w:pPr>
        <w:spacing w:after="160"/>
      </w:pPr>
      <w:r>
        <w:rPr>
          <w:rFonts w:ascii="Calibri" w:hAnsi="Calibri"/>
          <w:b/>
          <w:color w:val="2C3E50"/>
        </w:rPr>
        <w:t>Isso significa:</w:t>
      </w:r>
      <w:r>
        <w:rPr>
          <w:rFonts w:ascii="Calibri" w:hAnsi="Calibri"/>
          <w:color w:val="333333"/>
        </w:rPr>
        <w:t xml:space="preserve"> Você nunca está sozinho! Deus está com você agora, no trabalho, em casa, no hospital, na alegria, na tristeza. Não há lugar onde você possa ir que Deus não esteja lá!</w:t>
      </w:r>
    </w:p>
    <w:p w14:paraId="7AE18B0A" w14:textId="77777777" w:rsidR="008F3466" w:rsidRDefault="008F3466">
      <w:pPr>
        <w:spacing w:after="0"/>
      </w:pPr>
    </w:p>
    <w:p w14:paraId="39A000A2" w14:textId="77777777" w:rsidR="008F3466" w:rsidRDefault="00000000">
      <w:pPr>
        <w:spacing w:before="160" w:after="80"/>
      </w:pPr>
      <w:r>
        <w:rPr>
          <w:rFonts w:ascii="Garamond" w:hAnsi="Garamond"/>
          <w:b/>
          <w:color w:val="646E78"/>
          <w:sz w:val="24"/>
        </w:rPr>
        <w:t>2. DEUS É ONISCIENTE (Sabe Todas as Coisas)</w:t>
      </w:r>
    </w:p>
    <w:p w14:paraId="4A452663" w14:textId="77777777" w:rsidR="008F3466" w:rsidRDefault="008F3466">
      <w:pPr>
        <w:spacing w:after="0"/>
      </w:pPr>
    </w:p>
    <w:p w14:paraId="59DE6E25" w14:textId="77777777" w:rsidR="008F3466" w:rsidRDefault="00000000">
      <w:pPr>
        <w:spacing w:after="160"/>
      </w:pPr>
      <w:r>
        <w:rPr>
          <w:rFonts w:ascii="Calibri" w:hAnsi="Calibri"/>
          <w:color w:val="333333"/>
        </w:rPr>
        <w:t>Deus conhece tudo - passado, presente e futuro. Nada O surpreende!</w:t>
      </w:r>
    </w:p>
    <w:p w14:paraId="45345489" w14:textId="77777777" w:rsidR="008F3466" w:rsidRDefault="008F3466">
      <w:pPr>
        <w:spacing w:after="0"/>
      </w:pPr>
    </w:p>
    <w:p w14:paraId="039BF679" w14:textId="77777777" w:rsidR="008F3466" w:rsidRDefault="00000000">
      <w:pPr>
        <w:spacing w:after="160"/>
      </w:pPr>
      <w:r>
        <w:rPr>
          <w:rFonts w:ascii="Calibri" w:hAnsi="Calibri"/>
          <w:color w:val="333333"/>
        </w:rPr>
        <w:t xml:space="preserve">Leia Salmos 147:5: </w:t>
      </w:r>
      <w:r>
        <w:rPr>
          <w:rFonts w:ascii="Calibri" w:hAnsi="Calibri"/>
          <w:i/>
          <w:color w:val="333333"/>
        </w:rPr>
        <w:t>"Grande é o nosso Soberano e tremendo é o seu poder; é impossível medir o seu entendimento."</w:t>
      </w:r>
    </w:p>
    <w:p w14:paraId="114B2640" w14:textId="77777777" w:rsidR="008F3466" w:rsidRDefault="008F3466">
      <w:pPr>
        <w:spacing w:after="0"/>
      </w:pPr>
    </w:p>
    <w:p w14:paraId="0B0711C3" w14:textId="77777777" w:rsidR="008F3466" w:rsidRDefault="00000000">
      <w:pPr>
        <w:spacing w:after="160"/>
      </w:pPr>
      <w:r>
        <w:rPr>
          <w:rFonts w:ascii="Calibri" w:hAnsi="Calibri"/>
          <w:color w:val="333333"/>
        </w:rPr>
        <w:t>Deus conhece:</w:t>
      </w:r>
    </w:p>
    <w:p w14:paraId="29411545" w14:textId="77777777" w:rsidR="008F3466" w:rsidRDefault="00000000">
      <w:pPr>
        <w:pStyle w:val="ListBullet"/>
        <w:spacing w:after="80"/>
        <w:ind w:left="720"/>
      </w:pPr>
      <w:r>
        <w:rPr>
          <w:rFonts w:ascii="Calibri" w:hAnsi="Calibri"/>
          <w:color w:val="333333"/>
        </w:rPr>
        <w:t>Cada estrela do universo (Salmos 147:4)</w:t>
      </w:r>
    </w:p>
    <w:p w14:paraId="40D9D115" w14:textId="77777777" w:rsidR="008F3466" w:rsidRDefault="00000000">
      <w:pPr>
        <w:pStyle w:val="ListBullet"/>
        <w:spacing w:after="80"/>
        <w:ind w:left="720"/>
      </w:pPr>
      <w:r>
        <w:rPr>
          <w:rFonts w:ascii="Calibri" w:hAnsi="Calibri"/>
          <w:color w:val="333333"/>
        </w:rPr>
        <w:t>Cada cabelo da sua cabeça (Mateus 10:30)</w:t>
      </w:r>
    </w:p>
    <w:p w14:paraId="7F36E45F" w14:textId="77777777" w:rsidR="008F3466" w:rsidRDefault="00000000">
      <w:pPr>
        <w:pStyle w:val="ListBullet"/>
        <w:spacing w:after="80"/>
        <w:ind w:left="720"/>
      </w:pPr>
      <w:r>
        <w:rPr>
          <w:rFonts w:ascii="Calibri" w:hAnsi="Calibri"/>
          <w:color w:val="333333"/>
        </w:rPr>
        <w:t>Cada pensamento seu antes de você pensá-lo (Salmos 139:2-4)</w:t>
      </w:r>
    </w:p>
    <w:p w14:paraId="77E4173B" w14:textId="77777777" w:rsidR="008F3466" w:rsidRDefault="00000000">
      <w:pPr>
        <w:pStyle w:val="ListBullet"/>
        <w:spacing w:after="80"/>
        <w:ind w:left="720"/>
      </w:pPr>
      <w:r>
        <w:rPr>
          <w:rFonts w:ascii="Calibri" w:hAnsi="Calibri"/>
          <w:color w:val="333333"/>
        </w:rPr>
        <w:lastRenderedPageBreak/>
        <w:t>O fim desde o princípio (Isaías 46:10)</w:t>
      </w:r>
    </w:p>
    <w:p w14:paraId="045C230E" w14:textId="77777777" w:rsidR="008F3466" w:rsidRDefault="008F3466">
      <w:pPr>
        <w:spacing w:after="0"/>
      </w:pPr>
    </w:p>
    <w:p w14:paraId="5DB983DC" w14:textId="77777777" w:rsidR="008F3466" w:rsidRDefault="00000000">
      <w:pPr>
        <w:spacing w:after="160"/>
      </w:pPr>
      <w:r>
        <w:rPr>
          <w:rFonts w:ascii="Calibri" w:hAnsi="Calibri"/>
          <w:b/>
          <w:color w:val="2C3E50"/>
        </w:rPr>
        <w:t>Isso significa:</w:t>
      </w:r>
      <w:r>
        <w:rPr>
          <w:rFonts w:ascii="Calibri" w:hAnsi="Calibri"/>
          <w:color w:val="333333"/>
        </w:rPr>
        <w:t xml:space="preserve"> Você pode confiar nos planos de Deus! Ele nunca é pego de surpresa. Ele sabe o que você está passando e sabe exatamente o que você precisa.</w:t>
      </w:r>
    </w:p>
    <w:p w14:paraId="31047C78" w14:textId="77777777" w:rsidR="008F3466" w:rsidRDefault="008F3466">
      <w:pPr>
        <w:spacing w:after="0"/>
      </w:pPr>
    </w:p>
    <w:p w14:paraId="1427D081" w14:textId="77777777" w:rsidR="008F3466" w:rsidRDefault="00000000">
      <w:pPr>
        <w:spacing w:before="160" w:after="80"/>
      </w:pPr>
      <w:r>
        <w:rPr>
          <w:rFonts w:ascii="Garamond" w:hAnsi="Garamond"/>
          <w:b/>
          <w:color w:val="646E78"/>
          <w:sz w:val="24"/>
        </w:rPr>
        <w:t>3. DEUS É ONIPOTENTE (Todo-Poderoso)</w:t>
      </w:r>
    </w:p>
    <w:p w14:paraId="56768E39" w14:textId="77777777" w:rsidR="008F3466" w:rsidRDefault="008F3466">
      <w:pPr>
        <w:spacing w:after="0"/>
      </w:pPr>
    </w:p>
    <w:p w14:paraId="1D3B04BD" w14:textId="77777777" w:rsidR="008F3466" w:rsidRDefault="00000000">
      <w:pPr>
        <w:spacing w:after="160"/>
      </w:pPr>
      <w:r>
        <w:rPr>
          <w:rFonts w:ascii="Calibri" w:hAnsi="Calibri"/>
          <w:color w:val="333333"/>
        </w:rPr>
        <w:t>Nada é impossível para Deus! Ele tem todo o poder!</w:t>
      </w:r>
    </w:p>
    <w:p w14:paraId="7C318CF1" w14:textId="77777777" w:rsidR="008F3466" w:rsidRDefault="008F3466">
      <w:pPr>
        <w:spacing w:after="0"/>
      </w:pPr>
    </w:p>
    <w:p w14:paraId="13F8E1EE" w14:textId="77777777" w:rsidR="008F3466" w:rsidRDefault="00000000">
      <w:pPr>
        <w:spacing w:after="160"/>
      </w:pPr>
      <w:r>
        <w:rPr>
          <w:rFonts w:ascii="Calibri" w:hAnsi="Calibri"/>
          <w:color w:val="333333"/>
        </w:rPr>
        <w:t xml:space="preserve">Leia Jeremias 32:17: </w:t>
      </w:r>
      <w:r>
        <w:rPr>
          <w:rFonts w:ascii="Calibri" w:hAnsi="Calibri"/>
          <w:i/>
          <w:color w:val="333333"/>
        </w:rPr>
        <w:t>"Ah, SENHOR Deus! Tu fizeste o céu e a terra com o teu grande poder e com o teu braço estendido. Coisa alguma é demasiadamente difícil para ti."</w:t>
      </w:r>
    </w:p>
    <w:p w14:paraId="4E001BFC" w14:textId="77777777" w:rsidR="008F3466" w:rsidRDefault="008F3466">
      <w:pPr>
        <w:spacing w:after="0"/>
      </w:pPr>
    </w:p>
    <w:p w14:paraId="753E790C" w14:textId="77777777" w:rsidR="008F3466" w:rsidRDefault="00000000">
      <w:pPr>
        <w:spacing w:after="160"/>
      </w:pPr>
      <w:r>
        <w:rPr>
          <w:rFonts w:ascii="Calibri" w:hAnsi="Calibri"/>
          <w:b/>
          <w:color w:val="2C3E50"/>
        </w:rPr>
        <w:t>Isso significa:</w:t>
      </w:r>
      <w:r>
        <w:rPr>
          <w:rFonts w:ascii="Calibri" w:hAnsi="Calibri"/>
          <w:color w:val="333333"/>
        </w:rPr>
        <w:t xml:space="preserve"> Deus pode fazer o que Ele quiser! Nenhum problema é grande demais para Ele. Nenhuma situação está fora do Seu controle.</w:t>
      </w:r>
    </w:p>
    <w:p w14:paraId="78B6ADC7" w14:textId="77777777" w:rsidR="008F3466" w:rsidRDefault="008F3466">
      <w:pPr>
        <w:spacing w:after="0"/>
      </w:pPr>
    </w:p>
    <w:p w14:paraId="1335A534" w14:textId="77777777" w:rsidR="008F3466" w:rsidRDefault="00000000">
      <w:pPr>
        <w:spacing w:before="160" w:after="80"/>
      </w:pPr>
      <w:r>
        <w:rPr>
          <w:rFonts w:ascii="Garamond" w:hAnsi="Garamond"/>
          <w:b/>
          <w:color w:val="646E78"/>
          <w:sz w:val="24"/>
        </w:rPr>
        <w:t>4. DEUS É ETERNO (Sem Início nem Fim)</w:t>
      </w:r>
    </w:p>
    <w:p w14:paraId="0C0F83C0" w14:textId="77777777" w:rsidR="008F3466" w:rsidRDefault="008F3466">
      <w:pPr>
        <w:spacing w:after="0"/>
      </w:pPr>
    </w:p>
    <w:p w14:paraId="4A3E17A5" w14:textId="77777777" w:rsidR="008F3466" w:rsidRDefault="00000000">
      <w:pPr>
        <w:spacing w:after="160"/>
      </w:pPr>
      <w:r>
        <w:rPr>
          <w:rFonts w:ascii="Calibri" w:hAnsi="Calibri"/>
          <w:color w:val="333333"/>
        </w:rPr>
        <w:t>Deus sempre existiu e sempre existirá. Ele não teve começo e não terá fim.</w:t>
      </w:r>
    </w:p>
    <w:p w14:paraId="4B1DE5F0" w14:textId="77777777" w:rsidR="008F3466" w:rsidRDefault="008F3466">
      <w:pPr>
        <w:spacing w:after="0"/>
      </w:pPr>
    </w:p>
    <w:p w14:paraId="550B0F96" w14:textId="77777777" w:rsidR="008F3466" w:rsidRDefault="00000000">
      <w:pPr>
        <w:spacing w:after="160"/>
      </w:pPr>
      <w:r>
        <w:rPr>
          <w:rFonts w:ascii="Calibri" w:hAnsi="Calibri"/>
          <w:color w:val="333333"/>
        </w:rPr>
        <w:t xml:space="preserve">Leia Salmos 90:2: </w:t>
      </w:r>
      <w:r>
        <w:rPr>
          <w:rFonts w:ascii="Calibri" w:hAnsi="Calibri"/>
          <w:i/>
          <w:color w:val="333333"/>
        </w:rPr>
        <w:t>"Antes que os montes nascessem e se formassem a terra e o mundo, de eternidade a eternidade, tu és Deus."</w:t>
      </w:r>
    </w:p>
    <w:p w14:paraId="2461E0CF" w14:textId="77777777" w:rsidR="008F3466" w:rsidRDefault="008F3466">
      <w:pPr>
        <w:spacing w:after="0"/>
      </w:pPr>
    </w:p>
    <w:p w14:paraId="59FA2D94" w14:textId="77777777" w:rsidR="008F3466" w:rsidRDefault="00000000">
      <w:pPr>
        <w:spacing w:after="160"/>
      </w:pPr>
      <w:r>
        <w:rPr>
          <w:rFonts w:ascii="Calibri" w:hAnsi="Calibri"/>
          <w:b/>
          <w:color w:val="2C3E50"/>
        </w:rPr>
        <w:t>Isso significa:</w:t>
      </w:r>
      <w:r>
        <w:rPr>
          <w:rFonts w:ascii="Calibri" w:hAnsi="Calibri"/>
          <w:color w:val="333333"/>
        </w:rPr>
        <w:t xml:space="preserve"> Deus não muda com o tempo. Ele é o mesmo ontem, hoje e para sempre (Hebreus 13:8). As promessas Dele são eternas!</w:t>
      </w:r>
    </w:p>
    <w:p w14:paraId="6DB3726F" w14:textId="77777777" w:rsidR="008F3466" w:rsidRDefault="008F3466">
      <w:pPr>
        <w:spacing w:after="0"/>
      </w:pPr>
    </w:p>
    <w:p w14:paraId="183A0D34" w14:textId="77777777" w:rsidR="008F3466" w:rsidRDefault="00000000">
      <w:pPr>
        <w:spacing w:before="160" w:after="80"/>
      </w:pPr>
      <w:r>
        <w:rPr>
          <w:rFonts w:ascii="Garamond" w:hAnsi="Garamond"/>
          <w:b/>
          <w:color w:val="646E78"/>
          <w:sz w:val="24"/>
        </w:rPr>
        <w:t>5. DEUS É IMUTÁVEL (Não Muda)</w:t>
      </w:r>
    </w:p>
    <w:p w14:paraId="0619478E" w14:textId="77777777" w:rsidR="008F3466" w:rsidRDefault="008F3466">
      <w:pPr>
        <w:spacing w:after="0"/>
      </w:pPr>
    </w:p>
    <w:p w14:paraId="12DAC6E4" w14:textId="77777777" w:rsidR="008F3466" w:rsidRDefault="00000000">
      <w:pPr>
        <w:spacing w:after="160"/>
      </w:pPr>
      <w:r>
        <w:rPr>
          <w:rFonts w:ascii="Calibri" w:hAnsi="Calibri"/>
          <w:color w:val="333333"/>
        </w:rPr>
        <w:t>Deus não muda de ideia, não evolui, não melhora nem piora. Ele é perfeito e permanece sempre o mesmo!</w:t>
      </w:r>
    </w:p>
    <w:p w14:paraId="6E0CC40F" w14:textId="77777777" w:rsidR="008F3466" w:rsidRDefault="008F3466">
      <w:pPr>
        <w:spacing w:after="0"/>
      </w:pPr>
    </w:p>
    <w:p w14:paraId="7ACA6C3B" w14:textId="77777777" w:rsidR="008F3466" w:rsidRDefault="00000000">
      <w:pPr>
        <w:spacing w:after="160"/>
      </w:pPr>
      <w:r>
        <w:rPr>
          <w:rFonts w:ascii="Calibri" w:hAnsi="Calibri"/>
          <w:color w:val="333333"/>
        </w:rPr>
        <w:t xml:space="preserve">Leia Malaquias 3:6: </w:t>
      </w:r>
      <w:r>
        <w:rPr>
          <w:rFonts w:ascii="Calibri" w:hAnsi="Calibri"/>
          <w:i/>
          <w:color w:val="333333"/>
        </w:rPr>
        <w:t>"Eu, o SENHOR, não mudo. Por isso vocês, descendentes de Jacó, não foram destruídos."</w:t>
      </w:r>
    </w:p>
    <w:p w14:paraId="42A70C25" w14:textId="77777777" w:rsidR="008F3466" w:rsidRDefault="008F3466">
      <w:pPr>
        <w:spacing w:after="0"/>
      </w:pPr>
    </w:p>
    <w:p w14:paraId="1D89B2E6" w14:textId="77777777" w:rsidR="008F3466" w:rsidRDefault="00000000">
      <w:pPr>
        <w:spacing w:after="160"/>
      </w:pPr>
      <w:r>
        <w:rPr>
          <w:rFonts w:ascii="Calibri" w:hAnsi="Calibri"/>
          <w:b/>
          <w:color w:val="2C3E50"/>
        </w:rPr>
        <w:t>Isso significa:</w:t>
      </w:r>
      <w:r>
        <w:rPr>
          <w:rFonts w:ascii="Calibri" w:hAnsi="Calibri"/>
          <w:color w:val="333333"/>
        </w:rPr>
        <w:t xml:space="preserve"> Você pode confiar nas promessas de Deus! Ele não vai mudar de ideia sobre você. Se Ele prometeu, Ele cumprirá!</w:t>
      </w:r>
    </w:p>
    <w:p w14:paraId="46A0D1A9" w14:textId="77777777" w:rsidR="008F3466" w:rsidRDefault="008F3466">
      <w:pPr>
        <w:spacing w:after="0"/>
      </w:pPr>
    </w:p>
    <w:p w14:paraId="22980B66" w14:textId="77777777" w:rsidR="008F3466" w:rsidRDefault="00000000">
      <w:pPr>
        <w:spacing w:before="160" w:after="80"/>
      </w:pPr>
      <w:r>
        <w:rPr>
          <w:rFonts w:ascii="Garamond" w:hAnsi="Garamond"/>
          <w:b/>
          <w:color w:val="646E78"/>
          <w:sz w:val="24"/>
        </w:rPr>
        <w:t>6. DEUS É SOBERANO (Governa Sobre Tudo)</w:t>
      </w:r>
    </w:p>
    <w:p w14:paraId="3DFA1B13" w14:textId="77777777" w:rsidR="008F3466" w:rsidRDefault="008F3466">
      <w:pPr>
        <w:spacing w:after="0"/>
      </w:pPr>
    </w:p>
    <w:p w14:paraId="3EED8BA2" w14:textId="77777777" w:rsidR="008F3466" w:rsidRDefault="00000000">
      <w:pPr>
        <w:spacing w:after="160"/>
      </w:pPr>
      <w:r>
        <w:rPr>
          <w:rFonts w:ascii="Calibri" w:hAnsi="Calibri"/>
          <w:color w:val="333333"/>
        </w:rPr>
        <w:t>Nada acontece fora do controle de Deus. Ele governa sobre tudo - da menor coisa à maior!</w:t>
      </w:r>
    </w:p>
    <w:p w14:paraId="3A1296A0" w14:textId="77777777" w:rsidR="008F3466" w:rsidRDefault="008F3466">
      <w:pPr>
        <w:spacing w:after="0"/>
      </w:pPr>
    </w:p>
    <w:p w14:paraId="76294A9E" w14:textId="77777777" w:rsidR="008F3466" w:rsidRDefault="00000000">
      <w:pPr>
        <w:spacing w:after="160"/>
      </w:pPr>
      <w:r>
        <w:rPr>
          <w:rFonts w:ascii="Calibri" w:hAnsi="Calibri"/>
          <w:color w:val="333333"/>
        </w:rPr>
        <w:t xml:space="preserve">Leia Salmos 135:6: </w:t>
      </w:r>
      <w:r>
        <w:rPr>
          <w:rFonts w:ascii="Calibri" w:hAnsi="Calibri"/>
          <w:i/>
          <w:color w:val="333333"/>
        </w:rPr>
        <w:t>"O SENHOR faz tudo o que lhe agrada, nos céus e na terra, nos mares e em todos os abismos."</w:t>
      </w:r>
    </w:p>
    <w:p w14:paraId="29208F14" w14:textId="77777777" w:rsidR="008F3466" w:rsidRDefault="008F3466">
      <w:pPr>
        <w:spacing w:after="0"/>
      </w:pPr>
    </w:p>
    <w:p w14:paraId="611DB985" w14:textId="77777777" w:rsidR="008F3466" w:rsidRDefault="00000000">
      <w:pPr>
        <w:spacing w:after="160"/>
      </w:pPr>
      <w:r>
        <w:rPr>
          <w:rFonts w:ascii="Calibri" w:hAnsi="Calibri"/>
          <w:b/>
          <w:color w:val="2C3E50"/>
        </w:rPr>
        <w:t>Isso significa:</w:t>
      </w:r>
      <w:r>
        <w:rPr>
          <w:rFonts w:ascii="Calibri" w:hAnsi="Calibri"/>
          <w:color w:val="333333"/>
        </w:rPr>
        <w:t xml:space="preserve"> Mesmo quando a vida não faz sentido, Deus está no controle. Ele tem um propósito em tudo, e nada pode frustrar Seus planos!</w:t>
      </w:r>
    </w:p>
    <w:p w14:paraId="4C63198E" w14:textId="77777777" w:rsidR="008F3466" w:rsidRDefault="008F3466">
      <w:pPr>
        <w:spacing w:after="0"/>
      </w:pPr>
    </w:p>
    <w:p w14:paraId="10D82831" w14:textId="77777777" w:rsidR="008F3466" w:rsidRDefault="00000000">
      <w:pPr>
        <w:spacing w:before="160" w:after="80"/>
      </w:pPr>
      <w:r>
        <w:rPr>
          <w:rFonts w:ascii="Garamond" w:hAnsi="Garamond"/>
          <w:b/>
          <w:color w:val="646E78"/>
          <w:sz w:val="24"/>
        </w:rPr>
        <w:t>7. DEUS É AUTOSSUFICIENTE (Não Precisa de Nada)</w:t>
      </w:r>
    </w:p>
    <w:p w14:paraId="4F8A9DD7" w14:textId="77777777" w:rsidR="008F3466" w:rsidRDefault="008F3466">
      <w:pPr>
        <w:spacing w:after="0"/>
      </w:pPr>
    </w:p>
    <w:p w14:paraId="13D62A3C" w14:textId="77777777" w:rsidR="008F3466" w:rsidRDefault="00000000">
      <w:pPr>
        <w:spacing w:after="160"/>
      </w:pPr>
      <w:r>
        <w:rPr>
          <w:rFonts w:ascii="Calibri" w:hAnsi="Calibri"/>
          <w:color w:val="333333"/>
        </w:rPr>
        <w:t>Deus não depende de nada nem de ninguém. Ele é completo em Si mesmo!</w:t>
      </w:r>
    </w:p>
    <w:p w14:paraId="1A1EED35" w14:textId="77777777" w:rsidR="008F3466" w:rsidRDefault="008F3466">
      <w:pPr>
        <w:spacing w:after="0"/>
      </w:pPr>
    </w:p>
    <w:p w14:paraId="2F7EC094" w14:textId="77777777" w:rsidR="008F3466" w:rsidRDefault="00000000">
      <w:pPr>
        <w:spacing w:after="160"/>
      </w:pPr>
      <w:r>
        <w:rPr>
          <w:rFonts w:ascii="Calibri" w:hAnsi="Calibri"/>
          <w:color w:val="333333"/>
        </w:rPr>
        <w:t xml:space="preserve">Leia Atos 17:24-25: </w:t>
      </w:r>
      <w:r>
        <w:rPr>
          <w:rFonts w:ascii="Calibri" w:hAnsi="Calibri"/>
          <w:i/>
          <w:color w:val="333333"/>
        </w:rPr>
        <w:t>"O Deus que fez o mundo e tudo o que nele há... não é servido por mãos humanas, como se necessitasse de algo, pois ele mesmo dá a todos a vida, o fôlego e todas as coisas."</w:t>
      </w:r>
    </w:p>
    <w:p w14:paraId="2CAEBBB1" w14:textId="77777777" w:rsidR="008F3466" w:rsidRDefault="008F3466">
      <w:pPr>
        <w:spacing w:after="0"/>
      </w:pPr>
    </w:p>
    <w:p w14:paraId="46634B8B" w14:textId="77777777" w:rsidR="008F3466" w:rsidRDefault="00000000">
      <w:pPr>
        <w:spacing w:after="160"/>
      </w:pPr>
      <w:r>
        <w:rPr>
          <w:rFonts w:ascii="Calibri" w:hAnsi="Calibri"/>
          <w:b/>
          <w:color w:val="2C3E50"/>
        </w:rPr>
        <w:t>Isso significa:</w:t>
      </w:r>
      <w:r>
        <w:rPr>
          <w:rFonts w:ascii="Calibri" w:hAnsi="Calibri"/>
          <w:color w:val="333333"/>
        </w:rPr>
        <w:t xml:space="preserve"> Deus não precisa de você, mas Ele te ama e te escolheu! Isso torna Seu amor ainda mais maravilhoso!</w:t>
      </w:r>
    </w:p>
    <w:p w14:paraId="6A55EFF5" w14:textId="77777777" w:rsidR="008F3466" w:rsidRDefault="008F3466">
      <w:pPr>
        <w:spacing w:after="0"/>
      </w:pPr>
    </w:p>
    <w:p w14:paraId="7DE36962" w14:textId="77777777" w:rsidR="008F3466" w:rsidRDefault="00000000">
      <w:pPr>
        <w:spacing w:before="160" w:after="80"/>
      </w:pPr>
      <w:r>
        <w:rPr>
          <w:rFonts w:ascii="Garamond" w:hAnsi="Garamond"/>
          <w:b/>
          <w:color w:val="646E78"/>
          <w:sz w:val="24"/>
        </w:rPr>
        <w:t>8. DEUS É SIMPLES (INCOMPOSTO; NÃO POSSUI PARTES)</w:t>
      </w:r>
    </w:p>
    <w:p w14:paraId="184EDD93" w14:textId="77777777" w:rsidR="008F3466" w:rsidRDefault="008F3466">
      <w:pPr>
        <w:spacing w:after="0"/>
      </w:pPr>
    </w:p>
    <w:p w14:paraId="24970561" w14:textId="77777777" w:rsidR="008F3466" w:rsidRDefault="00000000">
      <w:pPr>
        <w:spacing w:after="160"/>
      </w:pPr>
      <w:r>
        <w:rPr>
          <w:rFonts w:ascii="Calibri" w:hAnsi="Calibri"/>
          <w:color w:val="333333"/>
        </w:rPr>
        <w:t>O atributo chamado "simplicidade divina" significa que Deus não é composto de partes. Ele é um ser uno, indivisível — sua essência não pode ser separada em componentes ou partes.</w:t>
      </w:r>
    </w:p>
    <w:p w14:paraId="50B61DD3" w14:textId="77777777" w:rsidR="008F3466" w:rsidRDefault="008F3466">
      <w:pPr>
        <w:spacing w:after="0"/>
      </w:pPr>
    </w:p>
    <w:p w14:paraId="75A2FB58" w14:textId="77777777" w:rsidR="008F3466" w:rsidRDefault="00000000">
      <w:pPr>
        <w:spacing w:after="160"/>
      </w:pPr>
      <w:r>
        <w:rPr>
          <w:rFonts w:ascii="Calibri" w:hAnsi="Calibri"/>
          <w:color w:val="333333"/>
        </w:rPr>
        <w:t xml:space="preserve">Leia Deuteronômio 6:4: </w:t>
      </w:r>
      <w:r>
        <w:rPr>
          <w:rFonts w:ascii="Calibri" w:hAnsi="Calibri"/>
          <w:i/>
          <w:color w:val="333333"/>
        </w:rPr>
        <w:t>"Ouve, Israel, o Senhor nosso Deus é o único Senhor."</w:t>
      </w:r>
    </w:p>
    <w:p w14:paraId="08915B0E" w14:textId="77777777" w:rsidR="008F3466" w:rsidRDefault="008F3466">
      <w:pPr>
        <w:spacing w:after="0"/>
      </w:pPr>
    </w:p>
    <w:p w14:paraId="4B5ED3C5" w14:textId="77777777" w:rsidR="008F3466" w:rsidRDefault="00000000">
      <w:pPr>
        <w:spacing w:after="160"/>
      </w:pPr>
      <w:r>
        <w:rPr>
          <w:rFonts w:ascii="Calibri" w:hAnsi="Calibri"/>
          <w:b/>
          <w:color w:val="2C3E50"/>
        </w:rPr>
        <w:t>Isso significa:</w:t>
      </w:r>
      <w:r>
        <w:rPr>
          <w:rFonts w:ascii="Calibri" w:hAnsi="Calibri"/>
          <w:color w:val="333333"/>
        </w:rPr>
        <w:t xml:space="preserve"> Todos os atributos de Deus existem juntos Nele, de forma perfeita e inseparável. Ele não é uma soma de características; tudo o que Deus é, Ele é completamente, sempre.</w:t>
      </w:r>
    </w:p>
    <w:p w14:paraId="0FEF0270" w14:textId="77777777" w:rsidR="008F3466" w:rsidRDefault="008F3466">
      <w:pPr>
        <w:spacing w:after="0"/>
      </w:pPr>
    </w:p>
    <w:p w14:paraId="5F3D3C4E" w14:textId="77777777" w:rsidR="008F3466" w:rsidRDefault="008F3466">
      <w:pPr>
        <w:pBdr>
          <w:bottom w:val="single" w:sz="12" w:space="1" w:color="D0D0D0"/>
        </w:pBdr>
        <w:spacing w:before="240" w:after="240"/>
      </w:pPr>
    </w:p>
    <w:p w14:paraId="4B3F7053" w14:textId="77777777" w:rsidR="008F3466" w:rsidRDefault="008F3466">
      <w:pPr>
        <w:spacing w:after="0"/>
      </w:pPr>
    </w:p>
    <w:p w14:paraId="5BC500E2" w14:textId="77777777" w:rsidR="008F3466" w:rsidRDefault="00000000">
      <w:pPr>
        <w:pStyle w:val="Heading3"/>
        <w:spacing w:after="120"/>
      </w:pPr>
      <w:r>
        <w:rPr>
          <w:rFonts w:ascii="Garamond" w:hAnsi="Garamond"/>
          <w:color w:val="4A5A6C"/>
          <w:sz w:val="26"/>
        </w:rPr>
        <w:lastRenderedPageBreak/>
        <w:t>ATRIBUTOS COMUNICÁVEIS (DEUS COMPARTILHA CONOSCO)</w:t>
      </w:r>
    </w:p>
    <w:p w14:paraId="2FBFCB0C" w14:textId="77777777" w:rsidR="008F3466" w:rsidRDefault="008F3466">
      <w:pPr>
        <w:spacing w:after="0"/>
      </w:pPr>
    </w:p>
    <w:p w14:paraId="6BDD693E" w14:textId="77777777" w:rsidR="008F3466" w:rsidRDefault="00000000">
      <w:pPr>
        <w:spacing w:before="160" w:after="80"/>
      </w:pPr>
      <w:r>
        <w:rPr>
          <w:rFonts w:ascii="Garamond" w:hAnsi="Garamond"/>
          <w:b/>
          <w:color w:val="646E78"/>
          <w:sz w:val="24"/>
        </w:rPr>
        <w:t>9. DEUS É AMOR</w:t>
      </w:r>
    </w:p>
    <w:p w14:paraId="281B6038" w14:textId="77777777" w:rsidR="008F3466" w:rsidRDefault="008F3466">
      <w:pPr>
        <w:spacing w:after="0"/>
      </w:pPr>
    </w:p>
    <w:p w14:paraId="3D46FF03" w14:textId="77777777" w:rsidR="008F3466" w:rsidRDefault="00000000">
      <w:pPr>
        <w:spacing w:after="160"/>
      </w:pPr>
      <w:r>
        <w:rPr>
          <w:rFonts w:ascii="Calibri" w:hAnsi="Calibri"/>
          <w:color w:val="333333"/>
        </w:rPr>
        <w:t>A própria natureza de Deus é amor!</w:t>
      </w:r>
    </w:p>
    <w:p w14:paraId="67B1F88B" w14:textId="77777777" w:rsidR="008F3466" w:rsidRDefault="008F3466">
      <w:pPr>
        <w:spacing w:after="0"/>
      </w:pPr>
    </w:p>
    <w:p w14:paraId="3198E043" w14:textId="77777777" w:rsidR="008F3466" w:rsidRDefault="00000000">
      <w:pPr>
        <w:spacing w:after="160"/>
      </w:pPr>
      <w:r>
        <w:rPr>
          <w:rFonts w:ascii="Calibri" w:hAnsi="Calibri"/>
          <w:color w:val="333333"/>
        </w:rPr>
        <w:t xml:space="preserve">Leia 1 João 4:8,16: </w:t>
      </w:r>
      <w:r>
        <w:rPr>
          <w:rFonts w:ascii="Calibri" w:hAnsi="Calibri"/>
          <w:i/>
          <w:color w:val="333333"/>
        </w:rPr>
        <w:t>"Aquele que não ama não conhece a Deus, porque Deus é amor... Deus é amor."</w:t>
      </w:r>
    </w:p>
    <w:p w14:paraId="50E0362B" w14:textId="77777777" w:rsidR="008F3466" w:rsidRDefault="008F3466">
      <w:pPr>
        <w:spacing w:after="0"/>
      </w:pPr>
    </w:p>
    <w:p w14:paraId="448AE291" w14:textId="77777777" w:rsidR="008F3466" w:rsidRDefault="00000000">
      <w:pPr>
        <w:spacing w:after="160"/>
      </w:pPr>
      <w:r>
        <w:rPr>
          <w:rFonts w:ascii="Calibri" w:hAnsi="Calibri"/>
          <w:color w:val="333333"/>
        </w:rPr>
        <w:t>O amor de Deus é:</w:t>
      </w:r>
    </w:p>
    <w:p w14:paraId="1F22B170" w14:textId="77777777" w:rsidR="008F3466" w:rsidRDefault="00000000">
      <w:pPr>
        <w:pStyle w:val="ListBullet"/>
        <w:spacing w:after="80"/>
        <w:ind w:left="720"/>
      </w:pPr>
      <w:r>
        <w:rPr>
          <w:rFonts w:ascii="Calibri" w:hAnsi="Calibri"/>
          <w:b/>
          <w:color w:val="2C3E50"/>
        </w:rPr>
        <w:t>Incondicional:</w:t>
      </w:r>
      <w:r>
        <w:rPr>
          <w:rFonts w:ascii="Calibri" w:hAnsi="Calibri"/>
          <w:color w:val="333333"/>
        </w:rPr>
        <w:t xml:space="preserve"> Ele nos ama apesar dos nossos pecados (Romanos 5:8)</w:t>
      </w:r>
    </w:p>
    <w:p w14:paraId="10FDEA96" w14:textId="77777777" w:rsidR="008F3466" w:rsidRDefault="00000000">
      <w:pPr>
        <w:pStyle w:val="ListBullet"/>
        <w:spacing w:after="80"/>
        <w:ind w:left="720"/>
      </w:pPr>
      <w:r>
        <w:rPr>
          <w:rFonts w:ascii="Calibri" w:hAnsi="Calibri"/>
          <w:b/>
          <w:color w:val="2C3E50"/>
        </w:rPr>
        <w:t>Sacrificial:</w:t>
      </w:r>
      <w:r>
        <w:rPr>
          <w:rFonts w:ascii="Calibri" w:hAnsi="Calibri"/>
          <w:color w:val="333333"/>
        </w:rPr>
        <w:t xml:space="preserve"> Ele deu Seu Filho por nós (João 3:16)</w:t>
      </w:r>
    </w:p>
    <w:p w14:paraId="781D283F" w14:textId="77777777" w:rsidR="008F3466" w:rsidRDefault="00000000">
      <w:pPr>
        <w:pStyle w:val="ListBullet"/>
        <w:spacing w:after="80"/>
        <w:ind w:left="720"/>
      </w:pPr>
      <w:r>
        <w:rPr>
          <w:rFonts w:ascii="Calibri" w:hAnsi="Calibri"/>
          <w:b/>
          <w:color w:val="2C3E50"/>
        </w:rPr>
        <w:t>Eterno:</w:t>
      </w:r>
      <w:r>
        <w:rPr>
          <w:rFonts w:ascii="Calibri" w:hAnsi="Calibri"/>
          <w:color w:val="333333"/>
        </w:rPr>
        <w:t xml:space="preserve"> Nada pode nos separar do Seu amor (Romanos 8:38-39)</w:t>
      </w:r>
    </w:p>
    <w:p w14:paraId="119DFC17" w14:textId="77777777" w:rsidR="008F3466" w:rsidRDefault="008F3466">
      <w:pPr>
        <w:spacing w:after="0"/>
      </w:pPr>
    </w:p>
    <w:p w14:paraId="74DCB3ED" w14:textId="77777777" w:rsidR="008F3466" w:rsidRDefault="00000000">
      <w:pPr>
        <w:spacing w:after="160"/>
      </w:pPr>
      <w:r>
        <w:rPr>
          <w:rFonts w:ascii="Calibri" w:hAnsi="Calibri"/>
          <w:b/>
          <w:color w:val="2C3E50"/>
        </w:rPr>
        <w:t>Isso significa:</w:t>
      </w:r>
      <w:r>
        <w:rPr>
          <w:rFonts w:ascii="Calibri" w:hAnsi="Calibri"/>
          <w:color w:val="333333"/>
        </w:rPr>
        <w:t xml:space="preserve"> Você é amado! Não importa o que você fez, Deus te ama com amor eterno!</w:t>
      </w:r>
    </w:p>
    <w:p w14:paraId="51EF866E" w14:textId="77777777" w:rsidR="008F3466" w:rsidRDefault="008F3466">
      <w:pPr>
        <w:spacing w:after="0"/>
      </w:pPr>
    </w:p>
    <w:p w14:paraId="6D050333" w14:textId="77777777" w:rsidR="008F3466" w:rsidRDefault="00000000">
      <w:pPr>
        <w:spacing w:before="160" w:after="80"/>
      </w:pPr>
      <w:r>
        <w:rPr>
          <w:rFonts w:ascii="Garamond" w:hAnsi="Garamond"/>
          <w:b/>
          <w:color w:val="646E78"/>
          <w:sz w:val="24"/>
        </w:rPr>
        <w:t>10. DEUS É SANTO</w:t>
      </w:r>
    </w:p>
    <w:p w14:paraId="7458A22D" w14:textId="77777777" w:rsidR="008F3466" w:rsidRDefault="008F3466">
      <w:pPr>
        <w:spacing w:after="0"/>
      </w:pPr>
    </w:p>
    <w:p w14:paraId="075292DC" w14:textId="77777777" w:rsidR="008F3466" w:rsidRDefault="00000000">
      <w:pPr>
        <w:spacing w:after="160"/>
      </w:pPr>
      <w:r>
        <w:rPr>
          <w:rFonts w:ascii="Calibri" w:hAnsi="Calibri"/>
          <w:color w:val="333333"/>
        </w:rPr>
        <w:t>Santidade significa que Deus é moralmente perfeito, puro e separado do pecado.</w:t>
      </w:r>
    </w:p>
    <w:p w14:paraId="05D8B4CD" w14:textId="77777777" w:rsidR="008F3466" w:rsidRDefault="008F3466">
      <w:pPr>
        <w:spacing w:after="0"/>
      </w:pPr>
    </w:p>
    <w:p w14:paraId="659CDCC2" w14:textId="77777777" w:rsidR="008F3466" w:rsidRDefault="00000000">
      <w:pPr>
        <w:spacing w:after="160"/>
      </w:pPr>
      <w:r>
        <w:rPr>
          <w:rFonts w:ascii="Calibri" w:hAnsi="Calibri"/>
          <w:color w:val="333333"/>
        </w:rPr>
        <w:t xml:space="preserve">Leia 1 Pedro 1:15-16: </w:t>
      </w:r>
      <w:r>
        <w:rPr>
          <w:rFonts w:ascii="Calibri" w:hAnsi="Calibri"/>
          <w:i/>
          <w:color w:val="333333"/>
        </w:rPr>
        <w:t>"Mas, assim como é santo aquele que os chamou, sejam santos vocês também em tudo o que fizerem, pois está escrito: 'Sejam santos, porque eu sou santo.'"</w:t>
      </w:r>
    </w:p>
    <w:p w14:paraId="4DCDF8D5" w14:textId="77777777" w:rsidR="008F3466" w:rsidRDefault="008F3466">
      <w:pPr>
        <w:spacing w:after="0"/>
      </w:pPr>
    </w:p>
    <w:p w14:paraId="71CFF4F8" w14:textId="77777777" w:rsidR="008F3466" w:rsidRDefault="00000000">
      <w:pPr>
        <w:spacing w:after="160"/>
      </w:pPr>
      <w:r>
        <w:rPr>
          <w:rFonts w:ascii="Calibri" w:hAnsi="Calibri"/>
          <w:b/>
          <w:color w:val="2C3E50"/>
        </w:rPr>
        <w:t>Isso significa:</w:t>
      </w:r>
      <w:r>
        <w:rPr>
          <w:rFonts w:ascii="Calibri" w:hAnsi="Calibri"/>
          <w:color w:val="333333"/>
        </w:rPr>
        <w:t xml:space="preserve"> Deus não tolera o pecado. Ele é puro, perfeito e justo. E Ele nos chama para sermos santos como Ele é santo!</w:t>
      </w:r>
    </w:p>
    <w:p w14:paraId="51F5B605" w14:textId="77777777" w:rsidR="008F3466" w:rsidRDefault="008F3466">
      <w:pPr>
        <w:spacing w:after="0"/>
      </w:pPr>
    </w:p>
    <w:p w14:paraId="5A54B542" w14:textId="77777777" w:rsidR="008F3466" w:rsidRDefault="00000000">
      <w:pPr>
        <w:spacing w:before="160" w:after="80"/>
      </w:pPr>
      <w:r>
        <w:rPr>
          <w:rFonts w:ascii="Garamond" w:hAnsi="Garamond"/>
          <w:b/>
          <w:color w:val="646E78"/>
          <w:sz w:val="24"/>
        </w:rPr>
        <w:t>11. DEUS É JUSTO</w:t>
      </w:r>
    </w:p>
    <w:p w14:paraId="7EBA7DD7" w14:textId="77777777" w:rsidR="008F3466" w:rsidRDefault="008F3466">
      <w:pPr>
        <w:spacing w:after="0"/>
      </w:pPr>
    </w:p>
    <w:p w14:paraId="537A8B47" w14:textId="77777777" w:rsidR="008F3466" w:rsidRDefault="00000000">
      <w:pPr>
        <w:spacing w:after="160"/>
      </w:pPr>
      <w:r>
        <w:rPr>
          <w:rFonts w:ascii="Calibri" w:hAnsi="Calibri"/>
          <w:color w:val="333333"/>
        </w:rPr>
        <w:t>Deus sempre faz o que é certo. Ele é perfeitamente justo em todos os Seus julgamentos.</w:t>
      </w:r>
    </w:p>
    <w:p w14:paraId="1F3E0B78" w14:textId="77777777" w:rsidR="008F3466" w:rsidRDefault="008F3466">
      <w:pPr>
        <w:spacing w:after="0"/>
      </w:pPr>
    </w:p>
    <w:p w14:paraId="2A4ACAEB" w14:textId="77777777" w:rsidR="008F3466" w:rsidRDefault="00000000">
      <w:pPr>
        <w:spacing w:after="160"/>
      </w:pPr>
      <w:r>
        <w:rPr>
          <w:rFonts w:ascii="Calibri" w:hAnsi="Calibri"/>
          <w:color w:val="333333"/>
        </w:rPr>
        <w:t xml:space="preserve">Leia Deuteronômio 32:4: </w:t>
      </w:r>
      <w:r>
        <w:rPr>
          <w:rFonts w:ascii="Calibri" w:hAnsi="Calibri"/>
          <w:i/>
          <w:color w:val="333333"/>
        </w:rPr>
        <w:t>"Ele é a Rocha; suas obras são perfeitas, e todos os seus caminhos são justos. É Deus fiel, que não comete erros; justo e reto ele é."</w:t>
      </w:r>
    </w:p>
    <w:p w14:paraId="1257686C" w14:textId="77777777" w:rsidR="008F3466" w:rsidRDefault="008F3466">
      <w:pPr>
        <w:spacing w:after="0"/>
      </w:pPr>
    </w:p>
    <w:p w14:paraId="3E4DC2EA" w14:textId="77777777" w:rsidR="008F3466" w:rsidRDefault="00000000">
      <w:pPr>
        <w:spacing w:after="160"/>
      </w:pPr>
      <w:r>
        <w:rPr>
          <w:rFonts w:ascii="Calibri" w:hAnsi="Calibri"/>
          <w:b/>
          <w:color w:val="2C3E50"/>
        </w:rPr>
        <w:t>Isso significa:</w:t>
      </w:r>
      <w:r>
        <w:rPr>
          <w:rFonts w:ascii="Calibri" w:hAnsi="Calibri"/>
          <w:color w:val="333333"/>
        </w:rPr>
        <w:t xml:space="preserve"> Você pode confiar que Deus sempre fará o que é certo, mesmo quando não entendemos. Ele é o Juiz perfeito!</w:t>
      </w:r>
    </w:p>
    <w:p w14:paraId="483B5004" w14:textId="77777777" w:rsidR="008F3466" w:rsidRDefault="008F3466">
      <w:pPr>
        <w:spacing w:after="0"/>
      </w:pPr>
    </w:p>
    <w:p w14:paraId="26798E75" w14:textId="77777777" w:rsidR="008F3466" w:rsidRDefault="00000000">
      <w:pPr>
        <w:spacing w:before="160" w:after="80"/>
      </w:pPr>
      <w:r>
        <w:rPr>
          <w:rFonts w:ascii="Garamond" w:hAnsi="Garamond"/>
          <w:b/>
          <w:color w:val="646E78"/>
          <w:sz w:val="24"/>
        </w:rPr>
        <w:t>12. DEUS É MISERICORDIOSO E COMPASSIVO</w:t>
      </w:r>
    </w:p>
    <w:p w14:paraId="205AF2A7" w14:textId="77777777" w:rsidR="008F3466" w:rsidRDefault="008F3466">
      <w:pPr>
        <w:spacing w:after="0"/>
      </w:pPr>
    </w:p>
    <w:p w14:paraId="5C1BA378" w14:textId="77777777" w:rsidR="008F3466" w:rsidRDefault="00000000">
      <w:pPr>
        <w:spacing w:after="160"/>
      </w:pPr>
      <w:r>
        <w:rPr>
          <w:rFonts w:ascii="Calibri" w:hAnsi="Calibri"/>
          <w:color w:val="333333"/>
        </w:rPr>
        <w:t>Deus é lento para se irar e rico em misericórdia!</w:t>
      </w:r>
    </w:p>
    <w:p w14:paraId="2B5B1247" w14:textId="77777777" w:rsidR="008F3466" w:rsidRDefault="008F3466">
      <w:pPr>
        <w:spacing w:after="0"/>
      </w:pPr>
    </w:p>
    <w:p w14:paraId="5FD905E8" w14:textId="77777777" w:rsidR="008F3466" w:rsidRDefault="00000000">
      <w:pPr>
        <w:spacing w:after="160"/>
      </w:pPr>
      <w:r>
        <w:rPr>
          <w:rFonts w:ascii="Calibri" w:hAnsi="Calibri"/>
          <w:color w:val="333333"/>
        </w:rPr>
        <w:t xml:space="preserve">Leia Êxodo 34:6: </w:t>
      </w:r>
      <w:r>
        <w:rPr>
          <w:rFonts w:ascii="Calibri" w:hAnsi="Calibri"/>
          <w:i/>
          <w:color w:val="333333"/>
        </w:rPr>
        <w:t>"O SENHOR, o SENHOR, Deus compassivo e misericordioso, paciente, cheio de amor e de fidelidade."</w:t>
      </w:r>
    </w:p>
    <w:p w14:paraId="23C48680" w14:textId="77777777" w:rsidR="008F3466" w:rsidRDefault="008F3466">
      <w:pPr>
        <w:spacing w:after="0"/>
      </w:pPr>
    </w:p>
    <w:p w14:paraId="4568A195" w14:textId="77777777" w:rsidR="008F3466" w:rsidRDefault="00000000">
      <w:pPr>
        <w:spacing w:after="160"/>
      </w:pPr>
      <w:r>
        <w:rPr>
          <w:rFonts w:ascii="Calibri" w:hAnsi="Calibri"/>
          <w:b/>
          <w:color w:val="2C3E50"/>
        </w:rPr>
        <w:t>Isso significa:</w:t>
      </w:r>
      <w:r>
        <w:rPr>
          <w:rFonts w:ascii="Calibri" w:hAnsi="Calibri"/>
          <w:color w:val="333333"/>
        </w:rPr>
        <w:t xml:space="preserve"> Deus não nos trata como merecemos! Ele tem compaixão de nós e nos perdoa quando nos arrependemos!</w:t>
      </w:r>
    </w:p>
    <w:p w14:paraId="5A0BBD19" w14:textId="77777777" w:rsidR="008F3466" w:rsidRDefault="008F3466">
      <w:pPr>
        <w:spacing w:after="0"/>
      </w:pPr>
    </w:p>
    <w:p w14:paraId="0F625E79" w14:textId="77777777" w:rsidR="008F3466" w:rsidRDefault="00000000">
      <w:pPr>
        <w:spacing w:before="160" w:after="80"/>
      </w:pPr>
      <w:r>
        <w:rPr>
          <w:rFonts w:ascii="Garamond" w:hAnsi="Garamond"/>
          <w:b/>
          <w:color w:val="646E78"/>
          <w:sz w:val="24"/>
        </w:rPr>
        <w:t>13. DEUS É FIEL</w:t>
      </w:r>
    </w:p>
    <w:p w14:paraId="4BCEFB22" w14:textId="77777777" w:rsidR="008F3466" w:rsidRDefault="008F3466">
      <w:pPr>
        <w:spacing w:after="0"/>
      </w:pPr>
    </w:p>
    <w:p w14:paraId="5E852383" w14:textId="77777777" w:rsidR="008F3466" w:rsidRDefault="00000000">
      <w:pPr>
        <w:spacing w:after="160"/>
      </w:pPr>
      <w:r>
        <w:rPr>
          <w:rFonts w:ascii="Calibri" w:hAnsi="Calibri"/>
          <w:color w:val="333333"/>
        </w:rPr>
        <w:t>Deus sempre cumpre Suas promessas. Ele nunca mente, nunca falha!</w:t>
      </w:r>
    </w:p>
    <w:p w14:paraId="34B04277" w14:textId="77777777" w:rsidR="008F3466" w:rsidRDefault="008F3466">
      <w:pPr>
        <w:spacing w:after="0"/>
      </w:pPr>
    </w:p>
    <w:p w14:paraId="68F29BF4" w14:textId="77777777" w:rsidR="008F3466" w:rsidRDefault="00000000">
      <w:pPr>
        <w:spacing w:after="160"/>
      </w:pPr>
      <w:r>
        <w:rPr>
          <w:rFonts w:ascii="Calibri" w:hAnsi="Calibri"/>
          <w:color w:val="333333"/>
        </w:rPr>
        <w:t xml:space="preserve">Leia 2 Timóteo 2:13: </w:t>
      </w:r>
      <w:r>
        <w:rPr>
          <w:rFonts w:ascii="Calibri" w:hAnsi="Calibri"/>
          <w:i/>
          <w:color w:val="333333"/>
        </w:rPr>
        <w:t>"Se somos infiéis, ele permanece fiel, pois não pode negar-se a si mesmo."</w:t>
      </w:r>
    </w:p>
    <w:p w14:paraId="3E55DFD8" w14:textId="77777777" w:rsidR="008F3466" w:rsidRDefault="008F3466">
      <w:pPr>
        <w:spacing w:after="0"/>
      </w:pPr>
    </w:p>
    <w:p w14:paraId="7F793323" w14:textId="77777777" w:rsidR="008F3466" w:rsidRDefault="00000000">
      <w:pPr>
        <w:spacing w:after="160"/>
      </w:pPr>
      <w:r>
        <w:rPr>
          <w:rFonts w:ascii="Calibri" w:hAnsi="Calibri"/>
          <w:b/>
          <w:color w:val="2C3E50"/>
        </w:rPr>
        <w:t>Isso significa:</w:t>
      </w:r>
      <w:r>
        <w:rPr>
          <w:rFonts w:ascii="Calibri" w:hAnsi="Calibri"/>
          <w:color w:val="333333"/>
        </w:rPr>
        <w:t xml:space="preserve"> Todas as promessas de Deus são verdadeiras! Você pode descansar nelas!</w:t>
      </w:r>
    </w:p>
    <w:p w14:paraId="67ABC577" w14:textId="77777777" w:rsidR="008F3466" w:rsidRDefault="008F3466">
      <w:pPr>
        <w:spacing w:after="0"/>
      </w:pPr>
    </w:p>
    <w:p w14:paraId="43C35AE5" w14:textId="77777777" w:rsidR="008F3466" w:rsidRDefault="00000000">
      <w:pPr>
        <w:spacing w:before="160" w:after="80"/>
      </w:pPr>
      <w:r>
        <w:rPr>
          <w:rFonts w:ascii="Garamond" w:hAnsi="Garamond"/>
          <w:b/>
          <w:color w:val="646E78"/>
          <w:sz w:val="24"/>
        </w:rPr>
        <w:t>14. DEUS É SÁBIO</w:t>
      </w:r>
    </w:p>
    <w:p w14:paraId="3882D5EA" w14:textId="77777777" w:rsidR="008F3466" w:rsidRDefault="008F3466">
      <w:pPr>
        <w:spacing w:after="0"/>
      </w:pPr>
    </w:p>
    <w:p w14:paraId="0E5539DE" w14:textId="77777777" w:rsidR="008F3466" w:rsidRDefault="00000000">
      <w:pPr>
        <w:spacing w:after="160"/>
      </w:pPr>
      <w:r>
        <w:rPr>
          <w:rFonts w:ascii="Calibri" w:hAnsi="Calibri"/>
          <w:color w:val="333333"/>
        </w:rPr>
        <w:t>Deus age com sabedoria perfeita em tudo o que faz!</w:t>
      </w:r>
    </w:p>
    <w:p w14:paraId="7699B48A" w14:textId="77777777" w:rsidR="008F3466" w:rsidRDefault="008F3466">
      <w:pPr>
        <w:spacing w:after="0"/>
      </w:pPr>
    </w:p>
    <w:p w14:paraId="01B0097F" w14:textId="77777777" w:rsidR="008F3466" w:rsidRDefault="00000000">
      <w:pPr>
        <w:spacing w:after="160"/>
      </w:pPr>
      <w:r>
        <w:rPr>
          <w:rFonts w:ascii="Calibri" w:hAnsi="Calibri"/>
          <w:color w:val="333333"/>
        </w:rPr>
        <w:t xml:space="preserve">Leia Romanos 11:33: </w:t>
      </w:r>
      <w:r>
        <w:rPr>
          <w:rFonts w:ascii="Calibri" w:hAnsi="Calibri"/>
          <w:i/>
          <w:color w:val="333333"/>
        </w:rPr>
        <w:t>"Ó profundidade da riqueza da sabedoria e do conhecimento de Deus! Quão insondáveis são os seus juízos, e inescrutáveis os seus caminhos!"</w:t>
      </w:r>
    </w:p>
    <w:p w14:paraId="59690E40" w14:textId="77777777" w:rsidR="008F3466" w:rsidRDefault="008F3466">
      <w:pPr>
        <w:spacing w:after="0"/>
      </w:pPr>
    </w:p>
    <w:p w14:paraId="2E54812C" w14:textId="77777777" w:rsidR="008F3466" w:rsidRDefault="00000000">
      <w:pPr>
        <w:spacing w:after="160"/>
      </w:pPr>
      <w:r>
        <w:rPr>
          <w:rFonts w:ascii="Calibri" w:hAnsi="Calibri"/>
          <w:b/>
          <w:color w:val="2C3E50"/>
        </w:rPr>
        <w:t>Isso significa:</w:t>
      </w:r>
      <w:r>
        <w:rPr>
          <w:rFonts w:ascii="Calibri" w:hAnsi="Calibri"/>
          <w:color w:val="333333"/>
        </w:rPr>
        <w:t xml:space="preserve"> Mesmo quando não entendemos por que algo está acontecendo, podemos confiar que Deus sabe o que está fazendo!</w:t>
      </w:r>
    </w:p>
    <w:p w14:paraId="7AEC503E" w14:textId="77777777" w:rsidR="008F3466" w:rsidRDefault="008F3466">
      <w:pPr>
        <w:spacing w:after="0"/>
      </w:pPr>
    </w:p>
    <w:p w14:paraId="56CF63DE" w14:textId="77777777" w:rsidR="008F3466" w:rsidRDefault="008F3466">
      <w:pPr>
        <w:pBdr>
          <w:bottom w:val="single" w:sz="12" w:space="1" w:color="D0D0D0"/>
        </w:pBdr>
        <w:spacing w:before="240" w:after="240"/>
      </w:pPr>
    </w:p>
    <w:p w14:paraId="6D371389" w14:textId="77777777" w:rsidR="008F3466" w:rsidRDefault="008F3466">
      <w:pPr>
        <w:spacing w:after="0"/>
      </w:pPr>
    </w:p>
    <w:p w14:paraId="74F57171" w14:textId="77777777" w:rsidR="008F3466" w:rsidRDefault="00000000">
      <w:pPr>
        <w:pStyle w:val="Heading3"/>
        <w:spacing w:after="120"/>
      </w:pPr>
      <w:r>
        <w:rPr>
          <w:rFonts w:ascii="Garamond" w:hAnsi="Garamond"/>
          <w:color w:val="4A5A6C"/>
          <w:sz w:val="26"/>
        </w:rPr>
        <w:lastRenderedPageBreak/>
        <w:t>DEUS DE PERTO E DE LONGE</w:t>
      </w:r>
    </w:p>
    <w:p w14:paraId="070DF3DD" w14:textId="77777777" w:rsidR="008F3466" w:rsidRDefault="008F3466">
      <w:pPr>
        <w:spacing w:after="0"/>
      </w:pPr>
    </w:p>
    <w:p w14:paraId="3D5129D8" w14:textId="77777777" w:rsidR="008F3466" w:rsidRDefault="00000000">
      <w:pPr>
        <w:spacing w:before="160" w:after="80"/>
      </w:pPr>
      <w:r>
        <w:rPr>
          <w:rFonts w:ascii="Garamond" w:hAnsi="Garamond"/>
          <w:b/>
          <w:color w:val="646E78"/>
          <w:sz w:val="24"/>
        </w:rPr>
        <w:t>TRANSCENDÊNCIA: DEUS ESTÁ ACIMA DE TUDO</w:t>
      </w:r>
    </w:p>
    <w:p w14:paraId="6DBF2506" w14:textId="77777777" w:rsidR="008F3466" w:rsidRDefault="008F3466">
      <w:pPr>
        <w:spacing w:after="0"/>
      </w:pPr>
    </w:p>
    <w:p w14:paraId="58FC440D" w14:textId="77777777" w:rsidR="008F3466" w:rsidRDefault="00000000">
      <w:pPr>
        <w:spacing w:after="160"/>
      </w:pPr>
      <w:r>
        <w:rPr>
          <w:rFonts w:ascii="Calibri" w:hAnsi="Calibri"/>
          <w:color w:val="333333"/>
        </w:rPr>
        <w:t>Deus é infinitamente superior à Sua criação. Ele está "acima" e "além" de tudo.</w:t>
      </w:r>
    </w:p>
    <w:p w14:paraId="60CB7DB6" w14:textId="77777777" w:rsidR="008F3466" w:rsidRDefault="008F3466">
      <w:pPr>
        <w:spacing w:after="0"/>
      </w:pPr>
    </w:p>
    <w:p w14:paraId="79A2AAE5" w14:textId="77777777" w:rsidR="008F3466" w:rsidRDefault="00000000">
      <w:pPr>
        <w:spacing w:after="160"/>
      </w:pPr>
      <w:r>
        <w:rPr>
          <w:rFonts w:ascii="Calibri" w:hAnsi="Calibri"/>
          <w:color w:val="333333"/>
        </w:rPr>
        <w:t xml:space="preserve">Leia Isaías 55:8-9: </w:t>
      </w:r>
      <w:r>
        <w:rPr>
          <w:rFonts w:ascii="Calibri" w:hAnsi="Calibri"/>
          <w:i/>
          <w:color w:val="333333"/>
        </w:rPr>
        <w:t>"'Pois os meus pensamentos não são os pensamentos de vocês, nem os seus caminhos são os meus caminhos', declara o SENHOR. 'Assim como os céus são mais altos do que a terra, também os meus caminhos são mais altos do que os seus caminhos, e os meus pensamentos mais altos do que os seus pensamentos.'"</w:t>
      </w:r>
    </w:p>
    <w:p w14:paraId="70831617" w14:textId="77777777" w:rsidR="008F3466" w:rsidRDefault="008F3466">
      <w:pPr>
        <w:spacing w:after="0"/>
      </w:pPr>
    </w:p>
    <w:p w14:paraId="6FF356C8" w14:textId="77777777" w:rsidR="008F3466" w:rsidRDefault="00000000">
      <w:pPr>
        <w:spacing w:before="160" w:after="80"/>
      </w:pPr>
      <w:r>
        <w:rPr>
          <w:rFonts w:ascii="Garamond" w:hAnsi="Garamond"/>
          <w:b/>
          <w:color w:val="646E78"/>
          <w:sz w:val="24"/>
        </w:rPr>
        <w:t>IMANÊNCIA: DEUS ESTÁ PERTO DE NÓS</w:t>
      </w:r>
    </w:p>
    <w:p w14:paraId="65551C2F" w14:textId="77777777" w:rsidR="008F3466" w:rsidRDefault="008F3466">
      <w:pPr>
        <w:spacing w:after="0"/>
      </w:pPr>
    </w:p>
    <w:p w14:paraId="0D2715B6" w14:textId="77777777" w:rsidR="008F3466" w:rsidRDefault="00000000">
      <w:pPr>
        <w:spacing w:after="160"/>
      </w:pPr>
      <w:r>
        <w:rPr>
          <w:rFonts w:ascii="Calibri" w:hAnsi="Calibri"/>
          <w:color w:val="333333"/>
        </w:rPr>
        <w:t>Ao mesmo tempo, Deus não é distante! Ele está intimamente envolvido com Sua criação e se relaciona conosco!</w:t>
      </w:r>
    </w:p>
    <w:p w14:paraId="2F78AA67" w14:textId="77777777" w:rsidR="008F3466" w:rsidRDefault="008F3466">
      <w:pPr>
        <w:spacing w:after="0"/>
      </w:pPr>
    </w:p>
    <w:p w14:paraId="432E0F9A" w14:textId="77777777" w:rsidR="008F3466" w:rsidRDefault="00000000">
      <w:pPr>
        <w:spacing w:after="160"/>
      </w:pPr>
      <w:r>
        <w:rPr>
          <w:rFonts w:ascii="Calibri" w:hAnsi="Calibri"/>
          <w:color w:val="333333"/>
        </w:rPr>
        <w:t xml:space="preserve">Leia Atos 17:27-28: </w:t>
      </w:r>
      <w:r>
        <w:rPr>
          <w:rFonts w:ascii="Calibri" w:hAnsi="Calibri"/>
          <w:i/>
          <w:color w:val="333333"/>
        </w:rPr>
        <w:t>"Deus fez isso para que os homens o buscassem e talvez, tateando, pudessem encontrá-lo, embora não esteja longe de cada um de nós. 'Pois nele vivemos, nos movemos e existimos'."</w:t>
      </w:r>
    </w:p>
    <w:p w14:paraId="59196D25" w14:textId="77777777" w:rsidR="008F3466" w:rsidRDefault="008F3466">
      <w:pPr>
        <w:spacing w:after="0"/>
      </w:pPr>
    </w:p>
    <w:p w14:paraId="3F7D1B5A" w14:textId="77777777" w:rsidR="008F3466" w:rsidRDefault="00000000">
      <w:pPr>
        <w:spacing w:after="160"/>
      </w:pPr>
      <w:r>
        <w:rPr>
          <w:rFonts w:ascii="Calibri" w:hAnsi="Calibri"/>
          <w:b/>
          <w:color w:val="2C3E50"/>
        </w:rPr>
        <w:t>O equilíbrio:</w:t>
      </w:r>
      <w:r>
        <w:rPr>
          <w:rFonts w:ascii="Calibri" w:hAnsi="Calibri"/>
          <w:color w:val="333333"/>
        </w:rPr>
        <w:t xml:space="preserve"> Deus é tão grande que está acima de tudo (transcendente), mas também é tão amoroso que está perto de cada um de nós (imanente)!</w:t>
      </w:r>
    </w:p>
    <w:p w14:paraId="3D8F2FA6" w14:textId="77777777" w:rsidR="008F3466" w:rsidRDefault="008F3466">
      <w:pPr>
        <w:spacing w:after="0"/>
      </w:pPr>
    </w:p>
    <w:p w14:paraId="3923D8FC" w14:textId="77777777" w:rsidR="008F3466" w:rsidRDefault="008F3466">
      <w:pPr>
        <w:pBdr>
          <w:bottom w:val="single" w:sz="12" w:space="1" w:color="D0D0D0"/>
        </w:pBdr>
        <w:spacing w:before="240" w:after="240"/>
      </w:pPr>
    </w:p>
    <w:p w14:paraId="2F4801AE" w14:textId="77777777" w:rsidR="008F3466" w:rsidRDefault="008F3466">
      <w:pPr>
        <w:spacing w:after="0"/>
      </w:pPr>
    </w:p>
    <w:p w14:paraId="78754AA5" w14:textId="77777777" w:rsidR="008F3466" w:rsidRDefault="00000000">
      <w:pPr>
        <w:pStyle w:val="Heading3"/>
        <w:spacing w:after="120"/>
      </w:pPr>
      <w:r>
        <w:rPr>
          <w:rFonts w:ascii="Garamond" w:hAnsi="Garamond"/>
          <w:color w:val="4A5A6C"/>
          <w:sz w:val="26"/>
        </w:rPr>
        <w:t>POR QUE ISSO É IMPORTANTE PARA MINHA VIDA?</w:t>
      </w:r>
    </w:p>
    <w:p w14:paraId="46BDA55C" w14:textId="77777777" w:rsidR="008F3466" w:rsidRDefault="008F3466">
      <w:pPr>
        <w:spacing w:after="0"/>
      </w:pPr>
    </w:p>
    <w:p w14:paraId="747D995A" w14:textId="77777777" w:rsidR="008F3466" w:rsidRDefault="00000000">
      <w:pPr>
        <w:spacing w:after="160"/>
      </w:pPr>
      <w:r>
        <w:rPr>
          <w:rFonts w:ascii="Calibri" w:hAnsi="Calibri"/>
          <w:color w:val="333333"/>
        </w:rPr>
        <w:t>Conhecer os atributos de Deus transforma completamente nossa vida:</w:t>
      </w:r>
    </w:p>
    <w:p w14:paraId="11711739" w14:textId="77777777" w:rsidR="008F3466" w:rsidRDefault="008F3466">
      <w:pPr>
        <w:spacing w:after="0"/>
      </w:pPr>
    </w:p>
    <w:p w14:paraId="3A948D32" w14:textId="77777777" w:rsidR="008F3466" w:rsidRDefault="00000000">
      <w:pPr>
        <w:spacing w:after="160"/>
      </w:pPr>
      <w:r>
        <w:rPr>
          <w:rFonts w:ascii="Calibri" w:hAnsi="Calibri"/>
          <w:b/>
          <w:color w:val="2C3E50"/>
        </w:rPr>
        <w:t>1. Adoração mais profunda:</w:t>
      </w:r>
      <w:r>
        <w:rPr>
          <w:rFonts w:ascii="Calibri" w:hAnsi="Calibri"/>
          <w:color w:val="333333"/>
        </w:rPr>
        <w:t xml:space="preserve"> Quando conhecemos quem Deus é, adoramos com mais fervor!</w:t>
      </w:r>
    </w:p>
    <w:p w14:paraId="6FF98670" w14:textId="77777777" w:rsidR="008F3466" w:rsidRDefault="008F3466">
      <w:pPr>
        <w:spacing w:after="0"/>
      </w:pPr>
    </w:p>
    <w:p w14:paraId="52A75745" w14:textId="77777777" w:rsidR="008F3466" w:rsidRDefault="00000000">
      <w:pPr>
        <w:spacing w:after="160"/>
      </w:pPr>
      <w:r>
        <w:rPr>
          <w:rFonts w:ascii="Calibri" w:hAnsi="Calibri"/>
          <w:b/>
          <w:color w:val="2C3E50"/>
        </w:rPr>
        <w:t>2. Confiança em tempos difíceis:</w:t>
      </w:r>
      <w:r>
        <w:rPr>
          <w:rFonts w:ascii="Calibri" w:hAnsi="Calibri"/>
          <w:color w:val="333333"/>
        </w:rPr>
        <w:t xml:space="preserve"> Saber que Deus é onipotente, onisciente e soberano nos dá paz nas tempestades.</w:t>
      </w:r>
    </w:p>
    <w:p w14:paraId="78CBD126" w14:textId="77777777" w:rsidR="008F3466" w:rsidRDefault="008F3466">
      <w:pPr>
        <w:spacing w:after="0"/>
      </w:pPr>
    </w:p>
    <w:p w14:paraId="3E238BE7" w14:textId="77777777" w:rsidR="008F3466" w:rsidRDefault="00000000">
      <w:pPr>
        <w:spacing w:after="160"/>
      </w:pPr>
      <w:r>
        <w:rPr>
          <w:rFonts w:ascii="Calibri" w:hAnsi="Calibri"/>
          <w:b/>
          <w:color w:val="2C3E50"/>
        </w:rPr>
        <w:lastRenderedPageBreak/>
        <w:t>3. Motivação para santidade:</w:t>
      </w:r>
      <w:r>
        <w:rPr>
          <w:rFonts w:ascii="Calibri" w:hAnsi="Calibri"/>
          <w:color w:val="333333"/>
        </w:rPr>
        <w:t xml:space="preserve"> Como Deus é santo, somos chamados a viver em santidade.</w:t>
      </w:r>
    </w:p>
    <w:p w14:paraId="74BAE260" w14:textId="77777777" w:rsidR="008F3466" w:rsidRDefault="008F3466">
      <w:pPr>
        <w:spacing w:after="0"/>
      </w:pPr>
    </w:p>
    <w:p w14:paraId="408B6553" w14:textId="77777777" w:rsidR="008F3466" w:rsidRDefault="00000000">
      <w:pPr>
        <w:spacing w:after="160"/>
      </w:pPr>
      <w:r>
        <w:rPr>
          <w:rFonts w:ascii="Calibri" w:hAnsi="Calibri"/>
          <w:b/>
          <w:color w:val="2C3E50"/>
        </w:rPr>
        <w:t>4. Certeza da salvação:</w:t>
      </w:r>
      <w:r>
        <w:rPr>
          <w:rFonts w:ascii="Calibri" w:hAnsi="Calibri"/>
          <w:color w:val="333333"/>
        </w:rPr>
        <w:t xml:space="preserve"> Como Deus é fiel, imutável e amoroso, nossa salvação é segura!</w:t>
      </w:r>
    </w:p>
    <w:p w14:paraId="3EBB0316" w14:textId="77777777" w:rsidR="008F3466" w:rsidRDefault="008F3466">
      <w:pPr>
        <w:spacing w:after="0"/>
      </w:pPr>
    </w:p>
    <w:p w14:paraId="277225FB" w14:textId="77777777" w:rsidR="008F3466" w:rsidRDefault="00000000">
      <w:pPr>
        <w:spacing w:after="160"/>
      </w:pPr>
      <w:r>
        <w:rPr>
          <w:rFonts w:ascii="Calibri" w:hAnsi="Calibri"/>
          <w:b/>
          <w:color w:val="2C3E50"/>
        </w:rPr>
        <w:t>5. Oração mais confiante:</w:t>
      </w:r>
      <w:r>
        <w:rPr>
          <w:rFonts w:ascii="Calibri" w:hAnsi="Calibri"/>
          <w:color w:val="333333"/>
        </w:rPr>
        <w:t xml:space="preserve"> Sabendo quem Deus é, oramos com ousadia!</w:t>
      </w:r>
    </w:p>
    <w:p w14:paraId="6127D07E" w14:textId="77777777" w:rsidR="008F3466" w:rsidRDefault="008F3466">
      <w:pPr>
        <w:spacing w:after="0"/>
      </w:pPr>
    </w:p>
    <w:p w14:paraId="4F766876" w14:textId="77777777" w:rsidR="008F3466" w:rsidRDefault="008F3466">
      <w:pPr>
        <w:pBdr>
          <w:bottom w:val="single" w:sz="12" w:space="1" w:color="D0D0D0"/>
        </w:pBdr>
        <w:spacing w:before="240" w:after="240"/>
      </w:pPr>
    </w:p>
    <w:p w14:paraId="0C9245EC" w14:textId="77777777" w:rsidR="008F3466" w:rsidRDefault="008F3466">
      <w:pPr>
        <w:spacing w:after="0"/>
      </w:pPr>
    </w:p>
    <w:p w14:paraId="6291140C" w14:textId="77777777" w:rsidR="008F3466" w:rsidRDefault="00000000">
      <w:pPr>
        <w:pStyle w:val="Heading3"/>
        <w:spacing w:after="120"/>
      </w:pPr>
      <w:r>
        <w:rPr>
          <w:rFonts w:ascii="Garamond" w:hAnsi="Garamond"/>
          <w:color w:val="4A5A6C"/>
          <w:sz w:val="26"/>
        </w:rPr>
        <w:t>EXERCÍCIOS</w:t>
      </w:r>
    </w:p>
    <w:p w14:paraId="72BAFBBB" w14:textId="77777777" w:rsidR="008F3466" w:rsidRDefault="008F3466">
      <w:pPr>
        <w:spacing w:after="0"/>
      </w:pPr>
    </w:p>
    <w:p w14:paraId="0A5819F1" w14:textId="77777777" w:rsidR="008F3466" w:rsidRDefault="00000000">
      <w:pPr>
        <w:spacing w:after="160"/>
      </w:pPr>
      <w:r>
        <w:rPr>
          <w:rFonts w:ascii="Calibri" w:hAnsi="Calibri"/>
          <w:b/>
          <w:color w:val="2C3E50"/>
        </w:rPr>
        <w:t>1. Explique a diferença entre atributos incomunicáveis e comunicáveis de Deus:</w:t>
      </w:r>
    </w:p>
    <w:p w14:paraId="70E7E054" w14:textId="77777777" w:rsidR="008F3466" w:rsidRDefault="008F3466">
      <w:pPr>
        <w:spacing w:after="0"/>
      </w:pPr>
    </w:p>
    <w:p w14:paraId="0A95F60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60CE3D5" w14:textId="77777777" w:rsidR="008F3466" w:rsidRDefault="008F3466">
      <w:pPr>
        <w:spacing w:after="0"/>
      </w:pPr>
    </w:p>
    <w:p w14:paraId="278D2212"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C60CF26" w14:textId="77777777" w:rsidR="008F3466" w:rsidRDefault="008F3466">
      <w:pPr>
        <w:spacing w:after="0"/>
      </w:pPr>
    </w:p>
    <w:p w14:paraId="58F7D100"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619D1EE" w14:textId="77777777" w:rsidR="008F3466" w:rsidRDefault="008F3466">
      <w:pPr>
        <w:spacing w:after="0"/>
      </w:pPr>
    </w:p>
    <w:p w14:paraId="179764A4" w14:textId="77777777" w:rsidR="008F3466" w:rsidRDefault="00000000">
      <w:pPr>
        <w:spacing w:after="160"/>
      </w:pPr>
      <w:r>
        <w:rPr>
          <w:rFonts w:ascii="Calibri" w:hAnsi="Calibri"/>
          <w:b/>
          <w:color w:val="2C3E50"/>
        </w:rPr>
        <w:t>2. Escolha TRÊS atributos de Deus que mais te impactaram nesta aula e explique por quê:</w:t>
      </w:r>
    </w:p>
    <w:p w14:paraId="25FC9E81" w14:textId="77777777" w:rsidR="008F3466" w:rsidRDefault="008F3466">
      <w:pPr>
        <w:spacing w:after="0"/>
      </w:pPr>
    </w:p>
    <w:p w14:paraId="675973CF" w14:textId="77777777" w:rsidR="008F3466" w:rsidRDefault="00000000">
      <w:pPr>
        <w:spacing w:after="160"/>
      </w:pPr>
      <w:r>
        <w:rPr>
          <w:rFonts w:ascii="Calibri" w:hAnsi="Calibri"/>
          <w:color w:val="333333"/>
        </w:rPr>
        <w:t>a) Atributo: _</w:t>
      </w:r>
    </w:p>
    <w:p w14:paraId="6DBCA7D6" w14:textId="77777777" w:rsidR="008F3466" w:rsidRDefault="008F3466">
      <w:pPr>
        <w:spacing w:after="0"/>
      </w:pPr>
    </w:p>
    <w:p w14:paraId="797F9C33" w14:textId="77777777" w:rsidR="008F3466" w:rsidRDefault="00000000">
      <w:pPr>
        <w:spacing w:after="160"/>
      </w:pPr>
      <w:r>
        <w:rPr>
          <w:rFonts w:ascii="Calibri" w:hAnsi="Calibri"/>
          <w:color w:val="333333"/>
        </w:rPr>
        <w:t xml:space="preserve">Por quê: </w:t>
      </w:r>
    </w:p>
    <w:p w14:paraId="2F983A41" w14:textId="77777777" w:rsidR="008F3466" w:rsidRDefault="008F3466">
      <w:pPr>
        <w:spacing w:after="0"/>
      </w:pPr>
    </w:p>
    <w:p w14:paraId="7DFF8E7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009C75E" w14:textId="77777777" w:rsidR="008F3466" w:rsidRDefault="008F3466">
      <w:pPr>
        <w:spacing w:after="0"/>
      </w:pPr>
    </w:p>
    <w:p w14:paraId="22325477" w14:textId="77777777" w:rsidR="008F3466" w:rsidRDefault="00000000">
      <w:pPr>
        <w:spacing w:after="160"/>
      </w:pPr>
      <w:r>
        <w:rPr>
          <w:rFonts w:ascii="Calibri" w:hAnsi="Calibri"/>
          <w:color w:val="333333"/>
        </w:rPr>
        <w:t>b) Atributo: _</w:t>
      </w:r>
    </w:p>
    <w:p w14:paraId="7FDF219C" w14:textId="77777777" w:rsidR="008F3466" w:rsidRDefault="008F3466">
      <w:pPr>
        <w:spacing w:after="0"/>
      </w:pPr>
    </w:p>
    <w:p w14:paraId="2E194958" w14:textId="77777777" w:rsidR="008F3466" w:rsidRDefault="00000000">
      <w:pPr>
        <w:spacing w:after="160"/>
      </w:pPr>
      <w:r>
        <w:rPr>
          <w:rFonts w:ascii="Calibri" w:hAnsi="Calibri"/>
          <w:color w:val="333333"/>
        </w:rPr>
        <w:t xml:space="preserve">Por quê: </w:t>
      </w:r>
    </w:p>
    <w:p w14:paraId="1B1F8F8F" w14:textId="77777777" w:rsidR="008F3466" w:rsidRDefault="008F3466">
      <w:pPr>
        <w:spacing w:after="0"/>
      </w:pPr>
    </w:p>
    <w:p w14:paraId="24D32B9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43BA34F" w14:textId="77777777" w:rsidR="008F3466" w:rsidRDefault="008F3466">
      <w:pPr>
        <w:spacing w:after="0"/>
      </w:pPr>
    </w:p>
    <w:p w14:paraId="0EF4DFAD" w14:textId="77777777" w:rsidR="008F3466" w:rsidRDefault="00000000">
      <w:pPr>
        <w:spacing w:after="160"/>
      </w:pPr>
      <w:r>
        <w:rPr>
          <w:rFonts w:ascii="Calibri" w:hAnsi="Calibri"/>
          <w:color w:val="333333"/>
        </w:rPr>
        <w:t>c) Atributo: _</w:t>
      </w:r>
    </w:p>
    <w:p w14:paraId="63359862" w14:textId="77777777" w:rsidR="008F3466" w:rsidRDefault="008F3466">
      <w:pPr>
        <w:spacing w:after="0"/>
      </w:pPr>
    </w:p>
    <w:p w14:paraId="1A23CBB5" w14:textId="77777777" w:rsidR="008F3466" w:rsidRDefault="00000000">
      <w:pPr>
        <w:spacing w:after="160"/>
      </w:pPr>
      <w:r>
        <w:rPr>
          <w:rFonts w:ascii="Calibri" w:hAnsi="Calibri"/>
          <w:color w:val="333333"/>
        </w:rPr>
        <w:lastRenderedPageBreak/>
        <w:t xml:space="preserve">Por quê: </w:t>
      </w:r>
    </w:p>
    <w:p w14:paraId="6A4AAC01" w14:textId="77777777" w:rsidR="008F3466" w:rsidRDefault="008F3466">
      <w:pPr>
        <w:spacing w:after="0"/>
      </w:pPr>
    </w:p>
    <w:p w14:paraId="4DB5869E"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7FA3696" w14:textId="77777777" w:rsidR="008F3466" w:rsidRDefault="008F3466">
      <w:pPr>
        <w:spacing w:after="0"/>
      </w:pPr>
    </w:p>
    <w:p w14:paraId="650CF481" w14:textId="77777777" w:rsidR="008F3466" w:rsidRDefault="00000000">
      <w:pPr>
        <w:spacing w:after="160"/>
      </w:pPr>
      <w:r>
        <w:rPr>
          <w:rFonts w:ascii="Calibri" w:hAnsi="Calibri"/>
          <w:b/>
          <w:color w:val="2C3E50"/>
        </w:rPr>
        <w:t>3. Como a onipresença de Deus deve afetar a forma como você vive seu dia a dia?</w:t>
      </w:r>
    </w:p>
    <w:p w14:paraId="3D0CD4CD" w14:textId="77777777" w:rsidR="008F3466" w:rsidRDefault="008F3466">
      <w:pPr>
        <w:spacing w:after="0"/>
      </w:pPr>
    </w:p>
    <w:p w14:paraId="304C917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4747525" w14:textId="77777777" w:rsidR="008F3466" w:rsidRDefault="008F3466">
      <w:pPr>
        <w:spacing w:after="0"/>
      </w:pPr>
    </w:p>
    <w:p w14:paraId="02BEBEC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AAA4DFB" w14:textId="77777777" w:rsidR="008F3466" w:rsidRDefault="008F3466">
      <w:pPr>
        <w:spacing w:after="0"/>
      </w:pPr>
    </w:p>
    <w:p w14:paraId="227E870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B0EF726" w14:textId="77777777" w:rsidR="008F3466" w:rsidRDefault="008F3466">
      <w:pPr>
        <w:spacing w:after="0"/>
      </w:pPr>
    </w:p>
    <w:p w14:paraId="382C645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A11467A" w14:textId="77777777" w:rsidR="008F3466" w:rsidRDefault="008F3466">
      <w:pPr>
        <w:spacing w:after="0"/>
      </w:pPr>
    </w:p>
    <w:p w14:paraId="23C98200" w14:textId="77777777" w:rsidR="008F3466" w:rsidRDefault="00000000">
      <w:pPr>
        <w:spacing w:after="160"/>
      </w:pPr>
      <w:r>
        <w:rPr>
          <w:rFonts w:ascii="Calibri" w:hAnsi="Calibri"/>
          <w:b/>
          <w:color w:val="2C3E50"/>
        </w:rPr>
        <w:t>4. Leia Êxodo 34:6-7. Liste os atributos de Deus mencionados nessa passagem:</w:t>
      </w:r>
    </w:p>
    <w:p w14:paraId="048CFF03" w14:textId="77777777" w:rsidR="008F3466" w:rsidRDefault="008F3466">
      <w:pPr>
        <w:spacing w:after="0"/>
      </w:pPr>
    </w:p>
    <w:p w14:paraId="301FD4BB"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030DE14" w14:textId="77777777" w:rsidR="008F3466" w:rsidRDefault="008F3466">
      <w:pPr>
        <w:spacing w:after="0"/>
      </w:pPr>
    </w:p>
    <w:p w14:paraId="7DC47E6D"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63321A4" w14:textId="77777777" w:rsidR="008F3466" w:rsidRDefault="008F3466">
      <w:pPr>
        <w:spacing w:after="0"/>
      </w:pPr>
    </w:p>
    <w:p w14:paraId="229E8F22"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7E5DD40" w14:textId="77777777" w:rsidR="008F3466" w:rsidRDefault="008F3466">
      <w:pPr>
        <w:spacing w:after="0"/>
      </w:pPr>
    </w:p>
    <w:p w14:paraId="0865A82F" w14:textId="77777777" w:rsidR="008F3466" w:rsidRDefault="00000000">
      <w:pPr>
        <w:spacing w:after="160"/>
      </w:pPr>
      <w:r>
        <w:rPr>
          <w:rFonts w:ascii="Calibri" w:hAnsi="Calibri"/>
          <w:b/>
          <w:color w:val="2C3E50"/>
        </w:rPr>
        <w:t>5. Como o fato de Deus ser tanto transcendente (acima) quanto imanente (perto) deve afetar nosso relacionamento com Ele?</w:t>
      </w:r>
    </w:p>
    <w:p w14:paraId="3EF1D4F0" w14:textId="77777777" w:rsidR="008F3466" w:rsidRDefault="008F3466">
      <w:pPr>
        <w:spacing w:after="0"/>
      </w:pPr>
    </w:p>
    <w:p w14:paraId="5E82C810"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A41F596" w14:textId="77777777" w:rsidR="008F3466" w:rsidRDefault="008F3466">
      <w:pPr>
        <w:spacing w:after="0"/>
      </w:pPr>
    </w:p>
    <w:p w14:paraId="2F776B49"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35BA9A9" w14:textId="77777777" w:rsidR="008F3466" w:rsidRDefault="008F3466">
      <w:pPr>
        <w:spacing w:after="0"/>
      </w:pPr>
    </w:p>
    <w:p w14:paraId="3E887F9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59319AC" w14:textId="77777777" w:rsidR="008F3466" w:rsidRDefault="008F3466">
      <w:pPr>
        <w:spacing w:after="0"/>
      </w:pPr>
    </w:p>
    <w:p w14:paraId="474CAB3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350F448" w14:textId="77777777" w:rsidR="008F3466" w:rsidRDefault="008F3466">
      <w:pPr>
        <w:spacing w:after="0"/>
      </w:pPr>
    </w:p>
    <w:p w14:paraId="33B85ACE" w14:textId="77777777" w:rsidR="008F3466" w:rsidRDefault="00000000">
      <w:pPr>
        <w:spacing w:after="160"/>
      </w:pPr>
      <w:r>
        <w:rPr>
          <w:rFonts w:ascii="Calibri" w:hAnsi="Calibri"/>
          <w:b/>
          <w:color w:val="2C3E50"/>
        </w:rPr>
        <w:t>6. APLICAÇÃO PESSOAL: Qual atributo de Deus você mais precisa lembrar neste momento da sua vida? Por quê?</w:t>
      </w:r>
    </w:p>
    <w:p w14:paraId="428052D9" w14:textId="77777777" w:rsidR="008F3466" w:rsidRDefault="008F3466">
      <w:pPr>
        <w:spacing w:after="0"/>
      </w:pPr>
    </w:p>
    <w:p w14:paraId="4FF729A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8057E79" w14:textId="77777777" w:rsidR="008F3466" w:rsidRDefault="008F3466">
      <w:pPr>
        <w:spacing w:after="0"/>
      </w:pPr>
    </w:p>
    <w:p w14:paraId="65D1D87F"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E6B7999" w14:textId="77777777" w:rsidR="008F3466" w:rsidRDefault="008F3466">
      <w:pPr>
        <w:spacing w:after="0"/>
      </w:pPr>
    </w:p>
    <w:p w14:paraId="3C24A6EB" w14:textId="77777777" w:rsidR="008F3466" w:rsidRDefault="00000000">
      <w:pPr>
        <w:spacing w:after="40" w:line="240" w:lineRule="auto"/>
      </w:pPr>
      <w:r>
        <w:rPr>
          <w:rFonts w:ascii="Calibri" w:hAnsi="Calibri"/>
          <w:color w:val="B4B4B4"/>
        </w:rPr>
        <w:lastRenderedPageBreak/>
        <w:t>_____________________________________________________________________________________</w:t>
      </w:r>
    </w:p>
    <w:p w14:paraId="65245205" w14:textId="77777777" w:rsidR="008F3466" w:rsidRDefault="008F3466">
      <w:pPr>
        <w:spacing w:after="0"/>
      </w:pPr>
    </w:p>
    <w:p w14:paraId="3D6B830D"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08F5F84" w14:textId="77777777" w:rsidR="008F3466" w:rsidRDefault="008F3466">
      <w:pPr>
        <w:spacing w:after="0"/>
      </w:pPr>
    </w:p>
    <w:p w14:paraId="775023F7" w14:textId="77777777" w:rsidR="008F3466" w:rsidRDefault="00000000">
      <w:pPr>
        <w:spacing w:after="160"/>
      </w:pPr>
      <w:r>
        <w:rPr>
          <w:rFonts w:ascii="Calibri" w:hAnsi="Calibri"/>
          <w:b/>
          <w:color w:val="2C3E50"/>
        </w:rPr>
        <w:t>7. Como conhecer os atributos de Deus te ajuda a confiar mais Nele em situações difíceis?</w:t>
      </w:r>
    </w:p>
    <w:p w14:paraId="5880B2D7" w14:textId="77777777" w:rsidR="008F3466" w:rsidRDefault="008F3466">
      <w:pPr>
        <w:spacing w:after="0"/>
      </w:pPr>
    </w:p>
    <w:p w14:paraId="5C59C289"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A88F934" w14:textId="77777777" w:rsidR="008F3466" w:rsidRDefault="008F3466">
      <w:pPr>
        <w:spacing w:after="0"/>
      </w:pPr>
    </w:p>
    <w:p w14:paraId="73CD2E42"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174893F" w14:textId="77777777" w:rsidR="008F3466" w:rsidRDefault="008F3466">
      <w:pPr>
        <w:spacing w:after="0"/>
      </w:pPr>
    </w:p>
    <w:p w14:paraId="0EC205B0"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460F592" w14:textId="77777777" w:rsidR="008F3466" w:rsidRDefault="008F3466">
      <w:pPr>
        <w:spacing w:after="0"/>
      </w:pPr>
    </w:p>
    <w:p w14:paraId="56B9CA90"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09CDF10" w14:textId="77777777" w:rsidR="008F3466" w:rsidRDefault="008F3466">
      <w:pPr>
        <w:spacing w:after="0"/>
      </w:pPr>
    </w:p>
    <w:p w14:paraId="0D26401B" w14:textId="77777777" w:rsidR="008F3466" w:rsidRDefault="008F3466">
      <w:pPr>
        <w:pBdr>
          <w:bottom w:val="single" w:sz="12" w:space="1" w:color="D0D0D0"/>
        </w:pBdr>
        <w:spacing w:before="240" w:after="240"/>
      </w:pPr>
    </w:p>
    <w:p w14:paraId="0F7616BD" w14:textId="77777777" w:rsidR="008F3466" w:rsidRDefault="008F3466">
      <w:pPr>
        <w:spacing w:after="0"/>
      </w:pPr>
    </w:p>
    <w:p w14:paraId="40531CB6" w14:textId="77777777" w:rsidR="008F3466" w:rsidRDefault="00000000">
      <w:pPr>
        <w:pStyle w:val="Heading3"/>
        <w:spacing w:after="120"/>
      </w:pPr>
      <w:r>
        <w:rPr>
          <w:rFonts w:ascii="Garamond" w:hAnsi="Garamond"/>
          <w:color w:val="4A5A6C"/>
          <w:sz w:val="26"/>
        </w:rPr>
        <w:t>VERSÍCULO PARA MEMORIZAR</w:t>
      </w:r>
    </w:p>
    <w:p w14:paraId="4F8159F8" w14:textId="77777777" w:rsidR="008F3466" w:rsidRDefault="008F3466">
      <w:pPr>
        <w:spacing w:after="0"/>
      </w:pPr>
    </w:p>
    <w:p w14:paraId="30654F7E" w14:textId="77777777" w:rsidR="008F3466" w:rsidRDefault="00000000">
      <w:pPr>
        <w:spacing w:after="160"/>
      </w:pPr>
      <w:r>
        <w:rPr>
          <w:rFonts w:ascii="Calibri" w:hAnsi="Calibri"/>
          <w:b/>
          <w:color w:val="2C3E50"/>
        </w:rPr>
        <w:t>"Grande é o nosso Soberano e tremendo é o seu poder; é impossível medir o seu entendimento."</w:t>
      </w:r>
    </w:p>
    <w:p w14:paraId="39A76ACB" w14:textId="77777777" w:rsidR="008F3466" w:rsidRDefault="00000000">
      <w:pPr>
        <w:spacing w:after="160"/>
      </w:pPr>
      <w:r>
        <w:rPr>
          <w:rFonts w:ascii="Calibri" w:hAnsi="Calibri"/>
          <w:b/>
          <w:color w:val="2C3E50"/>
        </w:rPr>
        <w:t>Salmos 147:5</w:t>
      </w:r>
    </w:p>
    <w:p w14:paraId="66B8B54D" w14:textId="77777777" w:rsidR="008F3466" w:rsidRDefault="008F3466">
      <w:pPr>
        <w:spacing w:after="0"/>
      </w:pPr>
    </w:p>
    <w:p w14:paraId="571036B8" w14:textId="77777777" w:rsidR="008F3466" w:rsidRDefault="00000000">
      <w:pPr>
        <w:spacing w:after="160"/>
      </w:pPr>
      <w:r>
        <w:rPr>
          <w:rFonts w:ascii="Calibri" w:hAnsi="Calibri"/>
          <w:color w:val="333333"/>
        </w:rPr>
        <w:t>Escreva o versículo abaixo de memória (depois de memorizá-lo):</w:t>
      </w:r>
    </w:p>
    <w:p w14:paraId="24101254" w14:textId="77777777" w:rsidR="008F3466" w:rsidRDefault="008F3466">
      <w:pPr>
        <w:spacing w:after="0"/>
      </w:pPr>
    </w:p>
    <w:p w14:paraId="179BE00F"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1EF541F" w14:textId="77777777" w:rsidR="008F3466" w:rsidRDefault="008F3466">
      <w:pPr>
        <w:spacing w:after="0"/>
      </w:pPr>
    </w:p>
    <w:p w14:paraId="657B1DB3"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F2F4035" w14:textId="77777777" w:rsidR="008F3466" w:rsidRDefault="008F3466">
      <w:pPr>
        <w:spacing w:after="0"/>
      </w:pPr>
    </w:p>
    <w:p w14:paraId="12BF057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541D317" w14:textId="77777777" w:rsidR="008F3466" w:rsidRDefault="008F3466">
      <w:pPr>
        <w:spacing w:after="0"/>
      </w:pPr>
    </w:p>
    <w:p w14:paraId="094BF4E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1FFB3DD" w14:textId="77777777" w:rsidR="008F3466" w:rsidRDefault="008F3466">
      <w:pPr>
        <w:spacing w:after="0"/>
      </w:pPr>
    </w:p>
    <w:p w14:paraId="09A3EC9F" w14:textId="77777777" w:rsidR="008F3466" w:rsidRDefault="008F3466">
      <w:pPr>
        <w:pBdr>
          <w:bottom w:val="single" w:sz="12" w:space="1" w:color="D0D0D0"/>
        </w:pBdr>
        <w:spacing w:before="240" w:after="240"/>
      </w:pPr>
    </w:p>
    <w:p w14:paraId="70B9403D" w14:textId="77777777" w:rsidR="008F3466" w:rsidRDefault="008F3466">
      <w:pPr>
        <w:spacing w:after="0"/>
      </w:pPr>
    </w:p>
    <w:p w14:paraId="0DE25202" w14:textId="77777777" w:rsidR="008F3466" w:rsidRDefault="00000000">
      <w:pPr>
        <w:pStyle w:val="Heading3"/>
        <w:spacing w:after="120"/>
      </w:pPr>
      <w:r>
        <w:rPr>
          <w:rFonts w:ascii="Garamond" w:hAnsi="Garamond"/>
          <w:color w:val="4A5A6C"/>
          <w:sz w:val="26"/>
        </w:rPr>
        <w:t>PARA REFLEXÃO E ORAÇÃO</w:t>
      </w:r>
    </w:p>
    <w:p w14:paraId="3E70D54B" w14:textId="77777777" w:rsidR="008F3466" w:rsidRDefault="008F3466">
      <w:pPr>
        <w:spacing w:after="0"/>
      </w:pPr>
    </w:p>
    <w:p w14:paraId="09B36B6D" w14:textId="77777777" w:rsidR="008F3466" w:rsidRDefault="00000000">
      <w:pPr>
        <w:pStyle w:val="ListBullet"/>
        <w:spacing w:after="80"/>
        <w:ind w:left="720"/>
      </w:pPr>
      <w:r>
        <w:rPr>
          <w:rFonts w:ascii="Calibri" w:hAnsi="Calibri"/>
          <w:color w:val="333333"/>
        </w:rPr>
        <w:lastRenderedPageBreak/>
        <w:t>Adore a Deus por cada um dos Seus atributos</w:t>
      </w:r>
    </w:p>
    <w:p w14:paraId="432CEB85" w14:textId="77777777" w:rsidR="008F3466" w:rsidRDefault="00000000">
      <w:pPr>
        <w:pStyle w:val="ListBullet"/>
        <w:spacing w:after="80"/>
        <w:ind w:left="720"/>
      </w:pPr>
      <w:r>
        <w:rPr>
          <w:rFonts w:ascii="Calibri" w:hAnsi="Calibri"/>
          <w:color w:val="333333"/>
        </w:rPr>
        <w:t>Agradeça porque Ele é grande (transcendente) mas também está perto de você (imanente)</w:t>
      </w:r>
    </w:p>
    <w:p w14:paraId="2D542CA0" w14:textId="77777777" w:rsidR="008F3466" w:rsidRDefault="00000000">
      <w:pPr>
        <w:pStyle w:val="ListBullet"/>
        <w:spacing w:after="80"/>
        <w:ind w:left="720"/>
      </w:pPr>
      <w:r>
        <w:rPr>
          <w:rFonts w:ascii="Calibri" w:hAnsi="Calibri"/>
          <w:color w:val="333333"/>
        </w:rPr>
        <w:t>Peça ajuda para viver de forma que reflita os atributos comunicáveis de Deus (amor, santidade, justiça, etc.)</w:t>
      </w:r>
    </w:p>
    <w:p w14:paraId="1140D1C4" w14:textId="77777777" w:rsidR="008F3466" w:rsidRDefault="00000000">
      <w:pPr>
        <w:pStyle w:val="ListBullet"/>
        <w:spacing w:after="80"/>
        <w:ind w:left="720"/>
      </w:pPr>
      <w:r>
        <w:rPr>
          <w:rFonts w:ascii="Calibri" w:hAnsi="Calibri"/>
          <w:color w:val="333333"/>
        </w:rPr>
        <w:t>Confie nos atributos de Deus em relação às suas circunstâncias atuais</w:t>
      </w:r>
    </w:p>
    <w:p w14:paraId="7EBC054C" w14:textId="77777777" w:rsidR="008F3466" w:rsidRDefault="008F3466">
      <w:pPr>
        <w:spacing w:after="0"/>
      </w:pPr>
    </w:p>
    <w:p w14:paraId="0E241E30" w14:textId="77777777" w:rsidR="008F3466" w:rsidRDefault="008F3466">
      <w:pPr>
        <w:pBdr>
          <w:bottom w:val="single" w:sz="12" w:space="1" w:color="D0D0D0"/>
        </w:pBdr>
        <w:spacing w:before="240" w:after="240"/>
      </w:pPr>
    </w:p>
    <w:p w14:paraId="1AA6C85E" w14:textId="77777777" w:rsidR="008F3466" w:rsidRDefault="008F3466">
      <w:pPr>
        <w:spacing w:after="0"/>
      </w:pPr>
    </w:p>
    <w:p w14:paraId="0B618915" w14:textId="77777777" w:rsidR="008F3466" w:rsidRDefault="00000000">
      <w:pPr>
        <w:pStyle w:val="Heading3"/>
        <w:spacing w:after="120"/>
      </w:pPr>
      <w:r>
        <w:rPr>
          <w:rFonts w:ascii="Garamond" w:hAnsi="Garamond"/>
          <w:color w:val="4A5A6C"/>
          <w:sz w:val="26"/>
        </w:rPr>
        <w:t>DIANTE DE TUDO QUE VOCÊ ESTUDOU, QUAL FOI O PRINCIPAL APRENDIZADO DE HOJE?</w:t>
      </w:r>
    </w:p>
    <w:p w14:paraId="37D49052" w14:textId="77777777" w:rsidR="008F3466" w:rsidRDefault="008F3466">
      <w:pPr>
        <w:spacing w:after="0"/>
      </w:pPr>
    </w:p>
    <w:p w14:paraId="70B15B46" w14:textId="77777777" w:rsidR="008F3466" w:rsidRDefault="00000000">
      <w:pPr>
        <w:spacing w:after="160"/>
      </w:pPr>
      <w:r>
        <w:rPr>
          <w:rFonts w:ascii="Calibri" w:hAnsi="Calibri"/>
          <w:color w:val="333333"/>
        </w:rPr>
        <w:t>Hoje eu aprendi que _</w:t>
      </w:r>
    </w:p>
    <w:p w14:paraId="5F078331" w14:textId="77777777" w:rsidR="008F3466" w:rsidRDefault="008F3466">
      <w:pPr>
        <w:spacing w:after="0"/>
      </w:pPr>
    </w:p>
    <w:p w14:paraId="3E40C4E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5CE53B7" w14:textId="77777777" w:rsidR="008F3466" w:rsidRDefault="008F3466">
      <w:pPr>
        <w:spacing w:after="0"/>
      </w:pPr>
    </w:p>
    <w:p w14:paraId="676E7B1B"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4759CAB" w14:textId="77777777" w:rsidR="008F3466" w:rsidRDefault="008F3466">
      <w:pPr>
        <w:spacing w:after="0"/>
      </w:pPr>
    </w:p>
    <w:p w14:paraId="7F080823"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22D1382" w14:textId="77777777" w:rsidR="008F3466" w:rsidRDefault="008F3466">
      <w:pPr>
        <w:spacing w:after="0"/>
      </w:pPr>
    </w:p>
    <w:p w14:paraId="4652588A" w14:textId="77777777" w:rsidR="008F3466" w:rsidRDefault="008F3466">
      <w:pPr>
        <w:pBdr>
          <w:bottom w:val="single" w:sz="12" w:space="1" w:color="D0D0D0"/>
        </w:pBdr>
        <w:spacing w:before="240" w:after="240"/>
      </w:pPr>
    </w:p>
    <w:p w14:paraId="601B78C7" w14:textId="77777777" w:rsidR="008F3466" w:rsidRDefault="008F3466">
      <w:pPr>
        <w:spacing w:after="0"/>
      </w:pPr>
    </w:p>
    <w:p w14:paraId="18F5518C" w14:textId="77777777" w:rsidR="008F3466" w:rsidRDefault="00000000">
      <w:pPr>
        <w:spacing w:after="160"/>
      </w:pPr>
      <w:r>
        <w:rPr>
          <w:rFonts w:ascii="Calibri" w:hAnsi="Calibri"/>
          <w:b/>
          <w:color w:val="2C3E50"/>
        </w:rPr>
        <w:t>Próxima aula:</w:t>
      </w:r>
      <w:r>
        <w:rPr>
          <w:rFonts w:ascii="Calibri" w:hAnsi="Calibri"/>
          <w:color w:val="333333"/>
        </w:rPr>
        <w:t xml:space="preserve"> A Doutrina do Homem - Parte 1: Criação e Constituição</w:t>
      </w:r>
    </w:p>
    <w:p w14:paraId="164626E0" w14:textId="77777777" w:rsidR="008F3466" w:rsidRDefault="008F3466">
      <w:pPr>
        <w:spacing w:after="0"/>
      </w:pPr>
    </w:p>
    <w:p w14:paraId="1C4E3000" w14:textId="77777777" w:rsidR="008F3466" w:rsidRDefault="008F3466">
      <w:pPr>
        <w:pBdr>
          <w:bottom w:val="single" w:sz="12" w:space="1" w:color="D0D0D0"/>
        </w:pBdr>
        <w:spacing w:before="240" w:after="240"/>
      </w:pPr>
    </w:p>
    <w:p w14:paraId="7E94348E" w14:textId="77777777" w:rsidR="008F3466" w:rsidRDefault="008F3466">
      <w:pPr>
        <w:spacing w:after="0"/>
      </w:pPr>
    </w:p>
    <w:p w14:paraId="16B13382" w14:textId="77777777" w:rsidR="008F3466" w:rsidRDefault="00000000">
      <w:r>
        <w:br w:type="page"/>
      </w:r>
    </w:p>
    <w:p w14:paraId="2711C8E3" w14:textId="77777777" w:rsidR="008F3466" w:rsidRDefault="00000000">
      <w:pPr>
        <w:pStyle w:val="Heading1"/>
        <w:spacing w:before="360" w:after="240"/>
      </w:pPr>
      <w:r>
        <w:rPr>
          <w:rFonts w:ascii="Garamond" w:hAnsi="Garamond"/>
          <w:color w:val="2C3E50"/>
          <w:sz w:val="52"/>
        </w:rPr>
        <w:lastRenderedPageBreak/>
        <w:t>AULA 7</w:t>
      </w:r>
    </w:p>
    <w:p w14:paraId="70546AF4" w14:textId="77777777" w:rsidR="008F3466" w:rsidRDefault="00000000">
      <w:pPr>
        <w:pStyle w:val="Heading2"/>
        <w:spacing w:before="280" w:after="160"/>
      </w:pPr>
      <w:r>
        <w:rPr>
          <w:rFonts w:ascii="Garamond" w:hAnsi="Garamond"/>
          <w:color w:val="34495E"/>
          <w:sz w:val="32"/>
        </w:rPr>
        <w:t>A CRIAÇÃO DO HOMEM: FEITOS À IMAGEM DE DEUS</w:t>
      </w:r>
    </w:p>
    <w:p w14:paraId="7197FF36" w14:textId="77777777" w:rsidR="008F3466" w:rsidRDefault="008F3466">
      <w:pPr>
        <w:spacing w:after="0"/>
      </w:pPr>
    </w:p>
    <w:p w14:paraId="6F269C19" w14:textId="77777777" w:rsidR="008F3466" w:rsidRDefault="00000000">
      <w:pPr>
        <w:pStyle w:val="Heading3"/>
        <w:spacing w:after="120"/>
      </w:pPr>
      <w:r>
        <w:rPr>
          <w:rFonts w:ascii="Garamond" w:hAnsi="Garamond"/>
          <w:color w:val="4A5A6C"/>
          <w:sz w:val="26"/>
        </w:rPr>
        <w:t>OBJETIVO DA AULA</w:t>
      </w:r>
    </w:p>
    <w:p w14:paraId="373F510F" w14:textId="77777777" w:rsidR="008F3466" w:rsidRDefault="00000000">
      <w:pPr>
        <w:spacing w:after="160"/>
      </w:pPr>
      <w:r>
        <w:rPr>
          <w:rFonts w:ascii="Calibri" w:hAnsi="Calibri"/>
          <w:color w:val="333333"/>
        </w:rPr>
        <w:t>Compreender a origem do ser humano, sua constituição (corpo, alma e espírito), e o significado de sermos criados à imagem e semelhança de Deus.</w:t>
      </w:r>
    </w:p>
    <w:p w14:paraId="13158E89" w14:textId="77777777" w:rsidR="008F3466" w:rsidRDefault="008F3466">
      <w:pPr>
        <w:spacing w:after="0"/>
      </w:pPr>
    </w:p>
    <w:p w14:paraId="3D09C854" w14:textId="77777777" w:rsidR="008F3466" w:rsidRDefault="008F3466">
      <w:pPr>
        <w:pBdr>
          <w:bottom w:val="single" w:sz="12" w:space="1" w:color="D0D0D0"/>
        </w:pBdr>
        <w:spacing w:before="240" w:after="240"/>
      </w:pPr>
    </w:p>
    <w:p w14:paraId="3B571EF3" w14:textId="77777777" w:rsidR="008F3466" w:rsidRDefault="008F3466">
      <w:pPr>
        <w:spacing w:after="0"/>
      </w:pPr>
    </w:p>
    <w:p w14:paraId="184B215A" w14:textId="77777777" w:rsidR="008F3466" w:rsidRDefault="00000000">
      <w:pPr>
        <w:pStyle w:val="Heading3"/>
        <w:spacing w:after="120"/>
      </w:pPr>
      <w:r>
        <w:rPr>
          <w:rFonts w:ascii="Garamond" w:hAnsi="Garamond"/>
          <w:color w:val="4A5A6C"/>
          <w:sz w:val="26"/>
        </w:rPr>
        <w:t>TEXTOS BÍBLICOS PRINCIPAIS</w:t>
      </w:r>
    </w:p>
    <w:p w14:paraId="154B41B4" w14:textId="77777777" w:rsidR="008F3466" w:rsidRDefault="008F3466">
      <w:pPr>
        <w:spacing w:after="0"/>
      </w:pPr>
    </w:p>
    <w:p w14:paraId="03245F3A" w14:textId="77777777" w:rsidR="008F3466" w:rsidRDefault="00000000">
      <w:pPr>
        <w:spacing w:after="160"/>
      </w:pPr>
      <w:r>
        <w:rPr>
          <w:rFonts w:ascii="Calibri" w:hAnsi="Calibri"/>
          <w:color w:val="333333"/>
        </w:rPr>
        <w:t>"Criou Deus o homem à sua imagem, à imagem de Deus o criou; homem e mulher os criou." (Gênesis 1:27)</w:t>
      </w:r>
    </w:p>
    <w:p w14:paraId="2565D677" w14:textId="77777777" w:rsidR="008F3466" w:rsidRDefault="008F3466">
      <w:pPr>
        <w:spacing w:after="0"/>
      </w:pPr>
    </w:p>
    <w:p w14:paraId="4EE15505" w14:textId="77777777" w:rsidR="008F3466" w:rsidRDefault="00000000">
      <w:pPr>
        <w:spacing w:after="160"/>
      </w:pPr>
      <w:r>
        <w:rPr>
          <w:rFonts w:ascii="Calibri" w:hAnsi="Calibri"/>
          <w:color w:val="333333"/>
        </w:rPr>
        <w:t>"Então o SENHOR Deus formou o homem do pó da terra e soprou em suas narinas o fôlego de vida, e o homem se tornou um ser vivente." (Gênesis 2:7)</w:t>
      </w:r>
    </w:p>
    <w:p w14:paraId="35877DBA" w14:textId="77777777" w:rsidR="008F3466" w:rsidRDefault="008F3466">
      <w:pPr>
        <w:spacing w:after="0"/>
      </w:pPr>
    </w:p>
    <w:p w14:paraId="29EF2B67" w14:textId="77777777" w:rsidR="008F3466" w:rsidRDefault="00000000">
      <w:pPr>
        <w:spacing w:after="160"/>
      </w:pPr>
      <w:r>
        <w:rPr>
          <w:rFonts w:ascii="Calibri" w:hAnsi="Calibri"/>
          <w:color w:val="333333"/>
        </w:rPr>
        <w:t>"Que o próprio Deus da paz os santifique inteiramente. Que todo o espírito, a alma e o corpo de vocês sejam preservados irrepreensíveis na vinda de nosso Senhor Jesus Cristo." (1 Tessalonicenses 5:23)</w:t>
      </w:r>
    </w:p>
    <w:p w14:paraId="5760D84C" w14:textId="77777777" w:rsidR="008F3466" w:rsidRDefault="008F3466">
      <w:pPr>
        <w:spacing w:after="0"/>
      </w:pPr>
    </w:p>
    <w:p w14:paraId="3956B932" w14:textId="77777777" w:rsidR="008F3466" w:rsidRDefault="008F3466">
      <w:pPr>
        <w:pBdr>
          <w:bottom w:val="single" w:sz="12" w:space="1" w:color="D0D0D0"/>
        </w:pBdr>
        <w:spacing w:before="240" w:after="240"/>
      </w:pPr>
    </w:p>
    <w:p w14:paraId="4F0B87FB" w14:textId="77777777" w:rsidR="008F3466" w:rsidRDefault="008F3466">
      <w:pPr>
        <w:spacing w:after="0"/>
      </w:pPr>
    </w:p>
    <w:p w14:paraId="086C99B4" w14:textId="77777777" w:rsidR="008F3466" w:rsidRDefault="00000000">
      <w:pPr>
        <w:pStyle w:val="Heading3"/>
        <w:spacing w:after="120"/>
      </w:pPr>
      <w:r>
        <w:rPr>
          <w:rFonts w:ascii="Garamond" w:hAnsi="Garamond"/>
          <w:color w:val="4A5A6C"/>
          <w:sz w:val="26"/>
        </w:rPr>
        <w:t>ESTUDO BÍBLICO</w:t>
      </w:r>
    </w:p>
    <w:p w14:paraId="495148FC" w14:textId="77777777" w:rsidR="008F3466" w:rsidRDefault="008F3466">
      <w:pPr>
        <w:spacing w:after="0"/>
      </w:pPr>
    </w:p>
    <w:p w14:paraId="4E69C709" w14:textId="77777777" w:rsidR="008F3466" w:rsidRDefault="00000000">
      <w:pPr>
        <w:spacing w:before="160" w:after="80"/>
      </w:pPr>
      <w:r>
        <w:rPr>
          <w:rFonts w:ascii="Garamond" w:hAnsi="Garamond"/>
          <w:b/>
          <w:color w:val="646E78"/>
          <w:sz w:val="24"/>
        </w:rPr>
        <w:t>DE ONDE VIEMOS?</w:t>
      </w:r>
    </w:p>
    <w:p w14:paraId="4B0575CB" w14:textId="77777777" w:rsidR="008F3466" w:rsidRDefault="008F3466">
      <w:pPr>
        <w:spacing w:after="0"/>
      </w:pPr>
    </w:p>
    <w:p w14:paraId="2B84B833" w14:textId="77777777" w:rsidR="008F3466" w:rsidRDefault="00000000">
      <w:pPr>
        <w:spacing w:after="160"/>
      </w:pPr>
      <w:r>
        <w:rPr>
          <w:rFonts w:ascii="Calibri" w:hAnsi="Calibri"/>
          <w:color w:val="333333"/>
        </w:rPr>
        <w:t>Esta é uma das perguntas mais importantes que o ser humano pode fazer: "De onde eu vim? Por que existo?"</w:t>
      </w:r>
    </w:p>
    <w:p w14:paraId="1D9B52FF" w14:textId="77777777" w:rsidR="008F3466" w:rsidRDefault="008F3466">
      <w:pPr>
        <w:spacing w:after="0"/>
      </w:pPr>
    </w:p>
    <w:p w14:paraId="6ACBCBA3" w14:textId="77777777" w:rsidR="008F3466" w:rsidRDefault="00000000">
      <w:pPr>
        <w:spacing w:after="160"/>
      </w:pPr>
      <w:r>
        <w:rPr>
          <w:rFonts w:ascii="Calibri" w:hAnsi="Calibri"/>
          <w:color w:val="333333"/>
        </w:rPr>
        <w:lastRenderedPageBreak/>
        <w:t>O mundo oferece várias respostas: alguns dizem que somos produto do acaso, resultado de milhões de anos de evolução sem propósito. Mas a Bíblia nos dá uma resposta totalmente diferente e muito mais gloriosa!</w:t>
      </w:r>
    </w:p>
    <w:p w14:paraId="2750259A" w14:textId="77777777" w:rsidR="008F3466" w:rsidRDefault="008F3466">
      <w:pPr>
        <w:spacing w:after="0"/>
      </w:pPr>
    </w:p>
    <w:p w14:paraId="48BF4250" w14:textId="77777777" w:rsidR="008F3466" w:rsidRDefault="00000000">
      <w:pPr>
        <w:spacing w:before="160" w:after="80"/>
      </w:pPr>
      <w:r>
        <w:rPr>
          <w:rFonts w:ascii="Garamond" w:hAnsi="Garamond"/>
          <w:b/>
          <w:color w:val="646E78"/>
          <w:sz w:val="24"/>
        </w:rPr>
        <w:t>1. DEUS NOS CRIOU</w:t>
      </w:r>
    </w:p>
    <w:p w14:paraId="6C5FC7D5" w14:textId="77777777" w:rsidR="008F3466" w:rsidRDefault="008F3466">
      <w:pPr>
        <w:spacing w:after="0"/>
      </w:pPr>
    </w:p>
    <w:p w14:paraId="31822F3D" w14:textId="77777777" w:rsidR="008F3466" w:rsidRDefault="00000000">
      <w:pPr>
        <w:spacing w:after="160"/>
      </w:pPr>
      <w:r>
        <w:rPr>
          <w:rFonts w:ascii="Calibri" w:hAnsi="Calibri"/>
          <w:color w:val="333333"/>
        </w:rPr>
        <w:t xml:space="preserve">A Bíblia é clara: nós não surgimos por acaso. Fomos </w:t>
      </w:r>
      <w:r>
        <w:rPr>
          <w:rFonts w:ascii="Calibri" w:hAnsi="Calibri"/>
          <w:b/>
          <w:color w:val="2C3E50"/>
        </w:rPr>
        <w:t>criados</w:t>
      </w:r>
      <w:r>
        <w:rPr>
          <w:rFonts w:ascii="Calibri" w:hAnsi="Calibri"/>
          <w:color w:val="333333"/>
        </w:rPr>
        <w:t xml:space="preserve"> por Deus de forma intencional e especial!</w:t>
      </w:r>
    </w:p>
    <w:p w14:paraId="6A5B108C" w14:textId="77777777" w:rsidR="008F3466" w:rsidRDefault="008F3466">
      <w:pPr>
        <w:spacing w:after="0"/>
      </w:pPr>
    </w:p>
    <w:p w14:paraId="4296BF73" w14:textId="77777777" w:rsidR="008F3466" w:rsidRDefault="00000000">
      <w:pPr>
        <w:spacing w:after="160"/>
      </w:pPr>
      <w:r>
        <w:rPr>
          <w:rFonts w:ascii="Calibri" w:hAnsi="Calibri"/>
          <w:color w:val="333333"/>
        </w:rPr>
        <w:t>Leia Gênesis 1:26-27:</w:t>
      </w:r>
    </w:p>
    <w:p w14:paraId="2C3B6A88" w14:textId="77777777" w:rsidR="008F3466" w:rsidRDefault="00000000">
      <w:pPr>
        <w:spacing w:after="160"/>
      </w:pPr>
      <w:r>
        <w:rPr>
          <w:rFonts w:ascii="Calibri" w:hAnsi="Calibri"/>
          <w:i/>
          <w:color w:val="333333"/>
        </w:rPr>
        <w:t>"Então disse Deus: 'Façamos o homem à nossa imagem, conforme a nossa semelhança... Criou Deus o homem à sua imagem, à imagem de Deus o criou; homem e mulher os criou.'"</w:t>
      </w:r>
    </w:p>
    <w:p w14:paraId="7E72AF61" w14:textId="77777777" w:rsidR="008F3466" w:rsidRDefault="008F3466">
      <w:pPr>
        <w:spacing w:after="0"/>
      </w:pPr>
    </w:p>
    <w:p w14:paraId="10BF237D" w14:textId="77777777" w:rsidR="008F3466" w:rsidRDefault="00000000">
      <w:pPr>
        <w:spacing w:after="160"/>
      </w:pPr>
      <w:r>
        <w:rPr>
          <w:rFonts w:ascii="Calibri" w:hAnsi="Calibri"/>
          <w:color w:val="333333"/>
        </w:rPr>
        <w:t>Note as palavras importantes:</w:t>
      </w:r>
    </w:p>
    <w:p w14:paraId="0FC120A5" w14:textId="77777777" w:rsidR="008F3466" w:rsidRDefault="00000000">
      <w:pPr>
        <w:pStyle w:val="ListBullet"/>
        <w:spacing w:after="80"/>
        <w:ind w:left="720"/>
      </w:pPr>
      <w:r>
        <w:rPr>
          <w:rFonts w:ascii="Calibri" w:hAnsi="Calibri"/>
          <w:b/>
          <w:color w:val="2C3E50"/>
        </w:rPr>
        <w:t>"Façamos"</w:t>
      </w:r>
      <w:r>
        <w:rPr>
          <w:rFonts w:ascii="Calibri" w:hAnsi="Calibri"/>
          <w:color w:val="333333"/>
        </w:rPr>
        <w:t xml:space="preserve"> - A Trindade estava envolvida na criação do homem!</w:t>
      </w:r>
    </w:p>
    <w:p w14:paraId="7F0E1030" w14:textId="77777777" w:rsidR="008F3466" w:rsidRDefault="00000000">
      <w:pPr>
        <w:pStyle w:val="ListBullet"/>
        <w:spacing w:after="80"/>
        <w:ind w:left="720"/>
      </w:pPr>
      <w:r>
        <w:rPr>
          <w:rFonts w:ascii="Calibri" w:hAnsi="Calibri"/>
          <w:b/>
          <w:color w:val="2C3E50"/>
        </w:rPr>
        <w:t>"À nossa imagem"</w:t>
      </w:r>
      <w:r>
        <w:rPr>
          <w:rFonts w:ascii="Calibri" w:hAnsi="Calibri"/>
          <w:color w:val="333333"/>
        </w:rPr>
        <w:t xml:space="preserve"> - Somos únicos entre todas as criaturas!</w:t>
      </w:r>
    </w:p>
    <w:p w14:paraId="598FEEC2" w14:textId="77777777" w:rsidR="008F3466" w:rsidRDefault="00000000">
      <w:pPr>
        <w:pStyle w:val="ListBullet"/>
        <w:spacing w:after="80"/>
        <w:ind w:left="720"/>
      </w:pPr>
      <w:r>
        <w:rPr>
          <w:rFonts w:ascii="Calibri" w:hAnsi="Calibri"/>
          <w:b/>
          <w:color w:val="2C3E50"/>
        </w:rPr>
        <w:t>"Homem e mulher"</w:t>
      </w:r>
      <w:r>
        <w:rPr>
          <w:rFonts w:ascii="Calibri" w:hAnsi="Calibri"/>
          <w:color w:val="333333"/>
        </w:rPr>
        <w:t xml:space="preserve"> - Ambos são igualmente imagem de Deus!</w:t>
      </w:r>
    </w:p>
    <w:p w14:paraId="01C762EB" w14:textId="77777777" w:rsidR="008F3466" w:rsidRDefault="008F3466">
      <w:pPr>
        <w:spacing w:after="0"/>
      </w:pPr>
    </w:p>
    <w:p w14:paraId="592A8E10" w14:textId="77777777" w:rsidR="008F3466" w:rsidRDefault="00000000">
      <w:pPr>
        <w:spacing w:before="160" w:after="80"/>
      </w:pPr>
      <w:r>
        <w:rPr>
          <w:rFonts w:ascii="Garamond" w:hAnsi="Garamond"/>
          <w:b/>
          <w:color w:val="646E78"/>
          <w:sz w:val="24"/>
        </w:rPr>
        <w:t>2. COMO FOMOS CRIADOS?</w:t>
      </w:r>
    </w:p>
    <w:p w14:paraId="5098DA99" w14:textId="77777777" w:rsidR="008F3466" w:rsidRDefault="008F3466">
      <w:pPr>
        <w:spacing w:after="0"/>
      </w:pPr>
    </w:p>
    <w:p w14:paraId="130707CF" w14:textId="77777777" w:rsidR="008F3466" w:rsidRDefault="00000000">
      <w:pPr>
        <w:spacing w:after="160"/>
      </w:pPr>
      <w:r>
        <w:rPr>
          <w:rFonts w:ascii="Calibri" w:hAnsi="Calibri"/>
          <w:color w:val="333333"/>
        </w:rPr>
        <w:t>Gênesis 2:7 nos dá mais detalhes sobre a criação do primeiro homem:</w:t>
      </w:r>
    </w:p>
    <w:p w14:paraId="0FC35D14" w14:textId="77777777" w:rsidR="008F3466" w:rsidRDefault="008F3466">
      <w:pPr>
        <w:spacing w:after="0"/>
      </w:pPr>
    </w:p>
    <w:p w14:paraId="54D689AD" w14:textId="77777777" w:rsidR="008F3466" w:rsidRDefault="00000000">
      <w:pPr>
        <w:spacing w:after="160"/>
      </w:pPr>
      <w:r>
        <w:rPr>
          <w:rFonts w:ascii="Calibri" w:hAnsi="Calibri"/>
          <w:i/>
          <w:color w:val="333333"/>
        </w:rPr>
        <w:t>"Então o SENHOR Deus formou o homem do pó da terra e soprou em suas narinas o fôlego de vida, e o homem se tornou um ser vivente."</w:t>
      </w:r>
    </w:p>
    <w:p w14:paraId="456CA1A4" w14:textId="77777777" w:rsidR="008F3466" w:rsidRDefault="008F3466">
      <w:pPr>
        <w:spacing w:after="0"/>
      </w:pPr>
    </w:p>
    <w:p w14:paraId="7381EAB7" w14:textId="77777777" w:rsidR="008F3466" w:rsidRDefault="00000000">
      <w:pPr>
        <w:spacing w:after="160"/>
      </w:pPr>
      <w:r>
        <w:rPr>
          <w:rFonts w:ascii="Calibri" w:hAnsi="Calibri"/>
          <w:color w:val="333333"/>
        </w:rPr>
        <w:t xml:space="preserve">Deus formou Adão do pó da terra (elemento material) e soprou nele o fôlego de vida (elemento imaterial). O homem é, portanto, uma união de </w:t>
      </w:r>
      <w:r>
        <w:rPr>
          <w:rFonts w:ascii="Calibri" w:hAnsi="Calibri"/>
          <w:b/>
          <w:color w:val="2C3E50"/>
        </w:rPr>
        <w:t>material</w:t>
      </w:r>
      <w:r>
        <w:rPr>
          <w:rFonts w:ascii="Calibri" w:hAnsi="Calibri"/>
          <w:color w:val="333333"/>
        </w:rPr>
        <w:t xml:space="preserve"> (corpo) e </w:t>
      </w:r>
      <w:r>
        <w:rPr>
          <w:rFonts w:ascii="Calibri" w:hAnsi="Calibri"/>
          <w:b/>
          <w:color w:val="2C3E50"/>
        </w:rPr>
        <w:t>imaterial</w:t>
      </w:r>
      <w:r>
        <w:rPr>
          <w:rFonts w:ascii="Calibri" w:hAnsi="Calibri"/>
          <w:color w:val="333333"/>
        </w:rPr>
        <w:t xml:space="preserve"> (alma/espírito).</w:t>
      </w:r>
    </w:p>
    <w:p w14:paraId="5A165C06" w14:textId="77777777" w:rsidR="008F3466" w:rsidRDefault="008F3466">
      <w:pPr>
        <w:spacing w:after="0"/>
      </w:pPr>
    </w:p>
    <w:p w14:paraId="26D5419A" w14:textId="77777777" w:rsidR="008F3466" w:rsidRDefault="00000000">
      <w:pPr>
        <w:spacing w:after="160"/>
      </w:pPr>
      <w:r>
        <w:rPr>
          <w:rFonts w:ascii="Calibri" w:hAnsi="Calibri"/>
          <w:color w:val="333333"/>
        </w:rPr>
        <w:t>A mulher foi criada de forma especial a partir da costela de Adão (Gênesis 2:21-22), mostrando que homem e mulher são complementares e iguais em valor!</w:t>
      </w:r>
    </w:p>
    <w:p w14:paraId="5E42683E" w14:textId="77777777" w:rsidR="008F3466" w:rsidRDefault="008F3466">
      <w:pPr>
        <w:spacing w:after="0"/>
      </w:pPr>
    </w:p>
    <w:p w14:paraId="34A5EE50" w14:textId="77777777" w:rsidR="008F3466" w:rsidRDefault="00000000">
      <w:pPr>
        <w:spacing w:before="160" w:after="80"/>
      </w:pPr>
      <w:r>
        <w:rPr>
          <w:rFonts w:ascii="Garamond" w:hAnsi="Garamond"/>
          <w:b/>
          <w:color w:val="646E78"/>
          <w:sz w:val="24"/>
        </w:rPr>
        <w:t>3. A CONSTITUIÇÃO DO HOMEM: CORPO, ALMA E ESPÍRITO</w:t>
      </w:r>
    </w:p>
    <w:p w14:paraId="5CB43A18" w14:textId="77777777" w:rsidR="008F3466" w:rsidRDefault="008F3466">
      <w:pPr>
        <w:spacing w:after="0"/>
      </w:pPr>
    </w:p>
    <w:p w14:paraId="09258C0E" w14:textId="77777777" w:rsidR="008F3466" w:rsidRDefault="00000000">
      <w:pPr>
        <w:spacing w:after="160"/>
      </w:pPr>
      <w:r>
        <w:rPr>
          <w:rFonts w:ascii="Calibri" w:hAnsi="Calibri"/>
          <w:color w:val="333333"/>
        </w:rPr>
        <w:t>O ser humano é complexo! A Bíblia revela que somos compostos de três partes:</w:t>
      </w:r>
    </w:p>
    <w:p w14:paraId="007AA6B1" w14:textId="77777777" w:rsidR="008F3466" w:rsidRDefault="008F3466">
      <w:pPr>
        <w:spacing w:after="0"/>
      </w:pPr>
    </w:p>
    <w:p w14:paraId="7C599137" w14:textId="77777777" w:rsidR="008F3466" w:rsidRDefault="00000000">
      <w:pPr>
        <w:spacing w:after="160"/>
      </w:pPr>
      <w:r>
        <w:rPr>
          <w:rFonts w:ascii="Calibri" w:hAnsi="Calibri"/>
          <w:b/>
          <w:color w:val="2C3E50"/>
        </w:rPr>
        <w:lastRenderedPageBreak/>
        <w:t>A. O CORPO (A PARTE FÍSICA)</w:t>
      </w:r>
    </w:p>
    <w:p w14:paraId="1324DEAD" w14:textId="77777777" w:rsidR="008F3466" w:rsidRDefault="008F3466">
      <w:pPr>
        <w:spacing w:after="0"/>
      </w:pPr>
    </w:p>
    <w:p w14:paraId="087F3CE3" w14:textId="77777777" w:rsidR="008F3466" w:rsidRDefault="00000000">
      <w:pPr>
        <w:spacing w:after="160"/>
      </w:pPr>
      <w:r>
        <w:rPr>
          <w:rFonts w:ascii="Calibri" w:hAnsi="Calibri"/>
          <w:color w:val="333333"/>
        </w:rPr>
        <w:t>O corpo é a parte material, física, que podemos ver e tocar. É através do corpo que interagimos com o mundo físico.</w:t>
      </w:r>
    </w:p>
    <w:p w14:paraId="144F801F" w14:textId="77777777" w:rsidR="008F3466" w:rsidRDefault="008F3466">
      <w:pPr>
        <w:spacing w:after="0"/>
      </w:pPr>
    </w:p>
    <w:p w14:paraId="48F2ECD1" w14:textId="77777777" w:rsidR="008F3466" w:rsidRDefault="00000000">
      <w:pPr>
        <w:pStyle w:val="ListBullet"/>
        <w:spacing w:after="80"/>
        <w:ind w:left="720"/>
      </w:pPr>
      <w:r>
        <w:rPr>
          <w:rFonts w:ascii="Calibri" w:hAnsi="Calibri"/>
          <w:color w:val="333333"/>
        </w:rPr>
        <w:t>O corpo foi criado bom, não é mau (Gênesis 1:31)</w:t>
      </w:r>
    </w:p>
    <w:p w14:paraId="2A73F9AD" w14:textId="77777777" w:rsidR="008F3466" w:rsidRDefault="00000000">
      <w:pPr>
        <w:pStyle w:val="ListBullet"/>
        <w:spacing w:after="80"/>
        <w:ind w:left="720"/>
      </w:pPr>
      <w:r>
        <w:rPr>
          <w:rFonts w:ascii="Calibri" w:hAnsi="Calibri"/>
          <w:color w:val="333333"/>
        </w:rPr>
        <w:t>O corpo é temporário - um dia morrerá (Gênesis 3:19)</w:t>
      </w:r>
    </w:p>
    <w:p w14:paraId="3E3E1CF7" w14:textId="77777777" w:rsidR="008F3466" w:rsidRDefault="00000000">
      <w:pPr>
        <w:pStyle w:val="ListBullet"/>
        <w:spacing w:after="80"/>
        <w:ind w:left="720"/>
      </w:pPr>
      <w:r>
        <w:rPr>
          <w:rFonts w:ascii="Calibri" w:hAnsi="Calibri"/>
          <w:color w:val="333333"/>
        </w:rPr>
        <w:t>Mas na ressurreição teremos corpos glorificados! (1 Coríntios 15:42-44)</w:t>
      </w:r>
    </w:p>
    <w:p w14:paraId="6FEA15A1" w14:textId="77777777" w:rsidR="008F3466" w:rsidRDefault="008F3466">
      <w:pPr>
        <w:spacing w:after="0"/>
      </w:pPr>
    </w:p>
    <w:p w14:paraId="024CC2E5" w14:textId="77777777" w:rsidR="008F3466" w:rsidRDefault="00000000">
      <w:pPr>
        <w:spacing w:after="160"/>
      </w:pPr>
      <w:r>
        <w:rPr>
          <w:rFonts w:ascii="Calibri" w:hAnsi="Calibri"/>
          <w:b/>
          <w:color w:val="2C3E50"/>
        </w:rPr>
        <w:t>B. A ALMA (A PARTE EMOCIONAL E PSICOLÓGICA)</w:t>
      </w:r>
    </w:p>
    <w:p w14:paraId="55DD72FA" w14:textId="77777777" w:rsidR="008F3466" w:rsidRDefault="008F3466">
      <w:pPr>
        <w:spacing w:after="0"/>
      </w:pPr>
    </w:p>
    <w:p w14:paraId="2B90CBF9" w14:textId="77777777" w:rsidR="008F3466" w:rsidRDefault="00000000">
      <w:pPr>
        <w:spacing w:after="160"/>
      </w:pPr>
      <w:r>
        <w:rPr>
          <w:rFonts w:ascii="Calibri" w:hAnsi="Calibri"/>
          <w:color w:val="333333"/>
        </w:rPr>
        <w:t>A alma é a sede das emoções, personalidade, vontade e intelecto. É o "eu" que pensa, sente e decide.</w:t>
      </w:r>
    </w:p>
    <w:p w14:paraId="6CEDD031" w14:textId="77777777" w:rsidR="008F3466" w:rsidRDefault="008F3466">
      <w:pPr>
        <w:spacing w:after="0"/>
      </w:pPr>
    </w:p>
    <w:p w14:paraId="7A58E59A" w14:textId="77777777" w:rsidR="008F3466" w:rsidRDefault="00000000">
      <w:pPr>
        <w:pStyle w:val="ListBullet"/>
        <w:spacing w:after="80"/>
        <w:ind w:left="720"/>
      </w:pPr>
      <w:r>
        <w:rPr>
          <w:rFonts w:ascii="Calibri" w:hAnsi="Calibri"/>
          <w:color w:val="333333"/>
        </w:rPr>
        <w:t>A alma inclui suas emoções (alegria, tristeza, amor)</w:t>
      </w:r>
    </w:p>
    <w:p w14:paraId="3F6D4440" w14:textId="77777777" w:rsidR="008F3466" w:rsidRDefault="00000000">
      <w:pPr>
        <w:pStyle w:val="ListBullet"/>
        <w:spacing w:after="80"/>
        <w:ind w:left="720"/>
      </w:pPr>
      <w:r>
        <w:rPr>
          <w:rFonts w:ascii="Calibri" w:hAnsi="Calibri"/>
          <w:color w:val="333333"/>
        </w:rPr>
        <w:t>A alma inclui sua vontade (suas escolhas e decisões)</w:t>
      </w:r>
    </w:p>
    <w:p w14:paraId="5DE0161A" w14:textId="77777777" w:rsidR="008F3466" w:rsidRDefault="00000000">
      <w:pPr>
        <w:pStyle w:val="ListBullet"/>
        <w:spacing w:after="80"/>
        <w:ind w:left="720"/>
      </w:pPr>
      <w:r>
        <w:rPr>
          <w:rFonts w:ascii="Calibri" w:hAnsi="Calibri"/>
          <w:color w:val="333333"/>
        </w:rPr>
        <w:t>A alma inclui sua mente (pensamentos e racionalidade)</w:t>
      </w:r>
    </w:p>
    <w:p w14:paraId="78BCCEE4" w14:textId="77777777" w:rsidR="008F3466" w:rsidRDefault="008F3466">
      <w:pPr>
        <w:spacing w:after="0"/>
      </w:pPr>
    </w:p>
    <w:p w14:paraId="7E59ECCC" w14:textId="77777777" w:rsidR="008F3466" w:rsidRDefault="00000000">
      <w:pPr>
        <w:spacing w:after="160"/>
      </w:pPr>
      <w:r>
        <w:rPr>
          <w:rFonts w:ascii="Calibri" w:hAnsi="Calibri"/>
          <w:b/>
          <w:color w:val="2C3E50"/>
        </w:rPr>
        <w:t>C. O ESPÍRITO (A PARTE ESPIRITUAL)</w:t>
      </w:r>
    </w:p>
    <w:p w14:paraId="5ADE4492" w14:textId="77777777" w:rsidR="008F3466" w:rsidRDefault="008F3466">
      <w:pPr>
        <w:spacing w:after="0"/>
      </w:pPr>
    </w:p>
    <w:p w14:paraId="1BF975A0" w14:textId="77777777" w:rsidR="008F3466" w:rsidRDefault="00000000">
      <w:pPr>
        <w:spacing w:after="160"/>
      </w:pPr>
      <w:r>
        <w:rPr>
          <w:rFonts w:ascii="Calibri" w:hAnsi="Calibri"/>
          <w:color w:val="333333"/>
        </w:rPr>
        <w:t>O espírito é a parte do ser humano que se relaciona com Deus. É através do espírito que adoramos e temos comunhão com o Criador.</w:t>
      </w:r>
    </w:p>
    <w:p w14:paraId="4C2233C5" w14:textId="77777777" w:rsidR="008F3466" w:rsidRDefault="008F3466">
      <w:pPr>
        <w:spacing w:after="0"/>
      </w:pPr>
    </w:p>
    <w:p w14:paraId="5728F2B1" w14:textId="77777777" w:rsidR="008F3466" w:rsidRDefault="00000000">
      <w:pPr>
        <w:pStyle w:val="ListBullet"/>
        <w:spacing w:after="80"/>
        <w:ind w:left="720"/>
      </w:pPr>
      <w:r>
        <w:rPr>
          <w:rFonts w:ascii="Calibri" w:hAnsi="Calibri"/>
          <w:color w:val="333333"/>
        </w:rPr>
        <w:t>Quando uma pessoa nasce de novo, é o espírito que é regenerado (João 3:6)</w:t>
      </w:r>
    </w:p>
    <w:p w14:paraId="58F3603E" w14:textId="77777777" w:rsidR="008F3466" w:rsidRDefault="00000000">
      <w:pPr>
        <w:pStyle w:val="ListBullet"/>
        <w:spacing w:after="80"/>
        <w:ind w:left="720"/>
      </w:pPr>
      <w:r>
        <w:rPr>
          <w:rFonts w:ascii="Calibri" w:hAnsi="Calibri"/>
          <w:color w:val="333333"/>
        </w:rPr>
        <w:t>É pelo espírito que adoramos a Deus (João 4:24)</w:t>
      </w:r>
    </w:p>
    <w:p w14:paraId="0BC0129A" w14:textId="77777777" w:rsidR="008F3466" w:rsidRDefault="00000000">
      <w:pPr>
        <w:pStyle w:val="ListBullet"/>
        <w:spacing w:after="80"/>
        <w:ind w:left="720"/>
      </w:pPr>
      <w:r>
        <w:rPr>
          <w:rFonts w:ascii="Calibri" w:hAnsi="Calibri"/>
          <w:color w:val="333333"/>
        </w:rPr>
        <w:t>Quando morremos, nosso espírito volta para Deus (Eclesiastes 12:7)</w:t>
      </w:r>
    </w:p>
    <w:p w14:paraId="62965CE2" w14:textId="77777777" w:rsidR="008F3466" w:rsidRDefault="008F3466">
      <w:pPr>
        <w:spacing w:after="0"/>
      </w:pPr>
    </w:p>
    <w:p w14:paraId="3D763A1F" w14:textId="77777777" w:rsidR="008F3466" w:rsidRDefault="00000000">
      <w:pPr>
        <w:spacing w:after="160"/>
      </w:pPr>
      <w:r>
        <w:rPr>
          <w:rFonts w:ascii="Calibri" w:hAnsi="Calibri"/>
          <w:b/>
          <w:color w:val="2C3E50"/>
        </w:rPr>
        <w:t>Observação importante:</w:t>
      </w:r>
      <w:r>
        <w:rPr>
          <w:rFonts w:ascii="Calibri" w:hAnsi="Calibri"/>
          <w:color w:val="333333"/>
        </w:rPr>
        <w:t xml:space="preserve"> Alguns teólogos entendem que alma e espírito são a mesma coisa (dicotomia - corpo e alma/espírito). Outros entendem que são distintos (tricotomia - corpo, alma e espírito). Ambas as visões são aceitas entre cristãos fiéis. O importante é reconhecer que somos seres complexos com aspectos materiais e imateriais!</w:t>
      </w:r>
    </w:p>
    <w:p w14:paraId="7BA07FF0" w14:textId="77777777" w:rsidR="008F3466" w:rsidRDefault="008F3466">
      <w:pPr>
        <w:spacing w:after="0"/>
      </w:pPr>
    </w:p>
    <w:p w14:paraId="575921BB" w14:textId="77777777" w:rsidR="008F3466" w:rsidRDefault="00000000">
      <w:pPr>
        <w:spacing w:before="160" w:after="80"/>
      </w:pPr>
      <w:r>
        <w:rPr>
          <w:rFonts w:ascii="Garamond" w:hAnsi="Garamond"/>
          <w:b/>
          <w:color w:val="646E78"/>
          <w:sz w:val="24"/>
        </w:rPr>
        <w:t>4. O HOMEM COMO INDIVÍDUO E COMO RAÇA</w:t>
      </w:r>
    </w:p>
    <w:p w14:paraId="116FF367" w14:textId="77777777" w:rsidR="008F3466" w:rsidRDefault="008F3466">
      <w:pPr>
        <w:spacing w:after="0"/>
      </w:pPr>
    </w:p>
    <w:p w14:paraId="0ED9828C" w14:textId="77777777" w:rsidR="008F3466" w:rsidRDefault="00000000">
      <w:pPr>
        <w:spacing w:after="160"/>
      </w:pPr>
      <w:r>
        <w:rPr>
          <w:rFonts w:ascii="Calibri" w:hAnsi="Calibri"/>
          <w:color w:val="333333"/>
        </w:rPr>
        <w:t>A Bíblia nos ensina duas verdades importantes:</w:t>
      </w:r>
    </w:p>
    <w:p w14:paraId="4971FD51" w14:textId="77777777" w:rsidR="008F3466" w:rsidRDefault="008F3466">
      <w:pPr>
        <w:spacing w:after="0"/>
      </w:pPr>
    </w:p>
    <w:p w14:paraId="350FD8B4" w14:textId="77777777" w:rsidR="008F3466" w:rsidRDefault="00000000">
      <w:pPr>
        <w:spacing w:after="160"/>
      </w:pPr>
      <w:r>
        <w:rPr>
          <w:rFonts w:ascii="Calibri" w:hAnsi="Calibri"/>
          <w:b/>
          <w:color w:val="2C3E50"/>
        </w:rPr>
        <w:t>A. SOMOS INDIVÍDUOS ÚNICOS</w:t>
      </w:r>
    </w:p>
    <w:p w14:paraId="3BF947C9" w14:textId="77777777" w:rsidR="008F3466" w:rsidRDefault="008F3466">
      <w:pPr>
        <w:spacing w:after="0"/>
      </w:pPr>
    </w:p>
    <w:p w14:paraId="6543AE0D" w14:textId="77777777" w:rsidR="008F3466" w:rsidRDefault="00000000">
      <w:pPr>
        <w:spacing w:after="160"/>
      </w:pPr>
      <w:r>
        <w:rPr>
          <w:rFonts w:ascii="Calibri" w:hAnsi="Calibri"/>
          <w:color w:val="333333"/>
        </w:rPr>
        <w:t>Cada pessoa tem valor individual diante de Deus:</w:t>
      </w:r>
    </w:p>
    <w:p w14:paraId="7079263A" w14:textId="77777777" w:rsidR="008F3466" w:rsidRDefault="00000000">
      <w:pPr>
        <w:pStyle w:val="ListBullet"/>
        <w:spacing w:after="80"/>
        <w:ind w:left="720"/>
      </w:pPr>
      <w:r>
        <w:rPr>
          <w:rFonts w:ascii="Calibri" w:hAnsi="Calibri"/>
          <w:color w:val="333333"/>
        </w:rPr>
        <w:t>Deus conhece cada um pelo nome (Isaías 43:1)</w:t>
      </w:r>
    </w:p>
    <w:p w14:paraId="72BC626C" w14:textId="77777777" w:rsidR="008F3466" w:rsidRDefault="00000000">
      <w:pPr>
        <w:pStyle w:val="ListBullet"/>
        <w:spacing w:after="80"/>
        <w:ind w:left="720"/>
      </w:pPr>
      <w:r>
        <w:rPr>
          <w:rFonts w:ascii="Calibri" w:hAnsi="Calibri"/>
          <w:color w:val="333333"/>
        </w:rPr>
        <w:t>Cada um dará conta de si mesmo a Deus (Romanos 14:12)</w:t>
      </w:r>
    </w:p>
    <w:p w14:paraId="4018C40B" w14:textId="77777777" w:rsidR="008F3466" w:rsidRDefault="00000000">
      <w:pPr>
        <w:pStyle w:val="ListBullet"/>
        <w:spacing w:after="80"/>
        <w:ind w:left="720"/>
      </w:pPr>
      <w:r>
        <w:rPr>
          <w:rFonts w:ascii="Calibri" w:hAnsi="Calibri"/>
          <w:color w:val="333333"/>
        </w:rPr>
        <w:t>Deus tem um propósito específico para cada vida (Jeremias 29:11)</w:t>
      </w:r>
    </w:p>
    <w:p w14:paraId="1125A8C0" w14:textId="77777777" w:rsidR="008F3466" w:rsidRDefault="008F3466">
      <w:pPr>
        <w:spacing w:after="0"/>
      </w:pPr>
    </w:p>
    <w:p w14:paraId="6CC77D8D" w14:textId="77777777" w:rsidR="008F3466" w:rsidRDefault="00000000">
      <w:pPr>
        <w:spacing w:after="160"/>
      </w:pPr>
      <w:r>
        <w:rPr>
          <w:rFonts w:ascii="Calibri" w:hAnsi="Calibri"/>
          <w:b/>
          <w:color w:val="2C3E50"/>
        </w:rPr>
        <w:t>B. ESTAMOS CONECTADOS COMO RAÇA</w:t>
      </w:r>
    </w:p>
    <w:p w14:paraId="3C288614" w14:textId="77777777" w:rsidR="008F3466" w:rsidRDefault="008F3466">
      <w:pPr>
        <w:spacing w:after="0"/>
      </w:pPr>
    </w:p>
    <w:p w14:paraId="79AC90D8" w14:textId="77777777" w:rsidR="008F3466" w:rsidRDefault="00000000">
      <w:pPr>
        <w:spacing w:after="160"/>
      </w:pPr>
      <w:r>
        <w:rPr>
          <w:rFonts w:ascii="Calibri" w:hAnsi="Calibri"/>
          <w:color w:val="333333"/>
        </w:rPr>
        <w:t>Ao mesmo tempo, todos descendemos de Adão e Eva:</w:t>
      </w:r>
    </w:p>
    <w:p w14:paraId="6C3D97AA" w14:textId="77777777" w:rsidR="008F3466" w:rsidRDefault="00000000">
      <w:pPr>
        <w:pStyle w:val="ListBullet"/>
        <w:spacing w:after="80"/>
        <w:ind w:left="720"/>
      </w:pPr>
      <w:r>
        <w:rPr>
          <w:rFonts w:ascii="Calibri" w:hAnsi="Calibri"/>
          <w:color w:val="333333"/>
        </w:rPr>
        <w:t>Todos estamos ligados ao primeiro casal (Atos 17:26)</w:t>
      </w:r>
    </w:p>
    <w:p w14:paraId="11F055DD" w14:textId="77777777" w:rsidR="008F3466" w:rsidRDefault="00000000">
      <w:pPr>
        <w:pStyle w:val="ListBullet"/>
        <w:spacing w:after="80"/>
        <w:ind w:left="720"/>
      </w:pPr>
      <w:r>
        <w:rPr>
          <w:rFonts w:ascii="Calibri" w:hAnsi="Calibri"/>
          <w:color w:val="333333"/>
        </w:rPr>
        <w:t>O pecado de Adão afetou toda a humanidade (Romanos 5:12)</w:t>
      </w:r>
    </w:p>
    <w:p w14:paraId="4C1AB190" w14:textId="77777777" w:rsidR="008F3466" w:rsidRDefault="00000000">
      <w:pPr>
        <w:pStyle w:val="ListBullet"/>
        <w:spacing w:after="80"/>
        <w:ind w:left="720"/>
      </w:pPr>
      <w:r>
        <w:rPr>
          <w:rFonts w:ascii="Calibri" w:hAnsi="Calibri"/>
          <w:color w:val="333333"/>
        </w:rPr>
        <w:t>Por isso todos precisam de salvação em Cristo, o segundo Adão (1 Coríntios 15:22)</w:t>
      </w:r>
    </w:p>
    <w:p w14:paraId="371AB695" w14:textId="77777777" w:rsidR="008F3466" w:rsidRDefault="008F3466">
      <w:pPr>
        <w:spacing w:after="0"/>
      </w:pPr>
    </w:p>
    <w:p w14:paraId="16DB40BB" w14:textId="77777777" w:rsidR="008F3466" w:rsidRDefault="00000000">
      <w:pPr>
        <w:spacing w:before="160" w:after="80"/>
      </w:pPr>
      <w:r>
        <w:rPr>
          <w:rFonts w:ascii="Garamond" w:hAnsi="Garamond"/>
          <w:b/>
          <w:color w:val="646E78"/>
          <w:sz w:val="24"/>
        </w:rPr>
        <w:t>5. A IMAGEM DE DEUS NO HOMEM</w:t>
      </w:r>
    </w:p>
    <w:p w14:paraId="744F0E29" w14:textId="77777777" w:rsidR="008F3466" w:rsidRDefault="008F3466">
      <w:pPr>
        <w:spacing w:after="0"/>
      </w:pPr>
    </w:p>
    <w:p w14:paraId="17DF3EFF" w14:textId="77777777" w:rsidR="008F3466" w:rsidRDefault="00000000">
      <w:pPr>
        <w:spacing w:after="160"/>
      </w:pPr>
      <w:r>
        <w:rPr>
          <w:rFonts w:ascii="Calibri" w:hAnsi="Calibri"/>
          <w:color w:val="333333"/>
        </w:rPr>
        <w:t>Ser criado "à imagem de Deus" é o que nos torna únicos entre todas as criaturas! Mas o que isso significa?</w:t>
      </w:r>
    </w:p>
    <w:p w14:paraId="6A80791A" w14:textId="77777777" w:rsidR="008F3466" w:rsidRDefault="008F3466">
      <w:pPr>
        <w:spacing w:after="0"/>
      </w:pPr>
    </w:p>
    <w:p w14:paraId="5DB2CAB0" w14:textId="77777777" w:rsidR="008F3466" w:rsidRDefault="00000000">
      <w:pPr>
        <w:spacing w:after="160"/>
      </w:pPr>
      <w:r>
        <w:rPr>
          <w:rFonts w:ascii="Calibri" w:hAnsi="Calibri"/>
          <w:b/>
          <w:color w:val="2C3E50"/>
        </w:rPr>
        <w:t>A IMAGEM DE DEUS INCLUI:</w:t>
      </w:r>
    </w:p>
    <w:p w14:paraId="2F169F86" w14:textId="77777777" w:rsidR="008F3466" w:rsidRDefault="008F3466">
      <w:pPr>
        <w:spacing w:after="0"/>
      </w:pPr>
    </w:p>
    <w:p w14:paraId="11F2AC80" w14:textId="77777777" w:rsidR="008F3466" w:rsidRDefault="00000000">
      <w:pPr>
        <w:spacing w:after="160"/>
      </w:pPr>
      <w:r>
        <w:rPr>
          <w:rFonts w:ascii="Calibri" w:hAnsi="Calibri"/>
          <w:b/>
          <w:color w:val="2C3E50"/>
        </w:rPr>
        <w:t>a) Capacidades Intelectuais:</w:t>
      </w:r>
    </w:p>
    <w:p w14:paraId="25D075A8" w14:textId="77777777" w:rsidR="008F3466" w:rsidRDefault="00000000">
      <w:pPr>
        <w:pStyle w:val="ListBullet"/>
        <w:spacing w:after="80"/>
        <w:ind w:left="720"/>
      </w:pPr>
      <w:r>
        <w:rPr>
          <w:rFonts w:ascii="Calibri" w:hAnsi="Calibri"/>
          <w:color w:val="333333"/>
        </w:rPr>
        <w:t>Podemos pensar, raciocinar e criar (Gênesis 2:19-20)</w:t>
      </w:r>
    </w:p>
    <w:p w14:paraId="493E68A0" w14:textId="77777777" w:rsidR="008F3466" w:rsidRDefault="00000000">
      <w:pPr>
        <w:pStyle w:val="ListBullet"/>
        <w:spacing w:after="80"/>
        <w:ind w:left="720"/>
      </w:pPr>
      <w:r>
        <w:rPr>
          <w:rFonts w:ascii="Calibri" w:hAnsi="Calibri"/>
          <w:color w:val="333333"/>
        </w:rPr>
        <w:t>Temos criatividade e capacidade de aprender</w:t>
      </w:r>
    </w:p>
    <w:p w14:paraId="7A409D9C" w14:textId="77777777" w:rsidR="008F3466" w:rsidRDefault="008F3466">
      <w:pPr>
        <w:spacing w:after="0"/>
      </w:pPr>
    </w:p>
    <w:p w14:paraId="1BEB618F" w14:textId="77777777" w:rsidR="008F3466" w:rsidRDefault="00000000">
      <w:pPr>
        <w:spacing w:after="160"/>
      </w:pPr>
      <w:r>
        <w:rPr>
          <w:rFonts w:ascii="Calibri" w:hAnsi="Calibri"/>
          <w:b/>
          <w:color w:val="2C3E50"/>
        </w:rPr>
        <w:t>b) Capacidades Morais:</w:t>
      </w:r>
    </w:p>
    <w:p w14:paraId="300A7667" w14:textId="77777777" w:rsidR="008F3466" w:rsidRDefault="00000000">
      <w:pPr>
        <w:pStyle w:val="ListBullet"/>
        <w:spacing w:after="80"/>
        <w:ind w:left="720"/>
      </w:pPr>
      <w:r>
        <w:rPr>
          <w:rFonts w:ascii="Calibri" w:hAnsi="Calibri"/>
          <w:color w:val="333333"/>
        </w:rPr>
        <w:t>Temos consciência do certo e do errado (Romanos 2:14-15)</w:t>
      </w:r>
    </w:p>
    <w:p w14:paraId="1C6D23E3" w14:textId="77777777" w:rsidR="008F3466" w:rsidRDefault="00000000">
      <w:pPr>
        <w:pStyle w:val="ListBullet"/>
        <w:spacing w:after="80"/>
        <w:ind w:left="720"/>
      </w:pPr>
      <w:r>
        <w:rPr>
          <w:rFonts w:ascii="Calibri" w:hAnsi="Calibri"/>
          <w:color w:val="333333"/>
        </w:rPr>
        <w:t>Podemos fazer escolhas morais</w:t>
      </w:r>
    </w:p>
    <w:p w14:paraId="22068678" w14:textId="77777777" w:rsidR="008F3466" w:rsidRDefault="008F3466">
      <w:pPr>
        <w:spacing w:after="0"/>
      </w:pPr>
    </w:p>
    <w:p w14:paraId="6F617C9D" w14:textId="77777777" w:rsidR="008F3466" w:rsidRDefault="00000000">
      <w:pPr>
        <w:spacing w:after="160"/>
      </w:pPr>
      <w:r>
        <w:rPr>
          <w:rFonts w:ascii="Calibri" w:hAnsi="Calibri"/>
          <w:b/>
          <w:color w:val="2C3E50"/>
        </w:rPr>
        <w:t>c) Capacidades Relacionais:</w:t>
      </w:r>
    </w:p>
    <w:p w14:paraId="09F676C5" w14:textId="77777777" w:rsidR="008F3466" w:rsidRDefault="00000000">
      <w:pPr>
        <w:pStyle w:val="ListBullet"/>
        <w:spacing w:after="80"/>
        <w:ind w:left="720"/>
      </w:pPr>
      <w:r>
        <w:rPr>
          <w:rFonts w:ascii="Calibri" w:hAnsi="Calibri"/>
          <w:color w:val="333333"/>
        </w:rPr>
        <w:t>Fomos feitos para relacionamento com Deus e uns com os outros</w:t>
      </w:r>
    </w:p>
    <w:p w14:paraId="4F370E0D" w14:textId="77777777" w:rsidR="008F3466" w:rsidRDefault="00000000">
      <w:pPr>
        <w:pStyle w:val="ListBullet"/>
        <w:spacing w:after="80"/>
        <w:ind w:left="720"/>
      </w:pPr>
      <w:r>
        <w:rPr>
          <w:rFonts w:ascii="Calibri" w:hAnsi="Calibri"/>
          <w:color w:val="333333"/>
        </w:rPr>
        <w:t>Podemos amar, perdoar e ter comunhão</w:t>
      </w:r>
    </w:p>
    <w:p w14:paraId="0E22E231" w14:textId="77777777" w:rsidR="008F3466" w:rsidRDefault="008F3466">
      <w:pPr>
        <w:spacing w:after="0"/>
      </w:pPr>
    </w:p>
    <w:p w14:paraId="6B4C20A1" w14:textId="77777777" w:rsidR="008F3466" w:rsidRDefault="00000000">
      <w:pPr>
        <w:spacing w:after="160"/>
      </w:pPr>
      <w:r>
        <w:rPr>
          <w:rFonts w:ascii="Calibri" w:hAnsi="Calibri"/>
          <w:b/>
          <w:color w:val="2C3E50"/>
        </w:rPr>
        <w:t>d) Capacidades Espirituais:</w:t>
      </w:r>
    </w:p>
    <w:p w14:paraId="628CAE7B" w14:textId="77777777" w:rsidR="008F3466" w:rsidRDefault="00000000">
      <w:pPr>
        <w:pStyle w:val="ListBullet"/>
        <w:spacing w:after="80"/>
        <w:ind w:left="720"/>
      </w:pPr>
      <w:r>
        <w:rPr>
          <w:rFonts w:ascii="Calibri" w:hAnsi="Calibri"/>
          <w:color w:val="333333"/>
        </w:rPr>
        <w:t>Podemos conhecer e adorar a Deus</w:t>
      </w:r>
    </w:p>
    <w:p w14:paraId="4A0E9766" w14:textId="77777777" w:rsidR="008F3466" w:rsidRDefault="00000000">
      <w:pPr>
        <w:pStyle w:val="ListBullet"/>
        <w:spacing w:after="80"/>
        <w:ind w:left="720"/>
      </w:pPr>
      <w:r>
        <w:rPr>
          <w:rFonts w:ascii="Calibri" w:hAnsi="Calibri"/>
          <w:color w:val="333333"/>
        </w:rPr>
        <w:t>Podemos ter comunhão com o Criador</w:t>
      </w:r>
    </w:p>
    <w:p w14:paraId="2CD3016B" w14:textId="77777777" w:rsidR="008F3466" w:rsidRDefault="008F3466">
      <w:pPr>
        <w:spacing w:after="0"/>
      </w:pPr>
    </w:p>
    <w:p w14:paraId="35EA25C9" w14:textId="77777777" w:rsidR="008F3466" w:rsidRDefault="00000000">
      <w:pPr>
        <w:spacing w:after="160"/>
      </w:pPr>
      <w:r>
        <w:rPr>
          <w:rFonts w:ascii="Calibri" w:hAnsi="Calibri"/>
          <w:b/>
          <w:color w:val="2C3E50"/>
        </w:rPr>
        <w:t>e) Domínio sobre a Criação:</w:t>
      </w:r>
    </w:p>
    <w:p w14:paraId="72B86788" w14:textId="77777777" w:rsidR="008F3466" w:rsidRDefault="00000000">
      <w:pPr>
        <w:pStyle w:val="ListBullet"/>
        <w:spacing w:after="80"/>
        <w:ind w:left="720"/>
      </w:pPr>
      <w:r>
        <w:rPr>
          <w:rFonts w:ascii="Calibri" w:hAnsi="Calibri"/>
          <w:color w:val="333333"/>
        </w:rPr>
        <w:t>Fomos colocados como mordomos da criação (Gênesis 1:28)</w:t>
      </w:r>
    </w:p>
    <w:p w14:paraId="2768D29B" w14:textId="77777777" w:rsidR="008F3466" w:rsidRDefault="00000000">
      <w:pPr>
        <w:pStyle w:val="ListBullet"/>
        <w:spacing w:after="80"/>
        <w:ind w:left="720"/>
      </w:pPr>
      <w:r>
        <w:rPr>
          <w:rFonts w:ascii="Calibri" w:hAnsi="Calibri"/>
          <w:color w:val="333333"/>
        </w:rPr>
        <w:t>Temos responsabilidade de cuidar do mundo</w:t>
      </w:r>
    </w:p>
    <w:p w14:paraId="7B644412" w14:textId="77777777" w:rsidR="008F3466" w:rsidRDefault="008F3466">
      <w:pPr>
        <w:spacing w:after="0"/>
      </w:pPr>
    </w:p>
    <w:p w14:paraId="5094567B" w14:textId="77777777" w:rsidR="008F3466" w:rsidRDefault="00000000">
      <w:pPr>
        <w:spacing w:after="160"/>
      </w:pPr>
      <w:r>
        <w:rPr>
          <w:rFonts w:ascii="Calibri" w:hAnsi="Calibri"/>
          <w:b/>
          <w:color w:val="2C3E50"/>
        </w:rPr>
        <w:t>f) Natureza Imortal:</w:t>
      </w:r>
    </w:p>
    <w:p w14:paraId="65C694E8" w14:textId="77777777" w:rsidR="008F3466" w:rsidRDefault="00000000">
      <w:pPr>
        <w:pStyle w:val="ListBullet"/>
        <w:spacing w:after="80"/>
        <w:ind w:left="720"/>
      </w:pPr>
      <w:r>
        <w:rPr>
          <w:rFonts w:ascii="Calibri" w:hAnsi="Calibri"/>
          <w:color w:val="333333"/>
        </w:rPr>
        <w:t>Diferente dos animais, temos uma alma imortal</w:t>
      </w:r>
    </w:p>
    <w:p w14:paraId="0E4B7B86" w14:textId="77777777" w:rsidR="008F3466" w:rsidRDefault="00000000">
      <w:pPr>
        <w:pStyle w:val="ListBullet"/>
        <w:spacing w:after="80"/>
        <w:ind w:left="720"/>
      </w:pPr>
      <w:r>
        <w:rPr>
          <w:rFonts w:ascii="Calibri" w:hAnsi="Calibri"/>
          <w:color w:val="333333"/>
        </w:rPr>
        <w:t>Existiremos para sempre - com Deus ou separados Dele</w:t>
      </w:r>
    </w:p>
    <w:p w14:paraId="00CE8519" w14:textId="77777777" w:rsidR="008F3466" w:rsidRDefault="008F3466">
      <w:pPr>
        <w:spacing w:after="0"/>
      </w:pPr>
    </w:p>
    <w:p w14:paraId="0DD4B327" w14:textId="77777777" w:rsidR="008F3466" w:rsidRDefault="00000000">
      <w:pPr>
        <w:spacing w:before="160" w:after="80"/>
      </w:pPr>
      <w:r>
        <w:rPr>
          <w:rFonts w:ascii="Garamond" w:hAnsi="Garamond"/>
          <w:b/>
          <w:color w:val="646E78"/>
          <w:sz w:val="24"/>
        </w:rPr>
        <w:t>6. A IMAGEM DISTORCIDA PELO PECADO, MAS NÃO PERDIDA</w:t>
      </w:r>
    </w:p>
    <w:p w14:paraId="33E992F2" w14:textId="77777777" w:rsidR="008F3466" w:rsidRDefault="008F3466">
      <w:pPr>
        <w:spacing w:after="0"/>
      </w:pPr>
    </w:p>
    <w:p w14:paraId="22B72099" w14:textId="77777777" w:rsidR="008F3466" w:rsidRDefault="00000000">
      <w:pPr>
        <w:spacing w:after="160"/>
      </w:pPr>
      <w:r>
        <w:rPr>
          <w:rFonts w:ascii="Calibri" w:hAnsi="Calibri"/>
          <w:color w:val="333333"/>
        </w:rPr>
        <w:t xml:space="preserve">Quando o pecado entrou no mundo (estudaremos isso na próxima aula), a imagem de Deus no homem foi </w:t>
      </w:r>
      <w:r>
        <w:rPr>
          <w:rFonts w:ascii="Calibri" w:hAnsi="Calibri"/>
          <w:b/>
          <w:color w:val="2C3E50"/>
        </w:rPr>
        <w:t>distorcida</w:t>
      </w:r>
      <w:r>
        <w:rPr>
          <w:rFonts w:ascii="Calibri" w:hAnsi="Calibri"/>
          <w:color w:val="333333"/>
        </w:rPr>
        <w:t xml:space="preserve">, mas não totalmente </w:t>
      </w:r>
      <w:r>
        <w:rPr>
          <w:rFonts w:ascii="Calibri" w:hAnsi="Calibri"/>
          <w:b/>
          <w:color w:val="2C3E50"/>
        </w:rPr>
        <w:t>destruída</w:t>
      </w:r>
      <w:r>
        <w:rPr>
          <w:rFonts w:ascii="Calibri" w:hAnsi="Calibri"/>
          <w:color w:val="333333"/>
        </w:rPr>
        <w:t>:</w:t>
      </w:r>
    </w:p>
    <w:p w14:paraId="666A6522" w14:textId="77777777" w:rsidR="008F3466" w:rsidRDefault="008F3466">
      <w:pPr>
        <w:spacing w:after="0"/>
      </w:pPr>
    </w:p>
    <w:p w14:paraId="1AB6BFDA" w14:textId="77777777" w:rsidR="008F3466" w:rsidRDefault="00000000">
      <w:pPr>
        <w:pStyle w:val="ListBullet"/>
        <w:spacing w:after="80"/>
        <w:ind w:left="720"/>
      </w:pPr>
      <w:r>
        <w:rPr>
          <w:rFonts w:ascii="Calibri" w:hAnsi="Calibri"/>
          <w:color w:val="333333"/>
        </w:rPr>
        <w:t>Ainda temos valor como portadores da imagem de Deus (Gênesis 9:6; Tiago 3:9)</w:t>
      </w:r>
    </w:p>
    <w:p w14:paraId="6FEADEF7" w14:textId="77777777" w:rsidR="008F3466" w:rsidRDefault="00000000">
      <w:pPr>
        <w:pStyle w:val="ListBullet"/>
        <w:spacing w:after="80"/>
        <w:ind w:left="720"/>
      </w:pPr>
      <w:r>
        <w:rPr>
          <w:rFonts w:ascii="Calibri" w:hAnsi="Calibri"/>
          <w:color w:val="333333"/>
        </w:rPr>
        <w:t>Mas nossa capacidade de refletir Deus foi danificada pelo pecado</w:t>
      </w:r>
    </w:p>
    <w:p w14:paraId="2078A298" w14:textId="77777777" w:rsidR="008F3466" w:rsidRDefault="00000000">
      <w:pPr>
        <w:pStyle w:val="ListBullet"/>
        <w:spacing w:after="80"/>
        <w:ind w:left="720"/>
      </w:pPr>
      <w:r>
        <w:rPr>
          <w:rFonts w:ascii="Calibri" w:hAnsi="Calibri"/>
          <w:color w:val="333333"/>
        </w:rPr>
        <w:t xml:space="preserve">Em Cristo, a imagem de Deus está sendo </w:t>
      </w:r>
      <w:r>
        <w:rPr>
          <w:rFonts w:ascii="Calibri" w:hAnsi="Calibri"/>
          <w:b/>
          <w:color w:val="2C3E50"/>
        </w:rPr>
        <w:t>restaurada</w:t>
      </w:r>
      <w:r>
        <w:rPr>
          <w:rFonts w:ascii="Calibri" w:hAnsi="Calibri"/>
          <w:color w:val="333333"/>
        </w:rPr>
        <w:t xml:space="preserve"> em nós! (Colossenses 3:10)</w:t>
      </w:r>
    </w:p>
    <w:p w14:paraId="4F02543F" w14:textId="77777777" w:rsidR="008F3466" w:rsidRDefault="008F3466">
      <w:pPr>
        <w:spacing w:after="0"/>
      </w:pPr>
    </w:p>
    <w:p w14:paraId="2766C31D" w14:textId="77777777" w:rsidR="008F3466" w:rsidRDefault="00000000">
      <w:pPr>
        <w:spacing w:before="160" w:after="80"/>
      </w:pPr>
      <w:r>
        <w:rPr>
          <w:rFonts w:ascii="Garamond" w:hAnsi="Garamond"/>
          <w:b/>
          <w:color w:val="646E78"/>
          <w:sz w:val="24"/>
        </w:rPr>
        <w:t>7. NOSSA NATUREZA HUMANA</w:t>
      </w:r>
    </w:p>
    <w:p w14:paraId="2C57FB4A" w14:textId="77777777" w:rsidR="008F3466" w:rsidRDefault="008F3466">
      <w:pPr>
        <w:spacing w:after="0"/>
      </w:pPr>
    </w:p>
    <w:p w14:paraId="465011DC" w14:textId="77777777" w:rsidR="008F3466" w:rsidRDefault="00000000">
      <w:pPr>
        <w:spacing w:after="160"/>
      </w:pPr>
      <w:r>
        <w:rPr>
          <w:rFonts w:ascii="Calibri" w:hAnsi="Calibri"/>
          <w:color w:val="333333"/>
        </w:rPr>
        <w:t>A natureza humana, como criada originalmente por Deus, era:</w:t>
      </w:r>
    </w:p>
    <w:p w14:paraId="08CA05CF" w14:textId="77777777" w:rsidR="008F3466" w:rsidRDefault="00000000">
      <w:pPr>
        <w:pStyle w:val="ListBullet"/>
        <w:spacing w:after="80"/>
        <w:ind w:left="720"/>
      </w:pPr>
      <w:r>
        <w:rPr>
          <w:rFonts w:ascii="Calibri" w:hAnsi="Calibri"/>
          <w:b/>
          <w:color w:val="2C3E50"/>
        </w:rPr>
        <w:t>Boa</w:t>
      </w:r>
      <w:r>
        <w:rPr>
          <w:rFonts w:ascii="Calibri" w:hAnsi="Calibri"/>
          <w:color w:val="333333"/>
        </w:rPr>
        <w:t xml:space="preserve"> (Gênesis 1:31)</w:t>
      </w:r>
    </w:p>
    <w:p w14:paraId="494D845B" w14:textId="77777777" w:rsidR="008F3466" w:rsidRDefault="00000000">
      <w:pPr>
        <w:pStyle w:val="ListBullet"/>
        <w:spacing w:after="80"/>
        <w:ind w:left="720"/>
      </w:pPr>
      <w:r>
        <w:rPr>
          <w:rFonts w:ascii="Calibri" w:hAnsi="Calibri"/>
          <w:b/>
          <w:color w:val="2C3E50"/>
        </w:rPr>
        <w:t>Inocente</w:t>
      </w:r>
      <w:r>
        <w:rPr>
          <w:rFonts w:ascii="Calibri" w:hAnsi="Calibri"/>
          <w:color w:val="333333"/>
        </w:rPr>
        <w:t xml:space="preserve"> (sem pecado)</w:t>
      </w:r>
    </w:p>
    <w:p w14:paraId="3DDB6CB4" w14:textId="77777777" w:rsidR="008F3466" w:rsidRDefault="00000000">
      <w:pPr>
        <w:pStyle w:val="ListBullet"/>
        <w:spacing w:after="80"/>
        <w:ind w:left="720"/>
      </w:pPr>
      <w:r>
        <w:rPr>
          <w:rFonts w:ascii="Calibri" w:hAnsi="Calibri"/>
          <w:b/>
          <w:color w:val="2C3E50"/>
        </w:rPr>
        <w:t>Livre</w:t>
      </w:r>
      <w:r>
        <w:rPr>
          <w:rFonts w:ascii="Calibri" w:hAnsi="Calibri"/>
          <w:color w:val="333333"/>
        </w:rPr>
        <w:t xml:space="preserve"> (com capacidade de escolha)</w:t>
      </w:r>
    </w:p>
    <w:p w14:paraId="25E60078" w14:textId="77777777" w:rsidR="008F3466" w:rsidRDefault="00000000">
      <w:pPr>
        <w:pStyle w:val="ListBullet"/>
        <w:spacing w:after="80"/>
        <w:ind w:left="720"/>
      </w:pPr>
      <w:r>
        <w:rPr>
          <w:rFonts w:ascii="Calibri" w:hAnsi="Calibri"/>
          <w:b/>
          <w:color w:val="2C3E50"/>
        </w:rPr>
        <w:t>Relacional</w:t>
      </w:r>
      <w:r>
        <w:rPr>
          <w:rFonts w:ascii="Calibri" w:hAnsi="Calibri"/>
          <w:color w:val="333333"/>
        </w:rPr>
        <w:t xml:space="preserve"> (em comunhão com Deus e entre si)</w:t>
      </w:r>
    </w:p>
    <w:p w14:paraId="03ACD596" w14:textId="77777777" w:rsidR="008F3466" w:rsidRDefault="008F3466">
      <w:pPr>
        <w:spacing w:after="0"/>
      </w:pPr>
    </w:p>
    <w:p w14:paraId="188A94BD" w14:textId="77777777" w:rsidR="008F3466" w:rsidRDefault="00000000">
      <w:pPr>
        <w:spacing w:after="160"/>
      </w:pPr>
      <w:r>
        <w:rPr>
          <w:rFonts w:ascii="Calibri" w:hAnsi="Calibri"/>
          <w:color w:val="333333"/>
        </w:rPr>
        <w:t xml:space="preserve">Após a queda, a natureza humana se tornou </w:t>
      </w:r>
      <w:r>
        <w:rPr>
          <w:rFonts w:ascii="Calibri" w:hAnsi="Calibri"/>
          <w:b/>
          <w:color w:val="2C3E50"/>
        </w:rPr>
        <w:t>corrompida pelo pecado</w:t>
      </w:r>
      <w:r>
        <w:rPr>
          <w:rFonts w:ascii="Calibri" w:hAnsi="Calibri"/>
          <w:color w:val="333333"/>
        </w:rPr>
        <w:t xml:space="preserve"> - mas isso será o tema da nossa próxima aula!</w:t>
      </w:r>
    </w:p>
    <w:p w14:paraId="1778E7CF" w14:textId="77777777" w:rsidR="008F3466" w:rsidRDefault="008F3466">
      <w:pPr>
        <w:spacing w:after="0"/>
      </w:pPr>
    </w:p>
    <w:p w14:paraId="1461BF2D" w14:textId="77777777" w:rsidR="008F3466" w:rsidRDefault="008F3466">
      <w:pPr>
        <w:pBdr>
          <w:bottom w:val="single" w:sz="12" w:space="1" w:color="D0D0D0"/>
        </w:pBdr>
        <w:spacing w:before="240" w:after="240"/>
      </w:pPr>
    </w:p>
    <w:p w14:paraId="04EFE610" w14:textId="77777777" w:rsidR="008F3466" w:rsidRDefault="008F3466">
      <w:pPr>
        <w:spacing w:after="0"/>
      </w:pPr>
    </w:p>
    <w:p w14:paraId="02599695" w14:textId="77777777" w:rsidR="008F3466" w:rsidRDefault="00000000">
      <w:pPr>
        <w:pStyle w:val="Heading3"/>
        <w:spacing w:after="120"/>
      </w:pPr>
      <w:r>
        <w:rPr>
          <w:rFonts w:ascii="Garamond" w:hAnsi="Garamond"/>
          <w:color w:val="4A5A6C"/>
          <w:sz w:val="26"/>
        </w:rPr>
        <w:t>POR QUE ISSO É IMPORTANTE PARA MINHA VIDA?</w:t>
      </w:r>
    </w:p>
    <w:p w14:paraId="41F29065" w14:textId="77777777" w:rsidR="008F3466" w:rsidRDefault="008F3466">
      <w:pPr>
        <w:spacing w:after="0"/>
      </w:pPr>
    </w:p>
    <w:p w14:paraId="119A4A5D" w14:textId="77777777" w:rsidR="008F3466" w:rsidRDefault="00000000">
      <w:pPr>
        <w:spacing w:after="160"/>
      </w:pPr>
      <w:r>
        <w:rPr>
          <w:rFonts w:ascii="Calibri" w:hAnsi="Calibri"/>
          <w:b/>
          <w:color w:val="2C3E50"/>
        </w:rPr>
        <w:lastRenderedPageBreak/>
        <w:t>1. Você tem VALOR:</w:t>
      </w:r>
      <w:r>
        <w:rPr>
          <w:rFonts w:ascii="Calibri" w:hAnsi="Calibri"/>
          <w:color w:val="333333"/>
        </w:rPr>
        <w:t xml:space="preserve"> Você foi criado à imagem de Deus! Não é produto do acaso. Você tem dignidade e propósito!</w:t>
      </w:r>
    </w:p>
    <w:p w14:paraId="672389D4" w14:textId="77777777" w:rsidR="008F3466" w:rsidRDefault="008F3466">
      <w:pPr>
        <w:spacing w:after="0"/>
      </w:pPr>
    </w:p>
    <w:p w14:paraId="596B851F" w14:textId="77777777" w:rsidR="008F3466" w:rsidRDefault="00000000">
      <w:pPr>
        <w:spacing w:after="160"/>
      </w:pPr>
      <w:r>
        <w:rPr>
          <w:rFonts w:ascii="Calibri" w:hAnsi="Calibri"/>
          <w:b/>
          <w:color w:val="2C3E50"/>
        </w:rPr>
        <w:t>2. Você tem PROPÓSITO:</w:t>
      </w:r>
      <w:r>
        <w:rPr>
          <w:rFonts w:ascii="Calibri" w:hAnsi="Calibri"/>
          <w:color w:val="333333"/>
        </w:rPr>
        <w:t xml:space="preserve"> Deus te criou para refletir Sua glória e ter comunhão com Ele!</w:t>
      </w:r>
    </w:p>
    <w:p w14:paraId="0CDEE0D0" w14:textId="77777777" w:rsidR="008F3466" w:rsidRDefault="008F3466">
      <w:pPr>
        <w:spacing w:after="0"/>
      </w:pPr>
    </w:p>
    <w:p w14:paraId="5D634A47" w14:textId="77777777" w:rsidR="008F3466" w:rsidRDefault="00000000">
      <w:pPr>
        <w:spacing w:after="160"/>
      </w:pPr>
      <w:r>
        <w:rPr>
          <w:rFonts w:ascii="Calibri" w:hAnsi="Calibri"/>
          <w:b/>
          <w:color w:val="2C3E50"/>
        </w:rPr>
        <w:t>3. Você é mais que CORPO:</w:t>
      </w:r>
      <w:r>
        <w:rPr>
          <w:rFonts w:ascii="Calibri" w:hAnsi="Calibri"/>
          <w:color w:val="333333"/>
        </w:rPr>
        <w:t xml:space="preserve"> Você tem alma e espírito. A vida não se resume ao físico!</w:t>
      </w:r>
    </w:p>
    <w:p w14:paraId="452560E8" w14:textId="77777777" w:rsidR="008F3466" w:rsidRDefault="008F3466">
      <w:pPr>
        <w:spacing w:after="0"/>
      </w:pPr>
    </w:p>
    <w:p w14:paraId="46037953" w14:textId="77777777" w:rsidR="008F3466" w:rsidRDefault="00000000">
      <w:pPr>
        <w:spacing w:after="160"/>
      </w:pPr>
      <w:r>
        <w:rPr>
          <w:rFonts w:ascii="Calibri" w:hAnsi="Calibri"/>
          <w:b/>
          <w:color w:val="2C3E50"/>
        </w:rPr>
        <w:t>4. TODOS têm valor:</w:t>
      </w:r>
      <w:r>
        <w:rPr>
          <w:rFonts w:ascii="Calibri" w:hAnsi="Calibri"/>
          <w:color w:val="333333"/>
        </w:rPr>
        <w:t xml:space="preserve"> Cada ser humano - de qualquer raça, idade ou condição - é portador da imagem de Deus e merece respeito!</w:t>
      </w:r>
    </w:p>
    <w:p w14:paraId="0E524537" w14:textId="77777777" w:rsidR="008F3466" w:rsidRDefault="008F3466">
      <w:pPr>
        <w:spacing w:after="0"/>
      </w:pPr>
    </w:p>
    <w:p w14:paraId="0535FD37" w14:textId="77777777" w:rsidR="008F3466" w:rsidRDefault="00000000">
      <w:pPr>
        <w:spacing w:after="160"/>
      </w:pPr>
      <w:r>
        <w:rPr>
          <w:rFonts w:ascii="Calibri" w:hAnsi="Calibri"/>
          <w:b/>
          <w:color w:val="2C3E50"/>
        </w:rPr>
        <w:t>5. Há ESPERANÇA:</w:t>
      </w:r>
      <w:r>
        <w:rPr>
          <w:rFonts w:ascii="Calibri" w:hAnsi="Calibri"/>
          <w:color w:val="333333"/>
        </w:rPr>
        <w:t xml:space="preserve"> Em Cristo, a imagem de Deus danificada pelo pecado está sendo restaurada em você!</w:t>
      </w:r>
    </w:p>
    <w:p w14:paraId="033FDD3C" w14:textId="77777777" w:rsidR="008F3466" w:rsidRDefault="008F3466">
      <w:pPr>
        <w:spacing w:after="0"/>
      </w:pPr>
    </w:p>
    <w:p w14:paraId="4416E764" w14:textId="77777777" w:rsidR="008F3466" w:rsidRDefault="008F3466">
      <w:pPr>
        <w:pBdr>
          <w:bottom w:val="single" w:sz="12" w:space="1" w:color="D0D0D0"/>
        </w:pBdr>
        <w:spacing w:before="240" w:after="240"/>
      </w:pPr>
    </w:p>
    <w:p w14:paraId="3DB7C1B2" w14:textId="77777777" w:rsidR="008F3466" w:rsidRDefault="008F3466">
      <w:pPr>
        <w:spacing w:after="0"/>
      </w:pPr>
    </w:p>
    <w:p w14:paraId="4D8E9664" w14:textId="77777777" w:rsidR="008F3466" w:rsidRDefault="00000000">
      <w:pPr>
        <w:pStyle w:val="Heading3"/>
        <w:spacing w:after="120"/>
      </w:pPr>
      <w:r>
        <w:rPr>
          <w:rFonts w:ascii="Garamond" w:hAnsi="Garamond"/>
          <w:color w:val="4A5A6C"/>
          <w:sz w:val="26"/>
        </w:rPr>
        <w:t>EXERCÍCIOS</w:t>
      </w:r>
    </w:p>
    <w:p w14:paraId="722C542A" w14:textId="77777777" w:rsidR="008F3466" w:rsidRDefault="008F3466">
      <w:pPr>
        <w:spacing w:after="0"/>
      </w:pPr>
    </w:p>
    <w:p w14:paraId="29A5C74B" w14:textId="77777777" w:rsidR="008F3466" w:rsidRDefault="00000000">
      <w:pPr>
        <w:spacing w:after="160"/>
      </w:pPr>
      <w:r>
        <w:rPr>
          <w:rFonts w:ascii="Calibri" w:hAnsi="Calibri"/>
          <w:b/>
          <w:color w:val="2C3E50"/>
        </w:rPr>
        <w:t>1. Com suas próprias palavras, explique o que significa ser criado "à imagem e semelhança de Deus":</w:t>
      </w:r>
    </w:p>
    <w:p w14:paraId="57DB61C9" w14:textId="77777777" w:rsidR="008F3466" w:rsidRDefault="008F3466">
      <w:pPr>
        <w:spacing w:after="0"/>
      </w:pPr>
    </w:p>
    <w:p w14:paraId="1643382F"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BCF2696" w14:textId="77777777" w:rsidR="008F3466" w:rsidRDefault="008F3466">
      <w:pPr>
        <w:spacing w:after="0"/>
      </w:pPr>
    </w:p>
    <w:p w14:paraId="4508153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222DF2E" w14:textId="77777777" w:rsidR="008F3466" w:rsidRDefault="008F3466">
      <w:pPr>
        <w:spacing w:after="0"/>
      </w:pPr>
    </w:p>
    <w:p w14:paraId="6ED8DFBE"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10C7BC8" w14:textId="77777777" w:rsidR="008F3466" w:rsidRDefault="008F3466">
      <w:pPr>
        <w:spacing w:after="0"/>
      </w:pPr>
    </w:p>
    <w:p w14:paraId="26F54F9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BFB4CF1" w14:textId="77777777" w:rsidR="008F3466" w:rsidRDefault="008F3466">
      <w:pPr>
        <w:spacing w:after="0"/>
      </w:pPr>
    </w:p>
    <w:p w14:paraId="62C38168" w14:textId="77777777" w:rsidR="008F3466" w:rsidRDefault="00000000">
      <w:pPr>
        <w:spacing w:after="160"/>
      </w:pPr>
      <w:r>
        <w:rPr>
          <w:rFonts w:ascii="Calibri" w:hAnsi="Calibri"/>
          <w:b/>
          <w:color w:val="2C3E50"/>
        </w:rPr>
        <w:t>2. Descreva a função de cada parte da constituição humana:</w:t>
      </w:r>
    </w:p>
    <w:p w14:paraId="0148540B" w14:textId="77777777" w:rsidR="008F3466" w:rsidRDefault="008F3466">
      <w:pPr>
        <w:spacing w:after="0"/>
      </w:pPr>
    </w:p>
    <w:p w14:paraId="4ECCD4A1" w14:textId="77777777" w:rsidR="008F3466" w:rsidRDefault="00000000">
      <w:pPr>
        <w:spacing w:after="160"/>
      </w:pPr>
      <w:r>
        <w:rPr>
          <w:rFonts w:ascii="Calibri" w:hAnsi="Calibri"/>
          <w:b/>
          <w:color w:val="2C3E50"/>
        </w:rPr>
        <w:t>Corpo:</w:t>
      </w:r>
      <w:r>
        <w:rPr>
          <w:rFonts w:ascii="Calibri" w:hAnsi="Calibri"/>
          <w:color w:val="333333"/>
        </w:rPr>
        <w:t xml:space="preserve"> </w:t>
      </w:r>
    </w:p>
    <w:p w14:paraId="23060BE5" w14:textId="77777777" w:rsidR="008F3466" w:rsidRDefault="008F3466">
      <w:pPr>
        <w:spacing w:after="0"/>
      </w:pPr>
    </w:p>
    <w:p w14:paraId="3A03023F"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079EB41" w14:textId="77777777" w:rsidR="008F3466" w:rsidRDefault="008F3466">
      <w:pPr>
        <w:spacing w:after="0"/>
      </w:pPr>
    </w:p>
    <w:p w14:paraId="0042D138" w14:textId="77777777" w:rsidR="008F3466" w:rsidRDefault="00000000">
      <w:pPr>
        <w:spacing w:after="160"/>
      </w:pPr>
      <w:r>
        <w:rPr>
          <w:rFonts w:ascii="Calibri" w:hAnsi="Calibri"/>
          <w:b/>
          <w:color w:val="2C3E50"/>
        </w:rPr>
        <w:t>Alma:</w:t>
      </w:r>
      <w:r>
        <w:rPr>
          <w:rFonts w:ascii="Calibri" w:hAnsi="Calibri"/>
          <w:color w:val="333333"/>
        </w:rPr>
        <w:t xml:space="preserve"> _</w:t>
      </w:r>
    </w:p>
    <w:p w14:paraId="1E60F217" w14:textId="77777777" w:rsidR="008F3466" w:rsidRDefault="008F3466">
      <w:pPr>
        <w:spacing w:after="0"/>
      </w:pPr>
    </w:p>
    <w:p w14:paraId="08341E4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27B057A" w14:textId="77777777" w:rsidR="008F3466" w:rsidRDefault="008F3466">
      <w:pPr>
        <w:spacing w:after="0"/>
      </w:pPr>
    </w:p>
    <w:p w14:paraId="548DF82E" w14:textId="77777777" w:rsidR="008F3466" w:rsidRDefault="00000000">
      <w:pPr>
        <w:spacing w:after="160"/>
      </w:pPr>
      <w:r>
        <w:rPr>
          <w:rFonts w:ascii="Calibri" w:hAnsi="Calibri"/>
          <w:b/>
          <w:color w:val="2C3E50"/>
        </w:rPr>
        <w:t>Espírito:</w:t>
      </w:r>
      <w:r>
        <w:rPr>
          <w:rFonts w:ascii="Calibri" w:hAnsi="Calibri"/>
          <w:color w:val="333333"/>
        </w:rPr>
        <w:t xml:space="preserve"> _</w:t>
      </w:r>
    </w:p>
    <w:p w14:paraId="6576D4E6" w14:textId="77777777" w:rsidR="008F3466" w:rsidRDefault="008F3466">
      <w:pPr>
        <w:spacing w:after="0"/>
      </w:pPr>
    </w:p>
    <w:p w14:paraId="1AD273BE"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6AF00FD" w14:textId="77777777" w:rsidR="008F3466" w:rsidRDefault="008F3466">
      <w:pPr>
        <w:spacing w:after="0"/>
      </w:pPr>
    </w:p>
    <w:p w14:paraId="52C5AFE4" w14:textId="77777777" w:rsidR="008F3466" w:rsidRDefault="00000000">
      <w:pPr>
        <w:spacing w:after="160"/>
      </w:pPr>
      <w:r>
        <w:rPr>
          <w:rFonts w:ascii="Calibri" w:hAnsi="Calibri"/>
          <w:b/>
          <w:color w:val="2C3E50"/>
        </w:rPr>
        <w:t>3. Leia Gênesis 2:7. O que este versículo nos ensina sobre como fomos criados?</w:t>
      </w:r>
    </w:p>
    <w:p w14:paraId="04F9B0B2" w14:textId="77777777" w:rsidR="008F3466" w:rsidRDefault="008F3466">
      <w:pPr>
        <w:spacing w:after="0"/>
      </w:pPr>
    </w:p>
    <w:p w14:paraId="79FC619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239089E" w14:textId="77777777" w:rsidR="008F3466" w:rsidRDefault="008F3466">
      <w:pPr>
        <w:spacing w:after="0"/>
      </w:pPr>
    </w:p>
    <w:p w14:paraId="410C6DBD"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4DACB6C" w14:textId="77777777" w:rsidR="008F3466" w:rsidRDefault="008F3466">
      <w:pPr>
        <w:spacing w:after="0"/>
      </w:pPr>
    </w:p>
    <w:p w14:paraId="28BAA6F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BA3CBBD" w14:textId="77777777" w:rsidR="008F3466" w:rsidRDefault="008F3466">
      <w:pPr>
        <w:spacing w:after="0"/>
      </w:pPr>
    </w:p>
    <w:p w14:paraId="75CBD71E" w14:textId="77777777" w:rsidR="008F3466" w:rsidRDefault="00000000">
      <w:pPr>
        <w:spacing w:after="160"/>
      </w:pPr>
      <w:r>
        <w:rPr>
          <w:rFonts w:ascii="Calibri" w:hAnsi="Calibri"/>
          <w:b/>
          <w:color w:val="2C3E50"/>
        </w:rPr>
        <w:t>4. Como o fato de sermos criados à imagem de Deus deve afetar a forma como tratamos outras pessoas?</w:t>
      </w:r>
    </w:p>
    <w:p w14:paraId="2808825A" w14:textId="77777777" w:rsidR="008F3466" w:rsidRDefault="008F3466">
      <w:pPr>
        <w:spacing w:after="0"/>
      </w:pPr>
    </w:p>
    <w:p w14:paraId="697D7243"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C955DB1" w14:textId="77777777" w:rsidR="008F3466" w:rsidRDefault="008F3466">
      <w:pPr>
        <w:spacing w:after="0"/>
      </w:pPr>
    </w:p>
    <w:p w14:paraId="5938119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708845B" w14:textId="77777777" w:rsidR="008F3466" w:rsidRDefault="008F3466">
      <w:pPr>
        <w:spacing w:after="0"/>
      </w:pPr>
    </w:p>
    <w:p w14:paraId="7CCA8C7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17BC9A4" w14:textId="77777777" w:rsidR="008F3466" w:rsidRDefault="008F3466">
      <w:pPr>
        <w:spacing w:after="0"/>
      </w:pPr>
    </w:p>
    <w:p w14:paraId="04F3376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1A02A75" w14:textId="77777777" w:rsidR="008F3466" w:rsidRDefault="008F3466">
      <w:pPr>
        <w:spacing w:after="0"/>
      </w:pPr>
    </w:p>
    <w:p w14:paraId="78897B89" w14:textId="77777777" w:rsidR="008F3466" w:rsidRDefault="00000000">
      <w:pPr>
        <w:spacing w:after="160"/>
      </w:pPr>
      <w:r>
        <w:rPr>
          <w:rFonts w:ascii="Calibri" w:hAnsi="Calibri"/>
          <w:b/>
          <w:color w:val="2C3E50"/>
        </w:rPr>
        <w:t>5. Qual a diferença entre a nossa natureza antes e depois da queda?</w:t>
      </w:r>
    </w:p>
    <w:p w14:paraId="4D553E11" w14:textId="77777777" w:rsidR="008F3466" w:rsidRDefault="008F3466">
      <w:pPr>
        <w:spacing w:after="0"/>
      </w:pPr>
    </w:p>
    <w:p w14:paraId="5A3AF980"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3828FD9" w14:textId="77777777" w:rsidR="008F3466" w:rsidRDefault="008F3466">
      <w:pPr>
        <w:spacing w:after="0"/>
      </w:pPr>
    </w:p>
    <w:p w14:paraId="62D5445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AAB5C2E" w14:textId="77777777" w:rsidR="008F3466" w:rsidRDefault="008F3466">
      <w:pPr>
        <w:spacing w:after="0"/>
      </w:pPr>
    </w:p>
    <w:p w14:paraId="0AFC0863"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1DA6FDF" w14:textId="77777777" w:rsidR="008F3466" w:rsidRDefault="008F3466">
      <w:pPr>
        <w:spacing w:after="0"/>
      </w:pPr>
    </w:p>
    <w:p w14:paraId="3402707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CA05BE5" w14:textId="77777777" w:rsidR="008F3466" w:rsidRDefault="008F3466">
      <w:pPr>
        <w:spacing w:after="0"/>
      </w:pPr>
    </w:p>
    <w:p w14:paraId="0EF23D8E" w14:textId="77777777" w:rsidR="008F3466" w:rsidRDefault="00000000">
      <w:pPr>
        <w:spacing w:after="160"/>
      </w:pPr>
      <w:r>
        <w:rPr>
          <w:rFonts w:ascii="Calibri" w:hAnsi="Calibri"/>
          <w:b/>
          <w:color w:val="2C3E50"/>
        </w:rPr>
        <w:t>6. APLICAÇÃO PESSOAL: Como saber que você foi criado à imagem de Deus afeta sua autoestima e senso de valor pessoal?</w:t>
      </w:r>
    </w:p>
    <w:p w14:paraId="7E30307F" w14:textId="77777777" w:rsidR="008F3466" w:rsidRDefault="008F3466">
      <w:pPr>
        <w:spacing w:after="0"/>
      </w:pPr>
    </w:p>
    <w:p w14:paraId="19C1760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DD9574A" w14:textId="77777777" w:rsidR="008F3466" w:rsidRDefault="008F3466">
      <w:pPr>
        <w:spacing w:after="0"/>
      </w:pPr>
    </w:p>
    <w:p w14:paraId="05F67193"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A6FD703" w14:textId="77777777" w:rsidR="008F3466" w:rsidRDefault="008F3466">
      <w:pPr>
        <w:spacing w:after="0"/>
      </w:pPr>
    </w:p>
    <w:p w14:paraId="0F987A4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7982772" w14:textId="77777777" w:rsidR="008F3466" w:rsidRDefault="008F3466">
      <w:pPr>
        <w:spacing w:after="0"/>
      </w:pPr>
    </w:p>
    <w:p w14:paraId="532E33F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E8BF4EE" w14:textId="77777777" w:rsidR="008F3466" w:rsidRDefault="008F3466">
      <w:pPr>
        <w:spacing w:after="0"/>
      </w:pPr>
    </w:p>
    <w:p w14:paraId="4A400768" w14:textId="77777777" w:rsidR="008F3466" w:rsidRDefault="00000000">
      <w:pPr>
        <w:spacing w:after="160"/>
      </w:pPr>
      <w:r>
        <w:rPr>
          <w:rFonts w:ascii="Calibri" w:hAnsi="Calibri"/>
          <w:b/>
          <w:color w:val="2C3E50"/>
        </w:rPr>
        <w:t>7. Leia Salmos 139:13-16. O que este texto nos ensina sobre como Deus nos criou?</w:t>
      </w:r>
    </w:p>
    <w:p w14:paraId="1568FC6C" w14:textId="77777777" w:rsidR="008F3466" w:rsidRDefault="008F3466">
      <w:pPr>
        <w:spacing w:after="0"/>
      </w:pPr>
    </w:p>
    <w:p w14:paraId="77A8745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483A418" w14:textId="77777777" w:rsidR="008F3466" w:rsidRDefault="008F3466">
      <w:pPr>
        <w:spacing w:after="0"/>
      </w:pPr>
    </w:p>
    <w:p w14:paraId="193ADDA6"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255F43D" w14:textId="77777777" w:rsidR="008F3466" w:rsidRDefault="008F3466">
      <w:pPr>
        <w:spacing w:after="0"/>
      </w:pPr>
    </w:p>
    <w:p w14:paraId="36876DD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48E05B0" w14:textId="77777777" w:rsidR="008F3466" w:rsidRDefault="008F3466">
      <w:pPr>
        <w:spacing w:after="0"/>
      </w:pPr>
    </w:p>
    <w:p w14:paraId="577CF1F9"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F5BD0C5" w14:textId="77777777" w:rsidR="008F3466" w:rsidRDefault="008F3466">
      <w:pPr>
        <w:spacing w:after="0"/>
      </w:pPr>
    </w:p>
    <w:p w14:paraId="30650450" w14:textId="77777777" w:rsidR="008F3466" w:rsidRDefault="008F3466">
      <w:pPr>
        <w:pBdr>
          <w:bottom w:val="single" w:sz="12" w:space="1" w:color="D0D0D0"/>
        </w:pBdr>
        <w:spacing w:before="240" w:after="240"/>
      </w:pPr>
    </w:p>
    <w:p w14:paraId="2E633686" w14:textId="77777777" w:rsidR="008F3466" w:rsidRDefault="008F3466">
      <w:pPr>
        <w:spacing w:after="0"/>
      </w:pPr>
    </w:p>
    <w:p w14:paraId="2F2F74C5" w14:textId="77777777" w:rsidR="008F3466" w:rsidRDefault="00000000">
      <w:pPr>
        <w:pStyle w:val="Heading3"/>
        <w:spacing w:after="120"/>
      </w:pPr>
      <w:r>
        <w:rPr>
          <w:rFonts w:ascii="Garamond" w:hAnsi="Garamond"/>
          <w:color w:val="4A5A6C"/>
          <w:sz w:val="26"/>
        </w:rPr>
        <w:t>VERSÍCULO PARA MEMORIZAR</w:t>
      </w:r>
    </w:p>
    <w:p w14:paraId="4A9F64FC" w14:textId="77777777" w:rsidR="008F3466" w:rsidRDefault="008F3466">
      <w:pPr>
        <w:spacing w:after="0"/>
      </w:pPr>
    </w:p>
    <w:p w14:paraId="5FF1F2F5" w14:textId="77777777" w:rsidR="008F3466" w:rsidRDefault="00000000">
      <w:pPr>
        <w:spacing w:after="160"/>
      </w:pPr>
      <w:r>
        <w:rPr>
          <w:rFonts w:ascii="Calibri" w:hAnsi="Calibri"/>
          <w:b/>
          <w:color w:val="2C3E50"/>
        </w:rPr>
        <w:t>"Criou Deus o homem à sua imagem, à imagem de Deus o criou; homem e mulher os criou."</w:t>
      </w:r>
    </w:p>
    <w:p w14:paraId="600291EB" w14:textId="77777777" w:rsidR="008F3466" w:rsidRDefault="00000000">
      <w:pPr>
        <w:spacing w:after="160"/>
      </w:pPr>
      <w:r>
        <w:rPr>
          <w:rFonts w:ascii="Calibri" w:hAnsi="Calibri"/>
          <w:b/>
          <w:color w:val="2C3E50"/>
        </w:rPr>
        <w:t>Gênesis 1:27</w:t>
      </w:r>
    </w:p>
    <w:p w14:paraId="5DA4DA4F" w14:textId="77777777" w:rsidR="008F3466" w:rsidRDefault="008F3466">
      <w:pPr>
        <w:spacing w:after="0"/>
      </w:pPr>
    </w:p>
    <w:p w14:paraId="1857DECB" w14:textId="77777777" w:rsidR="008F3466" w:rsidRDefault="00000000">
      <w:pPr>
        <w:spacing w:after="160"/>
      </w:pPr>
      <w:r>
        <w:rPr>
          <w:rFonts w:ascii="Calibri" w:hAnsi="Calibri"/>
          <w:color w:val="333333"/>
        </w:rPr>
        <w:t>Escreva o versículo abaixo de memória (depois de memorizá-lo):</w:t>
      </w:r>
    </w:p>
    <w:p w14:paraId="7E0AE044" w14:textId="77777777" w:rsidR="008F3466" w:rsidRDefault="008F3466">
      <w:pPr>
        <w:spacing w:after="0"/>
      </w:pPr>
    </w:p>
    <w:p w14:paraId="024A9EB2"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3B6CE3C" w14:textId="77777777" w:rsidR="008F3466" w:rsidRDefault="008F3466">
      <w:pPr>
        <w:spacing w:after="0"/>
      </w:pPr>
    </w:p>
    <w:p w14:paraId="171296C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F2F7653" w14:textId="77777777" w:rsidR="008F3466" w:rsidRDefault="008F3466">
      <w:pPr>
        <w:spacing w:after="0"/>
      </w:pPr>
    </w:p>
    <w:p w14:paraId="1ADB2C87"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547F515" w14:textId="77777777" w:rsidR="008F3466" w:rsidRDefault="008F3466">
      <w:pPr>
        <w:spacing w:after="0"/>
      </w:pPr>
    </w:p>
    <w:p w14:paraId="14920FC2"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27332E2" w14:textId="77777777" w:rsidR="008F3466" w:rsidRDefault="008F3466">
      <w:pPr>
        <w:spacing w:after="0"/>
      </w:pPr>
    </w:p>
    <w:p w14:paraId="5873E4C9" w14:textId="77777777" w:rsidR="008F3466" w:rsidRDefault="008F3466">
      <w:pPr>
        <w:pBdr>
          <w:bottom w:val="single" w:sz="12" w:space="1" w:color="D0D0D0"/>
        </w:pBdr>
        <w:spacing w:before="240" w:after="240"/>
      </w:pPr>
    </w:p>
    <w:p w14:paraId="711CE74E" w14:textId="77777777" w:rsidR="008F3466" w:rsidRDefault="008F3466">
      <w:pPr>
        <w:spacing w:after="0"/>
      </w:pPr>
    </w:p>
    <w:p w14:paraId="7CE297F0" w14:textId="77777777" w:rsidR="008F3466" w:rsidRDefault="00000000">
      <w:pPr>
        <w:pStyle w:val="Heading3"/>
        <w:spacing w:after="120"/>
      </w:pPr>
      <w:r>
        <w:rPr>
          <w:rFonts w:ascii="Garamond" w:hAnsi="Garamond"/>
          <w:color w:val="4A5A6C"/>
          <w:sz w:val="26"/>
        </w:rPr>
        <w:lastRenderedPageBreak/>
        <w:t>PARA REFLEXÃO E ORAÇÃO</w:t>
      </w:r>
    </w:p>
    <w:p w14:paraId="1BEBD517" w14:textId="77777777" w:rsidR="008F3466" w:rsidRDefault="008F3466">
      <w:pPr>
        <w:spacing w:after="0"/>
      </w:pPr>
    </w:p>
    <w:p w14:paraId="415A936B" w14:textId="77777777" w:rsidR="008F3466" w:rsidRDefault="00000000">
      <w:pPr>
        <w:pStyle w:val="ListBullet"/>
        <w:spacing w:after="80"/>
        <w:ind w:left="720"/>
      </w:pPr>
      <w:r>
        <w:rPr>
          <w:rFonts w:ascii="Calibri" w:hAnsi="Calibri"/>
          <w:color w:val="333333"/>
        </w:rPr>
        <w:t>Agradeça a Deus por ter te criado de forma intencional e especial</w:t>
      </w:r>
    </w:p>
    <w:p w14:paraId="4AD65553" w14:textId="77777777" w:rsidR="008F3466" w:rsidRDefault="00000000">
      <w:pPr>
        <w:pStyle w:val="ListBullet"/>
        <w:spacing w:after="80"/>
        <w:ind w:left="720"/>
      </w:pPr>
      <w:r>
        <w:rPr>
          <w:rFonts w:ascii="Calibri" w:hAnsi="Calibri"/>
          <w:color w:val="333333"/>
        </w:rPr>
        <w:t>Louve a Deus porque você não é produto do acaso, mas foi criado à imagem Dele</w:t>
      </w:r>
    </w:p>
    <w:p w14:paraId="1B9428BF" w14:textId="77777777" w:rsidR="008F3466" w:rsidRDefault="00000000">
      <w:pPr>
        <w:pStyle w:val="ListBullet"/>
        <w:spacing w:after="80"/>
        <w:ind w:left="720"/>
      </w:pPr>
      <w:r>
        <w:rPr>
          <w:rFonts w:ascii="Calibri" w:hAnsi="Calibri"/>
          <w:color w:val="333333"/>
        </w:rPr>
        <w:t>Peça ajuda para tratar todas as pessoas com dignidade, reconhecendo que também são portadores da imagem de Deus</w:t>
      </w:r>
    </w:p>
    <w:p w14:paraId="1DEBE7D4" w14:textId="77777777" w:rsidR="008F3466" w:rsidRDefault="00000000">
      <w:pPr>
        <w:pStyle w:val="ListBullet"/>
        <w:spacing w:after="80"/>
        <w:ind w:left="720"/>
      </w:pPr>
      <w:r>
        <w:rPr>
          <w:rFonts w:ascii="Calibri" w:hAnsi="Calibri"/>
          <w:color w:val="333333"/>
        </w:rPr>
        <w:t>Ore para que Cristo continue restaurando em você a imagem de Deus distorcida pelo pecado</w:t>
      </w:r>
    </w:p>
    <w:p w14:paraId="7E296B95" w14:textId="77777777" w:rsidR="008F3466" w:rsidRDefault="008F3466">
      <w:pPr>
        <w:spacing w:after="0"/>
      </w:pPr>
    </w:p>
    <w:p w14:paraId="16111C7B" w14:textId="77777777" w:rsidR="008F3466" w:rsidRDefault="008F3466">
      <w:pPr>
        <w:pBdr>
          <w:bottom w:val="single" w:sz="12" w:space="1" w:color="D0D0D0"/>
        </w:pBdr>
        <w:spacing w:before="240" w:after="240"/>
      </w:pPr>
    </w:p>
    <w:p w14:paraId="297E5D26" w14:textId="77777777" w:rsidR="008F3466" w:rsidRDefault="008F3466">
      <w:pPr>
        <w:spacing w:after="0"/>
      </w:pPr>
    </w:p>
    <w:p w14:paraId="6FC832B3" w14:textId="77777777" w:rsidR="008F3466" w:rsidRDefault="00000000">
      <w:pPr>
        <w:pStyle w:val="Heading3"/>
        <w:spacing w:after="120"/>
      </w:pPr>
      <w:r>
        <w:rPr>
          <w:rFonts w:ascii="Garamond" w:hAnsi="Garamond"/>
          <w:color w:val="4A5A6C"/>
          <w:sz w:val="26"/>
        </w:rPr>
        <w:t>DIANTE DE TUDO QUE VOCÊ ESTUDOU, QUAL FOI O PRINCIPAL APRENDIZADO DE HOJE?</w:t>
      </w:r>
    </w:p>
    <w:p w14:paraId="6E4DEA32" w14:textId="77777777" w:rsidR="008F3466" w:rsidRDefault="008F3466">
      <w:pPr>
        <w:spacing w:after="0"/>
      </w:pPr>
    </w:p>
    <w:p w14:paraId="3E1E7308" w14:textId="77777777" w:rsidR="008F3466" w:rsidRDefault="00000000">
      <w:pPr>
        <w:spacing w:after="160"/>
      </w:pPr>
      <w:r>
        <w:rPr>
          <w:rFonts w:ascii="Calibri" w:hAnsi="Calibri"/>
          <w:color w:val="333333"/>
        </w:rPr>
        <w:t>Hoje eu aprendi que _</w:t>
      </w:r>
    </w:p>
    <w:p w14:paraId="312FBEEB" w14:textId="77777777" w:rsidR="008F3466" w:rsidRDefault="008F3466">
      <w:pPr>
        <w:spacing w:after="0"/>
      </w:pPr>
    </w:p>
    <w:p w14:paraId="0FBBFC0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9BFD33C" w14:textId="77777777" w:rsidR="008F3466" w:rsidRDefault="008F3466">
      <w:pPr>
        <w:spacing w:after="0"/>
      </w:pPr>
    </w:p>
    <w:p w14:paraId="0F177DF7"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348260E" w14:textId="77777777" w:rsidR="008F3466" w:rsidRDefault="008F3466">
      <w:pPr>
        <w:spacing w:after="0"/>
      </w:pPr>
    </w:p>
    <w:p w14:paraId="51E898D6"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33C3AF5" w14:textId="77777777" w:rsidR="008F3466" w:rsidRDefault="008F3466">
      <w:pPr>
        <w:spacing w:after="0"/>
      </w:pPr>
    </w:p>
    <w:p w14:paraId="18AEB474" w14:textId="77777777" w:rsidR="008F3466" w:rsidRDefault="008F3466">
      <w:pPr>
        <w:pBdr>
          <w:bottom w:val="single" w:sz="12" w:space="1" w:color="D0D0D0"/>
        </w:pBdr>
        <w:spacing w:before="240" w:after="240"/>
      </w:pPr>
    </w:p>
    <w:p w14:paraId="014D8BC1" w14:textId="77777777" w:rsidR="008F3466" w:rsidRDefault="008F3466">
      <w:pPr>
        <w:spacing w:after="0"/>
      </w:pPr>
    </w:p>
    <w:p w14:paraId="16F714C7" w14:textId="77777777" w:rsidR="008F3466" w:rsidRDefault="00000000">
      <w:pPr>
        <w:spacing w:after="160"/>
      </w:pPr>
      <w:r>
        <w:rPr>
          <w:rFonts w:ascii="Calibri" w:hAnsi="Calibri"/>
          <w:b/>
          <w:color w:val="2C3E50"/>
        </w:rPr>
        <w:t>Próxima aula:</w:t>
      </w:r>
      <w:r>
        <w:rPr>
          <w:rFonts w:ascii="Calibri" w:hAnsi="Calibri"/>
          <w:color w:val="333333"/>
        </w:rPr>
        <w:t xml:space="preserve"> A Doutrina do Homem - Parte 2: Livre-Arbítrio e a Queda</w:t>
      </w:r>
    </w:p>
    <w:p w14:paraId="1FE4C979" w14:textId="77777777" w:rsidR="008F3466" w:rsidRDefault="008F3466">
      <w:pPr>
        <w:spacing w:after="0"/>
      </w:pPr>
    </w:p>
    <w:p w14:paraId="2711E842" w14:textId="77777777" w:rsidR="008F3466" w:rsidRDefault="008F3466">
      <w:pPr>
        <w:pBdr>
          <w:bottom w:val="single" w:sz="12" w:space="1" w:color="D0D0D0"/>
        </w:pBdr>
        <w:spacing w:before="240" w:after="240"/>
      </w:pPr>
    </w:p>
    <w:p w14:paraId="7507FE22" w14:textId="77777777" w:rsidR="008F3466" w:rsidRDefault="008F3466">
      <w:pPr>
        <w:spacing w:after="0"/>
      </w:pPr>
    </w:p>
    <w:p w14:paraId="4EAD51DA" w14:textId="77777777" w:rsidR="008F3466" w:rsidRDefault="00000000">
      <w:r>
        <w:br w:type="page"/>
      </w:r>
    </w:p>
    <w:p w14:paraId="6A2A0537" w14:textId="77777777" w:rsidR="008F3466" w:rsidRDefault="00000000">
      <w:pPr>
        <w:pStyle w:val="Heading1"/>
        <w:spacing w:before="360" w:after="240"/>
      </w:pPr>
      <w:r>
        <w:rPr>
          <w:rFonts w:ascii="Garamond" w:hAnsi="Garamond"/>
          <w:color w:val="2C3E50"/>
          <w:sz w:val="52"/>
        </w:rPr>
        <w:lastRenderedPageBreak/>
        <w:t>AULA 8</w:t>
      </w:r>
    </w:p>
    <w:p w14:paraId="6916F3D5" w14:textId="77777777" w:rsidR="008F3466" w:rsidRDefault="00000000">
      <w:pPr>
        <w:pStyle w:val="Heading2"/>
        <w:spacing w:before="280" w:after="160"/>
      </w:pPr>
      <w:r>
        <w:rPr>
          <w:rFonts w:ascii="Garamond" w:hAnsi="Garamond"/>
          <w:color w:val="34495E"/>
          <w:sz w:val="32"/>
        </w:rPr>
        <w:t>LIVRE-ARBÍTRIO E A QUEDA DO HOMEM</w:t>
      </w:r>
    </w:p>
    <w:p w14:paraId="30951EF4" w14:textId="77777777" w:rsidR="008F3466" w:rsidRDefault="008F3466">
      <w:pPr>
        <w:spacing w:after="0"/>
      </w:pPr>
    </w:p>
    <w:p w14:paraId="63D131AF" w14:textId="77777777" w:rsidR="008F3466" w:rsidRDefault="00000000">
      <w:pPr>
        <w:pStyle w:val="Heading3"/>
        <w:spacing w:after="120"/>
      </w:pPr>
      <w:r>
        <w:rPr>
          <w:rFonts w:ascii="Garamond" w:hAnsi="Garamond"/>
          <w:color w:val="4A5A6C"/>
          <w:sz w:val="26"/>
        </w:rPr>
        <w:t>OBJETIVO DA AULA</w:t>
      </w:r>
    </w:p>
    <w:p w14:paraId="6B6BE582" w14:textId="77777777" w:rsidR="008F3466" w:rsidRDefault="00000000">
      <w:pPr>
        <w:spacing w:after="160"/>
      </w:pPr>
      <w:r>
        <w:rPr>
          <w:rFonts w:ascii="Calibri" w:hAnsi="Calibri"/>
          <w:color w:val="333333"/>
        </w:rPr>
        <w:t>Compreender o que é o livre-arbítrio, como o homem escolheu desobedecer a Deus, a influência externa de Satanás nessa escolha, e as consequências devastadoras da queda para toda a humanidade.</w:t>
      </w:r>
    </w:p>
    <w:p w14:paraId="25508B63" w14:textId="77777777" w:rsidR="008F3466" w:rsidRDefault="008F3466">
      <w:pPr>
        <w:spacing w:after="0"/>
      </w:pPr>
    </w:p>
    <w:p w14:paraId="1E0022D1" w14:textId="77777777" w:rsidR="008F3466" w:rsidRDefault="008F3466">
      <w:pPr>
        <w:pBdr>
          <w:bottom w:val="single" w:sz="12" w:space="1" w:color="D0D0D0"/>
        </w:pBdr>
        <w:spacing w:before="240" w:after="240"/>
      </w:pPr>
    </w:p>
    <w:p w14:paraId="06447B34" w14:textId="77777777" w:rsidR="008F3466" w:rsidRDefault="008F3466">
      <w:pPr>
        <w:spacing w:after="0"/>
      </w:pPr>
    </w:p>
    <w:p w14:paraId="0C37341D" w14:textId="77777777" w:rsidR="008F3466" w:rsidRDefault="00000000">
      <w:pPr>
        <w:pStyle w:val="Heading3"/>
        <w:spacing w:after="120"/>
      </w:pPr>
      <w:r>
        <w:rPr>
          <w:rFonts w:ascii="Garamond" w:hAnsi="Garamond"/>
          <w:color w:val="4A5A6C"/>
          <w:sz w:val="26"/>
        </w:rPr>
        <w:t>TEXTOS BÍBLICOS PRINCIPAIS</w:t>
      </w:r>
    </w:p>
    <w:p w14:paraId="3CD6F52E" w14:textId="77777777" w:rsidR="008F3466" w:rsidRDefault="008F3466">
      <w:pPr>
        <w:spacing w:after="0"/>
      </w:pPr>
    </w:p>
    <w:p w14:paraId="1D88CBD7" w14:textId="77777777" w:rsidR="008F3466" w:rsidRDefault="00000000">
      <w:pPr>
        <w:spacing w:after="160"/>
      </w:pPr>
      <w:r>
        <w:rPr>
          <w:rFonts w:ascii="Calibri" w:hAnsi="Calibri"/>
          <w:color w:val="333333"/>
        </w:rPr>
        <w:t>"Portanto, da mesma forma como o pecado entrou no mundo por um homem, e pelo pecado a morte, assim também a morte veio a todos os homens, porque todos pecaram." (Romanos 5:12)</w:t>
      </w:r>
    </w:p>
    <w:p w14:paraId="2400C0B0" w14:textId="77777777" w:rsidR="008F3466" w:rsidRDefault="008F3466">
      <w:pPr>
        <w:spacing w:after="0"/>
      </w:pPr>
    </w:p>
    <w:p w14:paraId="4BECE1A6" w14:textId="77777777" w:rsidR="008F3466" w:rsidRDefault="00000000">
      <w:pPr>
        <w:spacing w:after="160"/>
      </w:pPr>
      <w:r>
        <w:rPr>
          <w:rFonts w:ascii="Calibri" w:hAnsi="Calibri"/>
          <w:color w:val="333333"/>
        </w:rPr>
        <w:t>"Mas a serpente, mais sagaz que todos os animais selváticos que o SENHOR Deus tinha feito, disse à mulher: 'Foi isto mesmo que Deus disse: Não comam de nenhum fruto das árvores do jardim?'" (Gênesis 3:1)</w:t>
      </w:r>
    </w:p>
    <w:p w14:paraId="5999829B" w14:textId="77777777" w:rsidR="008F3466" w:rsidRDefault="008F3466">
      <w:pPr>
        <w:spacing w:after="0"/>
      </w:pPr>
    </w:p>
    <w:p w14:paraId="71346453" w14:textId="77777777" w:rsidR="008F3466" w:rsidRDefault="00000000">
      <w:pPr>
        <w:spacing w:after="160"/>
      </w:pPr>
      <w:r>
        <w:rPr>
          <w:rFonts w:ascii="Calibri" w:hAnsi="Calibri"/>
          <w:color w:val="333333"/>
        </w:rPr>
        <w:t>"Escolham hoje a quem irão servir... Eu e a minha família serviremos ao SENHOR." (Josué 24:15)</w:t>
      </w:r>
    </w:p>
    <w:p w14:paraId="01F9B333" w14:textId="77777777" w:rsidR="008F3466" w:rsidRDefault="008F3466">
      <w:pPr>
        <w:spacing w:after="0"/>
      </w:pPr>
    </w:p>
    <w:p w14:paraId="635C667E" w14:textId="77777777" w:rsidR="008F3466" w:rsidRDefault="008F3466">
      <w:pPr>
        <w:pBdr>
          <w:bottom w:val="single" w:sz="12" w:space="1" w:color="D0D0D0"/>
        </w:pBdr>
        <w:spacing w:before="240" w:after="240"/>
      </w:pPr>
    </w:p>
    <w:p w14:paraId="6AD4EE1A" w14:textId="77777777" w:rsidR="008F3466" w:rsidRDefault="008F3466">
      <w:pPr>
        <w:spacing w:after="0"/>
      </w:pPr>
    </w:p>
    <w:p w14:paraId="05BF55BB" w14:textId="77777777" w:rsidR="008F3466" w:rsidRDefault="00000000">
      <w:pPr>
        <w:pStyle w:val="Heading3"/>
        <w:spacing w:after="120"/>
      </w:pPr>
      <w:r>
        <w:rPr>
          <w:rFonts w:ascii="Garamond" w:hAnsi="Garamond"/>
          <w:color w:val="4A5A6C"/>
          <w:sz w:val="26"/>
        </w:rPr>
        <w:t>ESTUDO BÍBLICO</w:t>
      </w:r>
    </w:p>
    <w:p w14:paraId="1848AB32" w14:textId="77777777" w:rsidR="008F3466" w:rsidRDefault="008F3466">
      <w:pPr>
        <w:spacing w:after="0"/>
      </w:pPr>
    </w:p>
    <w:p w14:paraId="36DC62D9" w14:textId="77777777" w:rsidR="008F3466" w:rsidRDefault="00000000">
      <w:pPr>
        <w:spacing w:before="160" w:after="80"/>
      </w:pPr>
      <w:r>
        <w:rPr>
          <w:rFonts w:ascii="Garamond" w:hAnsi="Garamond"/>
          <w:b/>
          <w:color w:val="646E78"/>
          <w:sz w:val="24"/>
        </w:rPr>
        <w:t>O LIVRE-ARBÍTRIO: A CAPACIDADE DE ESCOLHA</w:t>
      </w:r>
    </w:p>
    <w:p w14:paraId="3FC8F5D3" w14:textId="77777777" w:rsidR="008F3466" w:rsidRDefault="008F3466">
      <w:pPr>
        <w:spacing w:after="0"/>
      </w:pPr>
    </w:p>
    <w:p w14:paraId="1B8B7513" w14:textId="77777777" w:rsidR="008F3466" w:rsidRDefault="00000000">
      <w:pPr>
        <w:spacing w:after="160"/>
      </w:pPr>
      <w:r>
        <w:rPr>
          <w:rFonts w:ascii="Calibri" w:hAnsi="Calibri"/>
          <w:color w:val="333333"/>
        </w:rPr>
        <w:t xml:space="preserve">Quando Deus criou o homem, Ele não o criou como um robô programado para obedecê-Lo automaticamente. Deus nos deu </w:t>
      </w:r>
      <w:r>
        <w:rPr>
          <w:rFonts w:ascii="Calibri" w:hAnsi="Calibri"/>
          <w:b/>
          <w:color w:val="2C3E50"/>
        </w:rPr>
        <w:t>livre-arbítrio</w:t>
      </w:r>
      <w:r>
        <w:rPr>
          <w:rFonts w:ascii="Calibri" w:hAnsi="Calibri"/>
          <w:color w:val="333333"/>
        </w:rPr>
        <w:t xml:space="preserve"> - a capacidade de fazer escolhas reais.</w:t>
      </w:r>
    </w:p>
    <w:p w14:paraId="50171013" w14:textId="77777777" w:rsidR="008F3466" w:rsidRDefault="008F3466">
      <w:pPr>
        <w:spacing w:after="0"/>
      </w:pPr>
    </w:p>
    <w:p w14:paraId="1FD08F42" w14:textId="77777777" w:rsidR="008F3466" w:rsidRDefault="00000000">
      <w:pPr>
        <w:spacing w:before="160" w:after="80"/>
      </w:pPr>
      <w:r>
        <w:rPr>
          <w:rFonts w:ascii="Garamond" w:hAnsi="Garamond"/>
          <w:b/>
          <w:color w:val="646E78"/>
          <w:sz w:val="24"/>
        </w:rPr>
        <w:lastRenderedPageBreak/>
        <w:t>1. O QUE É LIVRE-ARBÍTRIO?</w:t>
      </w:r>
    </w:p>
    <w:p w14:paraId="1F148F1A" w14:textId="77777777" w:rsidR="008F3466" w:rsidRDefault="008F3466">
      <w:pPr>
        <w:spacing w:after="0"/>
      </w:pPr>
    </w:p>
    <w:p w14:paraId="72C28DCB" w14:textId="77777777" w:rsidR="008F3466" w:rsidRDefault="00000000">
      <w:pPr>
        <w:spacing w:after="160"/>
      </w:pPr>
      <w:r>
        <w:rPr>
          <w:rFonts w:ascii="Calibri" w:hAnsi="Calibri"/>
          <w:color w:val="333333"/>
        </w:rPr>
        <w:t xml:space="preserve">Livre-arbítrio é a </w:t>
      </w:r>
      <w:r>
        <w:rPr>
          <w:rFonts w:ascii="Calibri" w:hAnsi="Calibri"/>
          <w:b/>
          <w:color w:val="2C3E50"/>
        </w:rPr>
        <w:t>capacidade de fazer escolhas genuínas</w:t>
      </w:r>
      <w:r>
        <w:rPr>
          <w:rFonts w:ascii="Calibri" w:hAnsi="Calibri"/>
          <w:color w:val="333333"/>
        </w:rPr>
        <w:t>. Significa que você não é forçado a fazer algo - você pode decidir entre alternativas diferentes.</w:t>
      </w:r>
    </w:p>
    <w:p w14:paraId="2CC68B2D" w14:textId="77777777" w:rsidR="008F3466" w:rsidRDefault="008F3466">
      <w:pPr>
        <w:spacing w:after="0"/>
      </w:pPr>
    </w:p>
    <w:p w14:paraId="57D5FC83" w14:textId="77777777" w:rsidR="008F3466" w:rsidRDefault="00000000">
      <w:pPr>
        <w:spacing w:after="160"/>
      </w:pPr>
      <w:r>
        <w:rPr>
          <w:rFonts w:ascii="Calibri" w:hAnsi="Calibri"/>
          <w:b/>
          <w:color w:val="2C3E50"/>
        </w:rPr>
        <w:t>No estado original (antes da queda):</w:t>
      </w:r>
    </w:p>
    <w:p w14:paraId="47450C26" w14:textId="77777777" w:rsidR="008F3466" w:rsidRDefault="00000000">
      <w:pPr>
        <w:pStyle w:val="ListBullet"/>
        <w:spacing w:after="80"/>
        <w:ind w:left="720"/>
      </w:pPr>
      <w:r>
        <w:rPr>
          <w:rFonts w:ascii="Calibri" w:hAnsi="Calibri"/>
          <w:color w:val="333333"/>
        </w:rPr>
        <w:t>Adão e Eva tinham livre-arbítrio</w:t>
      </w:r>
    </w:p>
    <w:p w14:paraId="3EEFF07C" w14:textId="77777777" w:rsidR="008F3466" w:rsidRDefault="00000000">
      <w:pPr>
        <w:pStyle w:val="ListBullet"/>
        <w:spacing w:after="80"/>
        <w:ind w:left="720"/>
      </w:pPr>
      <w:r>
        <w:rPr>
          <w:rFonts w:ascii="Calibri" w:hAnsi="Calibri"/>
          <w:color w:val="333333"/>
        </w:rPr>
        <w:t>Podiam escolher obedecer ou desobedecer a Deus</w:t>
      </w:r>
    </w:p>
    <w:p w14:paraId="15E9A75B" w14:textId="77777777" w:rsidR="008F3466" w:rsidRDefault="00000000">
      <w:pPr>
        <w:pStyle w:val="ListBullet"/>
        <w:spacing w:after="80"/>
        <w:ind w:left="720"/>
      </w:pPr>
      <w:r>
        <w:rPr>
          <w:rFonts w:ascii="Calibri" w:hAnsi="Calibri"/>
          <w:color w:val="333333"/>
        </w:rPr>
        <w:t>Não tinham natureza pecaminosa, mas tinham a capacidade de pecar</w:t>
      </w:r>
    </w:p>
    <w:p w14:paraId="3FC60D86" w14:textId="77777777" w:rsidR="008F3466" w:rsidRDefault="008F3466">
      <w:pPr>
        <w:spacing w:after="0"/>
      </w:pPr>
    </w:p>
    <w:p w14:paraId="2C01A1C0" w14:textId="77777777" w:rsidR="008F3466" w:rsidRDefault="00000000">
      <w:pPr>
        <w:spacing w:after="160"/>
      </w:pPr>
      <w:r>
        <w:rPr>
          <w:rFonts w:ascii="Calibri" w:hAnsi="Calibri"/>
          <w:b/>
          <w:color w:val="2C3E50"/>
        </w:rPr>
        <w:t>Após a queda:</w:t>
      </w:r>
    </w:p>
    <w:p w14:paraId="55A714F2" w14:textId="77777777" w:rsidR="008F3466" w:rsidRDefault="00000000">
      <w:pPr>
        <w:pStyle w:val="ListBullet"/>
        <w:spacing w:after="80"/>
        <w:ind w:left="720"/>
      </w:pPr>
      <w:r>
        <w:rPr>
          <w:rFonts w:ascii="Calibri" w:hAnsi="Calibri"/>
          <w:color w:val="333333"/>
        </w:rPr>
        <w:t>Ainda temos capacidade de fazer escolhas</w:t>
      </w:r>
    </w:p>
    <w:p w14:paraId="05DB6BB9" w14:textId="77777777" w:rsidR="008F3466" w:rsidRDefault="00000000">
      <w:pPr>
        <w:pStyle w:val="ListBullet"/>
        <w:spacing w:after="80"/>
        <w:ind w:left="720"/>
      </w:pPr>
      <w:r>
        <w:rPr>
          <w:rFonts w:ascii="Calibri" w:hAnsi="Calibri"/>
          <w:color w:val="333333"/>
        </w:rPr>
        <w:t>Mas nossa vontade está escravizada ao pecado (Romanos 6:20)</w:t>
      </w:r>
    </w:p>
    <w:p w14:paraId="4DC04996" w14:textId="77777777" w:rsidR="008F3466" w:rsidRDefault="00000000">
      <w:pPr>
        <w:pStyle w:val="ListBullet"/>
        <w:spacing w:after="80"/>
        <w:ind w:left="720"/>
      </w:pPr>
      <w:r>
        <w:rPr>
          <w:rFonts w:ascii="Calibri" w:hAnsi="Calibri"/>
          <w:color w:val="333333"/>
        </w:rPr>
        <w:t>Não podemos, por nós mesmos, escolher Deus sem Sua graça (João 6:44)</w:t>
      </w:r>
    </w:p>
    <w:p w14:paraId="64D3CDDE" w14:textId="77777777" w:rsidR="008F3466" w:rsidRDefault="008F3466">
      <w:pPr>
        <w:spacing w:after="0"/>
      </w:pPr>
    </w:p>
    <w:p w14:paraId="2C8D9757" w14:textId="77777777" w:rsidR="008F3466" w:rsidRDefault="00000000">
      <w:pPr>
        <w:spacing w:after="160"/>
      </w:pPr>
      <w:r>
        <w:rPr>
          <w:rFonts w:ascii="Calibri" w:hAnsi="Calibri"/>
          <w:b/>
          <w:color w:val="2C3E50"/>
        </w:rPr>
        <w:t>Importante:</w:t>
      </w:r>
      <w:r>
        <w:rPr>
          <w:rFonts w:ascii="Calibri" w:hAnsi="Calibri"/>
          <w:color w:val="333333"/>
        </w:rPr>
        <w:t xml:space="preserve"> Há diferentes entendimentos sobre o livre-arbítrio entre cristãos sinceros:</w:t>
      </w:r>
    </w:p>
    <w:p w14:paraId="4EF3A857" w14:textId="77777777" w:rsidR="008F3466" w:rsidRDefault="008F3466">
      <w:pPr>
        <w:spacing w:after="0"/>
      </w:pPr>
    </w:p>
    <w:p w14:paraId="748DF33C" w14:textId="77777777" w:rsidR="008F3466" w:rsidRDefault="00000000">
      <w:pPr>
        <w:spacing w:after="160"/>
      </w:pPr>
      <w:r>
        <w:rPr>
          <w:rFonts w:ascii="Calibri" w:hAnsi="Calibri"/>
          <w:b/>
          <w:color w:val="2C3E50"/>
        </w:rPr>
        <w:t>Visão Arminiana:</w:t>
      </w:r>
      <w:r>
        <w:rPr>
          <w:rFonts w:ascii="Calibri" w:hAnsi="Calibri"/>
          <w:color w:val="333333"/>
        </w:rPr>
        <w:t xml:space="preserve"> Enfatiza que, mesmo após a queda, o ser humano tem a capacidade, pela graça preveniente de Deus, de escolher aceitar ou rejeitar a salvação. Deus respeita a liberdade humana.</w:t>
      </w:r>
    </w:p>
    <w:p w14:paraId="04B938A4" w14:textId="77777777" w:rsidR="008F3466" w:rsidRDefault="008F3466">
      <w:pPr>
        <w:spacing w:after="0"/>
      </w:pPr>
    </w:p>
    <w:p w14:paraId="50BE9829" w14:textId="77777777" w:rsidR="008F3466" w:rsidRDefault="00000000">
      <w:pPr>
        <w:spacing w:after="160"/>
      </w:pPr>
      <w:r>
        <w:rPr>
          <w:rFonts w:ascii="Calibri" w:hAnsi="Calibri"/>
          <w:b/>
          <w:color w:val="2C3E50"/>
        </w:rPr>
        <w:t>Visão Calvinista (Reformada):</w:t>
      </w:r>
      <w:r>
        <w:rPr>
          <w:rFonts w:ascii="Calibri" w:hAnsi="Calibri"/>
          <w:color w:val="333333"/>
        </w:rPr>
        <w:t xml:space="preserve"> Enfatiza que, após a queda, a vontade humana está tão corrompida que não pode escolher Deus sem que Ele primeiro regenere o coração. A salvação depende totalmente da graça soberana de Deus.</w:t>
      </w:r>
    </w:p>
    <w:p w14:paraId="3AE039A8" w14:textId="77777777" w:rsidR="008F3466" w:rsidRDefault="008F3466">
      <w:pPr>
        <w:spacing w:after="0"/>
      </w:pPr>
    </w:p>
    <w:p w14:paraId="4710B6ED" w14:textId="77777777" w:rsidR="008F3466" w:rsidRDefault="00000000">
      <w:pPr>
        <w:spacing w:after="160"/>
      </w:pPr>
      <w:r>
        <w:rPr>
          <w:rFonts w:ascii="Calibri" w:hAnsi="Calibri"/>
          <w:color w:val="333333"/>
        </w:rPr>
        <w:t>Ambas as visões concordam que: (1) Temos capacidade de fazer escolhas, (2) O pecado afetou gravemente nossa vontade, (3) Precisamos da graça de Deus para sermos salvos.</w:t>
      </w:r>
    </w:p>
    <w:p w14:paraId="67467438" w14:textId="77777777" w:rsidR="008F3466" w:rsidRDefault="008F3466">
      <w:pPr>
        <w:spacing w:after="0"/>
      </w:pPr>
    </w:p>
    <w:p w14:paraId="14E5652F" w14:textId="77777777" w:rsidR="008F3466" w:rsidRDefault="00000000">
      <w:pPr>
        <w:spacing w:before="160" w:after="80"/>
      </w:pPr>
      <w:r>
        <w:rPr>
          <w:rFonts w:ascii="Garamond" w:hAnsi="Garamond"/>
          <w:b/>
          <w:color w:val="646E78"/>
          <w:sz w:val="24"/>
        </w:rPr>
        <w:t>2. A TENTAÇÃO NO JARDIM</w:t>
      </w:r>
    </w:p>
    <w:p w14:paraId="3F677193" w14:textId="77777777" w:rsidR="008F3466" w:rsidRDefault="008F3466">
      <w:pPr>
        <w:spacing w:after="0"/>
      </w:pPr>
    </w:p>
    <w:p w14:paraId="7E7CE266" w14:textId="77777777" w:rsidR="008F3466" w:rsidRDefault="00000000">
      <w:pPr>
        <w:spacing w:after="160"/>
      </w:pPr>
      <w:r>
        <w:rPr>
          <w:rFonts w:ascii="Calibri" w:hAnsi="Calibri"/>
          <w:color w:val="333333"/>
        </w:rPr>
        <w:t>Leia Gênesis 2:15-17:</w:t>
      </w:r>
    </w:p>
    <w:p w14:paraId="180666A2" w14:textId="77777777" w:rsidR="008F3466" w:rsidRDefault="00000000">
      <w:pPr>
        <w:spacing w:after="160"/>
      </w:pPr>
      <w:r>
        <w:rPr>
          <w:rFonts w:ascii="Calibri" w:hAnsi="Calibri"/>
          <w:i/>
          <w:color w:val="333333"/>
        </w:rPr>
        <w:t>"O SENHOR Deus colocou o homem no jardim do Éden para cuidar dele e cultivá-lo. E o SENHOR Deus ordenou ao homem: 'Coma livremente de qualquer árvore do jardim, mas não coma da árvore do conhecimento do bem e do mal, porque no dia em que dela comer, certamente você morrerá.'"</w:t>
      </w:r>
    </w:p>
    <w:p w14:paraId="489C06D4" w14:textId="77777777" w:rsidR="008F3466" w:rsidRDefault="008F3466">
      <w:pPr>
        <w:spacing w:after="0"/>
      </w:pPr>
    </w:p>
    <w:p w14:paraId="24BED2C7" w14:textId="77777777" w:rsidR="008F3466" w:rsidRDefault="00000000">
      <w:pPr>
        <w:spacing w:after="160"/>
      </w:pPr>
      <w:r>
        <w:rPr>
          <w:rFonts w:ascii="Calibri" w:hAnsi="Calibri"/>
          <w:color w:val="333333"/>
        </w:rPr>
        <w:t>Deus deu:</w:t>
      </w:r>
    </w:p>
    <w:p w14:paraId="47A8D503" w14:textId="77777777" w:rsidR="008F3466" w:rsidRDefault="00000000">
      <w:pPr>
        <w:pStyle w:val="ListBullet"/>
        <w:spacing w:after="80"/>
        <w:ind w:left="720"/>
      </w:pPr>
      <w:r>
        <w:rPr>
          <w:rFonts w:ascii="Calibri" w:hAnsi="Calibri"/>
          <w:b/>
          <w:color w:val="2C3E50"/>
        </w:rPr>
        <w:lastRenderedPageBreak/>
        <w:t>Liberdade ampla:</w:t>
      </w:r>
      <w:r>
        <w:rPr>
          <w:rFonts w:ascii="Calibri" w:hAnsi="Calibri"/>
          <w:color w:val="333333"/>
        </w:rPr>
        <w:t xml:space="preserve"> Podiam comer de todas as árvores</w:t>
      </w:r>
    </w:p>
    <w:p w14:paraId="3300C130" w14:textId="77777777" w:rsidR="008F3466" w:rsidRDefault="00000000">
      <w:pPr>
        <w:pStyle w:val="ListBullet"/>
        <w:spacing w:after="80"/>
        <w:ind w:left="720"/>
      </w:pPr>
      <w:r>
        <w:rPr>
          <w:rFonts w:ascii="Calibri" w:hAnsi="Calibri"/>
          <w:b/>
          <w:color w:val="2C3E50"/>
        </w:rPr>
        <w:t>Um limite claro:</w:t>
      </w:r>
      <w:r>
        <w:rPr>
          <w:rFonts w:ascii="Calibri" w:hAnsi="Calibri"/>
          <w:color w:val="333333"/>
        </w:rPr>
        <w:t xml:space="preserve"> Exceto uma árvore</w:t>
      </w:r>
    </w:p>
    <w:p w14:paraId="3F0013E5" w14:textId="77777777" w:rsidR="008F3466" w:rsidRDefault="00000000">
      <w:pPr>
        <w:pStyle w:val="ListBullet"/>
        <w:spacing w:after="80"/>
        <w:ind w:left="720"/>
      </w:pPr>
      <w:r>
        <w:rPr>
          <w:rFonts w:ascii="Calibri" w:hAnsi="Calibri"/>
          <w:b/>
          <w:color w:val="2C3E50"/>
        </w:rPr>
        <w:t>Uma advertência:</w:t>
      </w:r>
      <w:r>
        <w:rPr>
          <w:rFonts w:ascii="Calibri" w:hAnsi="Calibri"/>
          <w:color w:val="333333"/>
        </w:rPr>
        <w:t xml:space="preserve"> A consequência seria a morte</w:t>
      </w:r>
    </w:p>
    <w:p w14:paraId="010820A5" w14:textId="77777777" w:rsidR="008F3466" w:rsidRDefault="008F3466">
      <w:pPr>
        <w:spacing w:after="0"/>
      </w:pPr>
    </w:p>
    <w:p w14:paraId="2FD9155C" w14:textId="77777777" w:rsidR="008F3466" w:rsidRDefault="00000000">
      <w:pPr>
        <w:spacing w:after="160"/>
      </w:pPr>
      <w:r>
        <w:rPr>
          <w:rFonts w:ascii="Calibri" w:hAnsi="Calibri"/>
          <w:color w:val="333333"/>
        </w:rPr>
        <w:t>Por que Deus colocou essa árvore? Para que o amor e a obediência de Adão e Eva fossem genuínos e livres, não forçados!</w:t>
      </w:r>
    </w:p>
    <w:p w14:paraId="361545D6" w14:textId="77777777" w:rsidR="008F3466" w:rsidRDefault="008F3466">
      <w:pPr>
        <w:spacing w:after="0"/>
      </w:pPr>
    </w:p>
    <w:p w14:paraId="6924F8CC" w14:textId="77777777" w:rsidR="008F3466" w:rsidRDefault="00000000">
      <w:pPr>
        <w:spacing w:before="160" w:after="80"/>
      </w:pPr>
      <w:r>
        <w:rPr>
          <w:rFonts w:ascii="Garamond" w:hAnsi="Garamond"/>
          <w:b/>
          <w:color w:val="646E78"/>
          <w:sz w:val="24"/>
        </w:rPr>
        <w:t>3. A INDUÇÃO EXTERNA: A SERPENTE (SATANÁS)</w:t>
      </w:r>
    </w:p>
    <w:p w14:paraId="4A69885E" w14:textId="77777777" w:rsidR="008F3466" w:rsidRDefault="008F3466">
      <w:pPr>
        <w:spacing w:after="0"/>
      </w:pPr>
    </w:p>
    <w:p w14:paraId="4DA16B52" w14:textId="77777777" w:rsidR="008F3466" w:rsidRDefault="00000000">
      <w:pPr>
        <w:spacing w:after="160"/>
      </w:pPr>
      <w:r>
        <w:rPr>
          <w:rFonts w:ascii="Calibri" w:hAnsi="Calibri"/>
          <w:color w:val="333333"/>
        </w:rPr>
        <w:t>A queda do homem não aconteceu sem influência externa. Satanás, na forma de uma serpente, tentou Eva.</w:t>
      </w:r>
    </w:p>
    <w:p w14:paraId="449EF537" w14:textId="77777777" w:rsidR="008F3466" w:rsidRDefault="008F3466">
      <w:pPr>
        <w:spacing w:after="0"/>
      </w:pPr>
    </w:p>
    <w:p w14:paraId="21322350" w14:textId="77777777" w:rsidR="008F3466" w:rsidRDefault="00000000">
      <w:pPr>
        <w:spacing w:after="160"/>
      </w:pPr>
      <w:r>
        <w:rPr>
          <w:rFonts w:ascii="Calibri" w:hAnsi="Calibri"/>
          <w:color w:val="333333"/>
        </w:rPr>
        <w:t>Leia Gênesis 3:1-5:</w:t>
      </w:r>
    </w:p>
    <w:p w14:paraId="1B816FDC" w14:textId="77777777" w:rsidR="008F3466" w:rsidRDefault="008F3466">
      <w:pPr>
        <w:spacing w:after="0"/>
      </w:pPr>
    </w:p>
    <w:p w14:paraId="4FACFC73" w14:textId="77777777" w:rsidR="008F3466" w:rsidRDefault="00000000">
      <w:pPr>
        <w:spacing w:after="160"/>
      </w:pPr>
      <w:r>
        <w:rPr>
          <w:rFonts w:ascii="Calibri" w:hAnsi="Calibri"/>
          <w:i/>
          <w:color w:val="333333"/>
        </w:rPr>
        <w:t>"Mas a serpente... disse à mulher: 'Foi isto mesmo que Deus disse: Não comam de nenhum fruto das árvores do jardim?' Respondeu a mulher: 'Podemos comer do fruto das árvores do jardim, mas Deus disse: Não comam do fruto da árvore que está no meio do jardim, nem toquem nela; do contrário vocês morrerão.' Disse a serpente à mulher: 'Certamente não morrerão! Deus sabe que, no dia em que dele comerem, seus olhos se abrirão, e vocês serão como Deus, conhecendo o bem e o mal.'"</w:t>
      </w:r>
    </w:p>
    <w:p w14:paraId="3A5DA417" w14:textId="77777777" w:rsidR="008F3466" w:rsidRDefault="008F3466">
      <w:pPr>
        <w:spacing w:after="0"/>
      </w:pPr>
    </w:p>
    <w:p w14:paraId="356CD7CE" w14:textId="77777777" w:rsidR="008F3466" w:rsidRDefault="00000000">
      <w:pPr>
        <w:spacing w:after="160"/>
      </w:pPr>
      <w:r>
        <w:rPr>
          <w:rFonts w:ascii="Calibri" w:hAnsi="Calibri"/>
          <w:b/>
          <w:color w:val="2C3E50"/>
        </w:rPr>
        <w:t>A estratégia de Satanás:</w:t>
      </w:r>
    </w:p>
    <w:p w14:paraId="2B9FBE52" w14:textId="77777777" w:rsidR="008F3466" w:rsidRDefault="008F3466">
      <w:pPr>
        <w:spacing w:after="0"/>
      </w:pPr>
    </w:p>
    <w:p w14:paraId="2A552A61" w14:textId="77777777" w:rsidR="008F3466" w:rsidRDefault="00000000">
      <w:pPr>
        <w:spacing w:after="160"/>
      </w:pPr>
      <w:r>
        <w:rPr>
          <w:rFonts w:ascii="Calibri" w:hAnsi="Calibri"/>
          <w:b/>
          <w:color w:val="2C3E50"/>
        </w:rPr>
        <w:t>a) Questionar a Palavra de Deus:</w:t>
      </w:r>
      <w:r>
        <w:rPr>
          <w:rFonts w:ascii="Calibri" w:hAnsi="Calibri"/>
          <w:color w:val="333333"/>
        </w:rPr>
        <w:t xml:space="preserve"> "Foi isto mesmo que Deus disse?" - Plantar dúvida</w:t>
      </w:r>
    </w:p>
    <w:p w14:paraId="204795DE" w14:textId="77777777" w:rsidR="008F3466" w:rsidRDefault="008F3466">
      <w:pPr>
        <w:spacing w:after="0"/>
      </w:pPr>
    </w:p>
    <w:p w14:paraId="754D3C30" w14:textId="77777777" w:rsidR="008F3466" w:rsidRDefault="00000000">
      <w:pPr>
        <w:spacing w:after="160"/>
      </w:pPr>
      <w:r>
        <w:rPr>
          <w:rFonts w:ascii="Calibri" w:hAnsi="Calibri"/>
          <w:b/>
          <w:color w:val="2C3E50"/>
        </w:rPr>
        <w:t>b) Negar as consequências:</w:t>
      </w:r>
      <w:r>
        <w:rPr>
          <w:rFonts w:ascii="Calibri" w:hAnsi="Calibri"/>
          <w:color w:val="333333"/>
        </w:rPr>
        <w:t xml:space="preserve"> "Certamente não morrerão!" - Contradizer Deus</w:t>
      </w:r>
    </w:p>
    <w:p w14:paraId="2F0AF5C6" w14:textId="77777777" w:rsidR="008F3466" w:rsidRDefault="008F3466">
      <w:pPr>
        <w:spacing w:after="0"/>
      </w:pPr>
    </w:p>
    <w:p w14:paraId="52837BFA" w14:textId="77777777" w:rsidR="008F3466" w:rsidRDefault="00000000">
      <w:pPr>
        <w:spacing w:after="160"/>
      </w:pPr>
      <w:r>
        <w:rPr>
          <w:rFonts w:ascii="Calibri" w:hAnsi="Calibri"/>
          <w:b/>
          <w:color w:val="2C3E50"/>
        </w:rPr>
        <w:t>c) Acusar Deus de má intenção:</w:t>
      </w:r>
      <w:r>
        <w:rPr>
          <w:rFonts w:ascii="Calibri" w:hAnsi="Calibri"/>
          <w:color w:val="333333"/>
        </w:rPr>
        <w:t xml:space="preserve"> "Deus sabe... ele está escondendo algo bom de vocês!" - Distorcer o caráter de Deus</w:t>
      </w:r>
    </w:p>
    <w:p w14:paraId="193817DD" w14:textId="77777777" w:rsidR="008F3466" w:rsidRDefault="008F3466">
      <w:pPr>
        <w:spacing w:after="0"/>
      </w:pPr>
    </w:p>
    <w:p w14:paraId="17F83E4C" w14:textId="77777777" w:rsidR="008F3466" w:rsidRDefault="00000000">
      <w:pPr>
        <w:spacing w:after="160"/>
      </w:pPr>
      <w:r>
        <w:rPr>
          <w:rFonts w:ascii="Calibri" w:hAnsi="Calibri"/>
          <w:b/>
          <w:color w:val="2C3E50"/>
        </w:rPr>
        <w:t>d) Prometer autonomia:</w:t>
      </w:r>
      <w:r>
        <w:rPr>
          <w:rFonts w:ascii="Calibri" w:hAnsi="Calibri"/>
          <w:color w:val="333333"/>
        </w:rPr>
        <w:t xml:space="preserve"> "Vocês serão como Deus" - Oferecer independência de Deus</w:t>
      </w:r>
    </w:p>
    <w:p w14:paraId="297AA840" w14:textId="77777777" w:rsidR="008F3466" w:rsidRDefault="008F3466">
      <w:pPr>
        <w:spacing w:after="0"/>
      </w:pPr>
    </w:p>
    <w:p w14:paraId="61957365" w14:textId="77777777" w:rsidR="008F3466" w:rsidRDefault="00000000">
      <w:pPr>
        <w:spacing w:before="160" w:after="80"/>
      </w:pPr>
      <w:r>
        <w:rPr>
          <w:rFonts w:ascii="Garamond" w:hAnsi="Garamond"/>
          <w:b/>
          <w:color w:val="646E78"/>
          <w:sz w:val="24"/>
        </w:rPr>
        <w:t>4. A ESCOLHA DA DESOBEDIÊNCIA</w:t>
      </w:r>
    </w:p>
    <w:p w14:paraId="3D78C2DB" w14:textId="77777777" w:rsidR="008F3466" w:rsidRDefault="008F3466">
      <w:pPr>
        <w:spacing w:after="0"/>
      </w:pPr>
    </w:p>
    <w:p w14:paraId="5CD82B3E" w14:textId="77777777" w:rsidR="008F3466" w:rsidRDefault="00000000">
      <w:pPr>
        <w:spacing w:after="160"/>
      </w:pPr>
      <w:r>
        <w:rPr>
          <w:rFonts w:ascii="Calibri" w:hAnsi="Calibri"/>
          <w:color w:val="333333"/>
        </w:rPr>
        <w:t>Leia Gênesis 3:6:</w:t>
      </w:r>
    </w:p>
    <w:p w14:paraId="6BFFC1A3" w14:textId="77777777" w:rsidR="008F3466" w:rsidRDefault="00000000">
      <w:pPr>
        <w:spacing w:after="160"/>
      </w:pPr>
      <w:r>
        <w:rPr>
          <w:rFonts w:ascii="Calibri" w:hAnsi="Calibri"/>
          <w:i/>
          <w:color w:val="333333"/>
        </w:rPr>
        <w:lastRenderedPageBreak/>
        <w:t>"Quando a mulher viu que a árvore parecia agradável ao paladar, era atraente aos olhos e, além disso, desejável para dela se obter discernimento, tomou do seu fruto, comeu-o e o deu a seu marido, que comeu também."</w:t>
      </w:r>
    </w:p>
    <w:p w14:paraId="4DB47B6E" w14:textId="77777777" w:rsidR="008F3466" w:rsidRDefault="008F3466">
      <w:pPr>
        <w:spacing w:after="0"/>
      </w:pPr>
    </w:p>
    <w:p w14:paraId="1FF0167C" w14:textId="77777777" w:rsidR="008F3466" w:rsidRDefault="00000000">
      <w:pPr>
        <w:spacing w:after="160"/>
      </w:pPr>
      <w:r>
        <w:rPr>
          <w:rFonts w:ascii="Calibri" w:hAnsi="Calibri"/>
          <w:color w:val="333333"/>
        </w:rPr>
        <w:t>Eva escolheu desobedecer porque:</w:t>
      </w:r>
    </w:p>
    <w:p w14:paraId="589B5F9F" w14:textId="77777777" w:rsidR="008F3466" w:rsidRDefault="00000000">
      <w:pPr>
        <w:pStyle w:val="ListBullet"/>
        <w:spacing w:after="80"/>
        <w:ind w:left="720"/>
      </w:pPr>
      <w:r>
        <w:rPr>
          <w:rFonts w:ascii="Calibri" w:hAnsi="Calibri"/>
          <w:color w:val="333333"/>
        </w:rPr>
        <w:t>Duvidou da bondade de Deus</w:t>
      </w:r>
    </w:p>
    <w:p w14:paraId="5BB04907" w14:textId="77777777" w:rsidR="008F3466" w:rsidRDefault="00000000">
      <w:pPr>
        <w:pStyle w:val="ListBullet"/>
        <w:spacing w:after="80"/>
        <w:ind w:left="720"/>
      </w:pPr>
      <w:r>
        <w:rPr>
          <w:rFonts w:ascii="Calibri" w:hAnsi="Calibri"/>
          <w:color w:val="333333"/>
        </w:rPr>
        <w:t>Acreditou na mentira de Satanás</w:t>
      </w:r>
    </w:p>
    <w:p w14:paraId="14EE6B76" w14:textId="77777777" w:rsidR="008F3466" w:rsidRDefault="00000000">
      <w:pPr>
        <w:pStyle w:val="ListBullet"/>
        <w:spacing w:after="80"/>
        <w:ind w:left="720"/>
      </w:pPr>
      <w:r>
        <w:rPr>
          <w:rFonts w:ascii="Calibri" w:hAnsi="Calibri"/>
          <w:color w:val="333333"/>
        </w:rPr>
        <w:t>Desejou ser independente de Deus</w:t>
      </w:r>
    </w:p>
    <w:p w14:paraId="199D4026" w14:textId="77777777" w:rsidR="008F3466" w:rsidRDefault="008F3466">
      <w:pPr>
        <w:spacing w:after="0"/>
      </w:pPr>
    </w:p>
    <w:p w14:paraId="40B2A0B6" w14:textId="77777777" w:rsidR="008F3466" w:rsidRDefault="00000000">
      <w:pPr>
        <w:spacing w:after="160"/>
      </w:pPr>
      <w:r>
        <w:rPr>
          <w:rFonts w:ascii="Calibri" w:hAnsi="Calibri"/>
          <w:b/>
          <w:color w:val="2C3E50"/>
        </w:rPr>
        <w:t>Pontos importantes:</w:t>
      </w:r>
    </w:p>
    <w:p w14:paraId="1FCC34B8" w14:textId="77777777" w:rsidR="008F3466" w:rsidRDefault="008F3466">
      <w:pPr>
        <w:spacing w:after="0"/>
      </w:pPr>
    </w:p>
    <w:p w14:paraId="780F3F12" w14:textId="77777777" w:rsidR="008F3466" w:rsidRDefault="00000000">
      <w:pPr>
        <w:spacing w:after="160"/>
      </w:pPr>
      <w:r>
        <w:rPr>
          <w:rFonts w:ascii="Calibri" w:hAnsi="Calibri"/>
          <w:b/>
          <w:color w:val="2C3E50"/>
        </w:rPr>
        <w:t>1. Houve tentação externa (Satanás), mas a escolha foi DELES:</w:t>
      </w:r>
      <w:r>
        <w:rPr>
          <w:rFonts w:ascii="Calibri" w:hAnsi="Calibri"/>
          <w:color w:val="333333"/>
        </w:rPr>
        <w:t xml:space="preserve"> Satanás tentou, mas não forçou. Adão e Eva escolheram livremente desobedecer.</w:t>
      </w:r>
    </w:p>
    <w:p w14:paraId="7BF399A2" w14:textId="77777777" w:rsidR="008F3466" w:rsidRDefault="008F3466">
      <w:pPr>
        <w:spacing w:after="0"/>
      </w:pPr>
    </w:p>
    <w:p w14:paraId="4B59E50B" w14:textId="77777777" w:rsidR="008F3466" w:rsidRDefault="00000000">
      <w:pPr>
        <w:spacing w:after="160"/>
      </w:pPr>
      <w:r>
        <w:rPr>
          <w:rFonts w:ascii="Calibri" w:hAnsi="Calibri"/>
          <w:b/>
          <w:color w:val="2C3E50"/>
        </w:rPr>
        <w:t>2. Adão também pecou:</w:t>
      </w:r>
      <w:r>
        <w:rPr>
          <w:rFonts w:ascii="Calibri" w:hAnsi="Calibri"/>
          <w:color w:val="333333"/>
        </w:rPr>
        <w:t xml:space="preserve"> Eva foi enganada primeiro, mas Adão estava presente (Gênesis 3:6) e escolheu pecar conscientemente (1 Timóteo 2:14).</w:t>
      </w:r>
    </w:p>
    <w:p w14:paraId="52B4C750" w14:textId="77777777" w:rsidR="008F3466" w:rsidRDefault="008F3466">
      <w:pPr>
        <w:spacing w:after="0"/>
      </w:pPr>
    </w:p>
    <w:p w14:paraId="7C4F2C9D" w14:textId="77777777" w:rsidR="008F3466" w:rsidRDefault="00000000">
      <w:pPr>
        <w:spacing w:after="160"/>
      </w:pPr>
      <w:r>
        <w:rPr>
          <w:rFonts w:ascii="Calibri" w:hAnsi="Calibri"/>
          <w:b/>
          <w:color w:val="2C3E50"/>
        </w:rPr>
        <w:t>3. Ambos são responsáveis:</w:t>
      </w:r>
      <w:r>
        <w:rPr>
          <w:rFonts w:ascii="Calibri" w:hAnsi="Calibri"/>
          <w:color w:val="333333"/>
        </w:rPr>
        <w:t xml:space="preserve"> Não podemos culpar apenas Satanás ou Eva. Ambos escolheram desobedecer.</w:t>
      </w:r>
    </w:p>
    <w:p w14:paraId="046F7A1A" w14:textId="77777777" w:rsidR="008F3466" w:rsidRDefault="008F3466">
      <w:pPr>
        <w:spacing w:after="0"/>
      </w:pPr>
    </w:p>
    <w:p w14:paraId="43ABDCAF" w14:textId="77777777" w:rsidR="008F3466" w:rsidRDefault="00000000">
      <w:pPr>
        <w:spacing w:before="160" w:after="80"/>
      </w:pPr>
      <w:r>
        <w:rPr>
          <w:rFonts w:ascii="Garamond" w:hAnsi="Garamond"/>
          <w:b/>
          <w:color w:val="646E78"/>
          <w:sz w:val="24"/>
        </w:rPr>
        <w:t>5. A QUEDA DOS ANJOS: SEM INDUÇÃO EXTERNA</w:t>
      </w:r>
    </w:p>
    <w:p w14:paraId="333E09FB" w14:textId="77777777" w:rsidR="008F3466" w:rsidRDefault="008F3466">
      <w:pPr>
        <w:spacing w:after="0"/>
      </w:pPr>
    </w:p>
    <w:p w14:paraId="6E11A4F1" w14:textId="77777777" w:rsidR="008F3466" w:rsidRDefault="00000000">
      <w:pPr>
        <w:spacing w:after="160"/>
      </w:pPr>
      <w:r>
        <w:rPr>
          <w:rFonts w:ascii="Calibri" w:hAnsi="Calibri"/>
          <w:color w:val="333333"/>
        </w:rPr>
        <w:t>É importante notar uma diferença entre a queda do homem e a queda dos anjos (incluindo Satanás):</w:t>
      </w:r>
    </w:p>
    <w:p w14:paraId="35F1ABAF" w14:textId="77777777" w:rsidR="008F3466" w:rsidRDefault="008F3466">
      <w:pPr>
        <w:spacing w:after="0"/>
      </w:pPr>
    </w:p>
    <w:p w14:paraId="1354356A" w14:textId="77777777" w:rsidR="008F3466" w:rsidRDefault="00000000">
      <w:pPr>
        <w:spacing w:after="160"/>
      </w:pPr>
      <w:r>
        <w:rPr>
          <w:rFonts w:ascii="Calibri" w:hAnsi="Calibri"/>
          <w:b/>
          <w:color w:val="2C3E50"/>
        </w:rPr>
        <w:t>Os anjos caídos:</w:t>
      </w:r>
    </w:p>
    <w:p w14:paraId="2091D902" w14:textId="77777777" w:rsidR="008F3466" w:rsidRDefault="00000000">
      <w:pPr>
        <w:pStyle w:val="ListBullet"/>
        <w:spacing w:after="80"/>
        <w:ind w:left="720"/>
      </w:pPr>
      <w:r>
        <w:rPr>
          <w:rFonts w:ascii="Calibri" w:hAnsi="Calibri"/>
          <w:color w:val="333333"/>
        </w:rPr>
        <w:t>Não tiveram ninguém para tentá-los</w:t>
      </w:r>
    </w:p>
    <w:p w14:paraId="163EEFBB" w14:textId="77777777" w:rsidR="008F3466" w:rsidRDefault="00000000">
      <w:pPr>
        <w:pStyle w:val="ListBullet"/>
        <w:spacing w:after="80"/>
        <w:ind w:left="720"/>
      </w:pPr>
      <w:r>
        <w:rPr>
          <w:rFonts w:ascii="Calibri" w:hAnsi="Calibri"/>
          <w:color w:val="333333"/>
        </w:rPr>
        <w:t>Estavam na presença direta de Deus</w:t>
      </w:r>
    </w:p>
    <w:p w14:paraId="077F8FC9" w14:textId="77777777" w:rsidR="008F3466" w:rsidRDefault="00000000">
      <w:pPr>
        <w:pStyle w:val="ListBullet"/>
        <w:spacing w:after="80"/>
        <w:ind w:left="720"/>
      </w:pPr>
      <w:r>
        <w:rPr>
          <w:rFonts w:ascii="Calibri" w:hAnsi="Calibri"/>
          <w:color w:val="333333"/>
        </w:rPr>
        <w:t>Escolheram se rebelar por orgulho próprio (Isaías 14:12-14; Ezequiel 28:12-17)</w:t>
      </w:r>
    </w:p>
    <w:p w14:paraId="43BBC3FF" w14:textId="77777777" w:rsidR="008F3466" w:rsidRDefault="00000000">
      <w:pPr>
        <w:pStyle w:val="ListBullet"/>
        <w:spacing w:after="80"/>
        <w:ind w:left="720"/>
      </w:pPr>
      <w:r>
        <w:rPr>
          <w:rFonts w:ascii="Calibri" w:hAnsi="Calibri"/>
          <w:color w:val="333333"/>
        </w:rPr>
        <w:t>Por isso, não há redenção para anjos caídos (Hebreus 2:16)</w:t>
      </w:r>
    </w:p>
    <w:p w14:paraId="155AED66" w14:textId="77777777" w:rsidR="008F3466" w:rsidRDefault="008F3466">
      <w:pPr>
        <w:spacing w:after="0"/>
      </w:pPr>
    </w:p>
    <w:p w14:paraId="5C521AC6" w14:textId="77777777" w:rsidR="008F3466" w:rsidRDefault="00000000">
      <w:pPr>
        <w:spacing w:after="160"/>
      </w:pPr>
      <w:r>
        <w:rPr>
          <w:rFonts w:ascii="Calibri" w:hAnsi="Calibri"/>
          <w:b/>
          <w:color w:val="2C3E50"/>
        </w:rPr>
        <w:t>O homem:</w:t>
      </w:r>
    </w:p>
    <w:p w14:paraId="54DA0B06" w14:textId="77777777" w:rsidR="008F3466" w:rsidRDefault="00000000">
      <w:pPr>
        <w:pStyle w:val="ListBullet"/>
        <w:spacing w:after="80"/>
        <w:ind w:left="720"/>
      </w:pPr>
      <w:r>
        <w:rPr>
          <w:rFonts w:ascii="Calibri" w:hAnsi="Calibri"/>
          <w:color w:val="333333"/>
        </w:rPr>
        <w:t>Foi tentado por um agente externo (Satanás)</w:t>
      </w:r>
    </w:p>
    <w:p w14:paraId="4BE5D100" w14:textId="77777777" w:rsidR="008F3466" w:rsidRDefault="00000000">
      <w:pPr>
        <w:pStyle w:val="ListBullet"/>
        <w:spacing w:after="80"/>
        <w:ind w:left="720"/>
      </w:pPr>
      <w:r>
        <w:rPr>
          <w:rFonts w:ascii="Calibri" w:hAnsi="Calibri"/>
          <w:color w:val="333333"/>
        </w:rPr>
        <w:t>Estava em um estado de inocência, mas não de perfeição eterna</w:t>
      </w:r>
    </w:p>
    <w:p w14:paraId="4A8FD573" w14:textId="77777777" w:rsidR="008F3466" w:rsidRDefault="00000000">
      <w:pPr>
        <w:pStyle w:val="ListBullet"/>
        <w:spacing w:after="80"/>
        <w:ind w:left="720"/>
      </w:pPr>
      <w:r>
        <w:rPr>
          <w:rFonts w:ascii="Calibri" w:hAnsi="Calibri"/>
          <w:color w:val="333333"/>
        </w:rPr>
        <w:t>Embora responsável pela escolha, há misericórdia e redenção disponível!</w:t>
      </w:r>
    </w:p>
    <w:p w14:paraId="0AFC7E90" w14:textId="77777777" w:rsidR="008F3466" w:rsidRDefault="008F3466">
      <w:pPr>
        <w:spacing w:after="0"/>
      </w:pPr>
    </w:p>
    <w:p w14:paraId="13900F5D" w14:textId="77777777" w:rsidR="008F3466" w:rsidRDefault="00000000">
      <w:pPr>
        <w:spacing w:after="160"/>
      </w:pPr>
      <w:r>
        <w:rPr>
          <w:rFonts w:ascii="Calibri" w:hAnsi="Calibri"/>
          <w:color w:val="333333"/>
        </w:rPr>
        <w:lastRenderedPageBreak/>
        <w:t>Deus, em Sua misericórdia, providenciou salvação para a humanidade caída através de Jesus Cristo!</w:t>
      </w:r>
    </w:p>
    <w:p w14:paraId="18AA2D57" w14:textId="77777777" w:rsidR="008F3466" w:rsidRDefault="008F3466">
      <w:pPr>
        <w:spacing w:after="0"/>
      </w:pPr>
    </w:p>
    <w:p w14:paraId="539A322E" w14:textId="77777777" w:rsidR="008F3466" w:rsidRDefault="00000000">
      <w:pPr>
        <w:spacing w:before="160" w:after="80"/>
      </w:pPr>
      <w:r>
        <w:rPr>
          <w:rFonts w:ascii="Garamond" w:hAnsi="Garamond"/>
          <w:b/>
          <w:color w:val="646E78"/>
          <w:sz w:val="24"/>
        </w:rPr>
        <w:t>6. AS CONSEQUÊNCIAS IMEDIATAS DA QUEDA</w:t>
      </w:r>
    </w:p>
    <w:p w14:paraId="5D83E4CD" w14:textId="77777777" w:rsidR="008F3466" w:rsidRDefault="008F3466">
      <w:pPr>
        <w:spacing w:after="0"/>
      </w:pPr>
    </w:p>
    <w:p w14:paraId="27ED815D" w14:textId="77777777" w:rsidR="008F3466" w:rsidRDefault="00000000">
      <w:pPr>
        <w:spacing w:after="160"/>
      </w:pPr>
      <w:r>
        <w:rPr>
          <w:rFonts w:ascii="Calibri" w:hAnsi="Calibri"/>
          <w:color w:val="333333"/>
        </w:rPr>
        <w:t>A desobediência trouxe consequências devastadoras:</w:t>
      </w:r>
    </w:p>
    <w:p w14:paraId="5D888E0C" w14:textId="77777777" w:rsidR="008F3466" w:rsidRDefault="008F3466">
      <w:pPr>
        <w:spacing w:after="0"/>
      </w:pPr>
    </w:p>
    <w:p w14:paraId="5ABE4437" w14:textId="77777777" w:rsidR="008F3466" w:rsidRDefault="00000000">
      <w:pPr>
        <w:spacing w:after="160"/>
      </w:pPr>
      <w:r>
        <w:rPr>
          <w:rFonts w:ascii="Calibri" w:hAnsi="Calibri"/>
          <w:b/>
          <w:color w:val="2C3E50"/>
        </w:rPr>
        <w:t>a) Conhecimento do pecado:</w:t>
      </w:r>
      <w:r>
        <w:rPr>
          <w:rFonts w:ascii="Calibri" w:hAnsi="Calibri"/>
          <w:color w:val="333333"/>
        </w:rPr>
        <w:t xml:space="preserve"> "Abriram-se os olhos dos dois" (Gênesis 3:7) - mas não foi libertador; foi vergonhoso!</w:t>
      </w:r>
    </w:p>
    <w:p w14:paraId="504BD45C" w14:textId="77777777" w:rsidR="008F3466" w:rsidRDefault="008F3466">
      <w:pPr>
        <w:spacing w:after="0"/>
      </w:pPr>
    </w:p>
    <w:p w14:paraId="081EBA39" w14:textId="77777777" w:rsidR="008F3466" w:rsidRDefault="00000000">
      <w:pPr>
        <w:spacing w:after="160"/>
      </w:pPr>
      <w:r>
        <w:rPr>
          <w:rFonts w:ascii="Calibri" w:hAnsi="Calibri"/>
          <w:b/>
          <w:color w:val="2C3E50"/>
        </w:rPr>
        <w:t>b) Vergonha e medo:</w:t>
      </w:r>
      <w:r>
        <w:rPr>
          <w:rFonts w:ascii="Calibri" w:hAnsi="Calibri"/>
          <w:color w:val="333333"/>
        </w:rPr>
        <w:t xml:space="preserve"> Cobriram-se e se esconderam de Deus (Gênesis 3:7-8)</w:t>
      </w:r>
    </w:p>
    <w:p w14:paraId="1DDAC64B" w14:textId="77777777" w:rsidR="008F3466" w:rsidRDefault="008F3466">
      <w:pPr>
        <w:spacing w:after="0"/>
      </w:pPr>
    </w:p>
    <w:p w14:paraId="6CF5FDD1" w14:textId="77777777" w:rsidR="008F3466" w:rsidRDefault="00000000">
      <w:pPr>
        <w:spacing w:after="160"/>
      </w:pPr>
      <w:r>
        <w:rPr>
          <w:rFonts w:ascii="Calibri" w:hAnsi="Calibri"/>
          <w:b/>
          <w:color w:val="2C3E50"/>
        </w:rPr>
        <w:t>c) Relacionamento quebrado com Deus:</w:t>
      </w:r>
      <w:r>
        <w:rPr>
          <w:rFonts w:ascii="Calibri" w:hAnsi="Calibri"/>
          <w:color w:val="333333"/>
        </w:rPr>
        <w:t xml:space="preserve"> Medo substituiu intimidade (Gênesis 3:10)</w:t>
      </w:r>
    </w:p>
    <w:p w14:paraId="34171B36" w14:textId="77777777" w:rsidR="008F3466" w:rsidRDefault="008F3466">
      <w:pPr>
        <w:spacing w:after="0"/>
      </w:pPr>
    </w:p>
    <w:p w14:paraId="757BA9D3" w14:textId="77777777" w:rsidR="008F3466" w:rsidRDefault="00000000">
      <w:pPr>
        <w:spacing w:after="160"/>
      </w:pPr>
      <w:r>
        <w:rPr>
          <w:rFonts w:ascii="Calibri" w:hAnsi="Calibri"/>
          <w:b/>
          <w:color w:val="2C3E50"/>
        </w:rPr>
        <w:t>d) Relacionamentos quebrados entre si:</w:t>
      </w:r>
      <w:r>
        <w:rPr>
          <w:rFonts w:ascii="Calibri" w:hAnsi="Calibri"/>
          <w:color w:val="333333"/>
        </w:rPr>
        <w:t xml:space="preserve"> Adão culpou Eva; Eva culpou a serpente (Gênesis 3:12-13)</w:t>
      </w:r>
    </w:p>
    <w:p w14:paraId="242F013C" w14:textId="77777777" w:rsidR="008F3466" w:rsidRDefault="008F3466">
      <w:pPr>
        <w:spacing w:after="0"/>
      </w:pPr>
    </w:p>
    <w:p w14:paraId="3A4F1EC2" w14:textId="77777777" w:rsidR="008F3466" w:rsidRDefault="00000000">
      <w:pPr>
        <w:spacing w:after="160"/>
      </w:pPr>
      <w:r>
        <w:rPr>
          <w:rFonts w:ascii="Calibri" w:hAnsi="Calibri"/>
          <w:b/>
          <w:color w:val="2C3E50"/>
        </w:rPr>
        <w:t>e) Maldições sobre a criação:</w:t>
      </w:r>
    </w:p>
    <w:p w14:paraId="085BC8A7" w14:textId="77777777" w:rsidR="008F3466" w:rsidRDefault="00000000">
      <w:pPr>
        <w:pStyle w:val="ListBullet"/>
        <w:spacing w:after="80"/>
        <w:ind w:left="720"/>
      </w:pPr>
      <w:r>
        <w:rPr>
          <w:rFonts w:ascii="Calibri" w:hAnsi="Calibri"/>
          <w:color w:val="333333"/>
        </w:rPr>
        <w:t>Para a mulher: Dor no parto e conflito no casamento (Gênesis 3:16)</w:t>
      </w:r>
    </w:p>
    <w:p w14:paraId="442D6FC8" w14:textId="77777777" w:rsidR="008F3466" w:rsidRDefault="00000000">
      <w:pPr>
        <w:pStyle w:val="ListBullet"/>
        <w:spacing w:after="80"/>
        <w:ind w:left="720"/>
      </w:pPr>
      <w:r>
        <w:rPr>
          <w:rFonts w:ascii="Calibri" w:hAnsi="Calibri"/>
          <w:color w:val="333333"/>
        </w:rPr>
        <w:t>Para o homem: Trabalho árduo e terra amaldiçoada (Gênesis 3:17-19)</w:t>
      </w:r>
    </w:p>
    <w:p w14:paraId="1E261F94" w14:textId="77777777" w:rsidR="008F3466" w:rsidRDefault="00000000">
      <w:pPr>
        <w:pStyle w:val="ListBullet"/>
        <w:spacing w:after="80"/>
        <w:ind w:left="720"/>
      </w:pPr>
      <w:r>
        <w:rPr>
          <w:rFonts w:ascii="Calibri" w:hAnsi="Calibri"/>
          <w:color w:val="333333"/>
        </w:rPr>
        <w:t>Para toda a criação: Sujeita à frustração (Romanos 8:20-22)</w:t>
      </w:r>
    </w:p>
    <w:p w14:paraId="37963507" w14:textId="77777777" w:rsidR="008F3466" w:rsidRDefault="008F3466">
      <w:pPr>
        <w:spacing w:after="0"/>
      </w:pPr>
    </w:p>
    <w:p w14:paraId="187D133B" w14:textId="77777777" w:rsidR="008F3466" w:rsidRDefault="00000000">
      <w:pPr>
        <w:spacing w:after="160"/>
      </w:pPr>
      <w:r>
        <w:rPr>
          <w:rFonts w:ascii="Calibri" w:hAnsi="Calibri"/>
          <w:b/>
          <w:color w:val="2C3E50"/>
        </w:rPr>
        <w:t>f) Morte espiritual imediata:</w:t>
      </w:r>
      <w:r>
        <w:rPr>
          <w:rFonts w:ascii="Calibri" w:hAnsi="Calibri"/>
          <w:color w:val="333333"/>
        </w:rPr>
        <w:t xml:space="preserve"> Separação de Deus</w:t>
      </w:r>
    </w:p>
    <w:p w14:paraId="11576F11" w14:textId="77777777" w:rsidR="008F3466" w:rsidRDefault="00000000">
      <w:pPr>
        <w:spacing w:after="160"/>
      </w:pPr>
      <w:r>
        <w:rPr>
          <w:rFonts w:ascii="Calibri" w:hAnsi="Calibri"/>
          <w:b/>
          <w:color w:val="2C3E50"/>
        </w:rPr>
        <w:t>g) Morte física eventual:</w:t>
      </w:r>
      <w:r>
        <w:rPr>
          <w:rFonts w:ascii="Calibri" w:hAnsi="Calibri"/>
          <w:color w:val="333333"/>
        </w:rPr>
        <w:t xml:space="preserve"> "Você é pó e ao pó voltará" (Gênesis 3:19)</w:t>
      </w:r>
    </w:p>
    <w:p w14:paraId="624C8E3B" w14:textId="77777777" w:rsidR="008F3466" w:rsidRDefault="008F3466">
      <w:pPr>
        <w:spacing w:after="0"/>
      </w:pPr>
    </w:p>
    <w:p w14:paraId="2DF949F9" w14:textId="77777777" w:rsidR="008F3466" w:rsidRDefault="00000000">
      <w:pPr>
        <w:spacing w:before="160" w:after="80"/>
      </w:pPr>
      <w:r>
        <w:rPr>
          <w:rFonts w:ascii="Garamond" w:hAnsi="Garamond"/>
          <w:b/>
          <w:color w:val="646E78"/>
          <w:sz w:val="24"/>
        </w:rPr>
        <w:t>7. A QUEDA E TODA A HUMANIDADE</w:t>
      </w:r>
    </w:p>
    <w:p w14:paraId="4F979572" w14:textId="77777777" w:rsidR="008F3466" w:rsidRDefault="008F3466">
      <w:pPr>
        <w:spacing w:after="0"/>
      </w:pPr>
    </w:p>
    <w:p w14:paraId="054D14E7" w14:textId="77777777" w:rsidR="008F3466" w:rsidRDefault="00000000">
      <w:pPr>
        <w:spacing w:after="160"/>
      </w:pPr>
      <w:r>
        <w:rPr>
          <w:rFonts w:ascii="Calibri" w:hAnsi="Calibri"/>
          <w:color w:val="333333"/>
        </w:rPr>
        <w:t>O pecado de Adão não afetou apenas ele. Afetou toda a raça humana!</w:t>
      </w:r>
    </w:p>
    <w:p w14:paraId="79279744" w14:textId="77777777" w:rsidR="008F3466" w:rsidRDefault="008F3466">
      <w:pPr>
        <w:spacing w:after="0"/>
      </w:pPr>
    </w:p>
    <w:p w14:paraId="7EE2F220" w14:textId="77777777" w:rsidR="008F3466" w:rsidRDefault="00000000">
      <w:pPr>
        <w:spacing w:after="160"/>
      </w:pPr>
      <w:r>
        <w:rPr>
          <w:rFonts w:ascii="Calibri" w:hAnsi="Calibri"/>
          <w:color w:val="333333"/>
        </w:rPr>
        <w:t>Leia Romanos 5:12:</w:t>
      </w:r>
    </w:p>
    <w:p w14:paraId="636FC184" w14:textId="77777777" w:rsidR="008F3466" w:rsidRDefault="00000000">
      <w:pPr>
        <w:spacing w:after="160"/>
      </w:pPr>
      <w:r>
        <w:rPr>
          <w:rFonts w:ascii="Calibri" w:hAnsi="Calibri"/>
          <w:i/>
          <w:color w:val="333333"/>
        </w:rPr>
        <w:t>"Portanto, da mesma forma como o pecado entrou no mundo por um homem, e pelo pecado a morte, assim também a morte veio a todos os homens, porque todos pecaram."</w:t>
      </w:r>
    </w:p>
    <w:p w14:paraId="515FC396" w14:textId="77777777" w:rsidR="008F3466" w:rsidRDefault="008F3466">
      <w:pPr>
        <w:spacing w:after="0"/>
      </w:pPr>
    </w:p>
    <w:p w14:paraId="61DF3B24" w14:textId="77777777" w:rsidR="008F3466" w:rsidRDefault="00000000">
      <w:pPr>
        <w:spacing w:after="160"/>
      </w:pPr>
      <w:r>
        <w:rPr>
          <w:rFonts w:ascii="Calibri" w:hAnsi="Calibri"/>
          <w:b/>
          <w:color w:val="2C3E50"/>
        </w:rPr>
        <w:t>Como o pecado de Adão nos afeta:</w:t>
      </w:r>
    </w:p>
    <w:p w14:paraId="4BECB243" w14:textId="77777777" w:rsidR="008F3466" w:rsidRDefault="008F3466">
      <w:pPr>
        <w:spacing w:after="0"/>
      </w:pPr>
    </w:p>
    <w:p w14:paraId="527F9A8B" w14:textId="77777777" w:rsidR="008F3466" w:rsidRDefault="00000000">
      <w:pPr>
        <w:spacing w:after="160"/>
      </w:pPr>
      <w:r>
        <w:rPr>
          <w:rFonts w:ascii="Calibri" w:hAnsi="Calibri"/>
          <w:b/>
          <w:color w:val="2C3E50"/>
        </w:rPr>
        <w:lastRenderedPageBreak/>
        <w:t>1. Adão era nosso representante:</w:t>
      </w:r>
      <w:r>
        <w:rPr>
          <w:rFonts w:ascii="Calibri" w:hAnsi="Calibri"/>
          <w:color w:val="333333"/>
        </w:rPr>
        <w:t xml:space="preserve"> Como o cabeça da raça humana, quando ele pecou, pecamos "nele" (conceito de imputação)</w:t>
      </w:r>
    </w:p>
    <w:p w14:paraId="0458970C" w14:textId="77777777" w:rsidR="008F3466" w:rsidRDefault="008F3466">
      <w:pPr>
        <w:spacing w:after="0"/>
      </w:pPr>
    </w:p>
    <w:p w14:paraId="55A764F3" w14:textId="77777777" w:rsidR="008F3466" w:rsidRDefault="00000000">
      <w:pPr>
        <w:spacing w:after="160"/>
      </w:pPr>
      <w:r>
        <w:rPr>
          <w:rFonts w:ascii="Calibri" w:hAnsi="Calibri"/>
          <w:b/>
          <w:color w:val="2C3E50"/>
        </w:rPr>
        <w:t>2. Herdamos natureza pecaminosa:</w:t>
      </w:r>
      <w:r>
        <w:rPr>
          <w:rFonts w:ascii="Calibri" w:hAnsi="Calibri"/>
          <w:color w:val="333333"/>
        </w:rPr>
        <w:t xml:space="preserve"> Nascemos com inclinação para o pecado (Salmos 51:5)</w:t>
      </w:r>
    </w:p>
    <w:p w14:paraId="11D8A3F5" w14:textId="77777777" w:rsidR="008F3466" w:rsidRDefault="008F3466">
      <w:pPr>
        <w:spacing w:after="0"/>
      </w:pPr>
    </w:p>
    <w:p w14:paraId="3F16B423" w14:textId="77777777" w:rsidR="008F3466" w:rsidRDefault="00000000">
      <w:pPr>
        <w:spacing w:after="160"/>
      </w:pPr>
      <w:r>
        <w:rPr>
          <w:rFonts w:ascii="Calibri" w:hAnsi="Calibri"/>
          <w:b/>
          <w:color w:val="2C3E50"/>
        </w:rPr>
        <w:t>3. Todos pecamos pessoalmente:</w:t>
      </w:r>
      <w:r>
        <w:rPr>
          <w:rFonts w:ascii="Calibri" w:hAnsi="Calibri"/>
          <w:color w:val="333333"/>
        </w:rPr>
        <w:t xml:space="preserve"> Além de herdar a natureza pecaminosa, cada um de nós escolhe pecar (Romanos 3:23)</w:t>
      </w:r>
    </w:p>
    <w:p w14:paraId="65097D27" w14:textId="77777777" w:rsidR="008F3466" w:rsidRDefault="008F3466">
      <w:pPr>
        <w:spacing w:after="0"/>
      </w:pPr>
    </w:p>
    <w:p w14:paraId="38132439" w14:textId="77777777" w:rsidR="008F3466" w:rsidRDefault="00000000">
      <w:pPr>
        <w:spacing w:after="160"/>
      </w:pPr>
      <w:r>
        <w:rPr>
          <w:rFonts w:ascii="Calibri" w:hAnsi="Calibri"/>
          <w:b/>
          <w:color w:val="2C3E50"/>
        </w:rPr>
        <w:t>Diferentes entendimentos:</w:t>
      </w:r>
    </w:p>
    <w:p w14:paraId="51617D7E" w14:textId="77777777" w:rsidR="008F3466" w:rsidRDefault="008F3466">
      <w:pPr>
        <w:spacing w:after="0"/>
      </w:pPr>
    </w:p>
    <w:p w14:paraId="24181BFF" w14:textId="77777777" w:rsidR="008F3466" w:rsidRDefault="00000000">
      <w:pPr>
        <w:spacing w:after="160"/>
      </w:pPr>
      <w:r>
        <w:rPr>
          <w:rFonts w:ascii="Calibri" w:hAnsi="Calibri"/>
          <w:b/>
          <w:color w:val="2C3E50"/>
        </w:rPr>
        <w:t>Visão Reformada:</w:t>
      </w:r>
      <w:r>
        <w:rPr>
          <w:rFonts w:ascii="Calibri" w:hAnsi="Calibri"/>
          <w:color w:val="333333"/>
        </w:rPr>
        <w:t xml:space="preserve"> Enfatiza que herdamos a culpa e a corrupção do pecado de Adão. Nascemos mortos espiritualmente.</w:t>
      </w:r>
    </w:p>
    <w:p w14:paraId="4BF6DB94" w14:textId="77777777" w:rsidR="008F3466" w:rsidRDefault="008F3466">
      <w:pPr>
        <w:spacing w:after="0"/>
      </w:pPr>
    </w:p>
    <w:p w14:paraId="5852A3B7" w14:textId="77777777" w:rsidR="008F3466" w:rsidRDefault="00000000">
      <w:pPr>
        <w:spacing w:after="160"/>
      </w:pPr>
      <w:r>
        <w:rPr>
          <w:rFonts w:ascii="Calibri" w:hAnsi="Calibri"/>
          <w:b/>
          <w:color w:val="2C3E50"/>
        </w:rPr>
        <w:t>Visão Arminiana:</w:t>
      </w:r>
      <w:r>
        <w:rPr>
          <w:rFonts w:ascii="Calibri" w:hAnsi="Calibri"/>
          <w:color w:val="333333"/>
        </w:rPr>
        <w:t xml:space="preserve"> Enfatiza que herdamos a natureza corrompida, mas a culpa pessoal vem dos nossos próprios pecados. A graça preveniente de Deus capacita todos a responderem ao evangelho.</w:t>
      </w:r>
    </w:p>
    <w:p w14:paraId="755F9358" w14:textId="77777777" w:rsidR="008F3466" w:rsidRDefault="008F3466">
      <w:pPr>
        <w:spacing w:after="0"/>
      </w:pPr>
    </w:p>
    <w:p w14:paraId="6EA49E70" w14:textId="77777777" w:rsidR="008F3466" w:rsidRDefault="00000000">
      <w:pPr>
        <w:spacing w:after="160"/>
      </w:pPr>
      <w:r>
        <w:rPr>
          <w:rFonts w:ascii="Calibri" w:hAnsi="Calibri"/>
          <w:b/>
          <w:color w:val="2C3E50"/>
        </w:rPr>
        <w:t>Ambas concordam:</w:t>
      </w:r>
      <w:r>
        <w:rPr>
          <w:rFonts w:ascii="Calibri" w:hAnsi="Calibri"/>
          <w:color w:val="333333"/>
        </w:rPr>
        <w:t xml:space="preserve"> (1) O pecado de Adão afetou toda a humanidade, (2) Todos nascem com natureza pecaminosa, (3) Todos precisam de salvação em Cristo.</w:t>
      </w:r>
    </w:p>
    <w:p w14:paraId="3C5F181D" w14:textId="77777777" w:rsidR="008F3466" w:rsidRDefault="008F3466">
      <w:pPr>
        <w:spacing w:after="0"/>
      </w:pPr>
    </w:p>
    <w:p w14:paraId="272CD9E4" w14:textId="77777777" w:rsidR="008F3466" w:rsidRDefault="008F3466">
      <w:pPr>
        <w:pBdr>
          <w:bottom w:val="single" w:sz="12" w:space="1" w:color="D0D0D0"/>
        </w:pBdr>
        <w:spacing w:before="240" w:after="240"/>
      </w:pPr>
    </w:p>
    <w:p w14:paraId="7EAFD2FF" w14:textId="77777777" w:rsidR="008F3466" w:rsidRDefault="008F3466">
      <w:pPr>
        <w:spacing w:after="0"/>
      </w:pPr>
    </w:p>
    <w:p w14:paraId="3A3E724E" w14:textId="77777777" w:rsidR="008F3466" w:rsidRDefault="00000000">
      <w:pPr>
        <w:pStyle w:val="Heading3"/>
        <w:spacing w:after="120"/>
      </w:pPr>
      <w:r>
        <w:rPr>
          <w:rFonts w:ascii="Garamond" w:hAnsi="Garamond"/>
          <w:color w:val="4A5A6C"/>
          <w:sz w:val="26"/>
        </w:rPr>
        <w:t>POR QUE ISSO É IMPORTANTE PARA MINHA VIDA?</w:t>
      </w:r>
    </w:p>
    <w:p w14:paraId="08B3E2F2" w14:textId="77777777" w:rsidR="008F3466" w:rsidRDefault="008F3466">
      <w:pPr>
        <w:spacing w:after="0"/>
      </w:pPr>
    </w:p>
    <w:p w14:paraId="781611C3" w14:textId="77777777" w:rsidR="008F3466" w:rsidRDefault="00000000">
      <w:pPr>
        <w:spacing w:after="160"/>
      </w:pPr>
      <w:r>
        <w:rPr>
          <w:rFonts w:ascii="Calibri" w:hAnsi="Calibri"/>
          <w:b/>
          <w:color w:val="2C3E50"/>
        </w:rPr>
        <w:t>1. Você entende por que o mundo está quebrado:</w:t>
      </w:r>
      <w:r>
        <w:rPr>
          <w:rFonts w:ascii="Calibri" w:hAnsi="Calibri"/>
          <w:color w:val="333333"/>
        </w:rPr>
        <w:t xml:space="preserve"> O sofrimento, a morte e o mal existem por causa da queda.</w:t>
      </w:r>
    </w:p>
    <w:p w14:paraId="01B45A5C" w14:textId="77777777" w:rsidR="008F3466" w:rsidRDefault="008F3466">
      <w:pPr>
        <w:spacing w:after="0"/>
      </w:pPr>
    </w:p>
    <w:p w14:paraId="7EFB19EA" w14:textId="77777777" w:rsidR="008F3466" w:rsidRDefault="00000000">
      <w:pPr>
        <w:spacing w:after="160"/>
      </w:pPr>
      <w:r>
        <w:rPr>
          <w:rFonts w:ascii="Calibri" w:hAnsi="Calibri"/>
          <w:b/>
          <w:color w:val="2C3E50"/>
        </w:rPr>
        <w:t>2. Você reconhece sua própria condição:</w:t>
      </w:r>
      <w:r>
        <w:rPr>
          <w:rFonts w:ascii="Calibri" w:hAnsi="Calibri"/>
          <w:color w:val="333333"/>
        </w:rPr>
        <w:t xml:space="preserve"> Você não é apenas uma "boa pessoa que comete erros". Você tem uma natureza pecaminosa que precisa ser transformada!</w:t>
      </w:r>
    </w:p>
    <w:p w14:paraId="021E2372" w14:textId="77777777" w:rsidR="008F3466" w:rsidRDefault="008F3466">
      <w:pPr>
        <w:spacing w:after="0"/>
      </w:pPr>
    </w:p>
    <w:p w14:paraId="59427327" w14:textId="77777777" w:rsidR="008F3466" w:rsidRDefault="00000000">
      <w:pPr>
        <w:spacing w:after="160"/>
      </w:pPr>
      <w:r>
        <w:rPr>
          <w:rFonts w:ascii="Calibri" w:hAnsi="Calibri"/>
          <w:b/>
          <w:color w:val="2C3E50"/>
        </w:rPr>
        <w:t>3. Você valoriza a salvação:</w:t>
      </w:r>
      <w:r>
        <w:rPr>
          <w:rFonts w:ascii="Calibri" w:hAnsi="Calibri"/>
          <w:color w:val="333333"/>
        </w:rPr>
        <w:t xml:space="preserve"> Entender a gravidade da queda faz você apreciar mais a grandeza da salvação em Cristo!</w:t>
      </w:r>
    </w:p>
    <w:p w14:paraId="6548757C" w14:textId="77777777" w:rsidR="008F3466" w:rsidRDefault="008F3466">
      <w:pPr>
        <w:spacing w:after="0"/>
      </w:pPr>
    </w:p>
    <w:p w14:paraId="27D0107B" w14:textId="77777777" w:rsidR="008F3466" w:rsidRDefault="00000000">
      <w:pPr>
        <w:spacing w:after="160"/>
      </w:pPr>
      <w:r>
        <w:rPr>
          <w:rFonts w:ascii="Calibri" w:hAnsi="Calibri"/>
          <w:b/>
          <w:color w:val="2C3E50"/>
        </w:rPr>
        <w:t>4. Você fica alerta às tentações:</w:t>
      </w:r>
      <w:r>
        <w:rPr>
          <w:rFonts w:ascii="Calibri" w:hAnsi="Calibri"/>
          <w:color w:val="333333"/>
        </w:rPr>
        <w:t xml:space="preserve"> Satanás ainda usa as mesmas táticas - questionar a Palavra de Deus, negar consequências, distorcer o caráter de Deus.</w:t>
      </w:r>
    </w:p>
    <w:p w14:paraId="741510E1" w14:textId="77777777" w:rsidR="008F3466" w:rsidRDefault="008F3466">
      <w:pPr>
        <w:spacing w:after="0"/>
      </w:pPr>
    </w:p>
    <w:p w14:paraId="67356B8A" w14:textId="77777777" w:rsidR="008F3466" w:rsidRDefault="00000000">
      <w:pPr>
        <w:spacing w:after="160"/>
      </w:pPr>
      <w:r>
        <w:rPr>
          <w:rFonts w:ascii="Calibri" w:hAnsi="Calibri"/>
          <w:b/>
          <w:color w:val="2C3E50"/>
        </w:rPr>
        <w:t>5. Você tem esperança:</w:t>
      </w:r>
      <w:r>
        <w:rPr>
          <w:rFonts w:ascii="Calibri" w:hAnsi="Calibri"/>
          <w:color w:val="333333"/>
        </w:rPr>
        <w:t xml:space="preserve"> Assim como a queda veio por um homem (Adão), a salvação vem por um Homem (Jesus Cristo)! Há esperança!</w:t>
      </w:r>
    </w:p>
    <w:p w14:paraId="076B8B3E" w14:textId="77777777" w:rsidR="008F3466" w:rsidRDefault="008F3466">
      <w:pPr>
        <w:spacing w:after="0"/>
      </w:pPr>
    </w:p>
    <w:p w14:paraId="43C97189" w14:textId="77777777" w:rsidR="008F3466" w:rsidRDefault="008F3466">
      <w:pPr>
        <w:pBdr>
          <w:bottom w:val="single" w:sz="12" w:space="1" w:color="D0D0D0"/>
        </w:pBdr>
        <w:spacing w:before="240" w:after="240"/>
      </w:pPr>
    </w:p>
    <w:p w14:paraId="22156E76" w14:textId="77777777" w:rsidR="008F3466" w:rsidRDefault="008F3466">
      <w:pPr>
        <w:spacing w:after="0"/>
      </w:pPr>
    </w:p>
    <w:p w14:paraId="2B3B689B" w14:textId="77777777" w:rsidR="008F3466" w:rsidRDefault="00000000">
      <w:pPr>
        <w:pStyle w:val="Heading3"/>
        <w:spacing w:after="120"/>
      </w:pPr>
      <w:r>
        <w:rPr>
          <w:rFonts w:ascii="Garamond" w:hAnsi="Garamond"/>
          <w:color w:val="4A5A6C"/>
          <w:sz w:val="26"/>
        </w:rPr>
        <w:t>EXERCÍCIOS</w:t>
      </w:r>
    </w:p>
    <w:p w14:paraId="2128BD94" w14:textId="77777777" w:rsidR="008F3466" w:rsidRDefault="008F3466">
      <w:pPr>
        <w:spacing w:after="0"/>
      </w:pPr>
    </w:p>
    <w:p w14:paraId="32FDA43E" w14:textId="77777777" w:rsidR="008F3466" w:rsidRDefault="00000000">
      <w:pPr>
        <w:spacing w:after="160"/>
      </w:pPr>
      <w:r>
        <w:rPr>
          <w:rFonts w:ascii="Calibri" w:hAnsi="Calibri"/>
          <w:b/>
          <w:color w:val="2C3E50"/>
        </w:rPr>
        <w:t>1. Explique com suas próprias palavras o que é livre-arbítrio:</w:t>
      </w:r>
    </w:p>
    <w:p w14:paraId="4792B152" w14:textId="77777777" w:rsidR="008F3466" w:rsidRDefault="008F3466">
      <w:pPr>
        <w:spacing w:after="0"/>
      </w:pPr>
    </w:p>
    <w:p w14:paraId="61A9659D"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AAC152C" w14:textId="77777777" w:rsidR="008F3466" w:rsidRDefault="008F3466">
      <w:pPr>
        <w:spacing w:after="0"/>
      </w:pPr>
    </w:p>
    <w:p w14:paraId="76B50A5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A5B28F1" w14:textId="77777777" w:rsidR="008F3466" w:rsidRDefault="008F3466">
      <w:pPr>
        <w:spacing w:after="0"/>
      </w:pPr>
    </w:p>
    <w:p w14:paraId="363E5DF9"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1A7EAAF" w14:textId="77777777" w:rsidR="008F3466" w:rsidRDefault="008F3466">
      <w:pPr>
        <w:spacing w:after="0"/>
      </w:pPr>
    </w:p>
    <w:p w14:paraId="71E2EB27" w14:textId="77777777" w:rsidR="008F3466" w:rsidRDefault="00000000">
      <w:pPr>
        <w:spacing w:after="160"/>
      </w:pPr>
      <w:r>
        <w:rPr>
          <w:rFonts w:ascii="Calibri" w:hAnsi="Calibri"/>
          <w:b/>
          <w:color w:val="2C3E50"/>
        </w:rPr>
        <w:t>2. Quais foram as três principais táticas que Satanás usou para tentar Eva?</w:t>
      </w:r>
    </w:p>
    <w:p w14:paraId="29641E1F" w14:textId="77777777" w:rsidR="008F3466" w:rsidRDefault="008F3466">
      <w:pPr>
        <w:spacing w:after="0"/>
      </w:pPr>
    </w:p>
    <w:p w14:paraId="00E454EC" w14:textId="77777777" w:rsidR="008F3466" w:rsidRDefault="00000000">
      <w:pPr>
        <w:spacing w:after="160"/>
      </w:pPr>
      <w:r>
        <w:rPr>
          <w:rFonts w:ascii="Calibri" w:hAnsi="Calibri"/>
          <w:color w:val="333333"/>
        </w:rPr>
        <w:t>a) _</w:t>
      </w:r>
    </w:p>
    <w:p w14:paraId="529A840D" w14:textId="77777777" w:rsidR="008F3466" w:rsidRDefault="008F3466">
      <w:pPr>
        <w:spacing w:after="0"/>
      </w:pPr>
    </w:p>
    <w:p w14:paraId="0CC8C7E9" w14:textId="77777777" w:rsidR="008F3466" w:rsidRDefault="00000000">
      <w:pPr>
        <w:spacing w:after="160"/>
      </w:pPr>
      <w:r>
        <w:rPr>
          <w:rFonts w:ascii="Calibri" w:hAnsi="Calibri"/>
          <w:color w:val="333333"/>
        </w:rPr>
        <w:t>b) _</w:t>
      </w:r>
    </w:p>
    <w:p w14:paraId="0DA9E4C7" w14:textId="77777777" w:rsidR="008F3466" w:rsidRDefault="008F3466">
      <w:pPr>
        <w:spacing w:after="0"/>
      </w:pPr>
    </w:p>
    <w:p w14:paraId="49BA636F" w14:textId="77777777" w:rsidR="008F3466" w:rsidRDefault="00000000">
      <w:pPr>
        <w:spacing w:after="160"/>
      </w:pPr>
      <w:r>
        <w:rPr>
          <w:rFonts w:ascii="Calibri" w:hAnsi="Calibri"/>
          <w:color w:val="333333"/>
        </w:rPr>
        <w:t>c) _</w:t>
      </w:r>
    </w:p>
    <w:p w14:paraId="0E857B8F" w14:textId="77777777" w:rsidR="008F3466" w:rsidRDefault="008F3466">
      <w:pPr>
        <w:spacing w:after="0"/>
      </w:pPr>
    </w:p>
    <w:p w14:paraId="31E1D572" w14:textId="77777777" w:rsidR="008F3466" w:rsidRDefault="00000000">
      <w:pPr>
        <w:spacing w:after="160"/>
      </w:pPr>
      <w:r>
        <w:rPr>
          <w:rFonts w:ascii="Calibri" w:hAnsi="Calibri"/>
          <w:b/>
          <w:color w:val="2C3E50"/>
        </w:rPr>
        <w:t>3. Por que Deus colocou a árvore do conhecimento do bem e do mal no jardim?</w:t>
      </w:r>
    </w:p>
    <w:p w14:paraId="3FC64E9B" w14:textId="77777777" w:rsidR="008F3466" w:rsidRDefault="008F3466">
      <w:pPr>
        <w:spacing w:after="0"/>
      </w:pPr>
    </w:p>
    <w:p w14:paraId="35C26222"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D3B7350" w14:textId="77777777" w:rsidR="008F3466" w:rsidRDefault="008F3466">
      <w:pPr>
        <w:spacing w:after="0"/>
      </w:pPr>
    </w:p>
    <w:p w14:paraId="6CC3B06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A5378CC" w14:textId="77777777" w:rsidR="008F3466" w:rsidRDefault="008F3466">
      <w:pPr>
        <w:spacing w:after="0"/>
      </w:pPr>
    </w:p>
    <w:p w14:paraId="5F4DFD0E"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DF1DED9" w14:textId="77777777" w:rsidR="008F3466" w:rsidRDefault="008F3466">
      <w:pPr>
        <w:spacing w:after="0"/>
      </w:pPr>
    </w:p>
    <w:p w14:paraId="52FEFFBA" w14:textId="77777777" w:rsidR="008F3466" w:rsidRDefault="00000000">
      <w:pPr>
        <w:spacing w:after="160"/>
      </w:pPr>
      <w:r>
        <w:rPr>
          <w:rFonts w:ascii="Calibri" w:hAnsi="Calibri"/>
          <w:b/>
          <w:color w:val="2C3E50"/>
        </w:rPr>
        <w:t>4. Qual a diferença entre a queda dos anjos e a queda do homem em relação à tentação externa?</w:t>
      </w:r>
    </w:p>
    <w:p w14:paraId="1BA554B2" w14:textId="77777777" w:rsidR="008F3466" w:rsidRDefault="008F3466">
      <w:pPr>
        <w:spacing w:after="0"/>
      </w:pPr>
    </w:p>
    <w:p w14:paraId="30AEE723"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0E60594" w14:textId="77777777" w:rsidR="008F3466" w:rsidRDefault="008F3466">
      <w:pPr>
        <w:spacing w:after="0"/>
      </w:pPr>
    </w:p>
    <w:p w14:paraId="5370CCC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96C586A" w14:textId="77777777" w:rsidR="008F3466" w:rsidRDefault="008F3466">
      <w:pPr>
        <w:spacing w:after="0"/>
      </w:pPr>
    </w:p>
    <w:p w14:paraId="3C88B2D9"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3420E97" w14:textId="77777777" w:rsidR="008F3466" w:rsidRDefault="008F3466">
      <w:pPr>
        <w:spacing w:after="0"/>
      </w:pPr>
    </w:p>
    <w:p w14:paraId="783695F0"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1230548" w14:textId="77777777" w:rsidR="008F3466" w:rsidRDefault="008F3466">
      <w:pPr>
        <w:spacing w:after="0"/>
      </w:pPr>
    </w:p>
    <w:p w14:paraId="178E86FB" w14:textId="77777777" w:rsidR="008F3466" w:rsidRDefault="00000000">
      <w:pPr>
        <w:spacing w:after="160"/>
      </w:pPr>
      <w:r>
        <w:rPr>
          <w:rFonts w:ascii="Calibri" w:hAnsi="Calibri"/>
          <w:b/>
          <w:color w:val="2C3E50"/>
        </w:rPr>
        <w:t>5. Liste pelo menos cinco consequências da queda mencionadas em Gênesis 3:</w:t>
      </w:r>
    </w:p>
    <w:p w14:paraId="51DD0D45" w14:textId="77777777" w:rsidR="008F3466" w:rsidRDefault="008F3466">
      <w:pPr>
        <w:spacing w:after="0"/>
      </w:pPr>
    </w:p>
    <w:p w14:paraId="2852F1D9" w14:textId="77777777" w:rsidR="008F3466" w:rsidRDefault="00000000">
      <w:pPr>
        <w:spacing w:after="160"/>
      </w:pPr>
      <w:r>
        <w:rPr>
          <w:rFonts w:ascii="Calibri" w:hAnsi="Calibri"/>
          <w:color w:val="333333"/>
        </w:rPr>
        <w:t>a) _</w:t>
      </w:r>
    </w:p>
    <w:p w14:paraId="1114ED3F" w14:textId="77777777" w:rsidR="008F3466" w:rsidRDefault="008F3466">
      <w:pPr>
        <w:spacing w:after="0"/>
      </w:pPr>
    </w:p>
    <w:p w14:paraId="6ADE5470" w14:textId="77777777" w:rsidR="008F3466" w:rsidRDefault="00000000">
      <w:pPr>
        <w:spacing w:after="160"/>
      </w:pPr>
      <w:r>
        <w:rPr>
          <w:rFonts w:ascii="Calibri" w:hAnsi="Calibri"/>
          <w:color w:val="333333"/>
        </w:rPr>
        <w:t>b) _</w:t>
      </w:r>
    </w:p>
    <w:p w14:paraId="6E5A429F" w14:textId="77777777" w:rsidR="008F3466" w:rsidRDefault="008F3466">
      <w:pPr>
        <w:spacing w:after="0"/>
      </w:pPr>
    </w:p>
    <w:p w14:paraId="17BACA5F" w14:textId="77777777" w:rsidR="008F3466" w:rsidRDefault="00000000">
      <w:pPr>
        <w:spacing w:after="160"/>
      </w:pPr>
      <w:r>
        <w:rPr>
          <w:rFonts w:ascii="Calibri" w:hAnsi="Calibri"/>
          <w:color w:val="333333"/>
        </w:rPr>
        <w:t>c) _</w:t>
      </w:r>
    </w:p>
    <w:p w14:paraId="73F254AF" w14:textId="77777777" w:rsidR="008F3466" w:rsidRDefault="008F3466">
      <w:pPr>
        <w:spacing w:after="0"/>
      </w:pPr>
    </w:p>
    <w:p w14:paraId="32A7A3ED" w14:textId="77777777" w:rsidR="008F3466" w:rsidRDefault="00000000">
      <w:pPr>
        <w:spacing w:after="160"/>
      </w:pPr>
      <w:r>
        <w:rPr>
          <w:rFonts w:ascii="Calibri" w:hAnsi="Calibri"/>
          <w:color w:val="333333"/>
        </w:rPr>
        <w:t>d) _</w:t>
      </w:r>
    </w:p>
    <w:p w14:paraId="644899BB" w14:textId="77777777" w:rsidR="008F3466" w:rsidRDefault="008F3466">
      <w:pPr>
        <w:spacing w:after="0"/>
      </w:pPr>
    </w:p>
    <w:p w14:paraId="503E8495" w14:textId="77777777" w:rsidR="008F3466" w:rsidRDefault="00000000">
      <w:pPr>
        <w:spacing w:after="160"/>
      </w:pPr>
      <w:r>
        <w:rPr>
          <w:rFonts w:ascii="Calibri" w:hAnsi="Calibri"/>
          <w:color w:val="333333"/>
        </w:rPr>
        <w:t>e) _</w:t>
      </w:r>
    </w:p>
    <w:p w14:paraId="09712651" w14:textId="77777777" w:rsidR="008F3466" w:rsidRDefault="008F3466">
      <w:pPr>
        <w:spacing w:after="0"/>
      </w:pPr>
    </w:p>
    <w:p w14:paraId="54D7B144" w14:textId="77777777" w:rsidR="008F3466" w:rsidRDefault="00000000">
      <w:pPr>
        <w:spacing w:after="160"/>
      </w:pPr>
      <w:r>
        <w:rPr>
          <w:rFonts w:ascii="Calibri" w:hAnsi="Calibri"/>
          <w:b/>
          <w:color w:val="2C3E50"/>
        </w:rPr>
        <w:t>6. Leia Romanos 5:12-19. Como o pecado de Adão nos afeta? Como Cristo nos redime?</w:t>
      </w:r>
    </w:p>
    <w:p w14:paraId="71B84E40" w14:textId="77777777" w:rsidR="008F3466" w:rsidRDefault="008F3466">
      <w:pPr>
        <w:spacing w:after="0"/>
      </w:pPr>
    </w:p>
    <w:p w14:paraId="469ED13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5CC9DB8" w14:textId="77777777" w:rsidR="008F3466" w:rsidRDefault="008F3466">
      <w:pPr>
        <w:spacing w:after="0"/>
      </w:pPr>
    </w:p>
    <w:p w14:paraId="25CB6FE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8913635" w14:textId="77777777" w:rsidR="008F3466" w:rsidRDefault="008F3466">
      <w:pPr>
        <w:spacing w:after="0"/>
      </w:pPr>
    </w:p>
    <w:p w14:paraId="45D94CB2"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C602068" w14:textId="77777777" w:rsidR="008F3466" w:rsidRDefault="008F3466">
      <w:pPr>
        <w:spacing w:after="0"/>
      </w:pPr>
    </w:p>
    <w:p w14:paraId="4EC8042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A544C38" w14:textId="77777777" w:rsidR="008F3466" w:rsidRDefault="008F3466">
      <w:pPr>
        <w:spacing w:after="0"/>
      </w:pPr>
    </w:p>
    <w:p w14:paraId="3EFCEA71" w14:textId="77777777" w:rsidR="008F3466" w:rsidRDefault="00000000">
      <w:pPr>
        <w:spacing w:after="160"/>
      </w:pPr>
      <w:r>
        <w:rPr>
          <w:rFonts w:ascii="Calibri" w:hAnsi="Calibri"/>
          <w:b/>
          <w:color w:val="2C3E50"/>
        </w:rPr>
        <w:t>7. APLICAÇÃO PESSOAL: Satanás ainda tenta você da mesma forma que tentou Eva. Em qual área você mais precisa estar alerta para não cair na tentação de questionar ou desobedecer a Palavra de Deus?</w:t>
      </w:r>
    </w:p>
    <w:p w14:paraId="07BAD2B0" w14:textId="77777777" w:rsidR="008F3466" w:rsidRDefault="008F3466">
      <w:pPr>
        <w:spacing w:after="0"/>
      </w:pPr>
    </w:p>
    <w:p w14:paraId="2531510D"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FFF3284" w14:textId="77777777" w:rsidR="008F3466" w:rsidRDefault="008F3466">
      <w:pPr>
        <w:spacing w:after="0"/>
      </w:pPr>
    </w:p>
    <w:p w14:paraId="2C41E72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74D2D36" w14:textId="77777777" w:rsidR="008F3466" w:rsidRDefault="008F3466">
      <w:pPr>
        <w:spacing w:after="0"/>
      </w:pPr>
    </w:p>
    <w:p w14:paraId="66CC685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ACC28B9" w14:textId="77777777" w:rsidR="008F3466" w:rsidRDefault="008F3466">
      <w:pPr>
        <w:spacing w:after="0"/>
      </w:pPr>
    </w:p>
    <w:p w14:paraId="15432DDB" w14:textId="77777777" w:rsidR="008F3466" w:rsidRDefault="00000000">
      <w:pPr>
        <w:spacing w:after="40" w:line="240" w:lineRule="auto"/>
      </w:pPr>
      <w:r>
        <w:rPr>
          <w:rFonts w:ascii="Calibri" w:hAnsi="Calibri"/>
          <w:color w:val="B4B4B4"/>
        </w:rPr>
        <w:lastRenderedPageBreak/>
        <w:t>_____________________________________________________________________________________</w:t>
      </w:r>
    </w:p>
    <w:p w14:paraId="4D42EC92" w14:textId="77777777" w:rsidR="008F3466" w:rsidRDefault="008F3466">
      <w:pPr>
        <w:spacing w:after="0"/>
      </w:pPr>
    </w:p>
    <w:p w14:paraId="1B7A77DB" w14:textId="77777777" w:rsidR="008F3466" w:rsidRDefault="008F3466">
      <w:pPr>
        <w:pBdr>
          <w:bottom w:val="single" w:sz="12" w:space="1" w:color="D0D0D0"/>
        </w:pBdr>
        <w:spacing w:before="240" w:after="240"/>
      </w:pPr>
    </w:p>
    <w:p w14:paraId="4454C5BB" w14:textId="77777777" w:rsidR="008F3466" w:rsidRDefault="008F3466">
      <w:pPr>
        <w:spacing w:after="0"/>
      </w:pPr>
    </w:p>
    <w:p w14:paraId="0332611E" w14:textId="77777777" w:rsidR="008F3466" w:rsidRDefault="00000000">
      <w:pPr>
        <w:pStyle w:val="Heading3"/>
        <w:spacing w:after="120"/>
      </w:pPr>
      <w:r>
        <w:rPr>
          <w:rFonts w:ascii="Garamond" w:hAnsi="Garamond"/>
          <w:color w:val="4A5A6C"/>
          <w:sz w:val="26"/>
        </w:rPr>
        <w:t>VERSÍCULO PARA MEMORIZAR</w:t>
      </w:r>
    </w:p>
    <w:p w14:paraId="3EC468A2" w14:textId="77777777" w:rsidR="008F3466" w:rsidRDefault="008F3466">
      <w:pPr>
        <w:spacing w:after="0"/>
      </w:pPr>
    </w:p>
    <w:p w14:paraId="0FEED331" w14:textId="77777777" w:rsidR="008F3466" w:rsidRDefault="00000000">
      <w:pPr>
        <w:spacing w:after="160"/>
      </w:pPr>
      <w:r>
        <w:rPr>
          <w:rFonts w:ascii="Calibri" w:hAnsi="Calibri"/>
          <w:b/>
          <w:color w:val="2C3E50"/>
        </w:rPr>
        <w:t>"Portanto, da mesma forma como o pecado entrou no mundo por um homem, e pelo pecado a morte, assim também a morte veio a todos os homens, porque todos pecaram."</w:t>
      </w:r>
    </w:p>
    <w:p w14:paraId="5828BC17" w14:textId="77777777" w:rsidR="008F3466" w:rsidRDefault="00000000">
      <w:pPr>
        <w:spacing w:after="160"/>
      </w:pPr>
      <w:r>
        <w:rPr>
          <w:rFonts w:ascii="Calibri" w:hAnsi="Calibri"/>
          <w:b/>
          <w:color w:val="2C3E50"/>
        </w:rPr>
        <w:t>Romanos 5:12</w:t>
      </w:r>
    </w:p>
    <w:p w14:paraId="2DC4AE86" w14:textId="77777777" w:rsidR="008F3466" w:rsidRDefault="008F3466">
      <w:pPr>
        <w:spacing w:after="0"/>
      </w:pPr>
    </w:p>
    <w:p w14:paraId="6D68214B" w14:textId="77777777" w:rsidR="008F3466" w:rsidRDefault="00000000">
      <w:pPr>
        <w:spacing w:after="160"/>
      </w:pPr>
      <w:r>
        <w:rPr>
          <w:rFonts w:ascii="Calibri" w:hAnsi="Calibri"/>
          <w:color w:val="333333"/>
        </w:rPr>
        <w:t>Escreva o versículo abaixo de memória (depois de memorizá-lo):</w:t>
      </w:r>
    </w:p>
    <w:p w14:paraId="4ED2398C" w14:textId="77777777" w:rsidR="008F3466" w:rsidRDefault="008F3466">
      <w:pPr>
        <w:spacing w:after="0"/>
      </w:pPr>
    </w:p>
    <w:p w14:paraId="71F6A113"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D8E415A" w14:textId="77777777" w:rsidR="008F3466" w:rsidRDefault="008F3466">
      <w:pPr>
        <w:spacing w:after="0"/>
      </w:pPr>
    </w:p>
    <w:p w14:paraId="756DDF73"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322431B" w14:textId="77777777" w:rsidR="008F3466" w:rsidRDefault="008F3466">
      <w:pPr>
        <w:spacing w:after="0"/>
      </w:pPr>
    </w:p>
    <w:p w14:paraId="24750DE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9A2CEAD" w14:textId="77777777" w:rsidR="008F3466" w:rsidRDefault="008F3466">
      <w:pPr>
        <w:spacing w:after="0"/>
      </w:pPr>
    </w:p>
    <w:p w14:paraId="35DF9D70"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EA79C51" w14:textId="77777777" w:rsidR="008F3466" w:rsidRDefault="008F3466">
      <w:pPr>
        <w:spacing w:after="0"/>
      </w:pPr>
    </w:p>
    <w:p w14:paraId="5F24A5F7" w14:textId="77777777" w:rsidR="008F3466" w:rsidRDefault="008F3466">
      <w:pPr>
        <w:pBdr>
          <w:bottom w:val="single" w:sz="12" w:space="1" w:color="D0D0D0"/>
        </w:pBdr>
        <w:spacing w:before="240" w:after="240"/>
      </w:pPr>
    </w:p>
    <w:p w14:paraId="1BFFED11" w14:textId="77777777" w:rsidR="008F3466" w:rsidRDefault="008F3466">
      <w:pPr>
        <w:spacing w:after="0"/>
      </w:pPr>
    </w:p>
    <w:p w14:paraId="44367413" w14:textId="77777777" w:rsidR="008F3466" w:rsidRDefault="00000000">
      <w:pPr>
        <w:pStyle w:val="Heading3"/>
        <w:spacing w:after="120"/>
      </w:pPr>
      <w:r>
        <w:rPr>
          <w:rFonts w:ascii="Garamond" w:hAnsi="Garamond"/>
          <w:color w:val="4A5A6C"/>
          <w:sz w:val="26"/>
        </w:rPr>
        <w:t>PARA REFLEXÃO E ORAÇÃO</w:t>
      </w:r>
    </w:p>
    <w:p w14:paraId="780FE101" w14:textId="77777777" w:rsidR="008F3466" w:rsidRDefault="008F3466">
      <w:pPr>
        <w:spacing w:after="0"/>
      </w:pPr>
    </w:p>
    <w:p w14:paraId="1437D6FB" w14:textId="77777777" w:rsidR="008F3466" w:rsidRDefault="00000000">
      <w:pPr>
        <w:pStyle w:val="ListBullet"/>
        <w:spacing w:after="80"/>
        <w:ind w:left="720"/>
      </w:pPr>
      <w:r>
        <w:rPr>
          <w:rFonts w:ascii="Calibri" w:hAnsi="Calibri"/>
          <w:color w:val="333333"/>
        </w:rPr>
        <w:t>Reconheça diante de Deus sua própria natureza pecaminosa herdada da queda</w:t>
      </w:r>
    </w:p>
    <w:p w14:paraId="3D3F1926" w14:textId="77777777" w:rsidR="008F3466" w:rsidRDefault="00000000">
      <w:pPr>
        <w:pStyle w:val="ListBullet"/>
        <w:spacing w:after="80"/>
        <w:ind w:left="720"/>
      </w:pPr>
      <w:r>
        <w:rPr>
          <w:rFonts w:ascii="Calibri" w:hAnsi="Calibri"/>
          <w:color w:val="333333"/>
        </w:rPr>
        <w:t>Agradeça a Deus porque, diferente dos anjos caídos, há redenção disponível para nós!</w:t>
      </w:r>
    </w:p>
    <w:p w14:paraId="38B4A8F6" w14:textId="77777777" w:rsidR="008F3466" w:rsidRDefault="00000000">
      <w:pPr>
        <w:pStyle w:val="ListBullet"/>
        <w:spacing w:after="80"/>
        <w:ind w:left="720"/>
      </w:pPr>
      <w:r>
        <w:rPr>
          <w:rFonts w:ascii="Calibri" w:hAnsi="Calibri"/>
          <w:color w:val="333333"/>
        </w:rPr>
        <w:t>Peça sabedoria para identificar as tentações de Satanás em sua vida</w:t>
      </w:r>
    </w:p>
    <w:p w14:paraId="05C2BD43" w14:textId="77777777" w:rsidR="008F3466" w:rsidRDefault="00000000">
      <w:pPr>
        <w:pStyle w:val="ListBullet"/>
        <w:spacing w:after="80"/>
        <w:ind w:left="720"/>
      </w:pPr>
      <w:r>
        <w:rPr>
          <w:rFonts w:ascii="Calibri" w:hAnsi="Calibri"/>
          <w:color w:val="333333"/>
        </w:rPr>
        <w:t>Ore para ter forças para escolher a obediência a Deus, mesmo quando for difícil</w:t>
      </w:r>
    </w:p>
    <w:p w14:paraId="1AE3694A" w14:textId="77777777" w:rsidR="008F3466" w:rsidRDefault="008F3466">
      <w:pPr>
        <w:spacing w:after="0"/>
      </w:pPr>
    </w:p>
    <w:p w14:paraId="214B0D55" w14:textId="77777777" w:rsidR="008F3466" w:rsidRDefault="008F3466">
      <w:pPr>
        <w:pBdr>
          <w:bottom w:val="single" w:sz="12" w:space="1" w:color="D0D0D0"/>
        </w:pBdr>
        <w:spacing w:before="240" w:after="240"/>
      </w:pPr>
    </w:p>
    <w:p w14:paraId="574B3A5D" w14:textId="77777777" w:rsidR="008F3466" w:rsidRDefault="008F3466">
      <w:pPr>
        <w:spacing w:after="0"/>
      </w:pPr>
    </w:p>
    <w:p w14:paraId="7C0ADC5F" w14:textId="77777777" w:rsidR="008F3466" w:rsidRDefault="00000000">
      <w:pPr>
        <w:pStyle w:val="Heading3"/>
        <w:spacing w:after="120"/>
      </w:pPr>
      <w:r>
        <w:rPr>
          <w:rFonts w:ascii="Garamond" w:hAnsi="Garamond"/>
          <w:color w:val="4A5A6C"/>
          <w:sz w:val="26"/>
        </w:rPr>
        <w:lastRenderedPageBreak/>
        <w:t>DIANTE DE TUDO QUE VOCÊ ESTUDOU, QUAL FOI O PRINCIPAL APRENDIZADO DE HOJE?</w:t>
      </w:r>
    </w:p>
    <w:p w14:paraId="47B51981" w14:textId="77777777" w:rsidR="008F3466" w:rsidRDefault="008F3466">
      <w:pPr>
        <w:spacing w:after="0"/>
      </w:pPr>
    </w:p>
    <w:p w14:paraId="09A04069" w14:textId="77777777" w:rsidR="008F3466" w:rsidRDefault="00000000">
      <w:pPr>
        <w:spacing w:after="160"/>
      </w:pPr>
      <w:r>
        <w:rPr>
          <w:rFonts w:ascii="Calibri" w:hAnsi="Calibri"/>
          <w:color w:val="333333"/>
        </w:rPr>
        <w:t>Hoje eu aprendi que _</w:t>
      </w:r>
    </w:p>
    <w:p w14:paraId="63D3A7C0" w14:textId="77777777" w:rsidR="008F3466" w:rsidRDefault="008F3466">
      <w:pPr>
        <w:spacing w:after="0"/>
      </w:pPr>
    </w:p>
    <w:p w14:paraId="49D76603"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7716531" w14:textId="77777777" w:rsidR="008F3466" w:rsidRDefault="008F3466">
      <w:pPr>
        <w:spacing w:after="0"/>
      </w:pPr>
    </w:p>
    <w:p w14:paraId="0443FC6B"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F3752C3" w14:textId="77777777" w:rsidR="008F3466" w:rsidRDefault="008F3466">
      <w:pPr>
        <w:spacing w:after="0"/>
      </w:pPr>
    </w:p>
    <w:p w14:paraId="486EDE07"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0488E8E" w14:textId="77777777" w:rsidR="008F3466" w:rsidRDefault="008F3466">
      <w:pPr>
        <w:spacing w:after="0"/>
      </w:pPr>
    </w:p>
    <w:p w14:paraId="5A91B986" w14:textId="77777777" w:rsidR="008F3466" w:rsidRDefault="008F3466">
      <w:pPr>
        <w:pBdr>
          <w:bottom w:val="single" w:sz="12" w:space="1" w:color="D0D0D0"/>
        </w:pBdr>
        <w:spacing w:before="240" w:after="240"/>
      </w:pPr>
    </w:p>
    <w:p w14:paraId="23871EA7" w14:textId="77777777" w:rsidR="008F3466" w:rsidRDefault="008F3466">
      <w:pPr>
        <w:spacing w:after="0"/>
      </w:pPr>
    </w:p>
    <w:p w14:paraId="11AF9F66" w14:textId="77777777" w:rsidR="008F3466" w:rsidRDefault="00000000">
      <w:pPr>
        <w:spacing w:after="160"/>
      </w:pPr>
      <w:r>
        <w:rPr>
          <w:rFonts w:ascii="Calibri" w:hAnsi="Calibri"/>
          <w:b/>
          <w:color w:val="2C3E50"/>
        </w:rPr>
        <w:t>Próxima aula:</w:t>
      </w:r>
      <w:r>
        <w:rPr>
          <w:rFonts w:ascii="Calibri" w:hAnsi="Calibri"/>
          <w:color w:val="333333"/>
        </w:rPr>
        <w:t xml:space="preserve"> A Doutrina do Pecado</w:t>
      </w:r>
    </w:p>
    <w:p w14:paraId="1982BE69" w14:textId="77777777" w:rsidR="008F3466" w:rsidRDefault="008F3466">
      <w:pPr>
        <w:spacing w:after="0"/>
      </w:pPr>
    </w:p>
    <w:p w14:paraId="47CF7805" w14:textId="77777777" w:rsidR="008F3466" w:rsidRDefault="008F3466">
      <w:pPr>
        <w:pBdr>
          <w:bottom w:val="single" w:sz="12" w:space="1" w:color="D0D0D0"/>
        </w:pBdr>
        <w:spacing w:before="240" w:after="240"/>
      </w:pPr>
    </w:p>
    <w:p w14:paraId="7D3C224B" w14:textId="77777777" w:rsidR="008F3466" w:rsidRDefault="008F3466">
      <w:pPr>
        <w:spacing w:after="0"/>
      </w:pPr>
    </w:p>
    <w:p w14:paraId="06FC8638" w14:textId="77777777" w:rsidR="008F3466" w:rsidRDefault="00000000">
      <w:r>
        <w:br w:type="page"/>
      </w:r>
    </w:p>
    <w:p w14:paraId="20B5C645" w14:textId="77777777" w:rsidR="008F3466" w:rsidRDefault="00000000">
      <w:pPr>
        <w:pStyle w:val="Heading1"/>
        <w:spacing w:before="360" w:after="240"/>
      </w:pPr>
      <w:r>
        <w:rPr>
          <w:rFonts w:ascii="Garamond" w:hAnsi="Garamond"/>
          <w:color w:val="2C3E50"/>
          <w:sz w:val="52"/>
        </w:rPr>
        <w:lastRenderedPageBreak/>
        <w:t>AULA 9</w:t>
      </w:r>
    </w:p>
    <w:p w14:paraId="78841A2F" w14:textId="77777777" w:rsidR="008F3466" w:rsidRDefault="00000000">
      <w:pPr>
        <w:pStyle w:val="Heading2"/>
        <w:spacing w:before="280" w:after="160"/>
      </w:pPr>
      <w:r>
        <w:rPr>
          <w:rFonts w:ascii="Garamond" w:hAnsi="Garamond"/>
          <w:color w:val="34495E"/>
          <w:sz w:val="32"/>
        </w:rPr>
        <w:t>A DOUTRINA DO PECADO: COMPREENDENDO O PROBLEMA</w:t>
      </w:r>
    </w:p>
    <w:p w14:paraId="7EED6419" w14:textId="77777777" w:rsidR="008F3466" w:rsidRDefault="008F3466">
      <w:pPr>
        <w:spacing w:after="0"/>
      </w:pPr>
    </w:p>
    <w:p w14:paraId="742609FE" w14:textId="77777777" w:rsidR="008F3466" w:rsidRDefault="00000000">
      <w:pPr>
        <w:pStyle w:val="Heading3"/>
        <w:spacing w:after="120"/>
      </w:pPr>
      <w:r>
        <w:rPr>
          <w:rFonts w:ascii="Garamond" w:hAnsi="Garamond"/>
          <w:color w:val="4A5A6C"/>
          <w:sz w:val="26"/>
        </w:rPr>
        <w:t>OBJETIVO DA AULA</w:t>
      </w:r>
    </w:p>
    <w:p w14:paraId="725A394D" w14:textId="77777777" w:rsidR="008F3466" w:rsidRDefault="00000000">
      <w:pPr>
        <w:spacing w:after="160"/>
      </w:pPr>
      <w:r>
        <w:rPr>
          <w:rFonts w:ascii="Calibri" w:hAnsi="Calibri"/>
          <w:color w:val="333333"/>
        </w:rPr>
        <w:t>Entender o conceito bíblico de pecado, reconhecer as diferentes perspectivas sobre o pecado na Escritura, e compreender suas consequências devastadoras para nossa vida e relacionamento com Deus.</w:t>
      </w:r>
    </w:p>
    <w:p w14:paraId="0A552BB2" w14:textId="77777777" w:rsidR="008F3466" w:rsidRDefault="008F3466">
      <w:pPr>
        <w:spacing w:after="0"/>
      </w:pPr>
    </w:p>
    <w:p w14:paraId="007A14B9" w14:textId="77777777" w:rsidR="008F3466" w:rsidRDefault="008F3466">
      <w:pPr>
        <w:pBdr>
          <w:bottom w:val="single" w:sz="12" w:space="1" w:color="D0D0D0"/>
        </w:pBdr>
        <w:spacing w:before="240" w:after="240"/>
      </w:pPr>
    </w:p>
    <w:p w14:paraId="6679B481" w14:textId="77777777" w:rsidR="008F3466" w:rsidRDefault="008F3466">
      <w:pPr>
        <w:spacing w:after="0"/>
      </w:pPr>
    </w:p>
    <w:p w14:paraId="660E94A6" w14:textId="77777777" w:rsidR="008F3466" w:rsidRDefault="00000000">
      <w:pPr>
        <w:pStyle w:val="Heading3"/>
        <w:spacing w:after="120"/>
      </w:pPr>
      <w:r>
        <w:rPr>
          <w:rFonts w:ascii="Garamond" w:hAnsi="Garamond"/>
          <w:color w:val="4A5A6C"/>
          <w:sz w:val="26"/>
        </w:rPr>
        <w:t>TEXTOS BÍBLICOS PRINCIPAIS</w:t>
      </w:r>
    </w:p>
    <w:p w14:paraId="58699D2A" w14:textId="77777777" w:rsidR="008F3466" w:rsidRDefault="008F3466">
      <w:pPr>
        <w:spacing w:after="0"/>
      </w:pPr>
    </w:p>
    <w:p w14:paraId="66BF2D92" w14:textId="77777777" w:rsidR="008F3466" w:rsidRDefault="00000000">
      <w:pPr>
        <w:spacing w:after="160"/>
      </w:pPr>
      <w:r>
        <w:rPr>
          <w:rFonts w:ascii="Calibri" w:hAnsi="Calibri"/>
          <w:color w:val="333333"/>
        </w:rPr>
        <w:t>"Pois todos pecaram e carecem da glória de Deus." (Romanos 3:23)</w:t>
      </w:r>
    </w:p>
    <w:p w14:paraId="4F4427A9" w14:textId="77777777" w:rsidR="008F3466" w:rsidRDefault="008F3466">
      <w:pPr>
        <w:spacing w:after="0"/>
      </w:pPr>
    </w:p>
    <w:p w14:paraId="04B24E46" w14:textId="77777777" w:rsidR="008F3466" w:rsidRDefault="00000000">
      <w:pPr>
        <w:spacing w:after="160"/>
      </w:pPr>
      <w:r>
        <w:rPr>
          <w:rFonts w:ascii="Calibri" w:hAnsi="Calibri"/>
          <w:color w:val="333333"/>
        </w:rPr>
        <w:t>"O salário do pecado é a morte, mas o dom gratuito de Deus é a vida eterna em Cristo Jesus, nosso Senhor." (Romanos 6:23)</w:t>
      </w:r>
    </w:p>
    <w:p w14:paraId="477178AB" w14:textId="77777777" w:rsidR="008F3466" w:rsidRDefault="008F3466">
      <w:pPr>
        <w:spacing w:after="0"/>
      </w:pPr>
    </w:p>
    <w:p w14:paraId="672F1C86" w14:textId="77777777" w:rsidR="008F3466" w:rsidRDefault="00000000">
      <w:pPr>
        <w:spacing w:after="160"/>
      </w:pPr>
      <w:r>
        <w:rPr>
          <w:rFonts w:ascii="Calibri" w:hAnsi="Calibri"/>
          <w:color w:val="333333"/>
        </w:rPr>
        <w:t>"Se afirmarmos que estamos sem pecado, enganamos a nós mesmos, e a verdade não está em nós." (1 João 1:8)</w:t>
      </w:r>
    </w:p>
    <w:p w14:paraId="156629CF" w14:textId="77777777" w:rsidR="008F3466" w:rsidRDefault="008F3466">
      <w:pPr>
        <w:spacing w:after="0"/>
      </w:pPr>
    </w:p>
    <w:p w14:paraId="0B5E979C" w14:textId="77777777" w:rsidR="008F3466" w:rsidRDefault="008F3466">
      <w:pPr>
        <w:pBdr>
          <w:bottom w:val="single" w:sz="12" w:space="1" w:color="D0D0D0"/>
        </w:pBdr>
        <w:spacing w:before="240" w:after="240"/>
      </w:pPr>
    </w:p>
    <w:p w14:paraId="46EAF1FF" w14:textId="77777777" w:rsidR="008F3466" w:rsidRDefault="008F3466">
      <w:pPr>
        <w:spacing w:after="0"/>
      </w:pPr>
    </w:p>
    <w:p w14:paraId="3E529190" w14:textId="77777777" w:rsidR="008F3466" w:rsidRDefault="00000000">
      <w:pPr>
        <w:pStyle w:val="Heading3"/>
        <w:spacing w:after="120"/>
      </w:pPr>
      <w:r>
        <w:rPr>
          <w:rFonts w:ascii="Garamond" w:hAnsi="Garamond"/>
          <w:color w:val="4A5A6C"/>
          <w:sz w:val="26"/>
        </w:rPr>
        <w:t>ESTUDO BÍBLICO</w:t>
      </w:r>
    </w:p>
    <w:p w14:paraId="00A7178F" w14:textId="77777777" w:rsidR="008F3466" w:rsidRDefault="008F3466">
      <w:pPr>
        <w:spacing w:after="0"/>
      </w:pPr>
    </w:p>
    <w:p w14:paraId="253F7F0D" w14:textId="77777777" w:rsidR="008F3466" w:rsidRDefault="00000000">
      <w:pPr>
        <w:spacing w:before="160" w:after="80"/>
      </w:pPr>
      <w:r>
        <w:rPr>
          <w:rFonts w:ascii="Garamond" w:hAnsi="Garamond"/>
          <w:b/>
          <w:color w:val="646E78"/>
          <w:sz w:val="24"/>
        </w:rPr>
        <w:t>O QUE É PECADO?</w:t>
      </w:r>
    </w:p>
    <w:p w14:paraId="0FF9CEBF" w14:textId="77777777" w:rsidR="008F3466" w:rsidRDefault="008F3466">
      <w:pPr>
        <w:spacing w:after="0"/>
      </w:pPr>
    </w:p>
    <w:p w14:paraId="7D7D3D21" w14:textId="77777777" w:rsidR="008F3466" w:rsidRDefault="00000000">
      <w:pPr>
        <w:spacing w:after="160"/>
      </w:pPr>
      <w:r>
        <w:rPr>
          <w:rFonts w:ascii="Calibri" w:hAnsi="Calibri"/>
          <w:color w:val="333333"/>
        </w:rPr>
        <w:t>Na aula passada, vimos como o pecado entrou no mundo através da desobediência de Adão e Eva. Mas o que exatamente é pecado? Por que é tão sério aos olhos de Deus?</w:t>
      </w:r>
    </w:p>
    <w:p w14:paraId="489F04F9" w14:textId="77777777" w:rsidR="008F3466" w:rsidRDefault="008F3466">
      <w:pPr>
        <w:spacing w:after="0"/>
      </w:pPr>
    </w:p>
    <w:p w14:paraId="178EAEEF" w14:textId="77777777" w:rsidR="008F3466" w:rsidRDefault="00000000">
      <w:pPr>
        <w:spacing w:before="160" w:after="80"/>
      </w:pPr>
      <w:r>
        <w:rPr>
          <w:rFonts w:ascii="Garamond" w:hAnsi="Garamond"/>
          <w:b/>
          <w:color w:val="646E78"/>
          <w:sz w:val="24"/>
        </w:rPr>
        <w:lastRenderedPageBreak/>
        <w:t>1. O CONCEITO DE PECADO</w:t>
      </w:r>
    </w:p>
    <w:p w14:paraId="57D9BE92" w14:textId="77777777" w:rsidR="008F3466" w:rsidRDefault="008F3466">
      <w:pPr>
        <w:spacing w:after="0"/>
      </w:pPr>
    </w:p>
    <w:p w14:paraId="5770C646" w14:textId="77777777" w:rsidR="008F3466" w:rsidRDefault="00000000">
      <w:pPr>
        <w:spacing w:after="160"/>
      </w:pPr>
      <w:r>
        <w:rPr>
          <w:rFonts w:ascii="Calibri" w:hAnsi="Calibri"/>
          <w:color w:val="333333"/>
        </w:rPr>
        <w:t>A Bíblia usa várias palavras para descrever o pecado, cada uma revelando um aspecto diferente:</w:t>
      </w:r>
    </w:p>
    <w:p w14:paraId="1C73401A" w14:textId="77777777" w:rsidR="008F3466" w:rsidRDefault="008F3466">
      <w:pPr>
        <w:spacing w:after="0"/>
      </w:pPr>
    </w:p>
    <w:p w14:paraId="0C6EE2AA" w14:textId="77777777" w:rsidR="008F3466" w:rsidRDefault="00000000">
      <w:pPr>
        <w:spacing w:after="160"/>
      </w:pPr>
      <w:r>
        <w:rPr>
          <w:rFonts w:ascii="Calibri" w:hAnsi="Calibri"/>
          <w:b/>
          <w:color w:val="2C3E50"/>
        </w:rPr>
        <w:t>a) Errar o alvo (hamartia - grego):</w:t>
      </w:r>
      <w:r>
        <w:rPr>
          <w:rFonts w:ascii="Calibri" w:hAnsi="Calibri"/>
          <w:color w:val="333333"/>
        </w:rPr>
        <w:t xml:space="preserve"> Não atingir o padrão de Deus. É como um arqueiro que mira o alvo mas erra (Romanos 3:23)</w:t>
      </w:r>
    </w:p>
    <w:p w14:paraId="14FA5699" w14:textId="77777777" w:rsidR="008F3466" w:rsidRDefault="008F3466">
      <w:pPr>
        <w:spacing w:after="0"/>
      </w:pPr>
    </w:p>
    <w:p w14:paraId="62D8DFF5" w14:textId="77777777" w:rsidR="008F3466" w:rsidRDefault="00000000">
      <w:pPr>
        <w:spacing w:after="160"/>
      </w:pPr>
      <w:r>
        <w:rPr>
          <w:rFonts w:ascii="Calibri" w:hAnsi="Calibri"/>
          <w:b/>
          <w:color w:val="2C3E50"/>
        </w:rPr>
        <w:t>b) Transgressão:</w:t>
      </w:r>
      <w:r>
        <w:rPr>
          <w:rFonts w:ascii="Calibri" w:hAnsi="Calibri"/>
          <w:color w:val="333333"/>
        </w:rPr>
        <w:t xml:space="preserve"> Ultrapassar os limites estabelecidos por Deus. É cruzar a linha que Deus traçou (1 João 3:4)</w:t>
      </w:r>
    </w:p>
    <w:p w14:paraId="35149292" w14:textId="77777777" w:rsidR="008F3466" w:rsidRDefault="008F3466">
      <w:pPr>
        <w:spacing w:after="0"/>
      </w:pPr>
    </w:p>
    <w:p w14:paraId="7147B956" w14:textId="77777777" w:rsidR="008F3466" w:rsidRDefault="00000000">
      <w:pPr>
        <w:spacing w:after="160"/>
      </w:pPr>
      <w:r>
        <w:rPr>
          <w:rFonts w:ascii="Calibri" w:hAnsi="Calibri"/>
          <w:b/>
          <w:color w:val="2C3E50"/>
        </w:rPr>
        <w:t>c) Iniquidade:</w:t>
      </w:r>
      <w:r>
        <w:rPr>
          <w:rFonts w:ascii="Calibri" w:hAnsi="Calibri"/>
          <w:color w:val="333333"/>
        </w:rPr>
        <w:t xml:space="preserve"> Tortuosidade, perversidade moral, distorção do que é certo</w:t>
      </w:r>
    </w:p>
    <w:p w14:paraId="679E1153" w14:textId="77777777" w:rsidR="008F3466" w:rsidRDefault="008F3466">
      <w:pPr>
        <w:spacing w:after="0"/>
      </w:pPr>
    </w:p>
    <w:p w14:paraId="360B8B5F" w14:textId="77777777" w:rsidR="008F3466" w:rsidRDefault="00000000">
      <w:pPr>
        <w:spacing w:after="160"/>
      </w:pPr>
      <w:r>
        <w:rPr>
          <w:rFonts w:ascii="Calibri" w:hAnsi="Calibri"/>
          <w:b/>
          <w:color w:val="2C3E50"/>
        </w:rPr>
        <w:t>d) Rebelião:</w:t>
      </w:r>
      <w:r>
        <w:rPr>
          <w:rFonts w:ascii="Calibri" w:hAnsi="Calibri"/>
          <w:color w:val="333333"/>
        </w:rPr>
        <w:t xml:space="preserve"> Resistência deliberada e desafio à autoridade de Deus (Isaías 1:2)</w:t>
      </w:r>
    </w:p>
    <w:p w14:paraId="73EE9CC4" w14:textId="77777777" w:rsidR="008F3466" w:rsidRDefault="008F3466">
      <w:pPr>
        <w:spacing w:after="0"/>
      </w:pPr>
    </w:p>
    <w:p w14:paraId="24010291" w14:textId="77777777" w:rsidR="008F3466" w:rsidRDefault="00000000">
      <w:pPr>
        <w:spacing w:after="160"/>
      </w:pPr>
      <w:r>
        <w:rPr>
          <w:rFonts w:ascii="Calibri" w:hAnsi="Calibri"/>
          <w:b/>
          <w:color w:val="2C3E50"/>
        </w:rPr>
        <w:t>Definição simples:</w:t>
      </w:r>
      <w:r>
        <w:rPr>
          <w:rFonts w:ascii="Calibri" w:hAnsi="Calibri"/>
          <w:color w:val="333333"/>
        </w:rPr>
        <w:t xml:space="preserve"> </w:t>
      </w:r>
      <w:r>
        <w:rPr>
          <w:rFonts w:ascii="Calibri" w:hAnsi="Calibri"/>
          <w:b/>
          <w:color w:val="2C3E50"/>
        </w:rPr>
        <w:t>Pecado é tudo o que vai contra a natureza santa de Deus, seja em pensamento, palavra ou ação.</w:t>
      </w:r>
    </w:p>
    <w:p w14:paraId="55CC35CA" w14:textId="77777777" w:rsidR="008F3466" w:rsidRDefault="008F3466">
      <w:pPr>
        <w:spacing w:after="0"/>
      </w:pPr>
    </w:p>
    <w:p w14:paraId="16385A4E" w14:textId="77777777" w:rsidR="008F3466" w:rsidRDefault="00000000">
      <w:pPr>
        <w:spacing w:after="160"/>
      </w:pPr>
      <w:r>
        <w:rPr>
          <w:rFonts w:ascii="Calibri" w:hAnsi="Calibri"/>
          <w:color w:val="333333"/>
        </w:rPr>
        <w:t xml:space="preserve">Leia 1 João 3:4: </w:t>
      </w:r>
      <w:r>
        <w:rPr>
          <w:rFonts w:ascii="Calibri" w:hAnsi="Calibri"/>
          <w:i/>
          <w:color w:val="333333"/>
        </w:rPr>
        <w:t>"Todo aquele que pratica o pecado transgride a Lei; de fato, o pecado é a transgressão da Lei."</w:t>
      </w:r>
    </w:p>
    <w:p w14:paraId="0AED2699" w14:textId="77777777" w:rsidR="008F3466" w:rsidRDefault="008F3466">
      <w:pPr>
        <w:spacing w:after="0"/>
      </w:pPr>
    </w:p>
    <w:p w14:paraId="46EE8144" w14:textId="77777777" w:rsidR="008F3466" w:rsidRDefault="00000000">
      <w:pPr>
        <w:spacing w:before="160" w:after="80"/>
      </w:pPr>
      <w:r>
        <w:rPr>
          <w:rFonts w:ascii="Garamond" w:hAnsi="Garamond"/>
          <w:b/>
          <w:color w:val="646E78"/>
          <w:sz w:val="24"/>
        </w:rPr>
        <w:t>2. A PERSPECTIVA BÍBLICA DO PECADO</w:t>
      </w:r>
    </w:p>
    <w:p w14:paraId="46E1E4B2" w14:textId="77777777" w:rsidR="008F3466" w:rsidRDefault="008F3466">
      <w:pPr>
        <w:spacing w:after="0"/>
      </w:pPr>
    </w:p>
    <w:p w14:paraId="630F5615" w14:textId="77777777" w:rsidR="008F3466" w:rsidRDefault="00000000">
      <w:pPr>
        <w:spacing w:after="160"/>
      </w:pPr>
      <w:r>
        <w:rPr>
          <w:rFonts w:ascii="Calibri" w:hAnsi="Calibri"/>
          <w:color w:val="333333"/>
        </w:rPr>
        <w:t>A Bíblia nos dá uma visão completa do que é pecado:</w:t>
      </w:r>
    </w:p>
    <w:p w14:paraId="5E66402A" w14:textId="77777777" w:rsidR="008F3466" w:rsidRDefault="008F3466">
      <w:pPr>
        <w:spacing w:after="0"/>
      </w:pPr>
    </w:p>
    <w:p w14:paraId="13B8719D" w14:textId="77777777" w:rsidR="008F3466" w:rsidRDefault="00000000">
      <w:pPr>
        <w:spacing w:after="160"/>
      </w:pPr>
      <w:r>
        <w:rPr>
          <w:rFonts w:ascii="Calibri" w:hAnsi="Calibri"/>
          <w:b/>
          <w:color w:val="2C3E50"/>
        </w:rPr>
        <w:t>A. PECADO É CONTRA DEUS</w:t>
      </w:r>
    </w:p>
    <w:p w14:paraId="25EB4C29" w14:textId="77777777" w:rsidR="008F3466" w:rsidRDefault="008F3466">
      <w:pPr>
        <w:spacing w:after="0"/>
      </w:pPr>
    </w:p>
    <w:p w14:paraId="4ED5763E" w14:textId="77777777" w:rsidR="008F3466" w:rsidRDefault="00000000">
      <w:pPr>
        <w:spacing w:after="160"/>
      </w:pPr>
      <w:r>
        <w:rPr>
          <w:rFonts w:ascii="Calibri" w:hAnsi="Calibri"/>
          <w:color w:val="333333"/>
        </w:rPr>
        <w:t>Todo pecado, em última análise, é uma ofensa contra Deus!</w:t>
      </w:r>
    </w:p>
    <w:p w14:paraId="6E260EF3" w14:textId="77777777" w:rsidR="008F3466" w:rsidRDefault="008F3466">
      <w:pPr>
        <w:spacing w:after="0"/>
      </w:pPr>
    </w:p>
    <w:p w14:paraId="451865BB" w14:textId="77777777" w:rsidR="008F3466" w:rsidRDefault="00000000">
      <w:pPr>
        <w:spacing w:after="160"/>
      </w:pPr>
      <w:r>
        <w:rPr>
          <w:rFonts w:ascii="Calibri" w:hAnsi="Calibri"/>
          <w:color w:val="333333"/>
        </w:rPr>
        <w:t>Leia Salmos 51:4 (Davi após adultério com Bate-Seba):</w:t>
      </w:r>
    </w:p>
    <w:p w14:paraId="54038EAC" w14:textId="77777777" w:rsidR="008F3466" w:rsidRDefault="00000000">
      <w:pPr>
        <w:spacing w:after="160"/>
      </w:pPr>
      <w:r>
        <w:rPr>
          <w:rFonts w:ascii="Calibri" w:hAnsi="Calibri"/>
          <w:i/>
          <w:color w:val="333333"/>
        </w:rPr>
        <w:t>"Contra ti, só contra ti, pequei e fiz o que tu reprovas."</w:t>
      </w:r>
    </w:p>
    <w:p w14:paraId="27855139" w14:textId="77777777" w:rsidR="008F3466" w:rsidRDefault="008F3466">
      <w:pPr>
        <w:spacing w:after="0"/>
      </w:pPr>
    </w:p>
    <w:p w14:paraId="4089D166" w14:textId="77777777" w:rsidR="008F3466" w:rsidRDefault="00000000">
      <w:pPr>
        <w:spacing w:after="160"/>
      </w:pPr>
      <w:r>
        <w:rPr>
          <w:rFonts w:ascii="Calibri" w:hAnsi="Calibri"/>
          <w:color w:val="333333"/>
        </w:rPr>
        <w:t>Mesmo que Davi tenha pecado contra Bate-Seba, contra Urias, contra sua família, ele reconhece que o pecado é, principalmente, contra Deus!</w:t>
      </w:r>
    </w:p>
    <w:p w14:paraId="0232F9CB" w14:textId="77777777" w:rsidR="008F3466" w:rsidRDefault="008F3466">
      <w:pPr>
        <w:spacing w:after="0"/>
      </w:pPr>
    </w:p>
    <w:p w14:paraId="78A59C03" w14:textId="77777777" w:rsidR="008F3466" w:rsidRDefault="00000000">
      <w:pPr>
        <w:spacing w:after="160"/>
      </w:pPr>
      <w:r>
        <w:rPr>
          <w:rFonts w:ascii="Calibri" w:hAnsi="Calibri"/>
          <w:b/>
          <w:color w:val="2C3E50"/>
        </w:rPr>
        <w:lastRenderedPageBreak/>
        <w:t>B. PECADO É UNIVERSAL</w:t>
      </w:r>
    </w:p>
    <w:p w14:paraId="045F12EF" w14:textId="77777777" w:rsidR="008F3466" w:rsidRDefault="008F3466">
      <w:pPr>
        <w:spacing w:after="0"/>
      </w:pPr>
    </w:p>
    <w:p w14:paraId="4E661E56" w14:textId="77777777" w:rsidR="008F3466" w:rsidRDefault="00000000">
      <w:pPr>
        <w:spacing w:after="160"/>
      </w:pPr>
      <w:r>
        <w:rPr>
          <w:rFonts w:ascii="Calibri" w:hAnsi="Calibri"/>
          <w:color w:val="333333"/>
        </w:rPr>
        <w:t>Não existe ser humano (exceto Jesus) que não seja pecador:</w:t>
      </w:r>
    </w:p>
    <w:p w14:paraId="3EA695F8" w14:textId="77777777" w:rsidR="008F3466" w:rsidRDefault="008F3466">
      <w:pPr>
        <w:spacing w:after="0"/>
      </w:pPr>
    </w:p>
    <w:p w14:paraId="17D424F0" w14:textId="77777777" w:rsidR="008F3466" w:rsidRDefault="00000000">
      <w:pPr>
        <w:spacing w:after="160"/>
      </w:pPr>
      <w:r>
        <w:rPr>
          <w:rFonts w:ascii="Calibri" w:hAnsi="Calibri"/>
          <w:color w:val="333333"/>
        </w:rPr>
        <w:t xml:space="preserve">Romanos 3:10-12: </w:t>
      </w:r>
      <w:r>
        <w:rPr>
          <w:rFonts w:ascii="Calibri" w:hAnsi="Calibri"/>
          <w:i/>
          <w:color w:val="333333"/>
        </w:rPr>
        <w:t>"Não há nenhum justo, nem um sequer; não há ninguém que entenda, ninguém que busque a Deus. Todos se desviaram, tornaram-se juntamente inúteis; não há ninguém que faça o bem, não há nem um sequer."</w:t>
      </w:r>
    </w:p>
    <w:p w14:paraId="4099B67F" w14:textId="77777777" w:rsidR="008F3466" w:rsidRDefault="008F3466">
      <w:pPr>
        <w:spacing w:after="0"/>
      </w:pPr>
    </w:p>
    <w:p w14:paraId="63FAFF86" w14:textId="77777777" w:rsidR="008F3466" w:rsidRDefault="00000000">
      <w:pPr>
        <w:spacing w:after="160"/>
      </w:pPr>
      <w:r>
        <w:rPr>
          <w:rFonts w:ascii="Calibri" w:hAnsi="Calibri"/>
          <w:color w:val="333333"/>
        </w:rPr>
        <w:t xml:space="preserve">Romanos 3:23: </w:t>
      </w:r>
      <w:r>
        <w:rPr>
          <w:rFonts w:ascii="Calibri" w:hAnsi="Calibri"/>
          <w:i/>
          <w:color w:val="333333"/>
        </w:rPr>
        <w:t>"Pois todos pecaram e carecem da glória de Deus."</w:t>
      </w:r>
    </w:p>
    <w:p w14:paraId="2F29AC45" w14:textId="77777777" w:rsidR="008F3466" w:rsidRDefault="008F3466">
      <w:pPr>
        <w:spacing w:after="0"/>
      </w:pPr>
    </w:p>
    <w:p w14:paraId="6CC29ED1" w14:textId="77777777" w:rsidR="008F3466" w:rsidRDefault="00000000">
      <w:pPr>
        <w:spacing w:after="160"/>
      </w:pPr>
      <w:r>
        <w:rPr>
          <w:rFonts w:ascii="Calibri" w:hAnsi="Calibri"/>
          <w:b/>
          <w:color w:val="2C3E50"/>
        </w:rPr>
        <w:t>C. PECADO NÃO É APENAS AÇÃO, MAS NATUREZA</w:t>
      </w:r>
    </w:p>
    <w:p w14:paraId="0153AA45" w14:textId="77777777" w:rsidR="008F3466" w:rsidRDefault="008F3466">
      <w:pPr>
        <w:spacing w:after="0"/>
      </w:pPr>
    </w:p>
    <w:p w14:paraId="01B7D3BD" w14:textId="77777777" w:rsidR="008F3466" w:rsidRDefault="00000000">
      <w:pPr>
        <w:spacing w:after="160"/>
      </w:pPr>
      <w:r>
        <w:rPr>
          <w:rFonts w:ascii="Calibri" w:hAnsi="Calibri"/>
          <w:color w:val="333333"/>
        </w:rPr>
        <w:t>Não somos pecadores porque pecamos; pecamos porque somos pecadores! Nascemos com uma natureza corrompida:</w:t>
      </w:r>
    </w:p>
    <w:p w14:paraId="0442B5C2" w14:textId="77777777" w:rsidR="008F3466" w:rsidRDefault="008F3466">
      <w:pPr>
        <w:spacing w:after="0"/>
      </w:pPr>
    </w:p>
    <w:p w14:paraId="0E438604" w14:textId="77777777" w:rsidR="008F3466" w:rsidRDefault="00000000">
      <w:pPr>
        <w:spacing w:after="160"/>
      </w:pPr>
      <w:r>
        <w:rPr>
          <w:rFonts w:ascii="Calibri" w:hAnsi="Calibri"/>
          <w:color w:val="333333"/>
        </w:rPr>
        <w:t xml:space="preserve">Salmos 51:5: </w:t>
      </w:r>
      <w:r>
        <w:rPr>
          <w:rFonts w:ascii="Calibri" w:hAnsi="Calibri"/>
          <w:i/>
          <w:color w:val="333333"/>
        </w:rPr>
        <w:t>"Sei que sou pecador desde que nasci, sim, desde que me concebeu minha mãe."</w:t>
      </w:r>
    </w:p>
    <w:p w14:paraId="4F790AEF" w14:textId="77777777" w:rsidR="008F3466" w:rsidRDefault="008F3466">
      <w:pPr>
        <w:spacing w:after="0"/>
      </w:pPr>
    </w:p>
    <w:p w14:paraId="71A55E7E" w14:textId="77777777" w:rsidR="008F3466" w:rsidRDefault="00000000">
      <w:pPr>
        <w:spacing w:after="160"/>
      </w:pPr>
      <w:r>
        <w:rPr>
          <w:rFonts w:ascii="Calibri" w:hAnsi="Calibri"/>
          <w:color w:val="333333"/>
        </w:rPr>
        <w:t xml:space="preserve">Efésios 2:3: </w:t>
      </w:r>
      <w:r>
        <w:rPr>
          <w:rFonts w:ascii="Calibri" w:hAnsi="Calibri"/>
          <w:i/>
          <w:color w:val="333333"/>
        </w:rPr>
        <w:t>"Éramos por natureza filhos da ira, como os demais."</w:t>
      </w:r>
    </w:p>
    <w:p w14:paraId="702708A6" w14:textId="77777777" w:rsidR="008F3466" w:rsidRDefault="008F3466">
      <w:pPr>
        <w:spacing w:after="0"/>
      </w:pPr>
    </w:p>
    <w:p w14:paraId="2483B255" w14:textId="77777777" w:rsidR="008F3466" w:rsidRDefault="00000000">
      <w:pPr>
        <w:spacing w:after="160"/>
      </w:pPr>
      <w:r>
        <w:rPr>
          <w:rFonts w:ascii="Calibri" w:hAnsi="Calibri"/>
          <w:b/>
          <w:color w:val="2C3E50"/>
        </w:rPr>
        <w:t>D. PECADO INCLUI:</w:t>
      </w:r>
    </w:p>
    <w:p w14:paraId="6B5D1B40" w14:textId="77777777" w:rsidR="008F3466" w:rsidRDefault="008F3466">
      <w:pPr>
        <w:spacing w:after="0"/>
      </w:pPr>
    </w:p>
    <w:p w14:paraId="6DEB652D" w14:textId="77777777" w:rsidR="008F3466" w:rsidRDefault="00000000">
      <w:pPr>
        <w:spacing w:after="160"/>
      </w:pPr>
      <w:r>
        <w:rPr>
          <w:rFonts w:ascii="Calibri" w:hAnsi="Calibri"/>
          <w:b/>
          <w:color w:val="2C3E50"/>
        </w:rPr>
        <w:t>1. Pecados de comissão:</w:t>
      </w:r>
      <w:r>
        <w:rPr>
          <w:rFonts w:ascii="Calibri" w:hAnsi="Calibri"/>
          <w:color w:val="333333"/>
        </w:rPr>
        <w:t xml:space="preserve"> Fazer o que Deus proíbe (mentir, roubar, adulterar, etc.)</w:t>
      </w:r>
    </w:p>
    <w:p w14:paraId="7A956428" w14:textId="77777777" w:rsidR="008F3466" w:rsidRDefault="008F3466">
      <w:pPr>
        <w:spacing w:after="0"/>
      </w:pPr>
    </w:p>
    <w:p w14:paraId="503059A0" w14:textId="77777777" w:rsidR="008F3466" w:rsidRDefault="00000000">
      <w:pPr>
        <w:spacing w:after="160"/>
      </w:pPr>
      <w:r>
        <w:rPr>
          <w:rFonts w:ascii="Calibri" w:hAnsi="Calibri"/>
          <w:b/>
          <w:color w:val="2C3E50"/>
        </w:rPr>
        <w:t>2. Pecados de omissão:</w:t>
      </w:r>
      <w:r>
        <w:rPr>
          <w:rFonts w:ascii="Calibri" w:hAnsi="Calibri"/>
          <w:color w:val="333333"/>
        </w:rPr>
        <w:t xml:space="preserve"> Deixar de fazer o que Deus ordena</w:t>
      </w:r>
    </w:p>
    <w:p w14:paraId="69EB3C25" w14:textId="77777777" w:rsidR="008F3466" w:rsidRDefault="00000000">
      <w:pPr>
        <w:spacing w:after="160"/>
      </w:pPr>
      <w:r>
        <w:rPr>
          <w:rFonts w:ascii="Calibri" w:hAnsi="Calibri"/>
          <w:color w:val="333333"/>
        </w:rPr>
        <w:t xml:space="preserve">Tiago 4:17: </w:t>
      </w:r>
      <w:r>
        <w:rPr>
          <w:rFonts w:ascii="Calibri" w:hAnsi="Calibri"/>
          <w:i/>
          <w:color w:val="333333"/>
        </w:rPr>
        <w:t>"Quem sabe que deve fazer o bem e não o faz, comete pecado."</w:t>
      </w:r>
    </w:p>
    <w:p w14:paraId="006F3C4D" w14:textId="77777777" w:rsidR="008F3466" w:rsidRDefault="008F3466">
      <w:pPr>
        <w:spacing w:after="0"/>
      </w:pPr>
    </w:p>
    <w:p w14:paraId="4668F5D1" w14:textId="77777777" w:rsidR="008F3466" w:rsidRDefault="00000000">
      <w:pPr>
        <w:spacing w:after="160"/>
      </w:pPr>
      <w:r>
        <w:rPr>
          <w:rFonts w:ascii="Calibri" w:hAnsi="Calibri"/>
          <w:b/>
          <w:color w:val="2C3E50"/>
        </w:rPr>
        <w:t>3. Pecados visíveis:</w:t>
      </w:r>
      <w:r>
        <w:rPr>
          <w:rFonts w:ascii="Calibri" w:hAnsi="Calibri"/>
          <w:color w:val="333333"/>
        </w:rPr>
        <w:t xml:space="preserve"> Ações externas que podem ser vistas</w:t>
      </w:r>
    </w:p>
    <w:p w14:paraId="43AB3455" w14:textId="77777777" w:rsidR="008F3466" w:rsidRDefault="008F3466">
      <w:pPr>
        <w:spacing w:after="0"/>
      </w:pPr>
    </w:p>
    <w:p w14:paraId="1A038B48" w14:textId="77777777" w:rsidR="008F3466" w:rsidRDefault="00000000">
      <w:pPr>
        <w:spacing w:after="160"/>
      </w:pPr>
      <w:r>
        <w:rPr>
          <w:rFonts w:ascii="Calibri" w:hAnsi="Calibri"/>
          <w:b/>
          <w:color w:val="2C3E50"/>
        </w:rPr>
        <w:t>4. Pecados invisíveis:</w:t>
      </w:r>
      <w:r>
        <w:rPr>
          <w:rFonts w:ascii="Calibri" w:hAnsi="Calibri"/>
          <w:color w:val="333333"/>
        </w:rPr>
        <w:t xml:space="preserve"> Pensamentos, motivações, orgulho, inveja (Mateus 5:21-22, 27-28)</w:t>
      </w:r>
    </w:p>
    <w:p w14:paraId="1502F9F0" w14:textId="77777777" w:rsidR="008F3466" w:rsidRDefault="008F3466">
      <w:pPr>
        <w:spacing w:after="0"/>
      </w:pPr>
    </w:p>
    <w:p w14:paraId="2E3B292E" w14:textId="77777777" w:rsidR="008F3466" w:rsidRDefault="00000000">
      <w:pPr>
        <w:spacing w:before="160" w:after="80"/>
      </w:pPr>
      <w:r>
        <w:rPr>
          <w:rFonts w:ascii="Garamond" w:hAnsi="Garamond"/>
          <w:b/>
          <w:color w:val="646E78"/>
          <w:sz w:val="24"/>
        </w:rPr>
        <w:t>3. AS CONSEQUÊNCIAS DO PECADO</w:t>
      </w:r>
    </w:p>
    <w:p w14:paraId="2EA79E02" w14:textId="77777777" w:rsidR="008F3466" w:rsidRDefault="008F3466">
      <w:pPr>
        <w:spacing w:after="0"/>
      </w:pPr>
    </w:p>
    <w:p w14:paraId="6F657376" w14:textId="77777777" w:rsidR="008F3466" w:rsidRDefault="00000000">
      <w:pPr>
        <w:spacing w:after="160"/>
      </w:pPr>
      <w:r>
        <w:rPr>
          <w:rFonts w:ascii="Calibri" w:hAnsi="Calibri"/>
          <w:color w:val="333333"/>
        </w:rPr>
        <w:t>O pecado não é apenas "quebrar regras". Ele tem consequências terríveis e reais!</w:t>
      </w:r>
    </w:p>
    <w:p w14:paraId="220B73AD" w14:textId="77777777" w:rsidR="008F3466" w:rsidRDefault="008F3466">
      <w:pPr>
        <w:spacing w:after="0"/>
      </w:pPr>
    </w:p>
    <w:p w14:paraId="2C61666D" w14:textId="77777777" w:rsidR="008F3466" w:rsidRDefault="00000000">
      <w:pPr>
        <w:spacing w:after="160"/>
      </w:pPr>
      <w:r>
        <w:rPr>
          <w:rFonts w:ascii="Calibri" w:hAnsi="Calibri"/>
          <w:b/>
          <w:color w:val="2C3E50"/>
        </w:rPr>
        <w:lastRenderedPageBreak/>
        <w:t>A. CONSEQUÊNCIA ESPIRITUAL: SEPARAÇÃO DE DEUS</w:t>
      </w:r>
    </w:p>
    <w:p w14:paraId="2FA32E61" w14:textId="77777777" w:rsidR="008F3466" w:rsidRDefault="008F3466">
      <w:pPr>
        <w:spacing w:after="0"/>
      </w:pPr>
    </w:p>
    <w:p w14:paraId="2236FD5B" w14:textId="77777777" w:rsidR="008F3466" w:rsidRDefault="00000000">
      <w:pPr>
        <w:spacing w:after="160"/>
      </w:pPr>
      <w:r>
        <w:rPr>
          <w:rFonts w:ascii="Calibri" w:hAnsi="Calibri"/>
          <w:color w:val="333333"/>
        </w:rPr>
        <w:t>O pecado cria um abismo entre nós e Deus:</w:t>
      </w:r>
    </w:p>
    <w:p w14:paraId="32A255CA" w14:textId="77777777" w:rsidR="008F3466" w:rsidRDefault="008F3466">
      <w:pPr>
        <w:spacing w:after="0"/>
      </w:pPr>
    </w:p>
    <w:p w14:paraId="18C1F609" w14:textId="77777777" w:rsidR="008F3466" w:rsidRDefault="00000000">
      <w:pPr>
        <w:spacing w:after="160"/>
      </w:pPr>
      <w:r>
        <w:rPr>
          <w:rFonts w:ascii="Calibri" w:hAnsi="Calibri"/>
          <w:color w:val="333333"/>
        </w:rPr>
        <w:t xml:space="preserve">Isaías 59:2: </w:t>
      </w:r>
      <w:r>
        <w:rPr>
          <w:rFonts w:ascii="Calibri" w:hAnsi="Calibri"/>
          <w:i/>
          <w:color w:val="333333"/>
        </w:rPr>
        <w:t>"Mas as suas maldades separaram vocês do seu Deus; os seus pecados esconderam de vocês o rosto dele, e por isso ele não os ouvirá."</w:t>
      </w:r>
    </w:p>
    <w:p w14:paraId="64086DF7" w14:textId="77777777" w:rsidR="008F3466" w:rsidRDefault="008F3466">
      <w:pPr>
        <w:spacing w:after="0"/>
      </w:pPr>
    </w:p>
    <w:p w14:paraId="326F8D80" w14:textId="77777777" w:rsidR="008F3466" w:rsidRDefault="00000000">
      <w:pPr>
        <w:spacing w:after="160"/>
      </w:pPr>
      <w:r>
        <w:rPr>
          <w:rFonts w:ascii="Calibri" w:hAnsi="Calibri"/>
          <w:color w:val="333333"/>
        </w:rPr>
        <w:t>Essa é a consequência mais terrível - o pecado nos separa do único que pode nos satisfazer verdadeiramente!</w:t>
      </w:r>
    </w:p>
    <w:p w14:paraId="7C942922" w14:textId="77777777" w:rsidR="008F3466" w:rsidRDefault="008F3466">
      <w:pPr>
        <w:spacing w:after="0"/>
      </w:pPr>
    </w:p>
    <w:p w14:paraId="5AFB020C" w14:textId="77777777" w:rsidR="008F3466" w:rsidRDefault="00000000">
      <w:pPr>
        <w:spacing w:after="160"/>
      </w:pPr>
      <w:r>
        <w:rPr>
          <w:rFonts w:ascii="Calibri" w:hAnsi="Calibri"/>
          <w:b/>
          <w:color w:val="2C3E50"/>
        </w:rPr>
        <w:t>B. CONSEQUÊNCIA ETERNA: A MORTE</w:t>
      </w:r>
    </w:p>
    <w:p w14:paraId="6A8A7A92" w14:textId="77777777" w:rsidR="008F3466" w:rsidRDefault="008F3466">
      <w:pPr>
        <w:spacing w:after="0"/>
      </w:pPr>
    </w:p>
    <w:p w14:paraId="5D8D28AD" w14:textId="77777777" w:rsidR="008F3466" w:rsidRDefault="00000000">
      <w:pPr>
        <w:spacing w:after="160"/>
      </w:pPr>
      <w:r>
        <w:rPr>
          <w:rFonts w:ascii="Calibri" w:hAnsi="Calibri"/>
          <w:color w:val="333333"/>
        </w:rPr>
        <w:t xml:space="preserve">Romanos 6:23: </w:t>
      </w:r>
      <w:r>
        <w:rPr>
          <w:rFonts w:ascii="Calibri" w:hAnsi="Calibri"/>
          <w:i/>
          <w:color w:val="333333"/>
        </w:rPr>
        <w:t>"O salário do pecado é a morte."</w:t>
      </w:r>
    </w:p>
    <w:p w14:paraId="0B5E556F" w14:textId="77777777" w:rsidR="008F3466" w:rsidRDefault="008F3466">
      <w:pPr>
        <w:spacing w:after="0"/>
      </w:pPr>
    </w:p>
    <w:p w14:paraId="3D003BF8" w14:textId="77777777" w:rsidR="008F3466" w:rsidRDefault="00000000">
      <w:pPr>
        <w:spacing w:after="160"/>
      </w:pPr>
      <w:r>
        <w:rPr>
          <w:rFonts w:ascii="Calibri" w:hAnsi="Calibri"/>
          <w:color w:val="333333"/>
        </w:rPr>
        <w:t>Isso inclui:</w:t>
      </w:r>
    </w:p>
    <w:p w14:paraId="4D097F38" w14:textId="77777777" w:rsidR="008F3466" w:rsidRDefault="00000000">
      <w:pPr>
        <w:pStyle w:val="ListBullet"/>
        <w:spacing w:after="80"/>
        <w:ind w:left="720"/>
      </w:pPr>
      <w:r>
        <w:rPr>
          <w:rFonts w:ascii="Calibri" w:hAnsi="Calibri"/>
          <w:b/>
          <w:color w:val="2C3E50"/>
        </w:rPr>
        <w:t>Morte espiritual:</w:t>
      </w:r>
      <w:r>
        <w:rPr>
          <w:rFonts w:ascii="Calibri" w:hAnsi="Calibri"/>
          <w:color w:val="333333"/>
        </w:rPr>
        <w:t xml:space="preserve"> Estar morto espiritualmente enquanto vivo fisicamente (Efésios 2:1)</w:t>
      </w:r>
    </w:p>
    <w:p w14:paraId="0062774A" w14:textId="77777777" w:rsidR="008F3466" w:rsidRDefault="00000000">
      <w:pPr>
        <w:pStyle w:val="ListBullet"/>
        <w:spacing w:after="80"/>
        <w:ind w:left="720"/>
      </w:pPr>
      <w:r>
        <w:rPr>
          <w:rFonts w:ascii="Calibri" w:hAnsi="Calibri"/>
          <w:b/>
          <w:color w:val="2C3E50"/>
        </w:rPr>
        <w:t>Morte física:</w:t>
      </w:r>
      <w:r>
        <w:rPr>
          <w:rFonts w:ascii="Calibri" w:hAnsi="Calibri"/>
          <w:color w:val="333333"/>
        </w:rPr>
        <w:t xml:space="preserve"> O corpo físico morre por causa do pecado (Gênesis 3:19)</w:t>
      </w:r>
    </w:p>
    <w:p w14:paraId="5C871398" w14:textId="77777777" w:rsidR="008F3466" w:rsidRDefault="00000000">
      <w:pPr>
        <w:pStyle w:val="ListBullet"/>
        <w:spacing w:after="80"/>
        <w:ind w:left="720"/>
      </w:pPr>
      <w:r>
        <w:rPr>
          <w:rFonts w:ascii="Calibri" w:hAnsi="Calibri"/>
          <w:b/>
          <w:color w:val="2C3E50"/>
        </w:rPr>
        <w:t>Segunda morte:</w:t>
      </w:r>
      <w:r>
        <w:rPr>
          <w:rFonts w:ascii="Calibri" w:hAnsi="Calibri"/>
          <w:color w:val="333333"/>
        </w:rPr>
        <w:t xml:space="preserve"> Separação eterna de Deus no inferno (Apocalipse 20:14-15)</w:t>
      </w:r>
    </w:p>
    <w:p w14:paraId="45079386" w14:textId="77777777" w:rsidR="008F3466" w:rsidRDefault="008F3466">
      <w:pPr>
        <w:spacing w:after="0"/>
      </w:pPr>
    </w:p>
    <w:p w14:paraId="4EB353B8" w14:textId="77777777" w:rsidR="008F3466" w:rsidRDefault="00000000">
      <w:pPr>
        <w:spacing w:after="160"/>
      </w:pPr>
      <w:r>
        <w:rPr>
          <w:rFonts w:ascii="Calibri" w:hAnsi="Calibri"/>
          <w:b/>
          <w:color w:val="2C3E50"/>
        </w:rPr>
        <w:t>C. CONSEQUÊNCIA LEGAL: CULPA DIANTE DE DEUS</w:t>
      </w:r>
    </w:p>
    <w:p w14:paraId="509FA417" w14:textId="77777777" w:rsidR="008F3466" w:rsidRDefault="008F3466">
      <w:pPr>
        <w:spacing w:after="0"/>
      </w:pPr>
    </w:p>
    <w:p w14:paraId="1766F5ED" w14:textId="77777777" w:rsidR="008F3466" w:rsidRDefault="00000000">
      <w:pPr>
        <w:spacing w:after="160"/>
      </w:pPr>
      <w:r>
        <w:rPr>
          <w:rFonts w:ascii="Calibri" w:hAnsi="Calibri"/>
          <w:color w:val="333333"/>
        </w:rPr>
        <w:t>O pecado nos torna culpados diante do tribunal de Deus:</w:t>
      </w:r>
    </w:p>
    <w:p w14:paraId="63F54A54" w14:textId="77777777" w:rsidR="008F3466" w:rsidRDefault="008F3466">
      <w:pPr>
        <w:spacing w:after="0"/>
      </w:pPr>
    </w:p>
    <w:p w14:paraId="5431726C" w14:textId="77777777" w:rsidR="008F3466" w:rsidRDefault="00000000">
      <w:pPr>
        <w:spacing w:after="160"/>
      </w:pPr>
      <w:r>
        <w:rPr>
          <w:rFonts w:ascii="Calibri" w:hAnsi="Calibri"/>
          <w:color w:val="333333"/>
        </w:rPr>
        <w:t xml:space="preserve">Romanos 3:19: </w:t>
      </w:r>
      <w:r>
        <w:rPr>
          <w:rFonts w:ascii="Calibri" w:hAnsi="Calibri"/>
          <w:i/>
          <w:color w:val="333333"/>
        </w:rPr>
        <w:t>"Sabemos que tudo o que a Lei diz, o diz àqueles que estão debaixo dela, para que toda boca se cale e todo o mundo esteja sob o juízo de Deus."</w:t>
      </w:r>
    </w:p>
    <w:p w14:paraId="07FF8762" w14:textId="77777777" w:rsidR="008F3466" w:rsidRDefault="008F3466">
      <w:pPr>
        <w:spacing w:after="0"/>
      </w:pPr>
    </w:p>
    <w:p w14:paraId="70F96E86" w14:textId="77777777" w:rsidR="008F3466" w:rsidRDefault="00000000">
      <w:pPr>
        <w:spacing w:after="160"/>
      </w:pPr>
      <w:r>
        <w:rPr>
          <w:rFonts w:ascii="Calibri" w:hAnsi="Calibri"/>
          <w:color w:val="333333"/>
        </w:rPr>
        <w:t>Estamos na posição de réus condenados diante do Juiz justo!</w:t>
      </w:r>
    </w:p>
    <w:p w14:paraId="2C12062A" w14:textId="77777777" w:rsidR="008F3466" w:rsidRDefault="008F3466">
      <w:pPr>
        <w:spacing w:after="0"/>
      </w:pPr>
    </w:p>
    <w:p w14:paraId="4A8339EC" w14:textId="77777777" w:rsidR="008F3466" w:rsidRDefault="00000000">
      <w:pPr>
        <w:spacing w:after="160"/>
      </w:pPr>
      <w:r>
        <w:rPr>
          <w:rFonts w:ascii="Calibri" w:hAnsi="Calibri"/>
          <w:b/>
          <w:color w:val="2C3E50"/>
        </w:rPr>
        <w:t>D. CONSEQUÊNCIA MORAL: ESCRAVIDÃO</w:t>
      </w:r>
    </w:p>
    <w:p w14:paraId="2751E336" w14:textId="77777777" w:rsidR="008F3466" w:rsidRDefault="008F3466">
      <w:pPr>
        <w:spacing w:after="0"/>
      </w:pPr>
    </w:p>
    <w:p w14:paraId="0B86453E" w14:textId="77777777" w:rsidR="008F3466" w:rsidRDefault="00000000">
      <w:pPr>
        <w:spacing w:after="160"/>
      </w:pPr>
      <w:r>
        <w:rPr>
          <w:rFonts w:ascii="Calibri" w:hAnsi="Calibri"/>
          <w:color w:val="333333"/>
        </w:rPr>
        <w:t>O pecado não liberta; ele escraviza!</w:t>
      </w:r>
    </w:p>
    <w:p w14:paraId="391B1EF6" w14:textId="77777777" w:rsidR="008F3466" w:rsidRDefault="008F3466">
      <w:pPr>
        <w:spacing w:after="0"/>
      </w:pPr>
    </w:p>
    <w:p w14:paraId="607F8920" w14:textId="77777777" w:rsidR="008F3466" w:rsidRDefault="00000000">
      <w:pPr>
        <w:spacing w:after="160"/>
      </w:pPr>
      <w:r>
        <w:rPr>
          <w:rFonts w:ascii="Calibri" w:hAnsi="Calibri"/>
          <w:color w:val="333333"/>
        </w:rPr>
        <w:t xml:space="preserve">João 8:34: </w:t>
      </w:r>
      <w:r>
        <w:rPr>
          <w:rFonts w:ascii="Calibri" w:hAnsi="Calibri"/>
          <w:i/>
          <w:color w:val="333333"/>
        </w:rPr>
        <w:t>"Digo-lhes a verdade: Todo aquele que vive pecando é escravo do pecado."</w:t>
      </w:r>
    </w:p>
    <w:p w14:paraId="17BC6E96" w14:textId="77777777" w:rsidR="008F3466" w:rsidRDefault="008F3466">
      <w:pPr>
        <w:spacing w:after="0"/>
      </w:pPr>
    </w:p>
    <w:p w14:paraId="32EB41CA" w14:textId="77777777" w:rsidR="008F3466" w:rsidRDefault="00000000">
      <w:pPr>
        <w:spacing w:after="160"/>
      </w:pPr>
      <w:r>
        <w:rPr>
          <w:rFonts w:ascii="Calibri" w:hAnsi="Calibri"/>
          <w:color w:val="333333"/>
        </w:rPr>
        <w:t xml:space="preserve">Romanos 6:20: </w:t>
      </w:r>
      <w:r>
        <w:rPr>
          <w:rFonts w:ascii="Calibri" w:hAnsi="Calibri"/>
          <w:i/>
          <w:color w:val="333333"/>
        </w:rPr>
        <w:t>"Quando vocês eram escravos do pecado, estavam livres da justiça."</w:t>
      </w:r>
    </w:p>
    <w:p w14:paraId="0647BF4C" w14:textId="77777777" w:rsidR="008F3466" w:rsidRDefault="008F3466">
      <w:pPr>
        <w:spacing w:after="0"/>
      </w:pPr>
    </w:p>
    <w:p w14:paraId="09828315" w14:textId="77777777" w:rsidR="008F3466" w:rsidRDefault="00000000">
      <w:pPr>
        <w:spacing w:after="160"/>
      </w:pPr>
      <w:r>
        <w:rPr>
          <w:rFonts w:ascii="Calibri" w:hAnsi="Calibri"/>
          <w:color w:val="333333"/>
        </w:rPr>
        <w:t>Quanto mais pecamos, mais escravos nos tornamos. O pecado promete liberdade mas entrega correntes!</w:t>
      </w:r>
    </w:p>
    <w:p w14:paraId="6EEB6024" w14:textId="77777777" w:rsidR="008F3466" w:rsidRDefault="008F3466">
      <w:pPr>
        <w:spacing w:after="0"/>
      </w:pPr>
    </w:p>
    <w:p w14:paraId="56D44907" w14:textId="77777777" w:rsidR="008F3466" w:rsidRDefault="00000000">
      <w:pPr>
        <w:spacing w:after="160"/>
      </w:pPr>
      <w:r>
        <w:rPr>
          <w:rFonts w:ascii="Calibri" w:hAnsi="Calibri"/>
          <w:b/>
          <w:color w:val="2C3E50"/>
        </w:rPr>
        <w:t>E. CONSEQUÊNCIA RELACIONAL: RELACIONAMENTOS QUEBRADOS</w:t>
      </w:r>
    </w:p>
    <w:p w14:paraId="29026670" w14:textId="77777777" w:rsidR="008F3466" w:rsidRDefault="008F3466">
      <w:pPr>
        <w:spacing w:after="0"/>
      </w:pPr>
    </w:p>
    <w:p w14:paraId="5C20A8CF" w14:textId="77777777" w:rsidR="008F3466" w:rsidRDefault="00000000">
      <w:pPr>
        <w:spacing w:after="160"/>
      </w:pPr>
      <w:r>
        <w:rPr>
          <w:rFonts w:ascii="Calibri" w:hAnsi="Calibri"/>
          <w:color w:val="333333"/>
        </w:rPr>
        <w:t>O pecado destrói relacionamentos:</w:t>
      </w:r>
    </w:p>
    <w:p w14:paraId="6BF8EA08" w14:textId="77777777" w:rsidR="008F3466" w:rsidRDefault="00000000">
      <w:pPr>
        <w:pStyle w:val="ListBullet"/>
        <w:spacing w:after="80"/>
        <w:ind w:left="720"/>
      </w:pPr>
      <w:r>
        <w:rPr>
          <w:rFonts w:ascii="Calibri" w:hAnsi="Calibri"/>
          <w:color w:val="333333"/>
        </w:rPr>
        <w:t>Com Deus (Isaías 59:2)</w:t>
      </w:r>
    </w:p>
    <w:p w14:paraId="47373722" w14:textId="77777777" w:rsidR="008F3466" w:rsidRDefault="00000000">
      <w:pPr>
        <w:pStyle w:val="ListBullet"/>
        <w:spacing w:after="80"/>
        <w:ind w:left="720"/>
      </w:pPr>
      <w:r>
        <w:rPr>
          <w:rFonts w:ascii="Calibri" w:hAnsi="Calibri"/>
          <w:color w:val="333333"/>
        </w:rPr>
        <w:t>Com outras pessoas (conflitos, mágoas, divisões)</w:t>
      </w:r>
    </w:p>
    <w:p w14:paraId="2C4AE181" w14:textId="77777777" w:rsidR="008F3466" w:rsidRDefault="00000000">
      <w:pPr>
        <w:pStyle w:val="ListBullet"/>
        <w:spacing w:after="80"/>
        <w:ind w:left="720"/>
      </w:pPr>
      <w:r>
        <w:rPr>
          <w:rFonts w:ascii="Calibri" w:hAnsi="Calibri"/>
          <w:color w:val="333333"/>
        </w:rPr>
        <w:t>Consigo mesmo (culpa, vergonha, vazio)</w:t>
      </w:r>
    </w:p>
    <w:p w14:paraId="4FB9D6A6" w14:textId="77777777" w:rsidR="008F3466" w:rsidRDefault="008F3466">
      <w:pPr>
        <w:spacing w:after="0"/>
      </w:pPr>
    </w:p>
    <w:p w14:paraId="276C6E68" w14:textId="77777777" w:rsidR="008F3466" w:rsidRDefault="00000000">
      <w:pPr>
        <w:spacing w:after="160"/>
      </w:pPr>
      <w:r>
        <w:rPr>
          <w:rFonts w:ascii="Calibri" w:hAnsi="Calibri"/>
          <w:b/>
          <w:color w:val="2C3E50"/>
        </w:rPr>
        <w:t>F. CONSEQUÊNCIA FÍSICA: SOFRIMENTO E MORTE</w:t>
      </w:r>
    </w:p>
    <w:p w14:paraId="05D445EE" w14:textId="77777777" w:rsidR="008F3466" w:rsidRDefault="008F3466">
      <w:pPr>
        <w:spacing w:after="0"/>
      </w:pPr>
    </w:p>
    <w:p w14:paraId="3B8B6D24" w14:textId="77777777" w:rsidR="008F3466" w:rsidRDefault="00000000">
      <w:pPr>
        <w:spacing w:after="160"/>
      </w:pPr>
      <w:r>
        <w:rPr>
          <w:rFonts w:ascii="Calibri" w:hAnsi="Calibri"/>
          <w:color w:val="333333"/>
        </w:rPr>
        <w:t>Por causa do pecado:</w:t>
      </w:r>
    </w:p>
    <w:p w14:paraId="6EE6C1F6" w14:textId="77777777" w:rsidR="008F3466" w:rsidRDefault="00000000">
      <w:pPr>
        <w:pStyle w:val="ListBullet"/>
        <w:spacing w:after="80"/>
        <w:ind w:left="720"/>
      </w:pPr>
      <w:r>
        <w:rPr>
          <w:rFonts w:ascii="Calibri" w:hAnsi="Calibri"/>
          <w:color w:val="333333"/>
        </w:rPr>
        <w:t>A criação geme (Romanos 8:22)</w:t>
      </w:r>
    </w:p>
    <w:p w14:paraId="25ABE9F0" w14:textId="77777777" w:rsidR="008F3466" w:rsidRDefault="00000000">
      <w:pPr>
        <w:pStyle w:val="ListBullet"/>
        <w:spacing w:after="80"/>
        <w:ind w:left="720"/>
      </w:pPr>
      <w:r>
        <w:rPr>
          <w:rFonts w:ascii="Calibri" w:hAnsi="Calibri"/>
          <w:color w:val="333333"/>
        </w:rPr>
        <w:t>Existe doença, dor e sofrimento (consequência geral do pecado no mundo)</w:t>
      </w:r>
    </w:p>
    <w:p w14:paraId="4F3A617F" w14:textId="77777777" w:rsidR="008F3466" w:rsidRDefault="00000000">
      <w:pPr>
        <w:pStyle w:val="ListBullet"/>
        <w:spacing w:after="80"/>
        <w:ind w:left="720"/>
      </w:pPr>
      <w:r>
        <w:rPr>
          <w:rFonts w:ascii="Calibri" w:hAnsi="Calibri"/>
          <w:color w:val="333333"/>
        </w:rPr>
        <w:t>Todos morrem fisicamente (Romanos 5:12)</w:t>
      </w:r>
    </w:p>
    <w:p w14:paraId="0DBB1FA7" w14:textId="77777777" w:rsidR="008F3466" w:rsidRDefault="008F3466">
      <w:pPr>
        <w:spacing w:after="0"/>
      </w:pPr>
    </w:p>
    <w:p w14:paraId="5EBA0D54" w14:textId="77777777" w:rsidR="008F3466" w:rsidRDefault="00000000">
      <w:pPr>
        <w:spacing w:after="160"/>
      </w:pPr>
      <w:r>
        <w:rPr>
          <w:rFonts w:ascii="Calibri" w:hAnsi="Calibri"/>
          <w:b/>
          <w:color w:val="2C3E50"/>
        </w:rPr>
        <w:t>G. CONSEQUÊNCIA SOCIAL: INJUSTIÇA E MALDADE</w:t>
      </w:r>
    </w:p>
    <w:p w14:paraId="229E2A2E" w14:textId="77777777" w:rsidR="008F3466" w:rsidRDefault="008F3466">
      <w:pPr>
        <w:spacing w:after="0"/>
      </w:pPr>
    </w:p>
    <w:p w14:paraId="28C4F84F" w14:textId="77777777" w:rsidR="008F3466" w:rsidRDefault="00000000">
      <w:pPr>
        <w:spacing w:after="160"/>
      </w:pPr>
      <w:r>
        <w:rPr>
          <w:rFonts w:ascii="Calibri" w:hAnsi="Calibri"/>
          <w:color w:val="333333"/>
        </w:rPr>
        <w:t>O pecado produz:</w:t>
      </w:r>
    </w:p>
    <w:p w14:paraId="2776C11F" w14:textId="77777777" w:rsidR="008F3466" w:rsidRDefault="00000000">
      <w:pPr>
        <w:pStyle w:val="ListBullet"/>
        <w:spacing w:after="80"/>
        <w:ind w:left="720"/>
      </w:pPr>
      <w:r>
        <w:rPr>
          <w:rFonts w:ascii="Calibri" w:hAnsi="Calibri"/>
          <w:color w:val="333333"/>
        </w:rPr>
        <w:t>Guerras, violência, opressão</w:t>
      </w:r>
    </w:p>
    <w:p w14:paraId="11DB949C" w14:textId="77777777" w:rsidR="008F3466" w:rsidRDefault="00000000">
      <w:pPr>
        <w:pStyle w:val="ListBullet"/>
        <w:spacing w:after="80"/>
        <w:ind w:left="720"/>
      </w:pPr>
      <w:r>
        <w:rPr>
          <w:rFonts w:ascii="Calibri" w:hAnsi="Calibri"/>
          <w:color w:val="333333"/>
        </w:rPr>
        <w:t>Injustiça social, exploração</w:t>
      </w:r>
    </w:p>
    <w:p w14:paraId="2FE0F00D" w14:textId="77777777" w:rsidR="008F3466" w:rsidRDefault="00000000">
      <w:pPr>
        <w:pStyle w:val="ListBullet"/>
        <w:spacing w:after="80"/>
        <w:ind w:left="720"/>
      </w:pPr>
      <w:r>
        <w:rPr>
          <w:rFonts w:ascii="Calibri" w:hAnsi="Calibri"/>
          <w:color w:val="333333"/>
        </w:rPr>
        <w:t>Divisão, ódio, racismo</w:t>
      </w:r>
    </w:p>
    <w:p w14:paraId="6365F238" w14:textId="77777777" w:rsidR="008F3466" w:rsidRDefault="008F3466">
      <w:pPr>
        <w:spacing w:after="0"/>
      </w:pPr>
    </w:p>
    <w:p w14:paraId="590A43D5" w14:textId="77777777" w:rsidR="008F3466" w:rsidRDefault="00000000">
      <w:pPr>
        <w:spacing w:before="160" w:after="80"/>
      </w:pPr>
      <w:r>
        <w:rPr>
          <w:rFonts w:ascii="Garamond" w:hAnsi="Garamond"/>
          <w:b/>
          <w:color w:val="646E78"/>
          <w:sz w:val="24"/>
        </w:rPr>
        <w:t>4. A SERIEDADE DO PECADO</w:t>
      </w:r>
    </w:p>
    <w:p w14:paraId="79D91506" w14:textId="77777777" w:rsidR="008F3466" w:rsidRDefault="008F3466">
      <w:pPr>
        <w:spacing w:after="0"/>
      </w:pPr>
    </w:p>
    <w:p w14:paraId="18086E6F" w14:textId="77777777" w:rsidR="008F3466" w:rsidRDefault="00000000">
      <w:pPr>
        <w:spacing w:after="160"/>
      </w:pPr>
      <w:r>
        <w:rPr>
          <w:rFonts w:ascii="Calibri" w:hAnsi="Calibri"/>
          <w:color w:val="333333"/>
        </w:rPr>
        <w:t>Por que Deus leva o pecado tão a sério?</w:t>
      </w:r>
    </w:p>
    <w:p w14:paraId="1681577E" w14:textId="77777777" w:rsidR="008F3466" w:rsidRDefault="008F3466">
      <w:pPr>
        <w:spacing w:after="0"/>
      </w:pPr>
    </w:p>
    <w:p w14:paraId="7B0634F7" w14:textId="77777777" w:rsidR="008F3466" w:rsidRDefault="00000000">
      <w:pPr>
        <w:spacing w:after="160"/>
      </w:pPr>
      <w:r>
        <w:rPr>
          <w:rFonts w:ascii="Calibri" w:hAnsi="Calibri"/>
          <w:b/>
          <w:color w:val="2C3E50"/>
        </w:rPr>
        <w:t>1. Porque Deus é Santo:</w:t>
      </w:r>
      <w:r>
        <w:rPr>
          <w:rFonts w:ascii="Calibri" w:hAnsi="Calibri"/>
          <w:color w:val="333333"/>
        </w:rPr>
        <w:t xml:space="preserve"> O pecado é absolutamente incompatível com a natureza santa de Deus (Habacuque 1:13)</w:t>
      </w:r>
    </w:p>
    <w:p w14:paraId="382AF0C6" w14:textId="77777777" w:rsidR="008F3466" w:rsidRDefault="008F3466">
      <w:pPr>
        <w:spacing w:after="0"/>
      </w:pPr>
    </w:p>
    <w:p w14:paraId="6263BE4F" w14:textId="77777777" w:rsidR="008F3466" w:rsidRDefault="00000000">
      <w:pPr>
        <w:spacing w:after="160"/>
      </w:pPr>
      <w:r>
        <w:rPr>
          <w:rFonts w:ascii="Calibri" w:hAnsi="Calibri"/>
          <w:b/>
          <w:color w:val="2C3E50"/>
        </w:rPr>
        <w:t>2. Porque o pecado ataca a glória de Deus:</w:t>
      </w:r>
      <w:r>
        <w:rPr>
          <w:rFonts w:ascii="Calibri" w:hAnsi="Calibri"/>
          <w:color w:val="333333"/>
        </w:rPr>
        <w:t xml:space="preserve"> Trocar a glória de Deus por qualquer coisa é a maior ofensa (Romanos 1:23)</w:t>
      </w:r>
    </w:p>
    <w:p w14:paraId="2788C97F" w14:textId="77777777" w:rsidR="008F3466" w:rsidRDefault="008F3466">
      <w:pPr>
        <w:spacing w:after="0"/>
      </w:pPr>
    </w:p>
    <w:p w14:paraId="45A6DD16" w14:textId="77777777" w:rsidR="008F3466" w:rsidRDefault="00000000">
      <w:pPr>
        <w:spacing w:after="160"/>
      </w:pPr>
      <w:r>
        <w:rPr>
          <w:rFonts w:ascii="Calibri" w:hAnsi="Calibri"/>
          <w:b/>
          <w:color w:val="2C3E50"/>
        </w:rPr>
        <w:lastRenderedPageBreak/>
        <w:t>3. Porque o pecado destrói:</w:t>
      </w:r>
      <w:r>
        <w:rPr>
          <w:rFonts w:ascii="Calibri" w:hAnsi="Calibri"/>
          <w:color w:val="333333"/>
        </w:rPr>
        <w:t xml:space="preserve"> Deus ama Sua criação e o pecado destrói tudo o que Deus ama</w:t>
      </w:r>
    </w:p>
    <w:p w14:paraId="2D7C6791" w14:textId="77777777" w:rsidR="008F3466" w:rsidRDefault="008F3466">
      <w:pPr>
        <w:spacing w:after="0"/>
      </w:pPr>
    </w:p>
    <w:p w14:paraId="189DDF99" w14:textId="77777777" w:rsidR="008F3466" w:rsidRDefault="00000000">
      <w:pPr>
        <w:spacing w:after="160"/>
      </w:pPr>
      <w:r>
        <w:rPr>
          <w:rFonts w:ascii="Calibri" w:hAnsi="Calibri"/>
          <w:b/>
          <w:color w:val="2C3E50"/>
        </w:rPr>
        <w:t>4. Porque o pecado é rebelião:</w:t>
      </w:r>
      <w:r>
        <w:rPr>
          <w:rFonts w:ascii="Calibri" w:hAnsi="Calibri"/>
          <w:color w:val="333333"/>
        </w:rPr>
        <w:t xml:space="preserve"> É declarar guerra contra o Rei do universo!</w:t>
      </w:r>
    </w:p>
    <w:p w14:paraId="7B97B3B7" w14:textId="77777777" w:rsidR="008F3466" w:rsidRDefault="008F3466">
      <w:pPr>
        <w:spacing w:after="0"/>
      </w:pPr>
    </w:p>
    <w:p w14:paraId="05D66A19" w14:textId="77777777" w:rsidR="008F3466" w:rsidRDefault="00000000">
      <w:pPr>
        <w:spacing w:before="160" w:after="80"/>
      </w:pPr>
      <w:r>
        <w:rPr>
          <w:rFonts w:ascii="Garamond" w:hAnsi="Garamond"/>
          <w:b/>
          <w:color w:val="646E78"/>
          <w:sz w:val="24"/>
        </w:rPr>
        <w:t>5. TODOS ESTAMOS NO MESMO BARCO</w:t>
      </w:r>
    </w:p>
    <w:p w14:paraId="0DB0E2E1" w14:textId="77777777" w:rsidR="008F3466" w:rsidRDefault="008F3466">
      <w:pPr>
        <w:spacing w:after="0"/>
      </w:pPr>
    </w:p>
    <w:p w14:paraId="55FC8224" w14:textId="77777777" w:rsidR="008F3466" w:rsidRDefault="00000000">
      <w:pPr>
        <w:spacing w:after="160"/>
      </w:pPr>
      <w:r>
        <w:rPr>
          <w:rFonts w:ascii="Calibri" w:hAnsi="Calibri"/>
          <w:color w:val="333333"/>
        </w:rPr>
        <w:t xml:space="preserve">Não existem "grandes pecadores" e "pequenos pecadores" aos olhos de Deus. </w:t>
      </w:r>
      <w:r>
        <w:rPr>
          <w:rFonts w:ascii="Calibri" w:hAnsi="Calibri"/>
          <w:b/>
          <w:color w:val="2C3E50"/>
        </w:rPr>
        <w:t>Todos pecaram!</w:t>
      </w:r>
    </w:p>
    <w:p w14:paraId="531985F4" w14:textId="77777777" w:rsidR="008F3466" w:rsidRDefault="008F3466">
      <w:pPr>
        <w:spacing w:after="0"/>
      </w:pPr>
    </w:p>
    <w:p w14:paraId="1534CA8B" w14:textId="77777777" w:rsidR="008F3466" w:rsidRDefault="00000000">
      <w:pPr>
        <w:spacing w:after="160"/>
      </w:pPr>
      <w:r>
        <w:rPr>
          <w:rFonts w:ascii="Calibri" w:hAnsi="Calibri"/>
          <w:color w:val="333333"/>
        </w:rPr>
        <w:t xml:space="preserve">Romanos 3:23: </w:t>
      </w:r>
      <w:r>
        <w:rPr>
          <w:rFonts w:ascii="Calibri" w:hAnsi="Calibri"/>
          <w:i/>
          <w:color w:val="333333"/>
        </w:rPr>
        <w:t>"Pois todos pecaram e carecem da glória de Deus."</w:t>
      </w:r>
    </w:p>
    <w:p w14:paraId="254AF55D" w14:textId="77777777" w:rsidR="008F3466" w:rsidRDefault="008F3466">
      <w:pPr>
        <w:spacing w:after="0"/>
      </w:pPr>
    </w:p>
    <w:p w14:paraId="47B3B379" w14:textId="77777777" w:rsidR="008F3466" w:rsidRDefault="00000000">
      <w:pPr>
        <w:pStyle w:val="ListBullet"/>
        <w:spacing w:after="80"/>
        <w:ind w:left="720"/>
      </w:pPr>
      <w:r>
        <w:rPr>
          <w:rFonts w:ascii="Calibri" w:hAnsi="Calibri"/>
          <w:color w:val="333333"/>
        </w:rPr>
        <w:t>Você pode ser religioso, moral e bom - mas ainda é pecador</w:t>
      </w:r>
    </w:p>
    <w:p w14:paraId="53F8F5C2" w14:textId="77777777" w:rsidR="008F3466" w:rsidRDefault="00000000">
      <w:pPr>
        <w:pStyle w:val="ListBullet"/>
        <w:spacing w:after="80"/>
        <w:ind w:left="720"/>
      </w:pPr>
      <w:r>
        <w:rPr>
          <w:rFonts w:ascii="Calibri" w:hAnsi="Calibri"/>
          <w:color w:val="333333"/>
        </w:rPr>
        <w:t>Você pode nunca ter matado ou roubado - mas ainda é pecador</w:t>
      </w:r>
    </w:p>
    <w:p w14:paraId="10F8F44A" w14:textId="77777777" w:rsidR="008F3466" w:rsidRDefault="00000000">
      <w:pPr>
        <w:pStyle w:val="ListBullet"/>
        <w:spacing w:after="80"/>
        <w:ind w:left="720"/>
      </w:pPr>
      <w:r>
        <w:rPr>
          <w:rFonts w:ascii="Calibri" w:hAnsi="Calibri"/>
          <w:color w:val="333333"/>
        </w:rPr>
        <w:t>Comparar-se com outros não adianta - o padrão é Deus, e todos ficamos aquém!</w:t>
      </w:r>
    </w:p>
    <w:p w14:paraId="39C06212" w14:textId="77777777" w:rsidR="008F3466" w:rsidRDefault="008F3466">
      <w:pPr>
        <w:spacing w:after="0"/>
      </w:pPr>
    </w:p>
    <w:p w14:paraId="247F264E" w14:textId="77777777" w:rsidR="008F3466" w:rsidRDefault="00000000">
      <w:pPr>
        <w:spacing w:before="160" w:after="80"/>
      </w:pPr>
      <w:r>
        <w:rPr>
          <w:rFonts w:ascii="Garamond" w:hAnsi="Garamond"/>
          <w:b/>
          <w:color w:val="646E78"/>
          <w:sz w:val="24"/>
        </w:rPr>
        <w:t>6. A INCAPACIDADE HUMANA DE RESOLVER O PROBLEMA</w:t>
      </w:r>
    </w:p>
    <w:p w14:paraId="3CED490A" w14:textId="77777777" w:rsidR="008F3466" w:rsidRDefault="008F3466">
      <w:pPr>
        <w:spacing w:after="0"/>
      </w:pPr>
    </w:p>
    <w:p w14:paraId="7617E224" w14:textId="77777777" w:rsidR="008F3466" w:rsidRDefault="00000000">
      <w:pPr>
        <w:spacing w:after="160"/>
      </w:pPr>
      <w:r>
        <w:rPr>
          <w:rFonts w:ascii="Calibri" w:hAnsi="Calibri"/>
          <w:color w:val="333333"/>
        </w:rPr>
        <w:t>O ser humano não pode, por si mesmo, resolver o problema do pecado:</w:t>
      </w:r>
    </w:p>
    <w:p w14:paraId="0D4B734C" w14:textId="77777777" w:rsidR="008F3466" w:rsidRDefault="008F3466">
      <w:pPr>
        <w:spacing w:after="0"/>
      </w:pPr>
    </w:p>
    <w:p w14:paraId="2292D399" w14:textId="77777777" w:rsidR="008F3466" w:rsidRDefault="00000000">
      <w:pPr>
        <w:spacing w:after="160"/>
      </w:pPr>
      <w:r>
        <w:rPr>
          <w:rFonts w:ascii="Calibri" w:hAnsi="Calibri"/>
          <w:b/>
          <w:color w:val="2C3E50"/>
        </w:rPr>
        <w:t>Não podemos nos salvar por boas obras:</w:t>
      </w:r>
    </w:p>
    <w:p w14:paraId="75CC55C4" w14:textId="77777777" w:rsidR="008F3466" w:rsidRDefault="00000000">
      <w:pPr>
        <w:spacing w:after="160"/>
      </w:pPr>
      <w:r>
        <w:rPr>
          <w:rFonts w:ascii="Calibri" w:hAnsi="Calibri"/>
          <w:color w:val="333333"/>
        </w:rPr>
        <w:t xml:space="preserve">Efésios 2:8-9: </w:t>
      </w:r>
      <w:r>
        <w:rPr>
          <w:rFonts w:ascii="Calibri" w:hAnsi="Calibri"/>
          <w:i/>
          <w:color w:val="333333"/>
        </w:rPr>
        <w:t>"Pois vocês são salvos pela graça, por meio da fé, e isto não vem de vocês, é dom de Deus; não por obras, para que ninguém se glorie."</w:t>
      </w:r>
    </w:p>
    <w:p w14:paraId="3B034174" w14:textId="77777777" w:rsidR="008F3466" w:rsidRDefault="008F3466">
      <w:pPr>
        <w:spacing w:after="0"/>
      </w:pPr>
    </w:p>
    <w:p w14:paraId="06F2E5B9" w14:textId="77777777" w:rsidR="008F3466" w:rsidRDefault="00000000">
      <w:pPr>
        <w:spacing w:after="160"/>
      </w:pPr>
      <w:r>
        <w:rPr>
          <w:rFonts w:ascii="Calibri" w:hAnsi="Calibri"/>
          <w:b/>
          <w:color w:val="2C3E50"/>
        </w:rPr>
        <w:t>Não podemos pagar pelo pecado:</w:t>
      </w:r>
    </w:p>
    <w:p w14:paraId="2F6390DF" w14:textId="77777777" w:rsidR="008F3466" w:rsidRDefault="00000000">
      <w:pPr>
        <w:spacing w:after="160"/>
      </w:pPr>
      <w:r>
        <w:rPr>
          <w:rFonts w:ascii="Calibri" w:hAnsi="Calibri"/>
          <w:color w:val="333333"/>
        </w:rPr>
        <w:t xml:space="preserve">Salmos 49:7-8: </w:t>
      </w:r>
      <w:r>
        <w:rPr>
          <w:rFonts w:ascii="Calibri" w:hAnsi="Calibri"/>
          <w:i/>
          <w:color w:val="333333"/>
        </w:rPr>
        <w:t>"Ninguém pode redimir a vida de outrem nem pagar a Deus o resgate por ela, pois o resgate da vida é caríssimo."</w:t>
      </w:r>
    </w:p>
    <w:p w14:paraId="19B98A5D" w14:textId="77777777" w:rsidR="008F3466" w:rsidRDefault="008F3466">
      <w:pPr>
        <w:spacing w:after="0"/>
      </w:pPr>
    </w:p>
    <w:p w14:paraId="7DFDD2F8" w14:textId="77777777" w:rsidR="008F3466" w:rsidRDefault="00000000">
      <w:pPr>
        <w:spacing w:after="160"/>
      </w:pPr>
      <w:r>
        <w:rPr>
          <w:rFonts w:ascii="Calibri" w:hAnsi="Calibri"/>
          <w:b/>
          <w:color w:val="2C3E50"/>
        </w:rPr>
        <w:t>Não podemos nos purificar:</w:t>
      </w:r>
    </w:p>
    <w:p w14:paraId="0D937559" w14:textId="77777777" w:rsidR="008F3466" w:rsidRDefault="00000000">
      <w:pPr>
        <w:spacing w:after="160"/>
      </w:pPr>
      <w:r>
        <w:rPr>
          <w:rFonts w:ascii="Calibri" w:hAnsi="Calibri"/>
          <w:color w:val="333333"/>
        </w:rPr>
        <w:t xml:space="preserve">Jeremias 2:22: </w:t>
      </w:r>
      <w:r>
        <w:rPr>
          <w:rFonts w:ascii="Calibri" w:hAnsi="Calibri"/>
          <w:i/>
          <w:color w:val="333333"/>
        </w:rPr>
        <w:t>"Ainda que você se lave com soda e use todo o sabão, a mancha da sua iniquidade permanecerá diante de mim, declara o Soberano SENHOR."</w:t>
      </w:r>
    </w:p>
    <w:p w14:paraId="6D09978B" w14:textId="77777777" w:rsidR="008F3466" w:rsidRDefault="008F3466">
      <w:pPr>
        <w:spacing w:after="0"/>
      </w:pPr>
    </w:p>
    <w:p w14:paraId="2407A2E3" w14:textId="77777777" w:rsidR="008F3466" w:rsidRDefault="00000000">
      <w:pPr>
        <w:spacing w:after="160"/>
      </w:pPr>
      <w:r>
        <w:rPr>
          <w:rFonts w:ascii="Calibri" w:hAnsi="Calibri"/>
          <w:b/>
          <w:color w:val="2C3E50"/>
        </w:rPr>
        <w:t>Estamos completamente dependentes da graça de Deus!</w:t>
      </w:r>
    </w:p>
    <w:p w14:paraId="5400ADD0" w14:textId="77777777" w:rsidR="008F3466" w:rsidRDefault="008F3466">
      <w:pPr>
        <w:spacing w:after="0"/>
      </w:pPr>
    </w:p>
    <w:p w14:paraId="3918EC1D" w14:textId="77777777" w:rsidR="008F3466" w:rsidRDefault="00000000">
      <w:pPr>
        <w:spacing w:before="160" w:after="80"/>
      </w:pPr>
      <w:r>
        <w:rPr>
          <w:rFonts w:ascii="Garamond" w:hAnsi="Garamond"/>
          <w:b/>
          <w:color w:val="646E78"/>
          <w:sz w:val="24"/>
        </w:rPr>
        <w:t>7. MAS HÁ ESPERANÇA!</w:t>
      </w:r>
    </w:p>
    <w:p w14:paraId="0C26EF6D" w14:textId="77777777" w:rsidR="008F3466" w:rsidRDefault="008F3466">
      <w:pPr>
        <w:spacing w:after="0"/>
      </w:pPr>
    </w:p>
    <w:p w14:paraId="4CBBE8BC" w14:textId="77777777" w:rsidR="008F3466" w:rsidRDefault="00000000">
      <w:pPr>
        <w:spacing w:after="160"/>
      </w:pPr>
      <w:r>
        <w:rPr>
          <w:rFonts w:ascii="Calibri" w:hAnsi="Calibri"/>
          <w:color w:val="333333"/>
        </w:rPr>
        <w:t xml:space="preserve">A boa notícia é que, embora não possamos nos salvar, </w:t>
      </w:r>
      <w:r>
        <w:rPr>
          <w:rFonts w:ascii="Calibri" w:hAnsi="Calibri"/>
          <w:b/>
          <w:color w:val="2C3E50"/>
        </w:rPr>
        <w:t>Deus providenciou a solução através de Jesus Cristo!</w:t>
      </w:r>
    </w:p>
    <w:p w14:paraId="5FDC60B7" w14:textId="77777777" w:rsidR="008F3466" w:rsidRDefault="008F3466">
      <w:pPr>
        <w:spacing w:after="0"/>
      </w:pPr>
    </w:p>
    <w:p w14:paraId="24774651" w14:textId="77777777" w:rsidR="008F3466" w:rsidRDefault="00000000">
      <w:pPr>
        <w:spacing w:after="160"/>
      </w:pPr>
      <w:r>
        <w:rPr>
          <w:rFonts w:ascii="Calibri" w:hAnsi="Calibri"/>
          <w:color w:val="333333"/>
        </w:rPr>
        <w:t xml:space="preserve">1 João 1:7: </w:t>
      </w:r>
      <w:r>
        <w:rPr>
          <w:rFonts w:ascii="Calibri" w:hAnsi="Calibri"/>
          <w:i/>
          <w:color w:val="333333"/>
        </w:rPr>
        <w:t>"Mas, se andamos na luz, como ele está na luz, temos comunhão uns com os outros, e o sangue de Jesus, seu Filho, nos purifica de todo pecado."</w:t>
      </w:r>
    </w:p>
    <w:p w14:paraId="0ED1523E" w14:textId="77777777" w:rsidR="008F3466" w:rsidRDefault="008F3466">
      <w:pPr>
        <w:spacing w:after="0"/>
      </w:pPr>
    </w:p>
    <w:p w14:paraId="0F4CCC93" w14:textId="77777777" w:rsidR="008F3466" w:rsidRDefault="00000000">
      <w:pPr>
        <w:spacing w:after="160"/>
      </w:pPr>
      <w:r>
        <w:rPr>
          <w:rFonts w:ascii="Calibri" w:hAnsi="Calibri"/>
          <w:color w:val="333333"/>
        </w:rPr>
        <w:t>A doutrina do pecado é sombria, mas nos prepara para apreciar a maravilhosa doutrina da salvação!</w:t>
      </w:r>
    </w:p>
    <w:p w14:paraId="1050D1C9" w14:textId="77777777" w:rsidR="008F3466" w:rsidRDefault="008F3466">
      <w:pPr>
        <w:spacing w:after="0"/>
      </w:pPr>
    </w:p>
    <w:p w14:paraId="078CD035" w14:textId="77777777" w:rsidR="008F3466" w:rsidRDefault="008F3466">
      <w:pPr>
        <w:pBdr>
          <w:bottom w:val="single" w:sz="12" w:space="1" w:color="D0D0D0"/>
        </w:pBdr>
        <w:spacing w:before="240" w:after="240"/>
      </w:pPr>
    </w:p>
    <w:p w14:paraId="401C3FF8" w14:textId="77777777" w:rsidR="008F3466" w:rsidRDefault="008F3466">
      <w:pPr>
        <w:spacing w:after="0"/>
      </w:pPr>
    </w:p>
    <w:p w14:paraId="16CEE836" w14:textId="77777777" w:rsidR="008F3466" w:rsidRDefault="00000000">
      <w:pPr>
        <w:pStyle w:val="Heading3"/>
        <w:spacing w:after="120"/>
      </w:pPr>
      <w:r>
        <w:rPr>
          <w:rFonts w:ascii="Garamond" w:hAnsi="Garamond"/>
          <w:color w:val="4A5A6C"/>
          <w:sz w:val="26"/>
        </w:rPr>
        <w:t>POR QUE ISSO É IMPORTANTE PARA MINHA VIDA?</w:t>
      </w:r>
    </w:p>
    <w:p w14:paraId="1AAF0E4D" w14:textId="77777777" w:rsidR="008F3466" w:rsidRDefault="008F3466">
      <w:pPr>
        <w:spacing w:after="0"/>
      </w:pPr>
    </w:p>
    <w:p w14:paraId="48C459AB" w14:textId="77777777" w:rsidR="008F3466" w:rsidRDefault="00000000">
      <w:pPr>
        <w:spacing w:after="160"/>
      </w:pPr>
      <w:r>
        <w:rPr>
          <w:rFonts w:ascii="Calibri" w:hAnsi="Calibri"/>
          <w:b/>
          <w:color w:val="2C3E50"/>
        </w:rPr>
        <w:t>1. Humildade:</w:t>
      </w:r>
      <w:r>
        <w:rPr>
          <w:rFonts w:ascii="Calibri" w:hAnsi="Calibri"/>
          <w:color w:val="333333"/>
        </w:rPr>
        <w:t xml:space="preserve"> Reconhecer que você é pecador te mantém humilde diante de Deus e dos outros.</w:t>
      </w:r>
    </w:p>
    <w:p w14:paraId="2FB0C9B7" w14:textId="77777777" w:rsidR="008F3466" w:rsidRDefault="008F3466">
      <w:pPr>
        <w:spacing w:after="0"/>
      </w:pPr>
    </w:p>
    <w:p w14:paraId="2C374E18" w14:textId="77777777" w:rsidR="008F3466" w:rsidRDefault="00000000">
      <w:pPr>
        <w:spacing w:after="160"/>
      </w:pPr>
      <w:r>
        <w:rPr>
          <w:rFonts w:ascii="Calibri" w:hAnsi="Calibri"/>
          <w:b/>
          <w:color w:val="2C3E50"/>
        </w:rPr>
        <w:t>2. Gratidão:</w:t>
      </w:r>
      <w:r>
        <w:rPr>
          <w:rFonts w:ascii="Calibri" w:hAnsi="Calibri"/>
          <w:color w:val="333333"/>
        </w:rPr>
        <w:t xml:space="preserve"> Quanto mais você entende a gravidade do pecado, mais grato fica pela salvação!</w:t>
      </w:r>
    </w:p>
    <w:p w14:paraId="60BBB5AD" w14:textId="77777777" w:rsidR="008F3466" w:rsidRDefault="008F3466">
      <w:pPr>
        <w:spacing w:after="0"/>
      </w:pPr>
    </w:p>
    <w:p w14:paraId="1C358837" w14:textId="77777777" w:rsidR="008F3466" w:rsidRDefault="00000000">
      <w:pPr>
        <w:spacing w:after="160"/>
      </w:pPr>
      <w:r>
        <w:rPr>
          <w:rFonts w:ascii="Calibri" w:hAnsi="Calibri"/>
          <w:b/>
          <w:color w:val="2C3E50"/>
        </w:rPr>
        <w:t>3. Vigilância:</w:t>
      </w:r>
      <w:r>
        <w:rPr>
          <w:rFonts w:ascii="Calibri" w:hAnsi="Calibri"/>
          <w:color w:val="333333"/>
        </w:rPr>
        <w:t xml:space="preserve"> Conhecer a seriedade do pecado te motiva a lutar contra ele diariamente.</w:t>
      </w:r>
    </w:p>
    <w:p w14:paraId="4CB75BB4" w14:textId="77777777" w:rsidR="008F3466" w:rsidRDefault="008F3466">
      <w:pPr>
        <w:spacing w:after="0"/>
      </w:pPr>
    </w:p>
    <w:p w14:paraId="3145EB4C" w14:textId="77777777" w:rsidR="008F3466" w:rsidRDefault="00000000">
      <w:pPr>
        <w:spacing w:after="160"/>
      </w:pPr>
      <w:r>
        <w:rPr>
          <w:rFonts w:ascii="Calibri" w:hAnsi="Calibri"/>
          <w:b/>
          <w:color w:val="2C3E50"/>
        </w:rPr>
        <w:t>4. Compaixão:</w:t>
      </w:r>
      <w:r>
        <w:rPr>
          <w:rFonts w:ascii="Calibri" w:hAnsi="Calibri"/>
          <w:color w:val="333333"/>
        </w:rPr>
        <w:t xml:space="preserve"> Reconhecer que todos são pecadores te ajuda a ser mais compassivo com outros que falham.</w:t>
      </w:r>
    </w:p>
    <w:p w14:paraId="62609375" w14:textId="77777777" w:rsidR="008F3466" w:rsidRDefault="008F3466">
      <w:pPr>
        <w:spacing w:after="0"/>
      </w:pPr>
    </w:p>
    <w:p w14:paraId="2E05C8F8" w14:textId="77777777" w:rsidR="008F3466" w:rsidRDefault="00000000">
      <w:pPr>
        <w:spacing w:after="160"/>
      </w:pPr>
      <w:r>
        <w:rPr>
          <w:rFonts w:ascii="Calibri" w:hAnsi="Calibri"/>
          <w:b/>
          <w:color w:val="2C3E50"/>
        </w:rPr>
        <w:t>5. Dependência de Deus:</w:t>
      </w:r>
      <w:r>
        <w:rPr>
          <w:rFonts w:ascii="Calibri" w:hAnsi="Calibri"/>
          <w:color w:val="333333"/>
        </w:rPr>
        <w:t xml:space="preserve"> Saber que não pode se salvar te leva a depender totalmente da graça de Deus!</w:t>
      </w:r>
    </w:p>
    <w:p w14:paraId="2EFBA74A" w14:textId="77777777" w:rsidR="008F3466" w:rsidRDefault="008F3466">
      <w:pPr>
        <w:spacing w:after="0"/>
      </w:pPr>
    </w:p>
    <w:p w14:paraId="074D8985" w14:textId="77777777" w:rsidR="008F3466" w:rsidRDefault="008F3466">
      <w:pPr>
        <w:pBdr>
          <w:bottom w:val="single" w:sz="12" w:space="1" w:color="D0D0D0"/>
        </w:pBdr>
        <w:spacing w:before="240" w:after="240"/>
      </w:pPr>
    </w:p>
    <w:p w14:paraId="44A1594E" w14:textId="77777777" w:rsidR="008F3466" w:rsidRDefault="008F3466">
      <w:pPr>
        <w:spacing w:after="0"/>
      </w:pPr>
    </w:p>
    <w:p w14:paraId="7CEBE2B1" w14:textId="77777777" w:rsidR="008F3466" w:rsidRDefault="00000000">
      <w:pPr>
        <w:pStyle w:val="Heading3"/>
        <w:spacing w:after="120"/>
      </w:pPr>
      <w:r>
        <w:rPr>
          <w:rFonts w:ascii="Garamond" w:hAnsi="Garamond"/>
          <w:color w:val="4A5A6C"/>
          <w:sz w:val="26"/>
        </w:rPr>
        <w:t>EXERCÍCIOS</w:t>
      </w:r>
    </w:p>
    <w:p w14:paraId="0064ACF2" w14:textId="77777777" w:rsidR="008F3466" w:rsidRDefault="008F3466">
      <w:pPr>
        <w:spacing w:after="0"/>
      </w:pPr>
    </w:p>
    <w:p w14:paraId="314B7125" w14:textId="77777777" w:rsidR="008F3466" w:rsidRDefault="00000000">
      <w:pPr>
        <w:spacing w:after="160"/>
      </w:pPr>
      <w:r>
        <w:rPr>
          <w:rFonts w:ascii="Calibri" w:hAnsi="Calibri"/>
          <w:b/>
          <w:color w:val="2C3E50"/>
        </w:rPr>
        <w:t>1. Defina pecado com suas próprias palavras:</w:t>
      </w:r>
    </w:p>
    <w:p w14:paraId="364058E2" w14:textId="77777777" w:rsidR="008F3466" w:rsidRDefault="008F3466">
      <w:pPr>
        <w:spacing w:after="0"/>
      </w:pPr>
    </w:p>
    <w:p w14:paraId="5D9EA00E"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96F1DA4" w14:textId="77777777" w:rsidR="008F3466" w:rsidRDefault="008F3466">
      <w:pPr>
        <w:spacing w:after="0"/>
      </w:pPr>
    </w:p>
    <w:p w14:paraId="26D0ED47" w14:textId="77777777" w:rsidR="008F3466" w:rsidRDefault="00000000">
      <w:pPr>
        <w:spacing w:after="40" w:line="240" w:lineRule="auto"/>
      </w:pPr>
      <w:r>
        <w:rPr>
          <w:rFonts w:ascii="Calibri" w:hAnsi="Calibri"/>
          <w:color w:val="B4B4B4"/>
        </w:rPr>
        <w:lastRenderedPageBreak/>
        <w:t>_____________________________________________________________________________________</w:t>
      </w:r>
    </w:p>
    <w:p w14:paraId="382B8852" w14:textId="77777777" w:rsidR="008F3466" w:rsidRDefault="008F3466">
      <w:pPr>
        <w:spacing w:after="0"/>
      </w:pPr>
    </w:p>
    <w:p w14:paraId="79198F39"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4986AF3" w14:textId="77777777" w:rsidR="008F3466" w:rsidRDefault="008F3466">
      <w:pPr>
        <w:spacing w:after="0"/>
      </w:pPr>
    </w:p>
    <w:p w14:paraId="464BE630" w14:textId="77777777" w:rsidR="008F3466" w:rsidRDefault="00000000">
      <w:pPr>
        <w:spacing w:after="160"/>
      </w:pPr>
      <w:r>
        <w:rPr>
          <w:rFonts w:ascii="Calibri" w:hAnsi="Calibri"/>
          <w:b/>
          <w:color w:val="2C3E50"/>
        </w:rPr>
        <w:t>2. Liste cinco consequências do pecado mencionadas nesta aula:</w:t>
      </w:r>
    </w:p>
    <w:p w14:paraId="68CA8737" w14:textId="77777777" w:rsidR="008F3466" w:rsidRDefault="008F3466">
      <w:pPr>
        <w:spacing w:after="0"/>
      </w:pPr>
    </w:p>
    <w:p w14:paraId="3CB249A2" w14:textId="77777777" w:rsidR="008F3466" w:rsidRDefault="00000000">
      <w:pPr>
        <w:spacing w:after="160"/>
      </w:pPr>
      <w:r>
        <w:rPr>
          <w:rFonts w:ascii="Calibri" w:hAnsi="Calibri"/>
          <w:color w:val="333333"/>
        </w:rPr>
        <w:t>a) _</w:t>
      </w:r>
    </w:p>
    <w:p w14:paraId="1EBFA0F9" w14:textId="77777777" w:rsidR="008F3466" w:rsidRDefault="008F3466">
      <w:pPr>
        <w:spacing w:after="0"/>
      </w:pPr>
    </w:p>
    <w:p w14:paraId="388F311F" w14:textId="77777777" w:rsidR="008F3466" w:rsidRDefault="00000000">
      <w:pPr>
        <w:spacing w:after="160"/>
      </w:pPr>
      <w:r>
        <w:rPr>
          <w:rFonts w:ascii="Calibri" w:hAnsi="Calibri"/>
          <w:color w:val="333333"/>
        </w:rPr>
        <w:t>b) _</w:t>
      </w:r>
    </w:p>
    <w:p w14:paraId="685C42BC" w14:textId="77777777" w:rsidR="008F3466" w:rsidRDefault="008F3466">
      <w:pPr>
        <w:spacing w:after="0"/>
      </w:pPr>
    </w:p>
    <w:p w14:paraId="36790349" w14:textId="77777777" w:rsidR="008F3466" w:rsidRDefault="00000000">
      <w:pPr>
        <w:spacing w:after="160"/>
      </w:pPr>
      <w:r>
        <w:rPr>
          <w:rFonts w:ascii="Calibri" w:hAnsi="Calibri"/>
          <w:color w:val="333333"/>
        </w:rPr>
        <w:t>c) _</w:t>
      </w:r>
    </w:p>
    <w:p w14:paraId="5B7FCAF4" w14:textId="77777777" w:rsidR="008F3466" w:rsidRDefault="008F3466">
      <w:pPr>
        <w:spacing w:after="0"/>
      </w:pPr>
    </w:p>
    <w:p w14:paraId="5099DEC3" w14:textId="77777777" w:rsidR="008F3466" w:rsidRDefault="00000000">
      <w:pPr>
        <w:spacing w:after="160"/>
      </w:pPr>
      <w:r>
        <w:rPr>
          <w:rFonts w:ascii="Calibri" w:hAnsi="Calibri"/>
          <w:color w:val="333333"/>
        </w:rPr>
        <w:t>d) _</w:t>
      </w:r>
    </w:p>
    <w:p w14:paraId="3A03BCCD" w14:textId="77777777" w:rsidR="008F3466" w:rsidRDefault="008F3466">
      <w:pPr>
        <w:spacing w:after="0"/>
      </w:pPr>
    </w:p>
    <w:p w14:paraId="3C6ED5C5" w14:textId="77777777" w:rsidR="008F3466" w:rsidRDefault="00000000">
      <w:pPr>
        <w:spacing w:after="160"/>
      </w:pPr>
      <w:r>
        <w:rPr>
          <w:rFonts w:ascii="Calibri" w:hAnsi="Calibri"/>
          <w:color w:val="333333"/>
        </w:rPr>
        <w:t>e) _</w:t>
      </w:r>
    </w:p>
    <w:p w14:paraId="030BC37B" w14:textId="77777777" w:rsidR="008F3466" w:rsidRDefault="008F3466">
      <w:pPr>
        <w:spacing w:after="0"/>
      </w:pPr>
    </w:p>
    <w:p w14:paraId="75570226" w14:textId="77777777" w:rsidR="008F3466" w:rsidRDefault="00000000">
      <w:pPr>
        <w:spacing w:after="160"/>
      </w:pPr>
      <w:r>
        <w:rPr>
          <w:rFonts w:ascii="Calibri" w:hAnsi="Calibri"/>
          <w:b/>
          <w:color w:val="2C3E50"/>
        </w:rPr>
        <w:t>3. Leia Romanos 3:10-23. O que este texto nos ensina sobre a universalidade do pecado?</w:t>
      </w:r>
    </w:p>
    <w:p w14:paraId="25FA5C0D" w14:textId="77777777" w:rsidR="008F3466" w:rsidRDefault="008F3466">
      <w:pPr>
        <w:spacing w:after="0"/>
      </w:pPr>
    </w:p>
    <w:p w14:paraId="10AA2D07"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B8E11E6" w14:textId="77777777" w:rsidR="008F3466" w:rsidRDefault="008F3466">
      <w:pPr>
        <w:spacing w:after="0"/>
      </w:pPr>
    </w:p>
    <w:p w14:paraId="445192C6"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8789744" w14:textId="77777777" w:rsidR="008F3466" w:rsidRDefault="008F3466">
      <w:pPr>
        <w:spacing w:after="0"/>
      </w:pPr>
    </w:p>
    <w:p w14:paraId="154FBD4F"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F1E3C9E" w14:textId="77777777" w:rsidR="008F3466" w:rsidRDefault="008F3466">
      <w:pPr>
        <w:spacing w:after="0"/>
      </w:pPr>
    </w:p>
    <w:p w14:paraId="360846B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68E126D" w14:textId="77777777" w:rsidR="008F3466" w:rsidRDefault="008F3466">
      <w:pPr>
        <w:spacing w:after="0"/>
      </w:pPr>
    </w:p>
    <w:p w14:paraId="4365DD07" w14:textId="77777777" w:rsidR="008F3466" w:rsidRDefault="00000000">
      <w:pPr>
        <w:spacing w:after="160"/>
      </w:pPr>
      <w:r>
        <w:rPr>
          <w:rFonts w:ascii="Calibri" w:hAnsi="Calibri"/>
          <w:b/>
          <w:color w:val="2C3E50"/>
        </w:rPr>
        <w:t>4. Por que não podemos resolver o problema do pecado por nós mesmos?</w:t>
      </w:r>
    </w:p>
    <w:p w14:paraId="35DD3215" w14:textId="77777777" w:rsidR="008F3466" w:rsidRDefault="008F3466">
      <w:pPr>
        <w:spacing w:after="0"/>
      </w:pPr>
    </w:p>
    <w:p w14:paraId="01D70F9F"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27EFEE2" w14:textId="77777777" w:rsidR="008F3466" w:rsidRDefault="008F3466">
      <w:pPr>
        <w:spacing w:after="0"/>
      </w:pPr>
    </w:p>
    <w:p w14:paraId="4D04FFD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3D6CBFE" w14:textId="77777777" w:rsidR="008F3466" w:rsidRDefault="008F3466">
      <w:pPr>
        <w:spacing w:after="0"/>
      </w:pPr>
    </w:p>
    <w:p w14:paraId="725CABA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8324ACF" w14:textId="77777777" w:rsidR="008F3466" w:rsidRDefault="008F3466">
      <w:pPr>
        <w:spacing w:after="0"/>
      </w:pPr>
    </w:p>
    <w:p w14:paraId="6C6CCDEC" w14:textId="77777777" w:rsidR="008F3466" w:rsidRDefault="00000000">
      <w:pPr>
        <w:spacing w:after="160"/>
      </w:pPr>
      <w:r>
        <w:rPr>
          <w:rFonts w:ascii="Calibri" w:hAnsi="Calibri"/>
          <w:b/>
          <w:color w:val="2C3E50"/>
        </w:rPr>
        <w:t>5. Explique a diferença entre pecados de comissão e pecados de omissão:</w:t>
      </w:r>
    </w:p>
    <w:p w14:paraId="2524D810" w14:textId="77777777" w:rsidR="008F3466" w:rsidRDefault="008F3466">
      <w:pPr>
        <w:spacing w:after="0"/>
      </w:pPr>
    </w:p>
    <w:p w14:paraId="1181A513"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5A6736A" w14:textId="77777777" w:rsidR="008F3466" w:rsidRDefault="008F3466">
      <w:pPr>
        <w:spacing w:after="0"/>
      </w:pPr>
    </w:p>
    <w:p w14:paraId="4DA6751C" w14:textId="77777777" w:rsidR="008F3466" w:rsidRDefault="00000000">
      <w:pPr>
        <w:spacing w:after="40" w:line="240" w:lineRule="auto"/>
      </w:pPr>
      <w:r>
        <w:rPr>
          <w:rFonts w:ascii="Calibri" w:hAnsi="Calibri"/>
          <w:color w:val="B4B4B4"/>
        </w:rPr>
        <w:lastRenderedPageBreak/>
        <w:t>_____________________________________________________________________________________</w:t>
      </w:r>
    </w:p>
    <w:p w14:paraId="05E79794" w14:textId="77777777" w:rsidR="008F3466" w:rsidRDefault="008F3466">
      <w:pPr>
        <w:spacing w:after="0"/>
      </w:pPr>
    </w:p>
    <w:p w14:paraId="20AECB87"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CC2CDCF" w14:textId="77777777" w:rsidR="008F3466" w:rsidRDefault="008F3466">
      <w:pPr>
        <w:spacing w:after="0"/>
      </w:pPr>
    </w:p>
    <w:p w14:paraId="085E8141" w14:textId="77777777" w:rsidR="008F3466" w:rsidRDefault="00000000">
      <w:pPr>
        <w:spacing w:after="160"/>
      </w:pPr>
      <w:r>
        <w:rPr>
          <w:rFonts w:ascii="Calibri" w:hAnsi="Calibri"/>
          <w:b/>
          <w:color w:val="2C3E50"/>
        </w:rPr>
        <w:t>6. Por que Deus leva o pecado tão a sério?</w:t>
      </w:r>
    </w:p>
    <w:p w14:paraId="2C914240" w14:textId="77777777" w:rsidR="008F3466" w:rsidRDefault="008F3466">
      <w:pPr>
        <w:spacing w:after="0"/>
      </w:pPr>
    </w:p>
    <w:p w14:paraId="5BA76E76"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1457D35" w14:textId="77777777" w:rsidR="008F3466" w:rsidRDefault="008F3466">
      <w:pPr>
        <w:spacing w:after="0"/>
      </w:pPr>
    </w:p>
    <w:p w14:paraId="21E13A0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87B642C" w14:textId="77777777" w:rsidR="008F3466" w:rsidRDefault="008F3466">
      <w:pPr>
        <w:spacing w:after="0"/>
      </w:pPr>
    </w:p>
    <w:p w14:paraId="10BED91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49AC017" w14:textId="77777777" w:rsidR="008F3466" w:rsidRDefault="008F3466">
      <w:pPr>
        <w:spacing w:after="0"/>
      </w:pPr>
    </w:p>
    <w:p w14:paraId="3FC7F47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4F974D4" w14:textId="77777777" w:rsidR="008F3466" w:rsidRDefault="008F3466">
      <w:pPr>
        <w:spacing w:after="0"/>
      </w:pPr>
    </w:p>
    <w:p w14:paraId="2103EACB" w14:textId="77777777" w:rsidR="008F3466" w:rsidRDefault="00000000">
      <w:pPr>
        <w:spacing w:after="160"/>
      </w:pPr>
      <w:r>
        <w:rPr>
          <w:rFonts w:ascii="Calibri" w:hAnsi="Calibri"/>
          <w:b/>
          <w:color w:val="2C3E50"/>
        </w:rPr>
        <w:t>7. APLICAÇÃO PESSOAL: Leia 1 João 1:8-10. Você tem sido honesto em reconhecer seus pecados diante de Deus? Em que área você precisa ser mais transparente e confessar seus pecados a Ele?</w:t>
      </w:r>
    </w:p>
    <w:p w14:paraId="2E53384D" w14:textId="77777777" w:rsidR="008F3466" w:rsidRDefault="008F3466">
      <w:pPr>
        <w:spacing w:after="0"/>
      </w:pPr>
    </w:p>
    <w:p w14:paraId="49A3B18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7DF1DF4" w14:textId="77777777" w:rsidR="008F3466" w:rsidRDefault="008F3466">
      <w:pPr>
        <w:spacing w:after="0"/>
      </w:pPr>
    </w:p>
    <w:p w14:paraId="358CE82B"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9B37AE1" w14:textId="77777777" w:rsidR="008F3466" w:rsidRDefault="008F3466">
      <w:pPr>
        <w:spacing w:after="0"/>
      </w:pPr>
    </w:p>
    <w:p w14:paraId="757E11F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083C68A" w14:textId="77777777" w:rsidR="008F3466" w:rsidRDefault="008F3466">
      <w:pPr>
        <w:spacing w:after="0"/>
      </w:pPr>
    </w:p>
    <w:p w14:paraId="5A644A36"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47FEEA8" w14:textId="77777777" w:rsidR="008F3466" w:rsidRDefault="008F3466">
      <w:pPr>
        <w:spacing w:after="0"/>
      </w:pPr>
    </w:p>
    <w:p w14:paraId="4AF37DB2" w14:textId="77777777" w:rsidR="008F3466" w:rsidRDefault="008F3466">
      <w:pPr>
        <w:pBdr>
          <w:bottom w:val="single" w:sz="12" w:space="1" w:color="D0D0D0"/>
        </w:pBdr>
        <w:spacing w:before="240" w:after="240"/>
      </w:pPr>
    </w:p>
    <w:p w14:paraId="7A29E742" w14:textId="77777777" w:rsidR="008F3466" w:rsidRDefault="008F3466">
      <w:pPr>
        <w:spacing w:after="0"/>
      </w:pPr>
    </w:p>
    <w:p w14:paraId="3499C7C3" w14:textId="77777777" w:rsidR="008F3466" w:rsidRDefault="00000000">
      <w:pPr>
        <w:pStyle w:val="Heading3"/>
        <w:spacing w:after="120"/>
      </w:pPr>
      <w:r>
        <w:rPr>
          <w:rFonts w:ascii="Garamond" w:hAnsi="Garamond"/>
          <w:color w:val="4A5A6C"/>
          <w:sz w:val="26"/>
        </w:rPr>
        <w:t>VERSÍCULO PARA MEMORIZAR</w:t>
      </w:r>
    </w:p>
    <w:p w14:paraId="0A915631" w14:textId="77777777" w:rsidR="008F3466" w:rsidRDefault="008F3466">
      <w:pPr>
        <w:spacing w:after="0"/>
      </w:pPr>
    </w:p>
    <w:p w14:paraId="04A43AD2" w14:textId="77777777" w:rsidR="008F3466" w:rsidRDefault="00000000">
      <w:pPr>
        <w:spacing w:after="160"/>
      </w:pPr>
      <w:r>
        <w:rPr>
          <w:rFonts w:ascii="Calibri" w:hAnsi="Calibri"/>
          <w:b/>
          <w:color w:val="2C3E50"/>
        </w:rPr>
        <w:t>"Pois todos pecaram e carecem da glória de Deus."</w:t>
      </w:r>
    </w:p>
    <w:p w14:paraId="2B71336D" w14:textId="77777777" w:rsidR="008F3466" w:rsidRDefault="00000000">
      <w:pPr>
        <w:spacing w:after="160"/>
      </w:pPr>
      <w:r>
        <w:rPr>
          <w:rFonts w:ascii="Calibri" w:hAnsi="Calibri"/>
          <w:b/>
          <w:color w:val="2C3E50"/>
        </w:rPr>
        <w:t>Romanos 3:23</w:t>
      </w:r>
    </w:p>
    <w:p w14:paraId="30CEABB9" w14:textId="77777777" w:rsidR="008F3466" w:rsidRDefault="008F3466">
      <w:pPr>
        <w:spacing w:after="0"/>
      </w:pPr>
    </w:p>
    <w:p w14:paraId="039EAADB" w14:textId="77777777" w:rsidR="008F3466" w:rsidRDefault="00000000">
      <w:pPr>
        <w:spacing w:after="160"/>
      </w:pPr>
      <w:r>
        <w:rPr>
          <w:rFonts w:ascii="Calibri" w:hAnsi="Calibri"/>
          <w:color w:val="333333"/>
        </w:rPr>
        <w:t>Escreva o versículo abaixo de memória (depois de memorizá-lo):</w:t>
      </w:r>
    </w:p>
    <w:p w14:paraId="790D5471" w14:textId="77777777" w:rsidR="008F3466" w:rsidRDefault="008F3466">
      <w:pPr>
        <w:spacing w:after="0"/>
      </w:pPr>
    </w:p>
    <w:p w14:paraId="0F6D7EC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6A60271" w14:textId="77777777" w:rsidR="008F3466" w:rsidRDefault="008F3466">
      <w:pPr>
        <w:spacing w:after="0"/>
      </w:pPr>
    </w:p>
    <w:p w14:paraId="59B89AF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A1CECFD" w14:textId="77777777" w:rsidR="008F3466" w:rsidRDefault="008F3466">
      <w:pPr>
        <w:spacing w:after="0"/>
      </w:pPr>
    </w:p>
    <w:p w14:paraId="62BC6CC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1A67B23" w14:textId="77777777" w:rsidR="008F3466" w:rsidRDefault="008F3466">
      <w:pPr>
        <w:spacing w:after="0"/>
      </w:pPr>
    </w:p>
    <w:p w14:paraId="1ACEF44A" w14:textId="77777777" w:rsidR="008F3466" w:rsidRDefault="008F3466">
      <w:pPr>
        <w:pBdr>
          <w:bottom w:val="single" w:sz="12" w:space="1" w:color="D0D0D0"/>
        </w:pBdr>
        <w:spacing w:before="240" w:after="240"/>
      </w:pPr>
    </w:p>
    <w:p w14:paraId="107E770E" w14:textId="77777777" w:rsidR="008F3466" w:rsidRDefault="008F3466">
      <w:pPr>
        <w:spacing w:after="0"/>
      </w:pPr>
    </w:p>
    <w:p w14:paraId="5EAA0217" w14:textId="77777777" w:rsidR="008F3466" w:rsidRDefault="00000000">
      <w:pPr>
        <w:pStyle w:val="Heading3"/>
        <w:spacing w:after="120"/>
      </w:pPr>
      <w:r>
        <w:rPr>
          <w:rFonts w:ascii="Garamond" w:hAnsi="Garamond"/>
          <w:color w:val="4A5A6C"/>
          <w:sz w:val="26"/>
        </w:rPr>
        <w:t>PARA REFLEXÃO E ORAÇÃO</w:t>
      </w:r>
    </w:p>
    <w:p w14:paraId="3B1F1A6D" w14:textId="77777777" w:rsidR="008F3466" w:rsidRDefault="008F3466">
      <w:pPr>
        <w:spacing w:after="0"/>
      </w:pPr>
    </w:p>
    <w:p w14:paraId="33459AEB" w14:textId="77777777" w:rsidR="008F3466" w:rsidRDefault="00000000">
      <w:pPr>
        <w:pStyle w:val="ListBullet"/>
        <w:spacing w:after="80"/>
        <w:ind w:left="720"/>
      </w:pPr>
      <w:r>
        <w:rPr>
          <w:rFonts w:ascii="Calibri" w:hAnsi="Calibri"/>
          <w:color w:val="333333"/>
        </w:rPr>
        <w:t>Confesse seus pecados diante de Deus com sinceridade</w:t>
      </w:r>
    </w:p>
    <w:p w14:paraId="1055029D" w14:textId="77777777" w:rsidR="008F3466" w:rsidRDefault="00000000">
      <w:pPr>
        <w:pStyle w:val="ListBullet"/>
        <w:spacing w:after="80"/>
        <w:ind w:left="720"/>
      </w:pPr>
      <w:r>
        <w:rPr>
          <w:rFonts w:ascii="Calibri" w:hAnsi="Calibri"/>
          <w:color w:val="333333"/>
        </w:rPr>
        <w:t>Agradeça porque, embora o salário do pecado seja a morte, o dom de Deus é a vida eterna</w:t>
      </w:r>
    </w:p>
    <w:p w14:paraId="28520153" w14:textId="77777777" w:rsidR="008F3466" w:rsidRDefault="00000000">
      <w:pPr>
        <w:pStyle w:val="ListBullet"/>
        <w:spacing w:after="80"/>
        <w:ind w:left="720"/>
      </w:pPr>
      <w:r>
        <w:rPr>
          <w:rFonts w:ascii="Calibri" w:hAnsi="Calibri"/>
          <w:color w:val="333333"/>
        </w:rPr>
        <w:t>Peça ao Espírito Santo que te ajude a levar o pecado a sério</w:t>
      </w:r>
    </w:p>
    <w:p w14:paraId="6D09A125" w14:textId="77777777" w:rsidR="008F3466" w:rsidRDefault="00000000">
      <w:pPr>
        <w:pStyle w:val="ListBullet"/>
        <w:spacing w:after="80"/>
        <w:ind w:left="720"/>
      </w:pPr>
      <w:r>
        <w:rPr>
          <w:rFonts w:ascii="Calibri" w:hAnsi="Calibri"/>
          <w:color w:val="333333"/>
        </w:rPr>
        <w:t>Ore pedindo forças para lutar contra o pecado diariamente</w:t>
      </w:r>
    </w:p>
    <w:p w14:paraId="2577FA09" w14:textId="77777777" w:rsidR="008F3466" w:rsidRDefault="008F3466">
      <w:pPr>
        <w:spacing w:after="0"/>
      </w:pPr>
    </w:p>
    <w:p w14:paraId="06BFECD6" w14:textId="77777777" w:rsidR="008F3466" w:rsidRDefault="008F3466">
      <w:pPr>
        <w:pBdr>
          <w:bottom w:val="single" w:sz="12" w:space="1" w:color="D0D0D0"/>
        </w:pBdr>
        <w:spacing w:before="240" w:after="240"/>
      </w:pPr>
    </w:p>
    <w:p w14:paraId="0BED7EC0" w14:textId="77777777" w:rsidR="008F3466" w:rsidRDefault="008F3466">
      <w:pPr>
        <w:spacing w:after="0"/>
      </w:pPr>
    </w:p>
    <w:p w14:paraId="31243749" w14:textId="77777777" w:rsidR="008F3466" w:rsidRDefault="00000000">
      <w:pPr>
        <w:pStyle w:val="Heading3"/>
        <w:spacing w:after="120"/>
      </w:pPr>
      <w:r>
        <w:rPr>
          <w:rFonts w:ascii="Garamond" w:hAnsi="Garamond"/>
          <w:color w:val="4A5A6C"/>
          <w:sz w:val="26"/>
        </w:rPr>
        <w:t>DIANTE DE TUDO QUE VOCÊ ESTUDOU, QUAL FOI O PRINCIPAL APRENDIZADO DE HOJE?</w:t>
      </w:r>
    </w:p>
    <w:p w14:paraId="5569B373" w14:textId="77777777" w:rsidR="008F3466" w:rsidRDefault="008F3466">
      <w:pPr>
        <w:spacing w:after="0"/>
      </w:pPr>
    </w:p>
    <w:p w14:paraId="53162B00" w14:textId="77777777" w:rsidR="008F3466" w:rsidRDefault="00000000">
      <w:pPr>
        <w:spacing w:after="160"/>
      </w:pPr>
      <w:r>
        <w:rPr>
          <w:rFonts w:ascii="Calibri" w:hAnsi="Calibri"/>
          <w:color w:val="333333"/>
        </w:rPr>
        <w:t>Hoje eu aprendi que _</w:t>
      </w:r>
    </w:p>
    <w:p w14:paraId="147C923E" w14:textId="77777777" w:rsidR="008F3466" w:rsidRDefault="008F3466">
      <w:pPr>
        <w:spacing w:after="0"/>
      </w:pPr>
    </w:p>
    <w:p w14:paraId="0A0315F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36D619E" w14:textId="77777777" w:rsidR="008F3466" w:rsidRDefault="008F3466">
      <w:pPr>
        <w:spacing w:after="0"/>
      </w:pPr>
    </w:p>
    <w:p w14:paraId="0646C48B"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3EEA950" w14:textId="77777777" w:rsidR="008F3466" w:rsidRDefault="008F3466">
      <w:pPr>
        <w:spacing w:after="0"/>
      </w:pPr>
    </w:p>
    <w:p w14:paraId="55E2515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656F99A" w14:textId="77777777" w:rsidR="008F3466" w:rsidRDefault="008F3466">
      <w:pPr>
        <w:spacing w:after="0"/>
      </w:pPr>
    </w:p>
    <w:p w14:paraId="31B26CFA" w14:textId="77777777" w:rsidR="008F3466" w:rsidRDefault="008F3466">
      <w:pPr>
        <w:pBdr>
          <w:bottom w:val="single" w:sz="12" w:space="1" w:color="D0D0D0"/>
        </w:pBdr>
        <w:spacing w:before="240" w:after="240"/>
      </w:pPr>
    </w:p>
    <w:p w14:paraId="250B791B" w14:textId="77777777" w:rsidR="008F3466" w:rsidRDefault="008F3466">
      <w:pPr>
        <w:spacing w:after="0"/>
      </w:pPr>
    </w:p>
    <w:p w14:paraId="4431C2D2" w14:textId="77777777" w:rsidR="008F3466" w:rsidRDefault="00000000">
      <w:pPr>
        <w:spacing w:after="160"/>
      </w:pPr>
      <w:r>
        <w:rPr>
          <w:rFonts w:ascii="Calibri" w:hAnsi="Calibri"/>
          <w:b/>
          <w:color w:val="2C3E50"/>
        </w:rPr>
        <w:t>Próxima aula:</w:t>
      </w:r>
      <w:r>
        <w:rPr>
          <w:rFonts w:ascii="Calibri" w:hAnsi="Calibri"/>
          <w:color w:val="333333"/>
        </w:rPr>
        <w:t xml:space="preserve"> A Doutrina de Jesus Cristo - Parte 1: Natureza e União das Duas Naturezas</w:t>
      </w:r>
    </w:p>
    <w:p w14:paraId="440BCD1A" w14:textId="77777777" w:rsidR="008F3466" w:rsidRDefault="008F3466">
      <w:pPr>
        <w:spacing w:after="0"/>
      </w:pPr>
    </w:p>
    <w:p w14:paraId="13C83DFB" w14:textId="77777777" w:rsidR="008F3466" w:rsidRDefault="008F3466">
      <w:pPr>
        <w:pBdr>
          <w:bottom w:val="single" w:sz="12" w:space="1" w:color="D0D0D0"/>
        </w:pBdr>
        <w:spacing w:before="240" w:after="240"/>
      </w:pPr>
    </w:p>
    <w:p w14:paraId="03FE905E" w14:textId="77777777" w:rsidR="008F3466" w:rsidRDefault="008F3466">
      <w:pPr>
        <w:spacing w:after="0"/>
      </w:pPr>
    </w:p>
    <w:p w14:paraId="57F512E1" w14:textId="77777777" w:rsidR="008F3466" w:rsidRDefault="00000000">
      <w:r>
        <w:br w:type="page"/>
      </w:r>
    </w:p>
    <w:p w14:paraId="6FE22C6F" w14:textId="77777777" w:rsidR="008F3466" w:rsidRDefault="00000000">
      <w:pPr>
        <w:pStyle w:val="Heading1"/>
        <w:spacing w:before="360" w:after="240"/>
      </w:pPr>
      <w:r>
        <w:rPr>
          <w:rFonts w:ascii="Garamond" w:hAnsi="Garamond"/>
          <w:color w:val="2C3E50"/>
          <w:sz w:val="52"/>
        </w:rPr>
        <w:lastRenderedPageBreak/>
        <w:t>AULA 10</w:t>
      </w:r>
    </w:p>
    <w:p w14:paraId="52CF9157" w14:textId="77777777" w:rsidR="008F3466" w:rsidRDefault="00000000">
      <w:pPr>
        <w:pStyle w:val="Heading2"/>
        <w:spacing w:before="280" w:after="160"/>
      </w:pPr>
      <w:r>
        <w:rPr>
          <w:rFonts w:ascii="Garamond" w:hAnsi="Garamond"/>
          <w:color w:val="34495E"/>
          <w:sz w:val="32"/>
        </w:rPr>
        <w:t>JESUS CRISTO: PLENAMENTE DEUS E PLENAMENTE HOMEM</w:t>
      </w:r>
    </w:p>
    <w:p w14:paraId="0007898E" w14:textId="77777777" w:rsidR="008F3466" w:rsidRDefault="008F3466">
      <w:pPr>
        <w:spacing w:after="0"/>
      </w:pPr>
    </w:p>
    <w:p w14:paraId="3C34C2FC" w14:textId="77777777" w:rsidR="008F3466" w:rsidRDefault="00000000">
      <w:pPr>
        <w:pStyle w:val="Heading3"/>
        <w:spacing w:after="120"/>
      </w:pPr>
      <w:r>
        <w:rPr>
          <w:rFonts w:ascii="Garamond" w:hAnsi="Garamond"/>
          <w:color w:val="4A5A6C"/>
          <w:sz w:val="26"/>
        </w:rPr>
        <w:t>OBJETIVO DA AULA</w:t>
      </w:r>
    </w:p>
    <w:p w14:paraId="4F291271" w14:textId="77777777" w:rsidR="008F3466" w:rsidRDefault="00000000">
      <w:pPr>
        <w:spacing w:after="160"/>
      </w:pPr>
      <w:r>
        <w:rPr>
          <w:rFonts w:ascii="Calibri" w:hAnsi="Calibri"/>
          <w:color w:val="333333"/>
        </w:rPr>
        <w:t>Compreender a natureza de Jesus Cristo - como Ele é ao mesmo tempo plenamente Deus e plenamente homem, e como essas duas naturezas se unem perfeitamente em uma só pessoa.</w:t>
      </w:r>
    </w:p>
    <w:p w14:paraId="75B558CE" w14:textId="77777777" w:rsidR="008F3466" w:rsidRDefault="008F3466">
      <w:pPr>
        <w:spacing w:after="0"/>
      </w:pPr>
    </w:p>
    <w:p w14:paraId="491CDC48" w14:textId="77777777" w:rsidR="008F3466" w:rsidRDefault="008F3466">
      <w:pPr>
        <w:pBdr>
          <w:bottom w:val="single" w:sz="12" w:space="1" w:color="D0D0D0"/>
        </w:pBdr>
        <w:spacing w:before="240" w:after="240"/>
      </w:pPr>
    </w:p>
    <w:p w14:paraId="733BA353" w14:textId="77777777" w:rsidR="008F3466" w:rsidRDefault="008F3466">
      <w:pPr>
        <w:spacing w:after="0"/>
      </w:pPr>
    </w:p>
    <w:p w14:paraId="51F599F1" w14:textId="77777777" w:rsidR="008F3466" w:rsidRDefault="00000000">
      <w:pPr>
        <w:pStyle w:val="Heading3"/>
        <w:spacing w:after="120"/>
      </w:pPr>
      <w:r>
        <w:rPr>
          <w:rFonts w:ascii="Garamond" w:hAnsi="Garamond"/>
          <w:color w:val="4A5A6C"/>
          <w:sz w:val="26"/>
        </w:rPr>
        <w:t>TEXTOS BÍBLICOS PRINCIPAIS</w:t>
      </w:r>
    </w:p>
    <w:p w14:paraId="561F96E1" w14:textId="77777777" w:rsidR="008F3466" w:rsidRDefault="008F3466">
      <w:pPr>
        <w:spacing w:after="0"/>
      </w:pPr>
    </w:p>
    <w:p w14:paraId="14EC17E6" w14:textId="77777777" w:rsidR="008F3466" w:rsidRDefault="00000000">
      <w:pPr>
        <w:spacing w:after="160"/>
      </w:pPr>
      <w:r>
        <w:rPr>
          <w:rFonts w:ascii="Calibri" w:hAnsi="Calibri"/>
          <w:color w:val="333333"/>
        </w:rPr>
        <w:t>"No princípio era o Verbo, e o Verbo estava com Deus, e o Verbo era Deus... E o Verbo se fez carne e habitou entre nós. Vimos a sua glória, glória como do Unigênito vindo do Pai, cheio de graça e de verdade." (João 1:1,14)</w:t>
      </w:r>
    </w:p>
    <w:p w14:paraId="405D8415" w14:textId="77777777" w:rsidR="008F3466" w:rsidRDefault="008F3466">
      <w:pPr>
        <w:spacing w:after="0"/>
      </w:pPr>
    </w:p>
    <w:p w14:paraId="5EA0F5F0" w14:textId="77777777" w:rsidR="008F3466" w:rsidRDefault="00000000">
      <w:pPr>
        <w:spacing w:after="160"/>
      </w:pPr>
      <w:r>
        <w:rPr>
          <w:rFonts w:ascii="Calibri" w:hAnsi="Calibri"/>
          <w:color w:val="333333"/>
        </w:rPr>
        <w:t>"Pois nele habita corporalmente toda a plenitude da divindade." (Colossenses 2:9)</w:t>
      </w:r>
    </w:p>
    <w:p w14:paraId="6007EFFF" w14:textId="77777777" w:rsidR="008F3466" w:rsidRDefault="008F3466">
      <w:pPr>
        <w:spacing w:after="0"/>
      </w:pPr>
    </w:p>
    <w:p w14:paraId="2B8EF47C" w14:textId="77777777" w:rsidR="008F3466" w:rsidRDefault="00000000">
      <w:pPr>
        <w:spacing w:after="160"/>
      </w:pPr>
      <w:r>
        <w:rPr>
          <w:rFonts w:ascii="Calibri" w:hAnsi="Calibri"/>
          <w:color w:val="333333"/>
        </w:rPr>
        <w:t>"Pois há um só Deus e um só mediador entre Deus e os homens: o homem Cristo Jesus." (1 Timóteo 2:5)</w:t>
      </w:r>
    </w:p>
    <w:p w14:paraId="264613A3" w14:textId="77777777" w:rsidR="008F3466" w:rsidRDefault="008F3466">
      <w:pPr>
        <w:spacing w:after="0"/>
      </w:pPr>
    </w:p>
    <w:p w14:paraId="696C1ED7" w14:textId="77777777" w:rsidR="008F3466" w:rsidRDefault="008F3466">
      <w:pPr>
        <w:pBdr>
          <w:bottom w:val="single" w:sz="12" w:space="1" w:color="D0D0D0"/>
        </w:pBdr>
        <w:spacing w:before="240" w:after="240"/>
      </w:pPr>
    </w:p>
    <w:p w14:paraId="73E81B02" w14:textId="77777777" w:rsidR="008F3466" w:rsidRDefault="008F3466">
      <w:pPr>
        <w:spacing w:after="0"/>
      </w:pPr>
    </w:p>
    <w:p w14:paraId="2A611410" w14:textId="77777777" w:rsidR="008F3466" w:rsidRDefault="00000000">
      <w:pPr>
        <w:pStyle w:val="Heading3"/>
        <w:spacing w:after="120"/>
      </w:pPr>
      <w:r>
        <w:rPr>
          <w:rFonts w:ascii="Garamond" w:hAnsi="Garamond"/>
          <w:color w:val="4A5A6C"/>
          <w:sz w:val="26"/>
        </w:rPr>
        <w:t>ESTUDO BÍBLICO</w:t>
      </w:r>
    </w:p>
    <w:p w14:paraId="694B78DC" w14:textId="77777777" w:rsidR="008F3466" w:rsidRDefault="008F3466">
      <w:pPr>
        <w:spacing w:after="0"/>
      </w:pPr>
    </w:p>
    <w:p w14:paraId="0F6881F7" w14:textId="77777777" w:rsidR="008F3466" w:rsidRDefault="00000000">
      <w:pPr>
        <w:spacing w:before="160" w:after="80"/>
      </w:pPr>
      <w:r>
        <w:rPr>
          <w:rFonts w:ascii="Garamond" w:hAnsi="Garamond"/>
          <w:b/>
          <w:color w:val="646E78"/>
          <w:sz w:val="24"/>
        </w:rPr>
        <w:t>QUEM É JESUS CRISTO?</w:t>
      </w:r>
    </w:p>
    <w:p w14:paraId="374EA5BE" w14:textId="77777777" w:rsidR="008F3466" w:rsidRDefault="008F3466">
      <w:pPr>
        <w:spacing w:after="0"/>
      </w:pPr>
    </w:p>
    <w:p w14:paraId="5F3928A9" w14:textId="77777777" w:rsidR="008F3466" w:rsidRDefault="00000000">
      <w:pPr>
        <w:spacing w:after="160"/>
      </w:pPr>
      <w:r>
        <w:rPr>
          <w:rFonts w:ascii="Calibri" w:hAnsi="Calibri"/>
          <w:color w:val="333333"/>
        </w:rPr>
        <w:t xml:space="preserve">Esta é a pergunta mais importante que alguém pode fazer! A resposta determina seu destino eterno. Jesus mesmo perguntou: </w:t>
      </w:r>
      <w:r>
        <w:rPr>
          <w:rFonts w:ascii="Calibri" w:hAnsi="Calibri"/>
          <w:i/>
          <w:color w:val="333333"/>
        </w:rPr>
        <w:t>"Quem vocês dizem que eu sou?"</w:t>
      </w:r>
      <w:r>
        <w:rPr>
          <w:rFonts w:ascii="Calibri" w:hAnsi="Calibri"/>
          <w:color w:val="333333"/>
        </w:rPr>
        <w:t xml:space="preserve"> (Mateus 16:15)</w:t>
      </w:r>
    </w:p>
    <w:p w14:paraId="2ED9D5E7" w14:textId="77777777" w:rsidR="008F3466" w:rsidRDefault="008F3466">
      <w:pPr>
        <w:spacing w:after="0"/>
      </w:pPr>
    </w:p>
    <w:p w14:paraId="75EFD814" w14:textId="77777777" w:rsidR="008F3466" w:rsidRDefault="00000000">
      <w:pPr>
        <w:spacing w:after="160"/>
      </w:pPr>
      <w:r>
        <w:rPr>
          <w:rFonts w:ascii="Calibri" w:hAnsi="Calibri"/>
          <w:color w:val="333333"/>
        </w:rPr>
        <w:lastRenderedPageBreak/>
        <w:t xml:space="preserve">A resposta bíblica é gloriosa e misteriosa: </w:t>
      </w:r>
      <w:r>
        <w:rPr>
          <w:rFonts w:ascii="Calibri" w:hAnsi="Calibri"/>
          <w:b/>
          <w:color w:val="2C3E50"/>
        </w:rPr>
        <w:t>Jesus é plenamente Deus e plenamente homem - duas naturezas em uma só pessoa!</w:t>
      </w:r>
    </w:p>
    <w:p w14:paraId="0D417D51" w14:textId="77777777" w:rsidR="008F3466" w:rsidRDefault="008F3466">
      <w:pPr>
        <w:spacing w:after="0"/>
      </w:pPr>
    </w:p>
    <w:p w14:paraId="24713E41" w14:textId="77777777" w:rsidR="008F3466" w:rsidRDefault="00000000">
      <w:pPr>
        <w:spacing w:before="160" w:after="80"/>
      </w:pPr>
      <w:r>
        <w:rPr>
          <w:rFonts w:ascii="Garamond" w:hAnsi="Garamond"/>
          <w:b/>
          <w:color w:val="646E78"/>
          <w:sz w:val="24"/>
        </w:rPr>
        <w:t>1. A DIVINDADE DE JESUS: ELE É PLENAMENTE DEUS</w:t>
      </w:r>
    </w:p>
    <w:p w14:paraId="276E1570" w14:textId="77777777" w:rsidR="008F3466" w:rsidRDefault="008F3466">
      <w:pPr>
        <w:spacing w:after="0"/>
      </w:pPr>
    </w:p>
    <w:p w14:paraId="45392AA6" w14:textId="77777777" w:rsidR="008F3466" w:rsidRDefault="00000000">
      <w:pPr>
        <w:spacing w:after="160"/>
      </w:pPr>
      <w:r>
        <w:rPr>
          <w:rFonts w:ascii="Calibri" w:hAnsi="Calibri"/>
          <w:color w:val="333333"/>
        </w:rPr>
        <w:t>A Bíblia ensina claramente que Jesus não é apenas um grande mestre ou profeta. Ele é Deus!</w:t>
      </w:r>
    </w:p>
    <w:p w14:paraId="3D260EA7" w14:textId="77777777" w:rsidR="008F3466" w:rsidRDefault="008F3466">
      <w:pPr>
        <w:spacing w:after="0"/>
      </w:pPr>
    </w:p>
    <w:p w14:paraId="780CE92B" w14:textId="77777777" w:rsidR="008F3466" w:rsidRDefault="00000000">
      <w:pPr>
        <w:spacing w:after="160"/>
      </w:pPr>
      <w:r>
        <w:rPr>
          <w:rFonts w:ascii="Calibri" w:hAnsi="Calibri"/>
          <w:b/>
          <w:color w:val="2C3E50"/>
        </w:rPr>
        <w:t>A. O NOVO TESTAMENTO CHAMA JESUS DE DEUS</w:t>
      </w:r>
    </w:p>
    <w:p w14:paraId="225A01EC" w14:textId="77777777" w:rsidR="008F3466" w:rsidRDefault="008F3466">
      <w:pPr>
        <w:spacing w:after="0"/>
      </w:pPr>
    </w:p>
    <w:p w14:paraId="72087267" w14:textId="77777777" w:rsidR="008F3466" w:rsidRDefault="00000000">
      <w:pPr>
        <w:spacing w:after="160"/>
      </w:pPr>
      <w:r>
        <w:rPr>
          <w:rFonts w:ascii="Calibri" w:hAnsi="Calibri"/>
          <w:color w:val="333333"/>
        </w:rPr>
        <w:t xml:space="preserve">João 1:1: </w:t>
      </w:r>
      <w:r>
        <w:rPr>
          <w:rFonts w:ascii="Calibri" w:hAnsi="Calibri"/>
          <w:i/>
          <w:color w:val="333333"/>
        </w:rPr>
        <w:t>"No princípio era o Verbo, e o Verbo estava com Deus, e o Verbo era Deus."</w:t>
      </w:r>
    </w:p>
    <w:p w14:paraId="4919D80C" w14:textId="77777777" w:rsidR="008F3466" w:rsidRDefault="008F3466">
      <w:pPr>
        <w:spacing w:after="0"/>
      </w:pPr>
    </w:p>
    <w:p w14:paraId="7F821D4C" w14:textId="77777777" w:rsidR="008F3466" w:rsidRDefault="00000000">
      <w:pPr>
        <w:spacing w:after="160"/>
      </w:pPr>
      <w:r>
        <w:rPr>
          <w:rFonts w:ascii="Calibri" w:hAnsi="Calibri"/>
          <w:color w:val="333333"/>
        </w:rPr>
        <w:t xml:space="preserve">João 20:28: Tomé disse a Jesus: </w:t>
      </w:r>
      <w:r>
        <w:rPr>
          <w:rFonts w:ascii="Calibri" w:hAnsi="Calibri"/>
          <w:i/>
          <w:color w:val="333333"/>
        </w:rPr>
        <w:t>"Senhor meu e Deus meu!"</w:t>
      </w:r>
    </w:p>
    <w:p w14:paraId="3DAADDC0" w14:textId="77777777" w:rsidR="008F3466" w:rsidRDefault="008F3466">
      <w:pPr>
        <w:spacing w:after="0"/>
      </w:pPr>
    </w:p>
    <w:p w14:paraId="5F09F361" w14:textId="77777777" w:rsidR="008F3466" w:rsidRDefault="00000000">
      <w:pPr>
        <w:spacing w:after="160"/>
      </w:pPr>
      <w:r>
        <w:rPr>
          <w:rFonts w:ascii="Calibri" w:hAnsi="Calibri"/>
          <w:color w:val="333333"/>
        </w:rPr>
        <w:t xml:space="preserve">Romanos 9:5: Cristo é </w:t>
      </w:r>
      <w:r>
        <w:rPr>
          <w:rFonts w:ascii="Calibri" w:hAnsi="Calibri"/>
          <w:i/>
          <w:color w:val="333333"/>
        </w:rPr>
        <w:t>"Deus bendito para sempre"</w:t>
      </w:r>
    </w:p>
    <w:p w14:paraId="1BCAA7E8" w14:textId="77777777" w:rsidR="008F3466" w:rsidRDefault="008F3466">
      <w:pPr>
        <w:spacing w:after="0"/>
      </w:pPr>
    </w:p>
    <w:p w14:paraId="489836B0" w14:textId="77777777" w:rsidR="008F3466" w:rsidRDefault="00000000">
      <w:pPr>
        <w:spacing w:after="160"/>
      </w:pPr>
      <w:r>
        <w:rPr>
          <w:rFonts w:ascii="Calibri" w:hAnsi="Calibri"/>
          <w:color w:val="333333"/>
        </w:rPr>
        <w:t xml:space="preserve">Tito 2:13: Jesus é </w:t>
      </w:r>
      <w:r>
        <w:rPr>
          <w:rFonts w:ascii="Calibri" w:hAnsi="Calibri"/>
          <w:i/>
          <w:color w:val="333333"/>
        </w:rPr>
        <w:t>"nosso grande Deus e Salvador"</w:t>
      </w:r>
    </w:p>
    <w:p w14:paraId="1276DBC0" w14:textId="77777777" w:rsidR="008F3466" w:rsidRDefault="008F3466">
      <w:pPr>
        <w:spacing w:after="0"/>
      </w:pPr>
    </w:p>
    <w:p w14:paraId="74D9181C" w14:textId="77777777" w:rsidR="008F3466" w:rsidRDefault="00000000">
      <w:pPr>
        <w:spacing w:after="160"/>
      </w:pPr>
      <w:r>
        <w:rPr>
          <w:rFonts w:ascii="Calibri" w:hAnsi="Calibri"/>
          <w:color w:val="333333"/>
        </w:rPr>
        <w:t xml:space="preserve">Hebreus 1:8: O Pai diz ao Filho: </w:t>
      </w:r>
      <w:r>
        <w:rPr>
          <w:rFonts w:ascii="Calibri" w:hAnsi="Calibri"/>
          <w:i/>
          <w:color w:val="333333"/>
        </w:rPr>
        <w:t>"O teu trono, ó Deus, subsiste para todo o sempre."</w:t>
      </w:r>
    </w:p>
    <w:p w14:paraId="477ECF53" w14:textId="77777777" w:rsidR="008F3466" w:rsidRDefault="008F3466">
      <w:pPr>
        <w:spacing w:after="0"/>
      </w:pPr>
    </w:p>
    <w:p w14:paraId="66E48562" w14:textId="77777777" w:rsidR="008F3466" w:rsidRDefault="00000000">
      <w:pPr>
        <w:spacing w:after="160"/>
      </w:pPr>
      <w:r>
        <w:rPr>
          <w:rFonts w:ascii="Calibri" w:hAnsi="Calibri"/>
          <w:b/>
          <w:color w:val="2C3E50"/>
        </w:rPr>
        <w:t>B. JESUS TEM ATRIBUTOS QUE SÓ DEUS TEM</w:t>
      </w:r>
    </w:p>
    <w:p w14:paraId="67DDDF75" w14:textId="77777777" w:rsidR="008F3466" w:rsidRDefault="008F3466">
      <w:pPr>
        <w:spacing w:after="0"/>
      </w:pPr>
    </w:p>
    <w:p w14:paraId="45D28A0F" w14:textId="77777777" w:rsidR="008F3466" w:rsidRDefault="00000000">
      <w:pPr>
        <w:spacing w:after="160"/>
      </w:pPr>
      <w:r>
        <w:rPr>
          <w:rFonts w:ascii="Calibri" w:hAnsi="Calibri"/>
          <w:b/>
          <w:color w:val="2C3E50"/>
        </w:rPr>
        <w:t>Eternidade:</w:t>
      </w:r>
      <w:r>
        <w:rPr>
          <w:rFonts w:ascii="Calibri" w:hAnsi="Calibri"/>
          <w:color w:val="333333"/>
        </w:rPr>
        <w:t xml:space="preserve"> João 8:58 - </w:t>
      </w:r>
      <w:r>
        <w:rPr>
          <w:rFonts w:ascii="Calibri" w:hAnsi="Calibri"/>
          <w:i/>
          <w:color w:val="333333"/>
        </w:rPr>
        <w:t>"Antes que Abraão existisse, Eu Sou!"</w:t>
      </w:r>
    </w:p>
    <w:p w14:paraId="39073346" w14:textId="77777777" w:rsidR="008F3466" w:rsidRDefault="008F3466">
      <w:pPr>
        <w:spacing w:after="0"/>
      </w:pPr>
    </w:p>
    <w:p w14:paraId="6446C564" w14:textId="77777777" w:rsidR="008F3466" w:rsidRDefault="00000000">
      <w:pPr>
        <w:spacing w:after="160"/>
      </w:pPr>
      <w:r>
        <w:rPr>
          <w:rFonts w:ascii="Calibri" w:hAnsi="Calibri"/>
          <w:b/>
          <w:color w:val="2C3E50"/>
        </w:rPr>
        <w:t>Onipresença:</w:t>
      </w:r>
      <w:r>
        <w:rPr>
          <w:rFonts w:ascii="Calibri" w:hAnsi="Calibri"/>
          <w:color w:val="333333"/>
        </w:rPr>
        <w:t xml:space="preserve"> Mateus 28:20 - </w:t>
      </w:r>
      <w:r>
        <w:rPr>
          <w:rFonts w:ascii="Calibri" w:hAnsi="Calibri"/>
          <w:i/>
          <w:color w:val="333333"/>
        </w:rPr>
        <w:t>"Estarei sempre com vocês, até o fim dos tempos"</w:t>
      </w:r>
    </w:p>
    <w:p w14:paraId="0A0F79AE" w14:textId="77777777" w:rsidR="008F3466" w:rsidRDefault="008F3466">
      <w:pPr>
        <w:spacing w:after="0"/>
      </w:pPr>
    </w:p>
    <w:p w14:paraId="0EBBAE5A" w14:textId="77777777" w:rsidR="008F3466" w:rsidRDefault="00000000">
      <w:pPr>
        <w:spacing w:after="160"/>
      </w:pPr>
      <w:r>
        <w:rPr>
          <w:rFonts w:ascii="Calibri" w:hAnsi="Calibri"/>
          <w:b/>
          <w:color w:val="2C3E50"/>
        </w:rPr>
        <w:t>Onisciência:</w:t>
      </w:r>
      <w:r>
        <w:rPr>
          <w:rFonts w:ascii="Calibri" w:hAnsi="Calibri"/>
          <w:color w:val="333333"/>
        </w:rPr>
        <w:t xml:space="preserve"> João 16:30 - </w:t>
      </w:r>
      <w:r>
        <w:rPr>
          <w:rFonts w:ascii="Calibri" w:hAnsi="Calibri"/>
          <w:i/>
          <w:color w:val="333333"/>
        </w:rPr>
        <w:t>"Agora entendemos que sabes todas as coisas"</w:t>
      </w:r>
    </w:p>
    <w:p w14:paraId="511C77A1" w14:textId="77777777" w:rsidR="008F3466" w:rsidRDefault="008F3466">
      <w:pPr>
        <w:spacing w:after="0"/>
      </w:pPr>
    </w:p>
    <w:p w14:paraId="4C263986" w14:textId="77777777" w:rsidR="008F3466" w:rsidRDefault="00000000">
      <w:pPr>
        <w:spacing w:after="160"/>
      </w:pPr>
      <w:r>
        <w:rPr>
          <w:rFonts w:ascii="Calibri" w:hAnsi="Calibri"/>
          <w:b/>
          <w:color w:val="2C3E50"/>
        </w:rPr>
        <w:t>Onipotência:</w:t>
      </w:r>
      <w:r>
        <w:rPr>
          <w:rFonts w:ascii="Calibri" w:hAnsi="Calibri"/>
          <w:color w:val="333333"/>
        </w:rPr>
        <w:t xml:space="preserve"> Mateus 28:18 - </w:t>
      </w:r>
      <w:r>
        <w:rPr>
          <w:rFonts w:ascii="Calibri" w:hAnsi="Calibri"/>
          <w:i/>
          <w:color w:val="333333"/>
        </w:rPr>
        <w:t>"Foi-me dada toda a autoridade no céu e na terra"</w:t>
      </w:r>
    </w:p>
    <w:p w14:paraId="7179A1F1" w14:textId="77777777" w:rsidR="008F3466" w:rsidRDefault="008F3466">
      <w:pPr>
        <w:spacing w:after="0"/>
      </w:pPr>
    </w:p>
    <w:p w14:paraId="624699B4" w14:textId="77777777" w:rsidR="008F3466" w:rsidRDefault="00000000">
      <w:pPr>
        <w:spacing w:after="160"/>
      </w:pPr>
      <w:r>
        <w:rPr>
          <w:rFonts w:ascii="Calibri" w:hAnsi="Calibri"/>
          <w:b/>
          <w:color w:val="2C3E50"/>
        </w:rPr>
        <w:t>Imutabilidade:</w:t>
      </w:r>
      <w:r>
        <w:rPr>
          <w:rFonts w:ascii="Calibri" w:hAnsi="Calibri"/>
          <w:color w:val="333333"/>
        </w:rPr>
        <w:t xml:space="preserve"> Hebreus 13:8 - </w:t>
      </w:r>
      <w:r>
        <w:rPr>
          <w:rFonts w:ascii="Calibri" w:hAnsi="Calibri"/>
          <w:i/>
          <w:color w:val="333333"/>
        </w:rPr>
        <w:t>"Jesus Cristo é o mesmo, ontem, hoje e para sempre"</w:t>
      </w:r>
    </w:p>
    <w:p w14:paraId="498371AC" w14:textId="77777777" w:rsidR="008F3466" w:rsidRDefault="008F3466">
      <w:pPr>
        <w:spacing w:after="0"/>
      </w:pPr>
    </w:p>
    <w:p w14:paraId="52ACA0CF" w14:textId="77777777" w:rsidR="008F3466" w:rsidRDefault="00000000">
      <w:pPr>
        <w:spacing w:after="160"/>
      </w:pPr>
      <w:r>
        <w:rPr>
          <w:rFonts w:ascii="Calibri" w:hAnsi="Calibri"/>
          <w:b/>
          <w:color w:val="2C3E50"/>
        </w:rPr>
        <w:t>C. JESUS FEZ COISAS QUE SÓ DEUS PODE FAZER</w:t>
      </w:r>
    </w:p>
    <w:p w14:paraId="43A2106C" w14:textId="77777777" w:rsidR="008F3466" w:rsidRDefault="008F3466">
      <w:pPr>
        <w:spacing w:after="0"/>
      </w:pPr>
    </w:p>
    <w:p w14:paraId="3B5CD64D" w14:textId="77777777" w:rsidR="008F3466" w:rsidRDefault="00000000">
      <w:pPr>
        <w:spacing w:after="160"/>
      </w:pPr>
      <w:r>
        <w:rPr>
          <w:rFonts w:ascii="Calibri" w:hAnsi="Calibri"/>
          <w:b/>
          <w:color w:val="2C3E50"/>
        </w:rPr>
        <w:t>Criou todas as coisas:</w:t>
      </w:r>
      <w:r>
        <w:rPr>
          <w:rFonts w:ascii="Calibri" w:hAnsi="Calibri"/>
          <w:color w:val="333333"/>
        </w:rPr>
        <w:t xml:space="preserve"> João 1:3; Colossenses 1:16</w:t>
      </w:r>
    </w:p>
    <w:p w14:paraId="7396245B" w14:textId="77777777" w:rsidR="008F3466" w:rsidRDefault="008F3466">
      <w:pPr>
        <w:spacing w:after="0"/>
      </w:pPr>
    </w:p>
    <w:p w14:paraId="61FDB5D6" w14:textId="77777777" w:rsidR="008F3466" w:rsidRDefault="00000000">
      <w:pPr>
        <w:spacing w:after="160"/>
      </w:pPr>
      <w:r>
        <w:rPr>
          <w:rFonts w:ascii="Calibri" w:hAnsi="Calibri"/>
          <w:b/>
          <w:color w:val="2C3E50"/>
        </w:rPr>
        <w:t>Sustenta o universo:</w:t>
      </w:r>
      <w:r>
        <w:rPr>
          <w:rFonts w:ascii="Calibri" w:hAnsi="Calibri"/>
          <w:color w:val="333333"/>
        </w:rPr>
        <w:t xml:space="preserve"> Colossenses 1:17; Hebreus 1:3</w:t>
      </w:r>
    </w:p>
    <w:p w14:paraId="5D35B978" w14:textId="77777777" w:rsidR="008F3466" w:rsidRDefault="008F3466">
      <w:pPr>
        <w:spacing w:after="0"/>
      </w:pPr>
    </w:p>
    <w:p w14:paraId="71190B8E" w14:textId="77777777" w:rsidR="008F3466" w:rsidRDefault="00000000">
      <w:pPr>
        <w:spacing w:after="160"/>
      </w:pPr>
      <w:r>
        <w:rPr>
          <w:rFonts w:ascii="Calibri" w:hAnsi="Calibri"/>
          <w:b/>
          <w:color w:val="2C3E50"/>
        </w:rPr>
        <w:t>Perdoa pecados:</w:t>
      </w:r>
      <w:r>
        <w:rPr>
          <w:rFonts w:ascii="Calibri" w:hAnsi="Calibri"/>
          <w:color w:val="333333"/>
        </w:rPr>
        <w:t xml:space="preserve"> Marcos 2:5-7 (os fariseus sabiam que só Deus pode perdoar!)</w:t>
      </w:r>
    </w:p>
    <w:p w14:paraId="68DD340E" w14:textId="77777777" w:rsidR="008F3466" w:rsidRDefault="008F3466">
      <w:pPr>
        <w:spacing w:after="0"/>
      </w:pPr>
    </w:p>
    <w:p w14:paraId="0922E577" w14:textId="77777777" w:rsidR="008F3466" w:rsidRDefault="00000000">
      <w:pPr>
        <w:spacing w:after="160"/>
      </w:pPr>
      <w:r>
        <w:rPr>
          <w:rFonts w:ascii="Calibri" w:hAnsi="Calibri"/>
          <w:b/>
          <w:color w:val="2C3E50"/>
        </w:rPr>
        <w:t>Dá vida eterna:</w:t>
      </w:r>
      <w:r>
        <w:rPr>
          <w:rFonts w:ascii="Calibri" w:hAnsi="Calibri"/>
          <w:color w:val="333333"/>
        </w:rPr>
        <w:t xml:space="preserve"> João 10:28</w:t>
      </w:r>
    </w:p>
    <w:p w14:paraId="1AC9BAAF" w14:textId="77777777" w:rsidR="008F3466" w:rsidRDefault="008F3466">
      <w:pPr>
        <w:spacing w:after="0"/>
      </w:pPr>
    </w:p>
    <w:p w14:paraId="480B84BF" w14:textId="77777777" w:rsidR="008F3466" w:rsidRDefault="00000000">
      <w:pPr>
        <w:spacing w:after="160"/>
      </w:pPr>
      <w:r>
        <w:rPr>
          <w:rFonts w:ascii="Calibri" w:hAnsi="Calibri"/>
          <w:b/>
          <w:color w:val="2C3E50"/>
        </w:rPr>
        <w:t>Julga o mundo:</w:t>
      </w:r>
      <w:r>
        <w:rPr>
          <w:rFonts w:ascii="Calibri" w:hAnsi="Calibri"/>
          <w:color w:val="333333"/>
        </w:rPr>
        <w:t xml:space="preserve"> João 5:22</w:t>
      </w:r>
    </w:p>
    <w:p w14:paraId="7CF05D90" w14:textId="77777777" w:rsidR="008F3466" w:rsidRDefault="008F3466">
      <w:pPr>
        <w:spacing w:after="0"/>
      </w:pPr>
    </w:p>
    <w:p w14:paraId="2C4256C6" w14:textId="77777777" w:rsidR="008F3466" w:rsidRDefault="00000000">
      <w:pPr>
        <w:spacing w:after="160"/>
      </w:pPr>
      <w:r>
        <w:rPr>
          <w:rFonts w:ascii="Calibri" w:hAnsi="Calibri"/>
          <w:b/>
          <w:color w:val="2C3E50"/>
        </w:rPr>
        <w:t>D. JESUS ACEITOU ADORAÇÃO</w:t>
      </w:r>
    </w:p>
    <w:p w14:paraId="0807AE58" w14:textId="77777777" w:rsidR="008F3466" w:rsidRDefault="008F3466">
      <w:pPr>
        <w:spacing w:after="0"/>
      </w:pPr>
    </w:p>
    <w:p w14:paraId="29B8133A" w14:textId="77777777" w:rsidR="008F3466" w:rsidRDefault="00000000">
      <w:pPr>
        <w:spacing w:after="160"/>
      </w:pPr>
      <w:r>
        <w:rPr>
          <w:rFonts w:ascii="Calibri" w:hAnsi="Calibri"/>
          <w:color w:val="333333"/>
        </w:rPr>
        <w:t>Se Jesus não fosse Deus, seria blasfêmia aceitar adoração (Apocalipse 22:8-9). Mas Jesus aceitou:</w:t>
      </w:r>
    </w:p>
    <w:p w14:paraId="15C666D3" w14:textId="77777777" w:rsidR="008F3466" w:rsidRDefault="008F3466">
      <w:pPr>
        <w:spacing w:after="0"/>
      </w:pPr>
    </w:p>
    <w:p w14:paraId="77635C74" w14:textId="77777777" w:rsidR="008F3466" w:rsidRDefault="00000000">
      <w:pPr>
        <w:spacing w:after="160"/>
      </w:pPr>
      <w:r>
        <w:rPr>
          <w:rFonts w:ascii="Calibri" w:hAnsi="Calibri"/>
          <w:color w:val="333333"/>
        </w:rPr>
        <w:t xml:space="preserve">Mateus 14:33: </w:t>
      </w:r>
      <w:r>
        <w:rPr>
          <w:rFonts w:ascii="Calibri" w:hAnsi="Calibri"/>
          <w:i/>
          <w:color w:val="333333"/>
        </w:rPr>
        <w:t>"Os que estavam no barco o adoraram, dizendo: 'Verdadeiramente tu és o Filho de Deus!'"</w:t>
      </w:r>
    </w:p>
    <w:p w14:paraId="39DEC9FF" w14:textId="77777777" w:rsidR="008F3466" w:rsidRDefault="008F3466">
      <w:pPr>
        <w:spacing w:after="0"/>
      </w:pPr>
    </w:p>
    <w:p w14:paraId="32F81F38" w14:textId="77777777" w:rsidR="008F3466" w:rsidRDefault="00000000">
      <w:pPr>
        <w:spacing w:after="160"/>
      </w:pPr>
      <w:r>
        <w:rPr>
          <w:rFonts w:ascii="Calibri" w:hAnsi="Calibri"/>
          <w:color w:val="333333"/>
        </w:rPr>
        <w:t xml:space="preserve">João 9:38: O cego curado </w:t>
      </w:r>
      <w:r>
        <w:rPr>
          <w:rFonts w:ascii="Calibri" w:hAnsi="Calibri"/>
          <w:i/>
          <w:color w:val="333333"/>
        </w:rPr>
        <w:t>"disse: 'Senhor, eu creio!' E o adorou."</w:t>
      </w:r>
    </w:p>
    <w:p w14:paraId="73D26A2D" w14:textId="77777777" w:rsidR="008F3466" w:rsidRDefault="008F3466">
      <w:pPr>
        <w:spacing w:after="0"/>
      </w:pPr>
    </w:p>
    <w:p w14:paraId="6A404172" w14:textId="77777777" w:rsidR="008F3466" w:rsidRDefault="00000000">
      <w:pPr>
        <w:spacing w:after="160"/>
      </w:pPr>
      <w:r>
        <w:rPr>
          <w:rFonts w:ascii="Calibri" w:hAnsi="Calibri"/>
          <w:b/>
          <w:color w:val="2C3E50"/>
        </w:rPr>
        <w:t>E. JESUS ALEGOU SER IGUAL A DEUS</w:t>
      </w:r>
    </w:p>
    <w:p w14:paraId="3E1BB16B" w14:textId="77777777" w:rsidR="008F3466" w:rsidRDefault="008F3466">
      <w:pPr>
        <w:spacing w:after="0"/>
      </w:pPr>
    </w:p>
    <w:p w14:paraId="47722B24" w14:textId="77777777" w:rsidR="008F3466" w:rsidRDefault="00000000">
      <w:pPr>
        <w:spacing w:after="160"/>
      </w:pPr>
      <w:r>
        <w:rPr>
          <w:rFonts w:ascii="Calibri" w:hAnsi="Calibri"/>
          <w:color w:val="333333"/>
        </w:rPr>
        <w:t xml:space="preserve">João 10:30: </w:t>
      </w:r>
      <w:r>
        <w:rPr>
          <w:rFonts w:ascii="Calibri" w:hAnsi="Calibri"/>
          <w:i/>
          <w:color w:val="333333"/>
        </w:rPr>
        <w:t>"Eu e o Pai somos um."</w:t>
      </w:r>
    </w:p>
    <w:p w14:paraId="01EDD2AF" w14:textId="77777777" w:rsidR="008F3466" w:rsidRDefault="008F3466">
      <w:pPr>
        <w:spacing w:after="0"/>
      </w:pPr>
    </w:p>
    <w:p w14:paraId="1BB82572" w14:textId="77777777" w:rsidR="008F3466" w:rsidRDefault="00000000">
      <w:pPr>
        <w:spacing w:after="160"/>
      </w:pPr>
      <w:r>
        <w:rPr>
          <w:rFonts w:ascii="Calibri" w:hAnsi="Calibri"/>
          <w:color w:val="333333"/>
        </w:rPr>
        <w:t xml:space="preserve">João 14:9: </w:t>
      </w:r>
      <w:r>
        <w:rPr>
          <w:rFonts w:ascii="Calibri" w:hAnsi="Calibri"/>
          <w:i/>
          <w:color w:val="333333"/>
        </w:rPr>
        <w:t>"Quem me vê, vê o Pai."</w:t>
      </w:r>
    </w:p>
    <w:p w14:paraId="02813DCB" w14:textId="77777777" w:rsidR="008F3466" w:rsidRDefault="008F3466">
      <w:pPr>
        <w:spacing w:after="0"/>
      </w:pPr>
    </w:p>
    <w:p w14:paraId="332C41C7" w14:textId="77777777" w:rsidR="008F3466" w:rsidRDefault="00000000">
      <w:pPr>
        <w:spacing w:after="160"/>
      </w:pPr>
      <w:r>
        <w:rPr>
          <w:rFonts w:ascii="Calibri" w:hAnsi="Calibri"/>
          <w:color w:val="333333"/>
        </w:rPr>
        <w:t>Os judeus entenderam perfeitamente que Jesus estava alegando ser Deus - por isso tentaram apedrejá-Lo! (João 10:33)</w:t>
      </w:r>
    </w:p>
    <w:p w14:paraId="43E44F81" w14:textId="77777777" w:rsidR="008F3466" w:rsidRDefault="008F3466">
      <w:pPr>
        <w:spacing w:after="0"/>
      </w:pPr>
    </w:p>
    <w:p w14:paraId="28CADB09" w14:textId="77777777" w:rsidR="008F3466" w:rsidRDefault="00000000">
      <w:pPr>
        <w:spacing w:before="160" w:after="80"/>
      </w:pPr>
      <w:r>
        <w:rPr>
          <w:rFonts w:ascii="Garamond" w:hAnsi="Garamond"/>
          <w:b/>
          <w:color w:val="646E78"/>
          <w:sz w:val="24"/>
        </w:rPr>
        <w:t>2. A HUMANIDADE DE JESUS: ELE É PLENAMENTE HOMEM</w:t>
      </w:r>
    </w:p>
    <w:p w14:paraId="0941B393" w14:textId="77777777" w:rsidR="008F3466" w:rsidRDefault="008F3466">
      <w:pPr>
        <w:spacing w:after="0"/>
      </w:pPr>
    </w:p>
    <w:p w14:paraId="3892D6EF" w14:textId="77777777" w:rsidR="008F3466" w:rsidRDefault="00000000">
      <w:pPr>
        <w:spacing w:after="160"/>
      </w:pPr>
      <w:r>
        <w:rPr>
          <w:rFonts w:ascii="Calibri" w:hAnsi="Calibri"/>
          <w:color w:val="333333"/>
        </w:rPr>
        <w:t>Ao mesmo tempo, Jesus não era apenas "Deus disfarçado de homem". Ele era verdadeiramente humano!</w:t>
      </w:r>
    </w:p>
    <w:p w14:paraId="744C6211" w14:textId="77777777" w:rsidR="008F3466" w:rsidRDefault="008F3466">
      <w:pPr>
        <w:spacing w:after="0"/>
      </w:pPr>
    </w:p>
    <w:p w14:paraId="315B1ED0" w14:textId="77777777" w:rsidR="008F3466" w:rsidRDefault="00000000">
      <w:pPr>
        <w:spacing w:after="160"/>
      </w:pPr>
      <w:r>
        <w:rPr>
          <w:rFonts w:ascii="Calibri" w:hAnsi="Calibri"/>
          <w:b/>
          <w:color w:val="2C3E50"/>
        </w:rPr>
        <w:t>A. JESUS NASCEU COMO HUMANO</w:t>
      </w:r>
    </w:p>
    <w:p w14:paraId="0FB9D620" w14:textId="77777777" w:rsidR="008F3466" w:rsidRDefault="008F3466">
      <w:pPr>
        <w:spacing w:after="0"/>
      </w:pPr>
    </w:p>
    <w:p w14:paraId="675844D1" w14:textId="77777777" w:rsidR="008F3466" w:rsidRDefault="00000000">
      <w:pPr>
        <w:spacing w:after="160"/>
      </w:pPr>
      <w:r>
        <w:rPr>
          <w:rFonts w:ascii="Calibri" w:hAnsi="Calibri"/>
          <w:color w:val="333333"/>
        </w:rPr>
        <w:lastRenderedPageBreak/>
        <w:t>Jesus foi concebido pelo Espírito Santo no ventre de Maria (Lucas 1:35) e nasceu como bebê humano (Lucas 2:6-7).</w:t>
      </w:r>
    </w:p>
    <w:p w14:paraId="4054F2CC" w14:textId="77777777" w:rsidR="008F3466" w:rsidRDefault="008F3466">
      <w:pPr>
        <w:spacing w:after="0"/>
      </w:pPr>
    </w:p>
    <w:p w14:paraId="15F35307" w14:textId="77777777" w:rsidR="008F3466" w:rsidRDefault="00000000">
      <w:pPr>
        <w:spacing w:after="160"/>
      </w:pPr>
      <w:r>
        <w:rPr>
          <w:rFonts w:ascii="Calibri" w:hAnsi="Calibri"/>
          <w:b/>
          <w:color w:val="2C3E50"/>
        </w:rPr>
        <w:t>B. JESUS TEVE CORPO HUMANO</w:t>
      </w:r>
    </w:p>
    <w:p w14:paraId="32C501FE" w14:textId="77777777" w:rsidR="008F3466" w:rsidRDefault="008F3466">
      <w:pPr>
        <w:spacing w:after="0"/>
      </w:pPr>
    </w:p>
    <w:p w14:paraId="4AEA4DEE" w14:textId="77777777" w:rsidR="008F3466" w:rsidRDefault="00000000">
      <w:pPr>
        <w:spacing w:after="160"/>
      </w:pPr>
      <w:r>
        <w:rPr>
          <w:rFonts w:ascii="Calibri" w:hAnsi="Calibri"/>
          <w:b/>
          <w:color w:val="2C3E50"/>
        </w:rPr>
        <w:t>Teve crescimento físico:</w:t>
      </w:r>
      <w:r>
        <w:rPr>
          <w:rFonts w:ascii="Calibri" w:hAnsi="Calibri"/>
          <w:color w:val="333333"/>
        </w:rPr>
        <w:t xml:space="preserve"> Lucas 2:52 - </w:t>
      </w:r>
      <w:r>
        <w:rPr>
          <w:rFonts w:ascii="Calibri" w:hAnsi="Calibri"/>
          <w:i/>
          <w:color w:val="333333"/>
        </w:rPr>
        <w:t>"Jesus ia crescendo em sabedoria, estatura e graça"</w:t>
      </w:r>
    </w:p>
    <w:p w14:paraId="19BC8971" w14:textId="77777777" w:rsidR="008F3466" w:rsidRDefault="008F3466">
      <w:pPr>
        <w:spacing w:after="0"/>
      </w:pPr>
    </w:p>
    <w:p w14:paraId="70F16FB1" w14:textId="77777777" w:rsidR="008F3466" w:rsidRDefault="00000000">
      <w:pPr>
        <w:spacing w:after="160"/>
      </w:pPr>
      <w:r>
        <w:rPr>
          <w:rFonts w:ascii="Calibri" w:hAnsi="Calibri"/>
          <w:b/>
          <w:color w:val="2C3E50"/>
        </w:rPr>
        <w:t>Sentiu fome:</w:t>
      </w:r>
      <w:r>
        <w:rPr>
          <w:rFonts w:ascii="Calibri" w:hAnsi="Calibri"/>
          <w:color w:val="333333"/>
        </w:rPr>
        <w:t xml:space="preserve"> Mateus 4:2</w:t>
      </w:r>
    </w:p>
    <w:p w14:paraId="7956C99D" w14:textId="77777777" w:rsidR="008F3466" w:rsidRDefault="008F3466">
      <w:pPr>
        <w:spacing w:after="0"/>
      </w:pPr>
    </w:p>
    <w:p w14:paraId="11819708" w14:textId="77777777" w:rsidR="008F3466" w:rsidRDefault="00000000">
      <w:pPr>
        <w:spacing w:after="160"/>
      </w:pPr>
      <w:r>
        <w:rPr>
          <w:rFonts w:ascii="Calibri" w:hAnsi="Calibri"/>
          <w:b/>
          <w:color w:val="2C3E50"/>
        </w:rPr>
        <w:t>Sentiu sede:</w:t>
      </w:r>
      <w:r>
        <w:rPr>
          <w:rFonts w:ascii="Calibri" w:hAnsi="Calibri"/>
          <w:color w:val="333333"/>
        </w:rPr>
        <w:t xml:space="preserve"> João 19:28</w:t>
      </w:r>
    </w:p>
    <w:p w14:paraId="338BBF49" w14:textId="77777777" w:rsidR="008F3466" w:rsidRDefault="008F3466">
      <w:pPr>
        <w:spacing w:after="0"/>
      </w:pPr>
    </w:p>
    <w:p w14:paraId="133621E6" w14:textId="77777777" w:rsidR="008F3466" w:rsidRDefault="00000000">
      <w:pPr>
        <w:spacing w:after="160"/>
      </w:pPr>
      <w:r>
        <w:rPr>
          <w:rFonts w:ascii="Calibri" w:hAnsi="Calibri"/>
          <w:b/>
          <w:color w:val="2C3E50"/>
        </w:rPr>
        <w:t>Sentiu cansaço:</w:t>
      </w:r>
      <w:r>
        <w:rPr>
          <w:rFonts w:ascii="Calibri" w:hAnsi="Calibri"/>
          <w:color w:val="333333"/>
        </w:rPr>
        <w:t xml:space="preserve"> João 4:6</w:t>
      </w:r>
    </w:p>
    <w:p w14:paraId="1EBF27E2" w14:textId="77777777" w:rsidR="008F3466" w:rsidRDefault="008F3466">
      <w:pPr>
        <w:spacing w:after="0"/>
      </w:pPr>
    </w:p>
    <w:p w14:paraId="2669CCD7" w14:textId="77777777" w:rsidR="008F3466" w:rsidRDefault="00000000">
      <w:pPr>
        <w:spacing w:after="160"/>
      </w:pPr>
      <w:r>
        <w:rPr>
          <w:rFonts w:ascii="Calibri" w:hAnsi="Calibri"/>
          <w:b/>
          <w:color w:val="2C3E50"/>
        </w:rPr>
        <w:t>Dormiu:</w:t>
      </w:r>
      <w:r>
        <w:rPr>
          <w:rFonts w:ascii="Calibri" w:hAnsi="Calibri"/>
          <w:color w:val="333333"/>
        </w:rPr>
        <w:t xml:space="preserve"> Mateus 8:24</w:t>
      </w:r>
    </w:p>
    <w:p w14:paraId="43E40F60" w14:textId="77777777" w:rsidR="008F3466" w:rsidRDefault="008F3466">
      <w:pPr>
        <w:spacing w:after="0"/>
      </w:pPr>
    </w:p>
    <w:p w14:paraId="1F2EA35A" w14:textId="77777777" w:rsidR="008F3466" w:rsidRDefault="00000000">
      <w:pPr>
        <w:spacing w:after="160"/>
      </w:pPr>
      <w:r>
        <w:rPr>
          <w:rFonts w:ascii="Calibri" w:hAnsi="Calibri"/>
          <w:b/>
          <w:color w:val="2C3E50"/>
        </w:rPr>
        <w:t>Sofreu dor:</w:t>
      </w:r>
      <w:r>
        <w:rPr>
          <w:rFonts w:ascii="Calibri" w:hAnsi="Calibri"/>
          <w:color w:val="333333"/>
        </w:rPr>
        <w:t xml:space="preserve"> Lucas 22:44; 1 Pedro 4:1</w:t>
      </w:r>
    </w:p>
    <w:p w14:paraId="5B3D867D" w14:textId="77777777" w:rsidR="008F3466" w:rsidRDefault="008F3466">
      <w:pPr>
        <w:spacing w:after="0"/>
      </w:pPr>
    </w:p>
    <w:p w14:paraId="625D5E99" w14:textId="77777777" w:rsidR="008F3466" w:rsidRDefault="00000000">
      <w:pPr>
        <w:spacing w:after="160"/>
      </w:pPr>
      <w:r>
        <w:rPr>
          <w:rFonts w:ascii="Calibri" w:hAnsi="Calibri"/>
          <w:b/>
          <w:color w:val="2C3E50"/>
        </w:rPr>
        <w:t>Morreu:</w:t>
      </w:r>
      <w:r>
        <w:rPr>
          <w:rFonts w:ascii="Calibri" w:hAnsi="Calibri"/>
          <w:color w:val="333333"/>
        </w:rPr>
        <w:t xml:space="preserve"> Lucas 23:46</w:t>
      </w:r>
    </w:p>
    <w:p w14:paraId="3302F0B8" w14:textId="77777777" w:rsidR="008F3466" w:rsidRDefault="008F3466">
      <w:pPr>
        <w:spacing w:after="0"/>
      </w:pPr>
    </w:p>
    <w:p w14:paraId="12D99438" w14:textId="77777777" w:rsidR="008F3466" w:rsidRDefault="00000000">
      <w:pPr>
        <w:spacing w:after="160"/>
      </w:pPr>
      <w:r>
        <w:rPr>
          <w:rFonts w:ascii="Calibri" w:hAnsi="Calibri"/>
          <w:b/>
          <w:color w:val="2C3E50"/>
        </w:rPr>
        <w:t>Ressuscitou com corpo físico:</w:t>
      </w:r>
      <w:r>
        <w:rPr>
          <w:rFonts w:ascii="Calibri" w:hAnsi="Calibri"/>
          <w:color w:val="333333"/>
        </w:rPr>
        <w:t xml:space="preserve"> Lucas 24:39-43 (comeu peixe!)</w:t>
      </w:r>
    </w:p>
    <w:p w14:paraId="4017E5DC" w14:textId="77777777" w:rsidR="008F3466" w:rsidRDefault="008F3466">
      <w:pPr>
        <w:spacing w:after="0"/>
      </w:pPr>
    </w:p>
    <w:p w14:paraId="6FDA07A1" w14:textId="77777777" w:rsidR="008F3466" w:rsidRDefault="00000000">
      <w:pPr>
        <w:spacing w:after="160"/>
      </w:pPr>
      <w:r>
        <w:rPr>
          <w:rFonts w:ascii="Calibri" w:hAnsi="Calibri"/>
          <w:b/>
          <w:color w:val="2C3E50"/>
        </w:rPr>
        <w:t>C. JESUS TEVE EMOÇÕES HUMANAS</w:t>
      </w:r>
    </w:p>
    <w:p w14:paraId="1A639C1C" w14:textId="77777777" w:rsidR="008F3466" w:rsidRDefault="008F3466">
      <w:pPr>
        <w:spacing w:after="0"/>
      </w:pPr>
    </w:p>
    <w:p w14:paraId="7A6891F2" w14:textId="77777777" w:rsidR="008F3466" w:rsidRDefault="00000000">
      <w:pPr>
        <w:spacing w:after="160"/>
      </w:pPr>
      <w:r>
        <w:rPr>
          <w:rFonts w:ascii="Calibri" w:hAnsi="Calibri"/>
          <w:b/>
          <w:color w:val="2C3E50"/>
        </w:rPr>
        <w:t>Alegria:</w:t>
      </w:r>
      <w:r>
        <w:rPr>
          <w:rFonts w:ascii="Calibri" w:hAnsi="Calibri"/>
          <w:color w:val="333333"/>
        </w:rPr>
        <w:t xml:space="preserve"> Lucas 10:21</w:t>
      </w:r>
    </w:p>
    <w:p w14:paraId="18B3DE76" w14:textId="77777777" w:rsidR="008F3466" w:rsidRDefault="008F3466">
      <w:pPr>
        <w:spacing w:after="0"/>
      </w:pPr>
    </w:p>
    <w:p w14:paraId="476A1DEC" w14:textId="77777777" w:rsidR="008F3466" w:rsidRDefault="00000000">
      <w:pPr>
        <w:spacing w:after="160"/>
      </w:pPr>
      <w:r>
        <w:rPr>
          <w:rFonts w:ascii="Calibri" w:hAnsi="Calibri"/>
          <w:b/>
          <w:color w:val="2C3E50"/>
        </w:rPr>
        <w:t>Tristeza:</w:t>
      </w:r>
      <w:r>
        <w:rPr>
          <w:rFonts w:ascii="Calibri" w:hAnsi="Calibri"/>
          <w:color w:val="333333"/>
        </w:rPr>
        <w:t xml:space="preserve"> João 11:35 (Jesus chorou)</w:t>
      </w:r>
    </w:p>
    <w:p w14:paraId="4D0AC465" w14:textId="77777777" w:rsidR="008F3466" w:rsidRDefault="008F3466">
      <w:pPr>
        <w:spacing w:after="0"/>
      </w:pPr>
    </w:p>
    <w:p w14:paraId="311D327B" w14:textId="77777777" w:rsidR="008F3466" w:rsidRDefault="00000000">
      <w:pPr>
        <w:spacing w:after="160"/>
      </w:pPr>
      <w:r>
        <w:rPr>
          <w:rFonts w:ascii="Calibri" w:hAnsi="Calibri"/>
          <w:b/>
          <w:color w:val="2C3E50"/>
        </w:rPr>
        <w:t>Angústia:</w:t>
      </w:r>
      <w:r>
        <w:rPr>
          <w:rFonts w:ascii="Calibri" w:hAnsi="Calibri"/>
          <w:color w:val="333333"/>
        </w:rPr>
        <w:t xml:space="preserve"> Mateus 26:38</w:t>
      </w:r>
    </w:p>
    <w:p w14:paraId="48265FB7" w14:textId="77777777" w:rsidR="008F3466" w:rsidRDefault="008F3466">
      <w:pPr>
        <w:spacing w:after="0"/>
      </w:pPr>
    </w:p>
    <w:p w14:paraId="0332D0D1" w14:textId="77777777" w:rsidR="008F3466" w:rsidRDefault="00000000">
      <w:pPr>
        <w:spacing w:after="160"/>
      </w:pPr>
      <w:r>
        <w:rPr>
          <w:rFonts w:ascii="Calibri" w:hAnsi="Calibri"/>
          <w:b/>
          <w:color w:val="2C3E50"/>
        </w:rPr>
        <w:t>Compaixão:</w:t>
      </w:r>
      <w:r>
        <w:rPr>
          <w:rFonts w:ascii="Calibri" w:hAnsi="Calibri"/>
          <w:color w:val="333333"/>
        </w:rPr>
        <w:t xml:space="preserve"> Mateus 9:36</w:t>
      </w:r>
    </w:p>
    <w:p w14:paraId="4F819387" w14:textId="77777777" w:rsidR="008F3466" w:rsidRDefault="008F3466">
      <w:pPr>
        <w:spacing w:after="0"/>
      </w:pPr>
    </w:p>
    <w:p w14:paraId="39058553" w14:textId="77777777" w:rsidR="008F3466" w:rsidRDefault="00000000">
      <w:pPr>
        <w:spacing w:after="160"/>
      </w:pPr>
      <w:r>
        <w:rPr>
          <w:rFonts w:ascii="Calibri" w:hAnsi="Calibri"/>
          <w:b/>
          <w:color w:val="2C3E50"/>
        </w:rPr>
        <w:t>Ira justa:</w:t>
      </w:r>
      <w:r>
        <w:rPr>
          <w:rFonts w:ascii="Calibri" w:hAnsi="Calibri"/>
          <w:color w:val="333333"/>
        </w:rPr>
        <w:t xml:space="preserve"> Marcos 3:5</w:t>
      </w:r>
    </w:p>
    <w:p w14:paraId="23D8A57C" w14:textId="77777777" w:rsidR="008F3466" w:rsidRDefault="008F3466">
      <w:pPr>
        <w:spacing w:after="0"/>
      </w:pPr>
    </w:p>
    <w:p w14:paraId="495141D7" w14:textId="77777777" w:rsidR="008F3466" w:rsidRDefault="00000000">
      <w:pPr>
        <w:spacing w:after="160"/>
      </w:pPr>
      <w:r>
        <w:rPr>
          <w:rFonts w:ascii="Calibri" w:hAnsi="Calibri"/>
          <w:b/>
          <w:color w:val="2C3E50"/>
        </w:rPr>
        <w:t>D. JESUS TEVE LIMITAÇÕES HUMANAS</w:t>
      </w:r>
    </w:p>
    <w:p w14:paraId="4D57ACFF" w14:textId="77777777" w:rsidR="008F3466" w:rsidRDefault="008F3466">
      <w:pPr>
        <w:spacing w:after="0"/>
      </w:pPr>
    </w:p>
    <w:p w14:paraId="37948EF3" w14:textId="77777777" w:rsidR="008F3466" w:rsidRDefault="00000000">
      <w:pPr>
        <w:spacing w:after="160"/>
      </w:pPr>
      <w:r>
        <w:rPr>
          <w:rFonts w:ascii="Calibri" w:hAnsi="Calibri"/>
          <w:b/>
          <w:color w:val="2C3E50"/>
        </w:rPr>
        <w:t>Cresceu em conhecimento:</w:t>
      </w:r>
      <w:r>
        <w:rPr>
          <w:rFonts w:ascii="Calibri" w:hAnsi="Calibri"/>
          <w:color w:val="333333"/>
        </w:rPr>
        <w:t xml:space="preserve"> Lucas 2:52</w:t>
      </w:r>
    </w:p>
    <w:p w14:paraId="593CD1B9" w14:textId="77777777" w:rsidR="008F3466" w:rsidRDefault="008F3466">
      <w:pPr>
        <w:spacing w:after="0"/>
      </w:pPr>
    </w:p>
    <w:p w14:paraId="0D46910F" w14:textId="77777777" w:rsidR="008F3466" w:rsidRDefault="00000000">
      <w:pPr>
        <w:spacing w:after="160"/>
      </w:pPr>
      <w:r>
        <w:rPr>
          <w:rFonts w:ascii="Calibri" w:hAnsi="Calibri"/>
          <w:b/>
          <w:color w:val="2C3E50"/>
        </w:rPr>
        <w:t>Não sabia o dia da Sua volta:</w:t>
      </w:r>
      <w:r>
        <w:rPr>
          <w:rFonts w:ascii="Calibri" w:hAnsi="Calibri"/>
          <w:color w:val="333333"/>
        </w:rPr>
        <w:t xml:space="preserve"> Marcos 13:32 (em Sua natureza humana)</w:t>
      </w:r>
    </w:p>
    <w:p w14:paraId="6737A0AC" w14:textId="77777777" w:rsidR="008F3466" w:rsidRDefault="008F3466">
      <w:pPr>
        <w:spacing w:after="0"/>
      </w:pPr>
    </w:p>
    <w:p w14:paraId="5C1BD77A" w14:textId="77777777" w:rsidR="008F3466" w:rsidRDefault="00000000">
      <w:pPr>
        <w:spacing w:after="160"/>
      </w:pPr>
      <w:r>
        <w:rPr>
          <w:rFonts w:ascii="Calibri" w:hAnsi="Calibri"/>
          <w:b/>
          <w:color w:val="2C3E50"/>
        </w:rPr>
        <w:t>Aprendeu obediência através do sofrimento:</w:t>
      </w:r>
      <w:r>
        <w:rPr>
          <w:rFonts w:ascii="Calibri" w:hAnsi="Calibri"/>
          <w:color w:val="333333"/>
        </w:rPr>
        <w:t xml:space="preserve"> Hebreus 5:8</w:t>
      </w:r>
    </w:p>
    <w:p w14:paraId="332639DD" w14:textId="77777777" w:rsidR="008F3466" w:rsidRDefault="008F3466">
      <w:pPr>
        <w:spacing w:after="0"/>
      </w:pPr>
    </w:p>
    <w:p w14:paraId="5C86A541" w14:textId="77777777" w:rsidR="008F3466" w:rsidRDefault="00000000">
      <w:pPr>
        <w:spacing w:after="160"/>
      </w:pPr>
      <w:r>
        <w:rPr>
          <w:rFonts w:ascii="Calibri" w:hAnsi="Calibri"/>
          <w:b/>
          <w:color w:val="2C3E50"/>
        </w:rPr>
        <w:t>E. JESUS FOI TENTADO COMO NÓS</w:t>
      </w:r>
    </w:p>
    <w:p w14:paraId="347EA3E1" w14:textId="77777777" w:rsidR="008F3466" w:rsidRDefault="008F3466">
      <w:pPr>
        <w:spacing w:after="0"/>
      </w:pPr>
    </w:p>
    <w:p w14:paraId="7961AC7A" w14:textId="77777777" w:rsidR="008F3466" w:rsidRDefault="00000000">
      <w:pPr>
        <w:spacing w:after="160"/>
      </w:pPr>
      <w:r>
        <w:rPr>
          <w:rFonts w:ascii="Calibri" w:hAnsi="Calibri"/>
          <w:color w:val="333333"/>
        </w:rPr>
        <w:t xml:space="preserve">Hebreus 4:15: </w:t>
      </w:r>
      <w:r>
        <w:rPr>
          <w:rFonts w:ascii="Calibri" w:hAnsi="Calibri"/>
          <w:i/>
          <w:color w:val="333333"/>
        </w:rPr>
        <w:t>"Pois não temos um sumo sacerdote que não possa compadecer-se das nossas fraquezas, mas sim alguém que, como nós, passou por todo tipo de tentação, porém, sem pecado."</w:t>
      </w:r>
    </w:p>
    <w:p w14:paraId="3322B7F0" w14:textId="77777777" w:rsidR="008F3466" w:rsidRDefault="008F3466">
      <w:pPr>
        <w:spacing w:after="0"/>
      </w:pPr>
    </w:p>
    <w:p w14:paraId="55F73027" w14:textId="77777777" w:rsidR="008F3466" w:rsidRDefault="00000000">
      <w:pPr>
        <w:spacing w:after="160"/>
      </w:pPr>
      <w:r>
        <w:rPr>
          <w:rFonts w:ascii="Calibri" w:hAnsi="Calibri"/>
          <w:color w:val="333333"/>
        </w:rPr>
        <w:t>Jesus enfrentou tentações reais (Mateus 4:1-11), mas nunca pecou!</w:t>
      </w:r>
    </w:p>
    <w:p w14:paraId="06FF2A54" w14:textId="77777777" w:rsidR="008F3466" w:rsidRDefault="008F3466">
      <w:pPr>
        <w:spacing w:after="0"/>
      </w:pPr>
    </w:p>
    <w:p w14:paraId="06078A0C" w14:textId="77777777" w:rsidR="008F3466" w:rsidRDefault="00000000">
      <w:pPr>
        <w:spacing w:before="160" w:after="80"/>
      </w:pPr>
      <w:r>
        <w:rPr>
          <w:rFonts w:ascii="Garamond" w:hAnsi="Garamond"/>
          <w:b/>
          <w:color w:val="646E78"/>
          <w:sz w:val="24"/>
        </w:rPr>
        <w:t>3. A UNIÃO DAS DUAS NATUREZAS: UMA SÓ PESSOA</w:t>
      </w:r>
    </w:p>
    <w:p w14:paraId="6A47A44E" w14:textId="77777777" w:rsidR="008F3466" w:rsidRDefault="008F3466">
      <w:pPr>
        <w:spacing w:after="0"/>
      </w:pPr>
    </w:p>
    <w:p w14:paraId="59773C25" w14:textId="77777777" w:rsidR="008F3466" w:rsidRDefault="00000000">
      <w:pPr>
        <w:spacing w:after="160"/>
      </w:pPr>
      <w:r>
        <w:rPr>
          <w:rFonts w:ascii="Calibri" w:hAnsi="Calibri"/>
          <w:color w:val="333333"/>
        </w:rPr>
        <w:t xml:space="preserve">Como Jesus pode ser 100% Deus e 100% homem ao mesmo tempo? Este é o mistério da </w:t>
      </w:r>
      <w:r>
        <w:rPr>
          <w:rFonts w:ascii="Calibri" w:hAnsi="Calibri"/>
          <w:b/>
          <w:color w:val="2C3E50"/>
        </w:rPr>
        <w:t>união hipostática</w:t>
      </w:r>
      <w:r>
        <w:rPr>
          <w:rFonts w:ascii="Calibri" w:hAnsi="Calibri"/>
          <w:color w:val="333333"/>
        </w:rPr>
        <w:t xml:space="preserve"> (união das duas naturezas em uma pessoa).</w:t>
      </w:r>
    </w:p>
    <w:p w14:paraId="4E4B424A" w14:textId="77777777" w:rsidR="008F3466" w:rsidRDefault="008F3466">
      <w:pPr>
        <w:spacing w:after="0"/>
      </w:pPr>
    </w:p>
    <w:p w14:paraId="383AEB79" w14:textId="77777777" w:rsidR="008F3466" w:rsidRDefault="00000000">
      <w:pPr>
        <w:spacing w:after="160"/>
      </w:pPr>
      <w:r>
        <w:rPr>
          <w:rFonts w:ascii="Calibri" w:hAnsi="Calibri"/>
          <w:b/>
          <w:color w:val="2C3E50"/>
        </w:rPr>
        <w:t>A. DUAS NATUREZAS, UMA PESSOA</w:t>
      </w:r>
    </w:p>
    <w:p w14:paraId="47684B96" w14:textId="77777777" w:rsidR="008F3466" w:rsidRDefault="008F3466">
      <w:pPr>
        <w:spacing w:after="0"/>
      </w:pPr>
    </w:p>
    <w:p w14:paraId="0728900A" w14:textId="77777777" w:rsidR="008F3466" w:rsidRDefault="00000000">
      <w:pPr>
        <w:spacing w:after="160"/>
      </w:pPr>
      <w:r>
        <w:rPr>
          <w:rFonts w:ascii="Calibri" w:hAnsi="Calibri"/>
          <w:color w:val="333333"/>
        </w:rPr>
        <w:t>Jesus não é:</w:t>
      </w:r>
    </w:p>
    <w:p w14:paraId="3A2A7B3E" w14:textId="77777777" w:rsidR="008F3466" w:rsidRDefault="00000000">
      <w:pPr>
        <w:pStyle w:val="ListBullet"/>
        <w:spacing w:after="80"/>
        <w:ind w:left="720"/>
      </w:pPr>
      <w:r>
        <w:rPr>
          <w:rFonts w:ascii="Calibri" w:hAnsi="Calibri"/>
          <w:color w:val="333333"/>
        </w:rPr>
        <w:t>50% Deus e 50% homem</w:t>
      </w:r>
    </w:p>
    <w:p w14:paraId="0AC6C86D" w14:textId="77777777" w:rsidR="008F3466" w:rsidRDefault="00000000">
      <w:pPr>
        <w:pStyle w:val="ListBullet"/>
        <w:spacing w:after="80"/>
        <w:ind w:left="720"/>
      </w:pPr>
      <w:r>
        <w:rPr>
          <w:rFonts w:ascii="Calibri" w:hAnsi="Calibri"/>
          <w:color w:val="333333"/>
        </w:rPr>
        <w:t>Deus vivendo em um corpo humano (como se fosse apenas "fantasia")</w:t>
      </w:r>
    </w:p>
    <w:p w14:paraId="0703BB58" w14:textId="77777777" w:rsidR="008F3466" w:rsidRDefault="00000000">
      <w:pPr>
        <w:pStyle w:val="ListBullet"/>
        <w:spacing w:after="80"/>
        <w:ind w:left="720"/>
      </w:pPr>
      <w:r>
        <w:rPr>
          <w:rFonts w:ascii="Calibri" w:hAnsi="Calibri"/>
          <w:color w:val="333333"/>
        </w:rPr>
        <w:t>Um homem que se tornou divino</w:t>
      </w:r>
    </w:p>
    <w:p w14:paraId="3536C5DC" w14:textId="77777777" w:rsidR="008F3466" w:rsidRDefault="00000000">
      <w:pPr>
        <w:pStyle w:val="ListBullet"/>
        <w:spacing w:after="80"/>
        <w:ind w:left="720"/>
      </w:pPr>
      <w:r>
        <w:rPr>
          <w:rFonts w:ascii="Calibri" w:hAnsi="Calibri"/>
          <w:color w:val="333333"/>
        </w:rPr>
        <w:t>Duas pessoas (uma divina, outra humana)</w:t>
      </w:r>
    </w:p>
    <w:p w14:paraId="115146D1" w14:textId="77777777" w:rsidR="008F3466" w:rsidRDefault="008F3466">
      <w:pPr>
        <w:spacing w:after="0"/>
      </w:pPr>
    </w:p>
    <w:p w14:paraId="761674BF" w14:textId="77777777" w:rsidR="008F3466" w:rsidRDefault="00000000">
      <w:pPr>
        <w:spacing w:after="160"/>
      </w:pPr>
      <w:r>
        <w:rPr>
          <w:rFonts w:ascii="Calibri" w:hAnsi="Calibri"/>
          <w:color w:val="333333"/>
        </w:rPr>
        <w:t>Jesus é:</w:t>
      </w:r>
    </w:p>
    <w:p w14:paraId="5689C5C3" w14:textId="77777777" w:rsidR="008F3466" w:rsidRDefault="00000000">
      <w:pPr>
        <w:pStyle w:val="ListBullet"/>
        <w:spacing w:after="80"/>
        <w:ind w:left="720"/>
      </w:pPr>
      <w:r>
        <w:rPr>
          <w:rFonts w:ascii="Calibri" w:hAnsi="Calibri"/>
          <w:b/>
          <w:color w:val="2C3E50"/>
        </w:rPr>
        <w:t>100% Deus e 100% homem</w:t>
      </w:r>
    </w:p>
    <w:p w14:paraId="7E74A5C6" w14:textId="77777777" w:rsidR="008F3466" w:rsidRDefault="00000000">
      <w:pPr>
        <w:pStyle w:val="ListBullet"/>
        <w:spacing w:after="80"/>
        <w:ind w:left="720"/>
      </w:pPr>
      <w:r>
        <w:rPr>
          <w:rFonts w:ascii="Calibri" w:hAnsi="Calibri"/>
          <w:b/>
          <w:color w:val="2C3E50"/>
        </w:rPr>
        <w:t>Uma só pessoa com duas naturezas distintas</w:t>
      </w:r>
    </w:p>
    <w:p w14:paraId="5C089843" w14:textId="77777777" w:rsidR="008F3466" w:rsidRDefault="00000000">
      <w:pPr>
        <w:pStyle w:val="ListBullet"/>
        <w:spacing w:after="80"/>
        <w:ind w:left="720"/>
      </w:pPr>
      <w:r>
        <w:rPr>
          <w:rFonts w:ascii="Calibri" w:hAnsi="Calibri"/>
          <w:color w:val="333333"/>
        </w:rPr>
        <w:t>As duas naturezas se unem sem mistura, confusão ou mudança</w:t>
      </w:r>
    </w:p>
    <w:p w14:paraId="50C61B94" w14:textId="77777777" w:rsidR="008F3466" w:rsidRDefault="008F3466">
      <w:pPr>
        <w:spacing w:after="0"/>
      </w:pPr>
    </w:p>
    <w:p w14:paraId="5B1CE36B" w14:textId="77777777" w:rsidR="008F3466" w:rsidRDefault="00000000">
      <w:pPr>
        <w:spacing w:after="160"/>
      </w:pPr>
      <w:r>
        <w:rPr>
          <w:rFonts w:ascii="Calibri" w:hAnsi="Calibri"/>
          <w:b/>
          <w:color w:val="2C3E50"/>
        </w:rPr>
        <w:t>B. AS DUAS NATUREZAS PERMANECEM DISTINTAS</w:t>
      </w:r>
    </w:p>
    <w:p w14:paraId="7E4D53DD" w14:textId="77777777" w:rsidR="008F3466" w:rsidRDefault="008F3466">
      <w:pPr>
        <w:spacing w:after="0"/>
      </w:pPr>
    </w:p>
    <w:p w14:paraId="779736E0" w14:textId="77777777" w:rsidR="008F3466" w:rsidRDefault="00000000">
      <w:pPr>
        <w:spacing w:after="160"/>
      </w:pPr>
      <w:r>
        <w:rPr>
          <w:rFonts w:ascii="Calibri" w:hAnsi="Calibri"/>
          <w:b/>
          <w:color w:val="2C3E50"/>
        </w:rPr>
        <w:t>Natureza divina:</w:t>
      </w:r>
      <w:r>
        <w:rPr>
          <w:rFonts w:ascii="Calibri" w:hAnsi="Calibri"/>
          <w:color w:val="333333"/>
        </w:rPr>
        <w:t xml:space="preserve"> Não muda, não pode sofrer, não pode morrer, é onisciente, onipotente, onipresente</w:t>
      </w:r>
    </w:p>
    <w:p w14:paraId="7F21174C" w14:textId="77777777" w:rsidR="008F3466" w:rsidRDefault="008F3466">
      <w:pPr>
        <w:spacing w:after="0"/>
      </w:pPr>
    </w:p>
    <w:p w14:paraId="3387BC6A" w14:textId="77777777" w:rsidR="008F3466" w:rsidRDefault="00000000">
      <w:pPr>
        <w:spacing w:after="160"/>
      </w:pPr>
      <w:r>
        <w:rPr>
          <w:rFonts w:ascii="Calibri" w:hAnsi="Calibri"/>
          <w:b/>
          <w:color w:val="2C3E50"/>
        </w:rPr>
        <w:t>Natureza humana:</w:t>
      </w:r>
      <w:r>
        <w:rPr>
          <w:rFonts w:ascii="Calibri" w:hAnsi="Calibri"/>
          <w:color w:val="333333"/>
        </w:rPr>
        <w:t xml:space="preserve"> Pode sofrer, pode morrer, tem limitações físicas e de conhecimento</w:t>
      </w:r>
    </w:p>
    <w:p w14:paraId="79540772" w14:textId="77777777" w:rsidR="008F3466" w:rsidRDefault="008F3466">
      <w:pPr>
        <w:spacing w:after="0"/>
      </w:pPr>
    </w:p>
    <w:p w14:paraId="27AE918F" w14:textId="77777777" w:rsidR="008F3466" w:rsidRDefault="00000000">
      <w:pPr>
        <w:spacing w:after="160"/>
      </w:pPr>
      <w:r>
        <w:rPr>
          <w:rFonts w:ascii="Calibri" w:hAnsi="Calibri"/>
          <w:b/>
          <w:color w:val="2C3E50"/>
        </w:rPr>
        <w:t>C. AS DUAS NATUREZAS AGEM EM CONJUNTO</w:t>
      </w:r>
    </w:p>
    <w:p w14:paraId="6F12D936" w14:textId="77777777" w:rsidR="008F3466" w:rsidRDefault="008F3466">
      <w:pPr>
        <w:spacing w:after="0"/>
      </w:pPr>
    </w:p>
    <w:p w14:paraId="4123EAA6" w14:textId="77777777" w:rsidR="008F3466" w:rsidRDefault="00000000">
      <w:pPr>
        <w:spacing w:after="160"/>
      </w:pPr>
      <w:r>
        <w:rPr>
          <w:rFonts w:ascii="Calibri" w:hAnsi="Calibri"/>
          <w:color w:val="333333"/>
        </w:rPr>
        <w:t>Às vezes vemos Jesus agindo segundo Sua natureza divina (acalmando a tempestade - Marcos 4:39), outras vezes segundo Sua natureza humana (dormindo no barco - Marcos 4:38).</w:t>
      </w:r>
    </w:p>
    <w:p w14:paraId="19EDA9DD" w14:textId="77777777" w:rsidR="008F3466" w:rsidRDefault="008F3466">
      <w:pPr>
        <w:spacing w:after="0"/>
      </w:pPr>
    </w:p>
    <w:p w14:paraId="4D9A48AB" w14:textId="77777777" w:rsidR="008F3466" w:rsidRDefault="00000000">
      <w:pPr>
        <w:spacing w:after="160"/>
      </w:pPr>
      <w:r>
        <w:rPr>
          <w:rFonts w:ascii="Calibri" w:hAnsi="Calibri"/>
          <w:b/>
          <w:color w:val="2C3E50"/>
        </w:rPr>
        <w:t>D. A NATUREZA DIVINA NÃO ANULOU A HUMANA</w:t>
      </w:r>
    </w:p>
    <w:p w14:paraId="32E2A99B" w14:textId="77777777" w:rsidR="008F3466" w:rsidRDefault="008F3466">
      <w:pPr>
        <w:spacing w:after="0"/>
      </w:pPr>
    </w:p>
    <w:p w14:paraId="3C915ED9" w14:textId="77777777" w:rsidR="008F3466" w:rsidRDefault="00000000">
      <w:pPr>
        <w:spacing w:after="160"/>
      </w:pPr>
      <w:r>
        <w:rPr>
          <w:rFonts w:ascii="Calibri" w:hAnsi="Calibri"/>
          <w:color w:val="333333"/>
        </w:rPr>
        <w:t xml:space="preserve">Filipenses 2:6-7: Jesus </w:t>
      </w:r>
      <w:r>
        <w:rPr>
          <w:rFonts w:ascii="Calibri" w:hAnsi="Calibri"/>
          <w:i/>
          <w:color w:val="333333"/>
        </w:rPr>
        <w:t>"esvaziou-se a si mesmo"</w:t>
      </w:r>
      <w:r>
        <w:rPr>
          <w:rFonts w:ascii="Calibri" w:hAnsi="Calibri"/>
          <w:color w:val="333333"/>
        </w:rPr>
        <w:t xml:space="preserve"> (kenosis). Isso não significa que deixou de ser Deus, mas que voluntariamente </w:t>
      </w:r>
      <w:r>
        <w:rPr>
          <w:rFonts w:ascii="Calibri" w:hAnsi="Calibri"/>
          <w:b/>
          <w:color w:val="2C3E50"/>
        </w:rPr>
        <w:t>não usou</w:t>
      </w:r>
      <w:r>
        <w:rPr>
          <w:rFonts w:ascii="Calibri" w:hAnsi="Calibri"/>
          <w:color w:val="333333"/>
        </w:rPr>
        <w:t xml:space="preserve"> todos os Seus atributos divinos durante Sua vida terrena. Ele viveu dependendo do Pai e do Espírito Santo, como modelo para nós!</w:t>
      </w:r>
    </w:p>
    <w:p w14:paraId="2FF085DF" w14:textId="77777777" w:rsidR="008F3466" w:rsidRDefault="008F3466">
      <w:pPr>
        <w:spacing w:after="0"/>
      </w:pPr>
    </w:p>
    <w:p w14:paraId="394C8A16" w14:textId="77777777" w:rsidR="008F3466" w:rsidRDefault="00000000">
      <w:pPr>
        <w:spacing w:before="160" w:after="80"/>
      </w:pPr>
      <w:r>
        <w:rPr>
          <w:rFonts w:ascii="Garamond" w:hAnsi="Garamond"/>
          <w:b/>
          <w:color w:val="646E78"/>
          <w:sz w:val="24"/>
        </w:rPr>
        <w:t>4. POR QUE JESUS PRECISAVA SER DEUS E HOMEM?</w:t>
      </w:r>
    </w:p>
    <w:p w14:paraId="485A522C" w14:textId="77777777" w:rsidR="008F3466" w:rsidRDefault="008F3466">
      <w:pPr>
        <w:spacing w:after="0"/>
      </w:pPr>
    </w:p>
    <w:p w14:paraId="4C0F3634" w14:textId="77777777" w:rsidR="008F3466" w:rsidRDefault="00000000">
      <w:pPr>
        <w:spacing w:after="160"/>
      </w:pPr>
      <w:r>
        <w:rPr>
          <w:rFonts w:ascii="Calibri" w:hAnsi="Calibri"/>
          <w:b/>
          <w:color w:val="2C3E50"/>
        </w:rPr>
        <w:t>A. ELE PRECISAVA SER HOMEM:</w:t>
      </w:r>
    </w:p>
    <w:p w14:paraId="7E9F4905" w14:textId="77777777" w:rsidR="008F3466" w:rsidRDefault="008F3466">
      <w:pPr>
        <w:spacing w:after="0"/>
      </w:pPr>
    </w:p>
    <w:p w14:paraId="3FC146BE" w14:textId="77777777" w:rsidR="008F3466" w:rsidRDefault="00000000">
      <w:pPr>
        <w:spacing w:after="160"/>
      </w:pPr>
      <w:r>
        <w:rPr>
          <w:rFonts w:ascii="Calibri" w:hAnsi="Calibri"/>
          <w:b/>
          <w:color w:val="2C3E50"/>
        </w:rPr>
        <w:t>1. Para morrer em nosso lugar:</w:t>
      </w:r>
      <w:r>
        <w:rPr>
          <w:rFonts w:ascii="Calibri" w:hAnsi="Calibri"/>
          <w:color w:val="333333"/>
        </w:rPr>
        <w:t xml:space="preserve"> Deus não pode morrer. Jesus precisava de corpo humano para derramar sangue por nós (Hebreus 2:14)</w:t>
      </w:r>
    </w:p>
    <w:p w14:paraId="74C3BFA9" w14:textId="77777777" w:rsidR="008F3466" w:rsidRDefault="008F3466">
      <w:pPr>
        <w:spacing w:after="0"/>
      </w:pPr>
    </w:p>
    <w:p w14:paraId="149CB207" w14:textId="77777777" w:rsidR="008F3466" w:rsidRDefault="00000000">
      <w:pPr>
        <w:spacing w:after="160"/>
      </w:pPr>
      <w:r>
        <w:rPr>
          <w:rFonts w:ascii="Calibri" w:hAnsi="Calibri"/>
          <w:b/>
          <w:color w:val="2C3E50"/>
        </w:rPr>
        <w:t>2. Para ser nosso representante:</w:t>
      </w:r>
      <w:r>
        <w:rPr>
          <w:rFonts w:ascii="Calibri" w:hAnsi="Calibri"/>
          <w:color w:val="333333"/>
        </w:rPr>
        <w:t xml:space="preserve"> Adão foi nosso representante e falhou. Jesus, o segundo Adão, precisava ser humano para nos representar (1 Coríntios 15:21-22)</w:t>
      </w:r>
    </w:p>
    <w:p w14:paraId="5A66854B" w14:textId="77777777" w:rsidR="008F3466" w:rsidRDefault="008F3466">
      <w:pPr>
        <w:spacing w:after="0"/>
      </w:pPr>
    </w:p>
    <w:p w14:paraId="2A14646A" w14:textId="77777777" w:rsidR="008F3466" w:rsidRDefault="00000000">
      <w:pPr>
        <w:spacing w:after="160"/>
      </w:pPr>
      <w:r>
        <w:rPr>
          <w:rFonts w:ascii="Calibri" w:hAnsi="Calibri"/>
          <w:b/>
          <w:color w:val="2C3E50"/>
        </w:rPr>
        <w:t>3. Para ser nosso exemplo:</w:t>
      </w:r>
      <w:r>
        <w:rPr>
          <w:rFonts w:ascii="Calibri" w:hAnsi="Calibri"/>
          <w:color w:val="333333"/>
        </w:rPr>
        <w:t xml:space="preserve"> Como homem perfeito, Jesus nos mostra como viver (1 Pedro 2:21)</w:t>
      </w:r>
    </w:p>
    <w:p w14:paraId="6B5D0C00" w14:textId="77777777" w:rsidR="008F3466" w:rsidRDefault="008F3466">
      <w:pPr>
        <w:spacing w:after="0"/>
      </w:pPr>
    </w:p>
    <w:p w14:paraId="6BA23F81" w14:textId="77777777" w:rsidR="008F3466" w:rsidRDefault="00000000">
      <w:pPr>
        <w:spacing w:after="160"/>
      </w:pPr>
      <w:r>
        <w:rPr>
          <w:rFonts w:ascii="Calibri" w:hAnsi="Calibri"/>
          <w:b/>
          <w:color w:val="2C3E50"/>
        </w:rPr>
        <w:t>4. Para ser sacerdote compassivo:</w:t>
      </w:r>
      <w:r>
        <w:rPr>
          <w:rFonts w:ascii="Calibri" w:hAnsi="Calibri"/>
          <w:color w:val="333333"/>
        </w:rPr>
        <w:t xml:space="preserve"> Ele entende nossas fraquezas porque as experimentou (Hebreus 2:17-18)</w:t>
      </w:r>
    </w:p>
    <w:p w14:paraId="4A6B1A18" w14:textId="77777777" w:rsidR="008F3466" w:rsidRDefault="008F3466">
      <w:pPr>
        <w:spacing w:after="0"/>
      </w:pPr>
    </w:p>
    <w:p w14:paraId="09D4E9A8" w14:textId="77777777" w:rsidR="008F3466" w:rsidRDefault="00000000">
      <w:pPr>
        <w:spacing w:after="160"/>
      </w:pPr>
      <w:r>
        <w:rPr>
          <w:rFonts w:ascii="Calibri" w:hAnsi="Calibri"/>
          <w:b/>
          <w:color w:val="2C3E50"/>
        </w:rPr>
        <w:t>B. ELE PRECISAVA SER DEUS:</w:t>
      </w:r>
    </w:p>
    <w:p w14:paraId="48148AD4" w14:textId="77777777" w:rsidR="008F3466" w:rsidRDefault="008F3466">
      <w:pPr>
        <w:spacing w:after="0"/>
      </w:pPr>
    </w:p>
    <w:p w14:paraId="571EB4B7" w14:textId="77777777" w:rsidR="008F3466" w:rsidRDefault="00000000">
      <w:pPr>
        <w:spacing w:after="160"/>
      </w:pPr>
      <w:r>
        <w:rPr>
          <w:rFonts w:ascii="Calibri" w:hAnsi="Calibri"/>
          <w:b/>
          <w:color w:val="2C3E50"/>
        </w:rPr>
        <w:t>1. Para dar valor infinito ao sacrifício:</w:t>
      </w:r>
      <w:r>
        <w:rPr>
          <w:rFonts w:ascii="Calibri" w:hAnsi="Calibri"/>
          <w:color w:val="333333"/>
        </w:rPr>
        <w:t xml:space="preserve"> Somente um sacrifício infinito poderia pagar por pecados infinitos contra um Deus infinito</w:t>
      </w:r>
    </w:p>
    <w:p w14:paraId="5007B82E" w14:textId="77777777" w:rsidR="008F3466" w:rsidRDefault="008F3466">
      <w:pPr>
        <w:spacing w:after="0"/>
      </w:pPr>
    </w:p>
    <w:p w14:paraId="5331A589" w14:textId="77777777" w:rsidR="008F3466" w:rsidRDefault="00000000">
      <w:pPr>
        <w:spacing w:after="160"/>
      </w:pPr>
      <w:r>
        <w:rPr>
          <w:rFonts w:ascii="Calibri" w:hAnsi="Calibri"/>
          <w:b/>
          <w:color w:val="2C3E50"/>
        </w:rPr>
        <w:t>2. Para vencer a morte:</w:t>
      </w:r>
      <w:r>
        <w:rPr>
          <w:rFonts w:ascii="Calibri" w:hAnsi="Calibri"/>
          <w:color w:val="333333"/>
        </w:rPr>
        <w:t xml:space="preserve"> Apenas Deus tem poder sobre a morte e pode ressuscitar (João 10:18)</w:t>
      </w:r>
    </w:p>
    <w:p w14:paraId="32A85708" w14:textId="77777777" w:rsidR="008F3466" w:rsidRDefault="008F3466">
      <w:pPr>
        <w:spacing w:after="0"/>
      </w:pPr>
    </w:p>
    <w:p w14:paraId="7F1F94B6" w14:textId="77777777" w:rsidR="008F3466" w:rsidRDefault="00000000">
      <w:pPr>
        <w:spacing w:after="160"/>
      </w:pPr>
      <w:r>
        <w:rPr>
          <w:rFonts w:ascii="Calibri" w:hAnsi="Calibri"/>
          <w:b/>
          <w:color w:val="2C3E50"/>
        </w:rPr>
        <w:t>3. Para nos salvar completamente:</w:t>
      </w:r>
      <w:r>
        <w:rPr>
          <w:rFonts w:ascii="Calibri" w:hAnsi="Calibri"/>
          <w:color w:val="333333"/>
        </w:rPr>
        <w:t xml:space="preserve"> Nenhum humano pecador poderia salvar outro. Precisávamos de um Salvador divino (Isaías 43:11)</w:t>
      </w:r>
    </w:p>
    <w:p w14:paraId="7998FCE7" w14:textId="77777777" w:rsidR="008F3466" w:rsidRDefault="008F3466">
      <w:pPr>
        <w:spacing w:after="0"/>
      </w:pPr>
    </w:p>
    <w:p w14:paraId="7D2B349B" w14:textId="77777777" w:rsidR="008F3466" w:rsidRDefault="00000000">
      <w:pPr>
        <w:spacing w:after="160"/>
      </w:pPr>
      <w:r>
        <w:rPr>
          <w:rFonts w:ascii="Calibri" w:hAnsi="Calibri"/>
          <w:b/>
          <w:color w:val="2C3E50"/>
        </w:rPr>
        <w:t>4. Para reconciliar Deus e homem:</w:t>
      </w:r>
      <w:r>
        <w:rPr>
          <w:rFonts w:ascii="Calibri" w:hAnsi="Calibri"/>
          <w:color w:val="333333"/>
        </w:rPr>
        <w:t xml:space="preserve"> Jesus é a ponte perfeita - Deus que se fez homem! (1 Timóteo 2:5)</w:t>
      </w:r>
    </w:p>
    <w:p w14:paraId="7D8E26E6" w14:textId="77777777" w:rsidR="008F3466" w:rsidRDefault="008F3466">
      <w:pPr>
        <w:spacing w:after="0"/>
      </w:pPr>
    </w:p>
    <w:p w14:paraId="51774ADA" w14:textId="77777777" w:rsidR="008F3466" w:rsidRDefault="00000000">
      <w:pPr>
        <w:spacing w:before="160" w:after="80"/>
      </w:pPr>
      <w:r>
        <w:rPr>
          <w:rFonts w:ascii="Garamond" w:hAnsi="Garamond"/>
          <w:b/>
          <w:color w:val="646E78"/>
          <w:sz w:val="24"/>
        </w:rPr>
        <w:t>5. JESUS: SEM PECADO</w:t>
      </w:r>
    </w:p>
    <w:p w14:paraId="687F6C6D" w14:textId="77777777" w:rsidR="008F3466" w:rsidRDefault="008F3466">
      <w:pPr>
        <w:spacing w:after="0"/>
      </w:pPr>
    </w:p>
    <w:p w14:paraId="7B6F8CA0" w14:textId="77777777" w:rsidR="008F3466" w:rsidRDefault="00000000">
      <w:pPr>
        <w:spacing w:after="160"/>
      </w:pPr>
      <w:r>
        <w:rPr>
          <w:rFonts w:ascii="Calibri" w:hAnsi="Calibri"/>
          <w:color w:val="333333"/>
        </w:rPr>
        <w:t>Embora Jesus fosse plenamente humano, Ele nunca pecou:</w:t>
      </w:r>
    </w:p>
    <w:p w14:paraId="0172E012" w14:textId="77777777" w:rsidR="008F3466" w:rsidRDefault="008F3466">
      <w:pPr>
        <w:spacing w:after="0"/>
      </w:pPr>
    </w:p>
    <w:p w14:paraId="2F0AD574" w14:textId="77777777" w:rsidR="008F3466" w:rsidRDefault="00000000">
      <w:pPr>
        <w:spacing w:after="160"/>
      </w:pPr>
      <w:r>
        <w:rPr>
          <w:rFonts w:ascii="Calibri" w:hAnsi="Calibri"/>
          <w:color w:val="333333"/>
        </w:rPr>
        <w:t xml:space="preserve">2 Coríntios 5:21: </w:t>
      </w:r>
      <w:r>
        <w:rPr>
          <w:rFonts w:ascii="Calibri" w:hAnsi="Calibri"/>
          <w:i/>
          <w:color w:val="333333"/>
        </w:rPr>
        <w:t>"Deus tornou pecado por nós aquele que não tinha pecado, para que nele nos tornássemos justiça de Deus."</w:t>
      </w:r>
    </w:p>
    <w:p w14:paraId="4DAB7E7C" w14:textId="77777777" w:rsidR="008F3466" w:rsidRDefault="008F3466">
      <w:pPr>
        <w:spacing w:after="0"/>
      </w:pPr>
    </w:p>
    <w:p w14:paraId="47203AFE" w14:textId="77777777" w:rsidR="008F3466" w:rsidRDefault="00000000">
      <w:pPr>
        <w:spacing w:after="160"/>
      </w:pPr>
      <w:r>
        <w:rPr>
          <w:rFonts w:ascii="Calibri" w:hAnsi="Calibri"/>
          <w:color w:val="333333"/>
        </w:rPr>
        <w:t xml:space="preserve">Hebreus 4:15: </w:t>
      </w:r>
      <w:r>
        <w:rPr>
          <w:rFonts w:ascii="Calibri" w:hAnsi="Calibri"/>
          <w:i/>
          <w:color w:val="333333"/>
        </w:rPr>
        <w:t>"Foi tentado em tudo, mas sem pecado."</w:t>
      </w:r>
    </w:p>
    <w:p w14:paraId="3A83FFA2" w14:textId="77777777" w:rsidR="008F3466" w:rsidRDefault="008F3466">
      <w:pPr>
        <w:spacing w:after="0"/>
      </w:pPr>
    </w:p>
    <w:p w14:paraId="74F2D020" w14:textId="77777777" w:rsidR="008F3466" w:rsidRDefault="00000000">
      <w:pPr>
        <w:spacing w:after="160"/>
      </w:pPr>
      <w:r>
        <w:rPr>
          <w:rFonts w:ascii="Calibri" w:hAnsi="Calibri"/>
          <w:color w:val="333333"/>
        </w:rPr>
        <w:t xml:space="preserve">1 Pedro 2:22: </w:t>
      </w:r>
      <w:r>
        <w:rPr>
          <w:rFonts w:ascii="Calibri" w:hAnsi="Calibri"/>
          <w:i/>
          <w:color w:val="333333"/>
        </w:rPr>
        <w:t>"Ele não cometeu pecado algum, e nenhum engano foi encontrado em sua boca."</w:t>
      </w:r>
    </w:p>
    <w:p w14:paraId="22275982" w14:textId="77777777" w:rsidR="008F3466" w:rsidRDefault="008F3466">
      <w:pPr>
        <w:spacing w:after="0"/>
      </w:pPr>
    </w:p>
    <w:p w14:paraId="5AA189B2" w14:textId="77777777" w:rsidR="008F3466" w:rsidRDefault="00000000">
      <w:pPr>
        <w:spacing w:after="160"/>
      </w:pPr>
      <w:r>
        <w:rPr>
          <w:rFonts w:ascii="Calibri" w:hAnsi="Calibri"/>
          <w:b/>
          <w:color w:val="2C3E50"/>
        </w:rPr>
        <w:t>Como Jesus pôde ser tentado sem a natureza pecaminosa?</w:t>
      </w:r>
    </w:p>
    <w:p w14:paraId="022C57B8" w14:textId="77777777" w:rsidR="008F3466" w:rsidRDefault="00000000">
      <w:pPr>
        <w:pStyle w:val="ListBullet"/>
        <w:spacing w:after="80"/>
        <w:ind w:left="720"/>
      </w:pPr>
      <w:r>
        <w:rPr>
          <w:rFonts w:ascii="Calibri" w:hAnsi="Calibri"/>
          <w:color w:val="333333"/>
        </w:rPr>
        <w:t>A tentação não é pecado; ceder à tentação é pecado</w:t>
      </w:r>
    </w:p>
    <w:p w14:paraId="7A2DF074" w14:textId="77777777" w:rsidR="008F3466" w:rsidRDefault="00000000">
      <w:pPr>
        <w:pStyle w:val="ListBullet"/>
        <w:spacing w:after="80"/>
        <w:ind w:left="720"/>
      </w:pPr>
      <w:r>
        <w:rPr>
          <w:rFonts w:ascii="Calibri" w:hAnsi="Calibri"/>
          <w:color w:val="333333"/>
        </w:rPr>
        <w:t xml:space="preserve">Jesus tinha a </w:t>
      </w:r>
      <w:r>
        <w:rPr>
          <w:rFonts w:ascii="Calibri" w:hAnsi="Calibri"/>
          <w:i/>
          <w:color w:val="333333"/>
        </w:rPr>
        <w:t>capacidade</w:t>
      </w:r>
      <w:r>
        <w:rPr>
          <w:rFonts w:ascii="Calibri" w:hAnsi="Calibri"/>
          <w:color w:val="333333"/>
        </w:rPr>
        <w:t xml:space="preserve"> de não pecar (diferente de Adão, que podia ou não pecar)</w:t>
      </w:r>
    </w:p>
    <w:p w14:paraId="4F6E7E57" w14:textId="77777777" w:rsidR="008F3466" w:rsidRDefault="00000000">
      <w:pPr>
        <w:pStyle w:val="ListBullet"/>
        <w:spacing w:after="80"/>
        <w:ind w:left="720"/>
      </w:pPr>
      <w:r>
        <w:rPr>
          <w:rFonts w:ascii="Calibri" w:hAnsi="Calibri"/>
          <w:color w:val="333333"/>
        </w:rPr>
        <w:t>Ele venceu todas as tentações pelo poder do Espírito Santo e obediência à Palavra</w:t>
      </w:r>
    </w:p>
    <w:p w14:paraId="5CF1A53F" w14:textId="77777777" w:rsidR="008F3466" w:rsidRDefault="008F3466">
      <w:pPr>
        <w:spacing w:after="0"/>
      </w:pPr>
    </w:p>
    <w:p w14:paraId="3D5D5354" w14:textId="77777777" w:rsidR="008F3466" w:rsidRDefault="00000000">
      <w:pPr>
        <w:spacing w:before="160" w:after="80"/>
      </w:pPr>
      <w:r>
        <w:rPr>
          <w:rFonts w:ascii="Garamond" w:hAnsi="Garamond"/>
          <w:b/>
          <w:color w:val="646E78"/>
          <w:sz w:val="24"/>
        </w:rPr>
        <w:t>6. A IMPORTÂNCIA DA ENCARNAÇÃO</w:t>
      </w:r>
    </w:p>
    <w:p w14:paraId="40529781" w14:textId="77777777" w:rsidR="008F3466" w:rsidRDefault="008F3466">
      <w:pPr>
        <w:spacing w:after="0"/>
      </w:pPr>
    </w:p>
    <w:p w14:paraId="3B8B0F79" w14:textId="77777777" w:rsidR="008F3466" w:rsidRDefault="00000000">
      <w:pPr>
        <w:spacing w:after="160"/>
      </w:pPr>
      <w:r>
        <w:rPr>
          <w:rFonts w:ascii="Calibri" w:hAnsi="Calibri"/>
          <w:color w:val="333333"/>
        </w:rPr>
        <w:t xml:space="preserve">João 1:14: </w:t>
      </w:r>
      <w:r>
        <w:rPr>
          <w:rFonts w:ascii="Calibri" w:hAnsi="Calibri"/>
          <w:i/>
          <w:color w:val="333333"/>
        </w:rPr>
        <w:t>"E o Verbo se fez carne e habitou entre nós."</w:t>
      </w:r>
    </w:p>
    <w:p w14:paraId="60DD661A" w14:textId="77777777" w:rsidR="008F3466" w:rsidRDefault="008F3466">
      <w:pPr>
        <w:spacing w:after="0"/>
      </w:pPr>
    </w:p>
    <w:p w14:paraId="28A2E8C9" w14:textId="77777777" w:rsidR="008F3466" w:rsidRDefault="00000000">
      <w:pPr>
        <w:spacing w:after="160"/>
      </w:pPr>
      <w:r>
        <w:rPr>
          <w:rFonts w:ascii="Calibri" w:hAnsi="Calibri"/>
          <w:color w:val="333333"/>
        </w:rPr>
        <w:t xml:space="preserve">A </w:t>
      </w:r>
      <w:r>
        <w:rPr>
          <w:rFonts w:ascii="Calibri" w:hAnsi="Calibri"/>
          <w:b/>
          <w:color w:val="2C3E50"/>
        </w:rPr>
        <w:t>encarnação</w:t>
      </w:r>
      <w:r>
        <w:rPr>
          <w:rFonts w:ascii="Calibri" w:hAnsi="Calibri"/>
          <w:color w:val="333333"/>
        </w:rPr>
        <w:t xml:space="preserve"> (Deus se fazendo carne) é fundamental:</w:t>
      </w:r>
    </w:p>
    <w:p w14:paraId="0CC92BBB" w14:textId="77777777" w:rsidR="008F3466" w:rsidRDefault="008F3466">
      <w:pPr>
        <w:spacing w:after="0"/>
      </w:pPr>
    </w:p>
    <w:p w14:paraId="1C9F6E11" w14:textId="77777777" w:rsidR="008F3466" w:rsidRDefault="00000000">
      <w:pPr>
        <w:spacing w:after="160"/>
      </w:pPr>
      <w:r>
        <w:rPr>
          <w:rFonts w:ascii="Calibri" w:hAnsi="Calibri"/>
          <w:b/>
          <w:color w:val="2C3E50"/>
        </w:rPr>
        <w:t>1. Revela quem Deus é:</w:t>
      </w:r>
      <w:r>
        <w:rPr>
          <w:rFonts w:ascii="Calibri" w:hAnsi="Calibri"/>
          <w:color w:val="333333"/>
        </w:rPr>
        <w:t xml:space="preserve"> Jesus é a imagem visível do Deus invisível (Colossenses 1:15)</w:t>
      </w:r>
    </w:p>
    <w:p w14:paraId="2B4E4071" w14:textId="77777777" w:rsidR="008F3466" w:rsidRDefault="008F3466">
      <w:pPr>
        <w:spacing w:after="0"/>
      </w:pPr>
    </w:p>
    <w:p w14:paraId="740B06B7" w14:textId="77777777" w:rsidR="008F3466" w:rsidRDefault="00000000">
      <w:pPr>
        <w:spacing w:after="160"/>
      </w:pPr>
      <w:r>
        <w:rPr>
          <w:rFonts w:ascii="Calibri" w:hAnsi="Calibri"/>
          <w:b/>
          <w:color w:val="2C3E50"/>
        </w:rPr>
        <w:t>2. Cumpre as profecias:</w:t>
      </w:r>
      <w:r>
        <w:rPr>
          <w:rFonts w:ascii="Calibri" w:hAnsi="Calibri"/>
          <w:color w:val="333333"/>
        </w:rPr>
        <w:t xml:space="preserve"> O Messias deveria ser Deus e homem (Isaías 7:14; 9:6)</w:t>
      </w:r>
    </w:p>
    <w:p w14:paraId="660D8840" w14:textId="77777777" w:rsidR="008F3466" w:rsidRDefault="008F3466">
      <w:pPr>
        <w:spacing w:after="0"/>
      </w:pPr>
    </w:p>
    <w:p w14:paraId="3030DD23" w14:textId="77777777" w:rsidR="008F3466" w:rsidRDefault="00000000">
      <w:pPr>
        <w:spacing w:after="160"/>
      </w:pPr>
      <w:r>
        <w:rPr>
          <w:rFonts w:ascii="Calibri" w:hAnsi="Calibri"/>
          <w:b/>
          <w:color w:val="2C3E50"/>
        </w:rPr>
        <w:t>3. Torna a salvação possível:</w:t>
      </w:r>
      <w:r>
        <w:rPr>
          <w:rFonts w:ascii="Calibri" w:hAnsi="Calibri"/>
          <w:color w:val="333333"/>
        </w:rPr>
        <w:t xml:space="preserve"> Somente o Deus-Homem poderia nos redimir</w:t>
      </w:r>
    </w:p>
    <w:p w14:paraId="5DA0520B" w14:textId="77777777" w:rsidR="008F3466" w:rsidRDefault="008F3466">
      <w:pPr>
        <w:spacing w:after="0"/>
      </w:pPr>
    </w:p>
    <w:p w14:paraId="6A785107" w14:textId="77777777" w:rsidR="008F3466" w:rsidRDefault="00000000">
      <w:pPr>
        <w:spacing w:after="160"/>
      </w:pPr>
      <w:r>
        <w:rPr>
          <w:rFonts w:ascii="Calibri" w:hAnsi="Calibri"/>
          <w:b/>
          <w:color w:val="2C3E50"/>
        </w:rPr>
        <w:lastRenderedPageBreak/>
        <w:t>4. Mostra o amor de Deus:</w:t>
      </w:r>
      <w:r>
        <w:rPr>
          <w:rFonts w:ascii="Calibri" w:hAnsi="Calibri"/>
          <w:color w:val="333333"/>
        </w:rPr>
        <w:t xml:space="preserve"> Deus não ficou distante - Ele veio até nós! (1 João 4:9-10)</w:t>
      </w:r>
    </w:p>
    <w:p w14:paraId="24C95C00" w14:textId="77777777" w:rsidR="008F3466" w:rsidRDefault="008F3466">
      <w:pPr>
        <w:spacing w:after="0"/>
      </w:pPr>
    </w:p>
    <w:p w14:paraId="5BDB3966" w14:textId="77777777" w:rsidR="008F3466" w:rsidRDefault="008F3466">
      <w:pPr>
        <w:pBdr>
          <w:bottom w:val="single" w:sz="12" w:space="1" w:color="D0D0D0"/>
        </w:pBdr>
        <w:spacing w:before="240" w:after="240"/>
      </w:pPr>
    </w:p>
    <w:p w14:paraId="0435F040" w14:textId="77777777" w:rsidR="008F3466" w:rsidRDefault="008F3466">
      <w:pPr>
        <w:spacing w:after="0"/>
      </w:pPr>
    </w:p>
    <w:p w14:paraId="244E73D6" w14:textId="77777777" w:rsidR="008F3466" w:rsidRDefault="00000000">
      <w:pPr>
        <w:pStyle w:val="Heading3"/>
        <w:spacing w:after="120"/>
      </w:pPr>
      <w:r>
        <w:rPr>
          <w:rFonts w:ascii="Garamond" w:hAnsi="Garamond"/>
          <w:color w:val="4A5A6C"/>
          <w:sz w:val="26"/>
        </w:rPr>
        <w:t>POR QUE ISSO É IMPORTANTE PARA MINHA VIDA?</w:t>
      </w:r>
    </w:p>
    <w:p w14:paraId="70BE8F23" w14:textId="77777777" w:rsidR="008F3466" w:rsidRDefault="008F3466">
      <w:pPr>
        <w:spacing w:after="0"/>
      </w:pPr>
    </w:p>
    <w:p w14:paraId="59862CF8" w14:textId="77777777" w:rsidR="008F3466" w:rsidRDefault="00000000">
      <w:pPr>
        <w:spacing w:after="160"/>
      </w:pPr>
      <w:r>
        <w:rPr>
          <w:rFonts w:ascii="Calibri" w:hAnsi="Calibri"/>
          <w:b/>
          <w:color w:val="2C3E50"/>
        </w:rPr>
        <w:t>1. Você pode confiar plenamente em Jesus:</w:t>
      </w:r>
      <w:r>
        <w:rPr>
          <w:rFonts w:ascii="Calibri" w:hAnsi="Calibri"/>
          <w:color w:val="333333"/>
        </w:rPr>
        <w:t xml:space="preserve"> Ele é Deus - todo-poderoso para salvar!</w:t>
      </w:r>
    </w:p>
    <w:p w14:paraId="0B781EA8" w14:textId="77777777" w:rsidR="008F3466" w:rsidRDefault="008F3466">
      <w:pPr>
        <w:spacing w:after="0"/>
      </w:pPr>
    </w:p>
    <w:p w14:paraId="1A3CD07A" w14:textId="77777777" w:rsidR="008F3466" w:rsidRDefault="00000000">
      <w:pPr>
        <w:spacing w:after="160"/>
      </w:pPr>
      <w:r>
        <w:rPr>
          <w:rFonts w:ascii="Calibri" w:hAnsi="Calibri"/>
          <w:b/>
          <w:color w:val="2C3E50"/>
        </w:rPr>
        <w:t>2. Jesus te entende:</w:t>
      </w:r>
      <w:r>
        <w:rPr>
          <w:rFonts w:ascii="Calibri" w:hAnsi="Calibri"/>
          <w:color w:val="333333"/>
        </w:rPr>
        <w:t xml:space="preserve"> Ele é humano - Ele sabe o que você enfrenta!</w:t>
      </w:r>
    </w:p>
    <w:p w14:paraId="2A1689B3" w14:textId="77777777" w:rsidR="008F3466" w:rsidRDefault="008F3466">
      <w:pPr>
        <w:spacing w:after="0"/>
      </w:pPr>
    </w:p>
    <w:p w14:paraId="3DAD6667" w14:textId="77777777" w:rsidR="008F3466" w:rsidRDefault="00000000">
      <w:pPr>
        <w:spacing w:after="160"/>
      </w:pPr>
      <w:r>
        <w:rPr>
          <w:rFonts w:ascii="Calibri" w:hAnsi="Calibri"/>
          <w:b/>
          <w:color w:val="2C3E50"/>
        </w:rPr>
        <w:t>3. Sua salvação é segura:</w:t>
      </w:r>
      <w:r>
        <w:rPr>
          <w:rFonts w:ascii="Calibri" w:hAnsi="Calibri"/>
          <w:color w:val="333333"/>
        </w:rPr>
        <w:t xml:space="preserve"> O sacrifício de Jesus tem valor infinito porque Ele é Deus!</w:t>
      </w:r>
    </w:p>
    <w:p w14:paraId="403E571C" w14:textId="77777777" w:rsidR="008F3466" w:rsidRDefault="008F3466">
      <w:pPr>
        <w:spacing w:after="0"/>
      </w:pPr>
    </w:p>
    <w:p w14:paraId="32A090E8" w14:textId="77777777" w:rsidR="008F3466" w:rsidRDefault="00000000">
      <w:pPr>
        <w:spacing w:after="160"/>
      </w:pPr>
      <w:r>
        <w:rPr>
          <w:rFonts w:ascii="Calibri" w:hAnsi="Calibri"/>
          <w:b/>
          <w:color w:val="2C3E50"/>
        </w:rPr>
        <w:t>4. Você tem um exemplo perfeito:</w:t>
      </w:r>
      <w:r>
        <w:rPr>
          <w:rFonts w:ascii="Calibri" w:hAnsi="Calibri"/>
          <w:color w:val="333333"/>
        </w:rPr>
        <w:t xml:space="preserve"> Jesus viveu a vida humana perfeita e te mostra o caminho!</w:t>
      </w:r>
    </w:p>
    <w:p w14:paraId="54E3F5E9" w14:textId="77777777" w:rsidR="008F3466" w:rsidRDefault="008F3466">
      <w:pPr>
        <w:spacing w:after="0"/>
      </w:pPr>
    </w:p>
    <w:p w14:paraId="485DDF7C" w14:textId="77777777" w:rsidR="008F3466" w:rsidRDefault="00000000">
      <w:pPr>
        <w:spacing w:after="160"/>
      </w:pPr>
      <w:r>
        <w:rPr>
          <w:rFonts w:ascii="Calibri" w:hAnsi="Calibri"/>
          <w:b/>
          <w:color w:val="2C3E50"/>
        </w:rPr>
        <w:t>5. Você pode adorá-Lo:</w:t>
      </w:r>
      <w:r>
        <w:rPr>
          <w:rFonts w:ascii="Calibri" w:hAnsi="Calibri"/>
          <w:color w:val="333333"/>
        </w:rPr>
        <w:t xml:space="preserve"> Jesus não é apenas um bom homem - Ele é Deus e merece sua adoração!</w:t>
      </w:r>
    </w:p>
    <w:p w14:paraId="54536AD7" w14:textId="77777777" w:rsidR="008F3466" w:rsidRDefault="008F3466">
      <w:pPr>
        <w:spacing w:after="0"/>
      </w:pPr>
    </w:p>
    <w:p w14:paraId="1F36AF4C" w14:textId="77777777" w:rsidR="008F3466" w:rsidRDefault="008F3466">
      <w:pPr>
        <w:pBdr>
          <w:bottom w:val="single" w:sz="12" w:space="1" w:color="D0D0D0"/>
        </w:pBdr>
        <w:spacing w:before="240" w:after="240"/>
      </w:pPr>
    </w:p>
    <w:p w14:paraId="0FEFAD63" w14:textId="77777777" w:rsidR="008F3466" w:rsidRDefault="008F3466">
      <w:pPr>
        <w:spacing w:after="0"/>
      </w:pPr>
    </w:p>
    <w:p w14:paraId="78DB59F8" w14:textId="77777777" w:rsidR="008F3466" w:rsidRDefault="00000000">
      <w:pPr>
        <w:pStyle w:val="Heading3"/>
        <w:spacing w:after="120"/>
      </w:pPr>
      <w:r>
        <w:rPr>
          <w:rFonts w:ascii="Garamond" w:hAnsi="Garamond"/>
          <w:color w:val="4A5A6C"/>
          <w:sz w:val="26"/>
        </w:rPr>
        <w:t>EXERCÍCIOS</w:t>
      </w:r>
    </w:p>
    <w:p w14:paraId="12178957" w14:textId="77777777" w:rsidR="008F3466" w:rsidRDefault="008F3466">
      <w:pPr>
        <w:spacing w:after="0"/>
      </w:pPr>
    </w:p>
    <w:p w14:paraId="2BFC8707" w14:textId="77777777" w:rsidR="008F3466" w:rsidRDefault="00000000">
      <w:pPr>
        <w:spacing w:after="160"/>
      </w:pPr>
      <w:r>
        <w:rPr>
          <w:rFonts w:ascii="Calibri" w:hAnsi="Calibri"/>
          <w:b/>
          <w:color w:val="2C3E50"/>
        </w:rPr>
        <w:t>1. Liste pelo menos três passagens bíblicas que provam que Jesus é Deus:</w:t>
      </w:r>
    </w:p>
    <w:p w14:paraId="11D4E8C5" w14:textId="77777777" w:rsidR="008F3466" w:rsidRDefault="008F3466">
      <w:pPr>
        <w:spacing w:after="0"/>
      </w:pPr>
    </w:p>
    <w:p w14:paraId="2FF27D26" w14:textId="77777777" w:rsidR="008F3466" w:rsidRDefault="00000000">
      <w:pPr>
        <w:spacing w:after="160"/>
      </w:pPr>
      <w:r>
        <w:rPr>
          <w:rFonts w:ascii="Calibri" w:hAnsi="Calibri"/>
          <w:color w:val="333333"/>
        </w:rPr>
        <w:t>a) _</w:t>
      </w:r>
    </w:p>
    <w:p w14:paraId="04B7DB66" w14:textId="77777777" w:rsidR="008F3466" w:rsidRDefault="008F3466">
      <w:pPr>
        <w:spacing w:after="0"/>
      </w:pPr>
    </w:p>
    <w:p w14:paraId="1C687B33" w14:textId="77777777" w:rsidR="008F3466" w:rsidRDefault="00000000">
      <w:pPr>
        <w:spacing w:after="160"/>
      </w:pPr>
      <w:r>
        <w:rPr>
          <w:rFonts w:ascii="Calibri" w:hAnsi="Calibri"/>
          <w:color w:val="333333"/>
        </w:rPr>
        <w:t>b) _</w:t>
      </w:r>
    </w:p>
    <w:p w14:paraId="6F4B0E45" w14:textId="77777777" w:rsidR="008F3466" w:rsidRDefault="008F3466">
      <w:pPr>
        <w:spacing w:after="0"/>
      </w:pPr>
    </w:p>
    <w:p w14:paraId="2D6F567E" w14:textId="77777777" w:rsidR="008F3466" w:rsidRDefault="00000000">
      <w:pPr>
        <w:spacing w:after="160"/>
      </w:pPr>
      <w:r>
        <w:rPr>
          <w:rFonts w:ascii="Calibri" w:hAnsi="Calibri"/>
          <w:color w:val="333333"/>
        </w:rPr>
        <w:t>c) _</w:t>
      </w:r>
    </w:p>
    <w:p w14:paraId="2355E921" w14:textId="77777777" w:rsidR="008F3466" w:rsidRDefault="008F3466">
      <w:pPr>
        <w:spacing w:after="0"/>
      </w:pPr>
    </w:p>
    <w:p w14:paraId="31DD6A29" w14:textId="77777777" w:rsidR="008F3466" w:rsidRDefault="00000000">
      <w:pPr>
        <w:spacing w:after="160"/>
      </w:pPr>
      <w:r>
        <w:rPr>
          <w:rFonts w:ascii="Calibri" w:hAnsi="Calibri"/>
          <w:b/>
          <w:color w:val="2C3E50"/>
        </w:rPr>
        <w:t>2. Liste pelo menos três evidências de que Jesus era plenamente humano:</w:t>
      </w:r>
    </w:p>
    <w:p w14:paraId="163E7233" w14:textId="77777777" w:rsidR="008F3466" w:rsidRDefault="008F3466">
      <w:pPr>
        <w:spacing w:after="0"/>
      </w:pPr>
    </w:p>
    <w:p w14:paraId="74AFD70E" w14:textId="77777777" w:rsidR="008F3466" w:rsidRDefault="00000000">
      <w:pPr>
        <w:spacing w:after="160"/>
      </w:pPr>
      <w:r>
        <w:rPr>
          <w:rFonts w:ascii="Calibri" w:hAnsi="Calibri"/>
          <w:color w:val="333333"/>
        </w:rPr>
        <w:t>a) _</w:t>
      </w:r>
    </w:p>
    <w:p w14:paraId="18DA2DB3" w14:textId="77777777" w:rsidR="008F3466" w:rsidRDefault="008F3466">
      <w:pPr>
        <w:spacing w:after="0"/>
      </w:pPr>
    </w:p>
    <w:p w14:paraId="0517D804" w14:textId="77777777" w:rsidR="008F3466" w:rsidRDefault="00000000">
      <w:pPr>
        <w:spacing w:after="160"/>
      </w:pPr>
      <w:r>
        <w:rPr>
          <w:rFonts w:ascii="Calibri" w:hAnsi="Calibri"/>
          <w:color w:val="333333"/>
        </w:rPr>
        <w:t>b) _</w:t>
      </w:r>
    </w:p>
    <w:p w14:paraId="7EC6B677" w14:textId="77777777" w:rsidR="008F3466" w:rsidRDefault="008F3466">
      <w:pPr>
        <w:spacing w:after="0"/>
      </w:pPr>
    </w:p>
    <w:p w14:paraId="2852E918" w14:textId="77777777" w:rsidR="008F3466" w:rsidRDefault="00000000">
      <w:pPr>
        <w:spacing w:after="160"/>
      </w:pPr>
      <w:r>
        <w:rPr>
          <w:rFonts w:ascii="Calibri" w:hAnsi="Calibri"/>
          <w:color w:val="333333"/>
        </w:rPr>
        <w:t>c) _</w:t>
      </w:r>
    </w:p>
    <w:p w14:paraId="0FC50CEC" w14:textId="77777777" w:rsidR="008F3466" w:rsidRDefault="008F3466">
      <w:pPr>
        <w:spacing w:after="0"/>
      </w:pPr>
    </w:p>
    <w:p w14:paraId="158D6CFD" w14:textId="77777777" w:rsidR="008F3466" w:rsidRDefault="00000000">
      <w:pPr>
        <w:spacing w:after="160"/>
      </w:pPr>
      <w:r>
        <w:rPr>
          <w:rFonts w:ascii="Calibri" w:hAnsi="Calibri"/>
          <w:b/>
          <w:color w:val="2C3E50"/>
        </w:rPr>
        <w:t>3. Explique o que significa "união hipostática":</w:t>
      </w:r>
    </w:p>
    <w:p w14:paraId="6D9AE2AD" w14:textId="77777777" w:rsidR="008F3466" w:rsidRDefault="008F3466">
      <w:pPr>
        <w:spacing w:after="0"/>
      </w:pPr>
    </w:p>
    <w:p w14:paraId="69F6EC99"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0DF9D32" w14:textId="77777777" w:rsidR="008F3466" w:rsidRDefault="008F3466">
      <w:pPr>
        <w:spacing w:after="0"/>
      </w:pPr>
    </w:p>
    <w:p w14:paraId="5D9E6B6B"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18BC310" w14:textId="77777777" w:rsidR="008F3466" w:rsidRDefault="008F3466">
      <w:pPr>
        <w:spacing w:after="0"/>
      </w:pPr>
    </w:p>
    <w:p w14:paraId="09C6F277"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05074CE" w14:textId="77777777" w:rsidR="008F3466" w:rsidRDefault="008F3466">
      <w:pPr>
        <w:spacing w:after="0"/>
      </w:pPr>
    </w:p>
    <w:p w14:paraId="199DD7CF" w14:textId="77777777" w:rsidR="008F3466" w:rsidRDefault="00000000">
      <w:pPr>
        <w:spacing w:after="160"/>
      </w:pPr>
      <w:r>
        <w:rPr>
          <w:rFonts w:ascii="Calibri" w:hAnsi="Calibri"/>
          <w:b/>
          <w:color w:val="2C3E50"/>
        </w:rPr>
        <w:t>4. Por que era necessário que Jesus fosse ao mesmo tempo Deus e homem para nos salvar?</w:t>
      </w:r>
    </w:p>
    <w:p w14:paraId="576CD2ED" w14:textId="77777777" w:rsidR="008F3466" w:rsidRDefault="008F3466">
      <w:pPr>
        <w:spacing w:after="0"/>
      </w:pPr>
    </w:p>
    <w:p w14:paraId="04E4A6D1" w14:textId="77777777" w:rsidR="008F3466" w:rsidRDefault="00000000">
      <w:pPr>
        <w:spacing w:after="160"/>
      </w:pPr>
      <w:r>
        <w:rPr>
          <w:rFonts w:ascii="Calibri" w:hAnsi="Calibri"/>
          <w:b/>
          <w:color w:val="2C3E50"/>
        </w:rPr>
        <w:t>Como Deus:</w:t>
      </w:r>
      <w:r>
        <w:rPr>
          <w:rFonts w:ascii="Calibri" w:hAnsi="Calibri"/>
          <w:color w:val="333333"/>
        </w:rPr>
        <w:t xml:space="preserve"> </w:t>
      </w:r>
    </w:p>
    <w:p w14:paraId="52E055CC" w14:textId="77777777" w:rsidR="008F3466" w:rsidRDefault="008F3466">
      <w:pPr>
        <w:spacing w:after="0"/>
      </w:pPr>
    </w:p>
    <w:p w14:paraId="034863F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B2F5040" w14:textId="77777777" w:rsidR="008F3466" w:rsidRDefault="008F3466">
      <w:pPr>
        <w:spacing w:after="0"/>
      </w:pPr>
    </w:p>
    <w:p w14:paraId="31265B1B" w14:textId="77777777" w:rsidR="008F3466" w:rsidRDefault="00000000">
      <w:pPr>
        <w:spacing w:after="160"/>
      </w:pPr>
      <w:r>
        <w:rPr>
          <w:rFonts w:ascii="Calibri" w:hAnsi="Calibri"/>
          <w:b/>
          <w:color w:val="2C3E50"/>
        </w:rPr>
        <w:t>Como homem:</w:t>
      </w:r>
      <w:r>
        <w:rPr>
          <w:rFonts w:ascii="Calibri" w:hAnsi="Calibri"/>
          <w:color w:val="333333"/>
        </w:rPr>
        <w:t xml:space="preserve"> </w:t>
      </w:r>
    </w:p>
    <w:p w14:paraId="2781D997" w14:textId="77777777" w:rsidR="008F3466" w:rsidRDefault="008F3466">
      <w:pPr>
        <w:spacing w:after="0"/>
      </w:pPr>
    </w:p>
    <w:p w14:paraId="3B8548B0"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3426D6F" w14:textId="77777777" w:rsidR="008F3466" w:rsidRDefault="008F3466">
      <w:pPr>
        <w:spacing w:after="0"/>
      </w:pPr>
    </w:p>
    <w:p w14:paraId="266CDCE5" w14:textId="77777777" w:rsidR="008F3466" w:rsidRDefault="00000000">
      <w:pPr>
        <w:spacing w:after="160"/>
      </w:pPr>
      <w:r>
        <w:rPr>
          <w:rFonts w:ascii="Calibri" w:hAnsi="Calibri"/>
          <w:b/>
          <w:color w:val="2C3E50"/>
        </w:rPr>
        <w:t>5. Leia Filipenses 2:5-11. O que este texto nos ensina sobre a encarnação de Jesus?</w:t>
      </w:r>
    </w:p>
    <w:p w14:paraId="3962FF0E" w14:textId="77777777" w:rsidR="008F3466" w:rsidRDefault="008F3466">
      <w:pPr>
        <w:spacing w:after="0"/>
      </w:pPr>
    </w:p>
    <w:p w14:paraId="25DF9FF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F08A571" w14:textId="77777777" w:rsidR="008F3466" w:rsidRDefault="008F3466">
      <w:pPr>
        <w:spacing w:after="0"/>
      </w:pPr>
    </w:p>
    <w:p w14:paraId="59BFAA4E"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8F54C67" w14:textId="77777777" w:rsidR="008F3466" w:rsidRDefault="008F3466">
      <w:pPr>
        <w:spacing w:after="0"/>
      </w:pPr>
    </w:p>
    <w:p w14:paraId="6580CBA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910D2E1" w14:textId="77777777" w:rsidR="008F3466" w:rsidRDefault="008F3466">
      <w:pPr>
        <w:spacing w:after="0"/>
      </w:pPr>
    </w:p>
    <w:p w14:paraId="3576D117"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A40208B" w14:textId="77777777" w:rsidR="008F3466" w:rsidRDefault="008F3466">
      <w:pPr>
        <w:spacing w:after="0"/>
      </w:pPr>
    </w:p>
    <w:p w14:paraId="792D4F62" w14:textId="77777777" w:rsidR="008F3466" w:rsidRDefault="00000000">
      <w:pPr>
        <w:spacing w:after="160"/>
      </w:pPr>
      <w:r>
        <w:rPr>
          <w:rFonts w:ascii="Calibri" w:hAnsi="Calibri"/>
          <w:b/>
          <w:color w:val="2C3E50"/>
        </w:rPr>
        <w:t>6. Como o fato de Jesus ter sido tentado mas não ter pecado nos ajuda?</w:t>
      </w:r>
    </w:p>
    <w:p w14:paraId="5A4B491A" w14:textId="77777777" w:rsidR="008F3466" w:rsidRDefault="008F3466">
      <w:pPr>
        <w:spacing w:after="0"/>
      </w:pPr>
    </w:p>
    <w:p w14:paraId="154056DF"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051561E" w14:textId="77777777" w:rsidR="008F3466" w:rsidRDefault="008F3466">
      <w:pPr>
        <w:spacing w:after="0"/>
      </w:pPr>
    </w:p>
    <w:p w14:paraId="2B61A41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BE04B50" w14:textId="77777777" w:rsidR="008F3466" w:rsidRDefault="008F3466">
      <w:pPr>
        <w:spacing w:after="0"/>
      </w:pPr>
    </w:p>
    <w:p w14:paraId="46B610CE"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1AF9962" w14:textId="77777777" w:rsidR="008F3466" w:rsidRDefault="008F3466">
      <w:pPr>
        <w:spacing w:after="0"/>
      </w:pPr>
    </w:p>
    <w:p w14:paraId="589C29AE" w14:textId="77777777" w:rsidR="008F3466" w:rsidRDefault="00000000">
      <w:pPr>
        <w:spacing w:after="160"/>
      </w:pPr>
      <w:r>
        <w:rPr>
          <w:rFonts w:ascii="Calibri" w:hAnsi="Calibri"/>
          <w:b/>
          <w:color w:val="2C3E50"/>
        </w:rPr>
        <w:t>7. APLICAÇÃO PESSOAL: Como a verdade de que Jesus é plenamente Deus e plenamente homem afeta sua confiança Nele e seu relacionamento com Ele?</w:t>
      </w:r>
    </w:p>
    <w:p w14:paraId="79F7D352" w14:textId="77777777" w:rsidR="008F3466" w:rsidRDefault="008F3466">
      <w:pPr>
        <w:spacing w:after="0"/>
      </w:pPr>
    </w:p>
    <w:p w14:paraId="3372EC32"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ADC1A4C" w14:textId="77777777" w:rsidR="008F3466" w:rsidRDefault="008F3466">
      <w:pPr>
        <w:spacing w:after="0"/>
      </w:pPr>
    </w:p>
    <w:p w14:paraId="48E9B12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83EBD79" w14:textId="77777777" w:rsidR="008F3466" w:rsidRDefault="008F3466">
      <w:pPr>
        <w:spacing w:after="0"/>
      </w:pPr>
    </w:p>
    <w:p w14:paraId="29F7B8A7"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F73B583" w14:textId="77777777" w:rsidR="008F3466" w:rsidRDefault="008F3466">
      <w:pPr>
        <w:spacing w:after="0"/>
      </w:pPr>
    </w:p>
    <w:p w14:paraId="35072A13"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EE5D951" w14:textId="77777777" w:rsidR="008F3466" w:rsidRDefault="008F3466">
      <w:pPr>
        <w:spacing w:after="0"/>
      </w:pPr>
    </w:p>
    <w:p w14:paraId="02CEDE08" w14:textId="77777777" w:rsidR="008F3466" w:rsidRDefault="008F3466">
      <w:pPr>
        <w:pBdr>
          <w:bottom w:val="single" w:sz="12" w:space="1" w:color="D0D0D0"/>
        </w:pBdr>
        <w:spacing w:before="240" w:after="240"/>
      </w:pPr>
    </w:p>
    <w:p w14:paraId="55289812" w14:textId="77777777" w:rsidR="008F3466" w:rsidRDefault="008F3466">
      <w:pPr>
        <w:spacing w:after="0"/>
      </w:pPr>
    </w:p>
    <w:p w14:paraId="115EC91B" w14:textId="77777777" w:rsidR="008F3466" w:rsidRDefault="00000000">
      <w:pPr>
        <w:pStyle w:val="Heading3"/>
        <w:spacing w:after="120"/>
      </w:pPr>
      <w:r>
        <w:rPr>
          <w:rFonts w:ascii="Garamond" w:hAnsi="Garamond"/>
          <w:color w:val="4A5A6C"/>
          <w:sz w:val="26"/>
        </w:rPr>
        <w:t>VERSÍCULO PARA MEMORIZAR</w:t>
      </w:r>
    </w:p>
    <w:p w14:paraId="7C55BDC3" w14:textId="77777777" w:rsidR="008F3466" w:rsidRDefault="008F3466">
      <w:pPr>
        <w:spacing w:after="0"/>
      </w:pPr>
    </w:p>
    <w:p w14:paraId="005DE172" w14:textId="77777777" w:rsidR="008F3466" w:rsidRDefault="00000000">
      <w:pPr>
        <w:spacing w:after="160"/>
      </w:pPr>
      <w:r>
        <w:rPr>
          <w:rFonts w:ascii="Calibri" w:hAnsi="Calibri"/>
          <w:b/>
          <w:color w:val="2C3E50"/>
        </w:rPr>
        <w:t>"E o Verbo se fez carne e habitou entre nós. Vimos a sua glória, glória como do Unigênito vindo do Pai, cheio de graça e de verdade."</w:t>
      </w:r>
    </w:p>
    <w:p w14:paraId="2C9E92C7" w14:textId="77777777" w:rsidR="008F3466" w:rsidRDefault="00000000">
      <w:pPr>
        <w:spacing w:after="160"/>
      </w:pPr>
      <w:r>
        <w:rPr>
          <w:rFonts w:ascii="Calibri" w:hAnsi="Calibri"/>
          <w:b/>
          <w:color w:val="2C3E50"/>
        </w:rPr>
        <w:t>João 1:14</w:t>
      </w:r>
    </w:p>
    <w:p w14:paraId="5A71B742" w14:textId="77777777" w:rsidR="008F3466" w:rsidRDefault="008F3466">
      <w:pPr>
        <w:spacing w:after="0"/>
      </w:pPr>
    </w:p>
    <w:p w14:paraId="57903478" w14:textId="77777777" w:rsidR="008F3466" w:rsidRDefault="00000000">
      <w:pPr>
        <w:spacing w:after="160"/>
      </w:pPr>
      <w:r>
        <w:rPr>
          <w:rFonts w:ascii="Calibri" w:hAnsi="Calibri"/>
          <w:color w:val="333333"/>
        </w:rPr>
        <w:t>Escreva o versículo abaixo de memória (depois de memorizá-lo):</w:t>
      </w:r>
    </w:p>
    <w:p w14:paraId="5239C319" w14:textId="77777777" w:rsidR="008F3466" w:rsidRDefault="008F3466">
      <w:pPr>
        <w:spacing w:after="0"/>
      </w:pPr>
    </w:p>
    <w:p w14:paraId="0CFE785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95A73ED" w14:textId="77777777" w:rsidR="008F3466" w:rsidRDefault="008F3466">
      <w:pPr>
        <w:spacing w:after="0"/>
      </w:pPr>
    </w:p>
    <w:p w14:paraId="3E1DFCED"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F7CE1EC" w14:textId="77777777" w:rsidR="008F3466" w:rsidRDefault="008F3466">
      <w:pPr>
        <w:spacing w:after="0"/>
      </w:pPr>
    </w:p>
    <w:p w14:paraId="14F3DBB3"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A402802" w14:textId="77777777" w:rsidR="008F3466" w:rsidRDefault="008F3466">
      <w:pPr>
        <w:spacing w:after="0"/>
      </w:pPr>
    </w:p>
    <w:p w14:paraId="3A4BC79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834D728" w14:textId="77777777" w:rsidR="008F3466" w:rsidRDefault="008F3466">
      <w:pPr>
        <w:spacing w:after="0"/>
      </w:pPr>
    </w:p>
    <w:p w14:paraId="6E2ED133" w14:textId="77777777" w:rsidR="008F3466" w:rsidRDefault="008F3466">
      <w:pPr>
        <w:pBdr>
          <w:bottom w:val="single" w:sz="12" w:space="1" w:color="D0D0D0"/>
        </w:pBdr>
        <w:spacing w:before="240" w:after="240"/>
      </w:pPr>
    </w:p>
    <w:p w14:paraId="151C9029" w14:textId="77777777" w:rsidR="008F3466" w:rsidRDefault="008F3466">
      <w:pPr>
        <w:spacing w:after="0"/>
      </w:pPr>
    </w:p>
    <w:p w14:paraId="03D3277A" w14:textId="77777777" w:rsidR="008F3466" w:rsidRDefault="00000000">
      <w:pPr>
        <w:pStyle w:val="Heading3"/>
        <w:spacing w:after="120"/>
      </w:pPr>
      <w:r>
        <w:rPr>
          <w:rFonts w:ascii="Garamond" w:hAnsi="Garamond"/>
          <w:color w:val="4A5A6C"/>
          <w:sz w:val="26"/>
        </w:rPr>
        <w:lastRenderedPageBreak/>
        <w:t>PARA REFLEXÃO E ORAÇÃO</w:t>
      </w:r>
    </w:p>
    <w:p w14:paraId="569E17BC" w14:textId="77777777" w:rsidR="008F3466" w:rsidRDefault="008F3466">
      <w:pPr>
        <w:spacing w:after="0"/>
      </w:pPr>
    </w:p>
    <w:p w14:paraId="0A016BC8" w14:textId="77777777" w:rsidR="008F3466" w:rsidRDefault="00000000">
      <w:pPr>
        <w:pStyle w:val="ListBullet"/>
        <w:spacing w:after="80"/>
        <w:ind w:left="720"/>
      </w:pPr>
      <w:r>
        <w:rPr>
          <w:rFonts w:ascii="Calibri" w:hAnsi="Calibri"/>
          <w:color w:val="333333"/>
        </w:rPr>
        <w:t>Adore a Jesus por ser plenamente Deus - digno de toda adoração</w:t>
      </w:r>
    </w:p>
    <w:p w14:paraId="73907B05" w14:textId="77777777" w:rsidR="008F3466" w:rsidRDefault="00000000">
      <w:pPr>
        <w:pStyle w:val="ListBullet"/>
        <w:spacing w:after="80"/>
        <w:ind w:left="720"/>
      </w:pPr>
      <w:r>
        <w:rPr>
          <w:rFonts w:ascii="Calibri" w:hAnsi="Calibri"/>
          <w:color w:val="333333"/>
        </w:rPr>
        <w:t>Agradeça a Jesus por se fazer plenamente homem para te salvar</w:t>
      </w:r>
    </w:p>
    <w:p w14:paraId="08CC64D5" w14:textId="77777777" w:rsidR="008F3466" w:rsidRDefault="00000000">
      <w:pPr>
        <w:pStyle w:val="ListBullet"/>
        <w:spacing w:after="80"/>
        <w:ind w:left="720"/>
      </w:pPr>
      <w:r>
        <w:rPr>
          <w:rFonts w:ascii="Calibri" w:hAnsi="Calibri"/>
          <w:color w:val="333333"/>
        </w:rPr>
        <w:t>Maravilhe-se com o mistério da encarnação - Deus se fazendo um de nós!</w:t>
      </w:r>
    </w:p>
    <w:p w14:paraId="2444F627" w14:textId="77777777" w:rsidR="008F3466" w:rsidRDefault="00000000">
      <w:pPr>
        <w:pStyle w:val="ListBullet"/>
        <w:spacing w:after="80"/>
        <w:ind w:left="720"/>
      </w:pPr>
      <w:r>
        <w:rPr>
          <w:rFonts w:ascii="Calibri" w:hAnsi="Calibri"/>
          <w:color w:val="333333"/>
        </w:rPr>
        <w:t>Peça ajuda para confiar mais em Jesus, sabendo que Ele te entende e tem poder para te ajudar</w:t>
      </w:r>
    </w:p>
    <w:p w14:paraId="04A4078B" w14:textId="77777777" w:rsidR="008F3466" w:rsidRDefault="008F3466">
      <w:pPr>
        <w:spacing w:after="0"/>
      </w:pPr>
    </w:p>
    <w:p w14:paraId="23C21D04" w14:textId="77777777" w:rsidR="008F3466" w:rsidRDefault="008F3466">
      <w:pPr>
        <w:pBdr>
          <w:bottom w:val="single" w:sz="12" w:space="1" w:color="D0D0D0"/>
        </w:pBdr>
        <w:spacing w:before="240" w:after="240"/>
      </w:pPr>
    </w:p>
    <w:p w14:paraId="68DFDACC" w14:textId="77777777" w:rsidR="008F3466" w:rsidRDefault="008F3466">
      <w:pPr>
        <w:spacing w:after="0"/>
      </w:pPr>
    </w:p>
    <w:p w14:paraId="6ED9B4B9" w14:textId="77777777" w:rsidR="008F3466" w:rsidRDefault="00000000">
      <w:pPr>
        <w:pStyle w:val="Heading3"/>
        <w:spacing w:after="120"/>
      </w:pPr>
      <w:r>
        <w:rPr>
          <w:rFonts w:ascii="Garamond" w:hAnsi="Garamond"/>
          <w:color w:val="4A5A6C"/>
          <w:sz w:val="26"/>
        </w:rPr>
        <w:t>DIANTE DE TUDO QUE VOCÊ ESTUDOU, QUAL FOI O PRINCIPAL APRENDIZADO DE HOJE?</w:t>
      </w:r>
    </w:p>
    <w:p w14:paraId="30F71DA3" w14:textId="77777777" w:rsidR="008F3466" w:rsidRDefault="008F3466">
      <w:pPr>
        <w:spacing w:after="0"/>
      </w:pPr>
    </w:p>
    <w:p w14:paraId="1338B695" w14:textId="77777777" w:rsidR="008F3466" w:rsidRDefault="00000000">
      <w:pPr>
        <w:spacing w:after="160"/>
      </w:pPr>
      <w:r>
        <w:rPr>
          <w:rFonts w:ascii="Calibri" w:hAnsi="Calibri"/>
          <w:color w:val="333333"/>
        </w:rPr>
        <w:t>Hoje eu aprendi que _</w:t>
      </w:r>
    </w:p>
    <w:p w14:paraId="01C126BC" w14:textId="77777777" w:rsidR="008F3466" w:rsidRDefault="008F3466">
      <w:pPr>
        <w:spacing w:after="0"/>
      </w:pPr>
    </w:p>
    <w:p w14:paraId="69F79B0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B03B6EF" w14:textId="77777777" w:rsidR="008F3466" w:rsidRDefault="008F3466">
      <w:pPr>
        <w:spacing w:after="0"/>
      </w:pPr>
    </w:p>
    <w:p w14:paraId="388DD9A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4E47613" w14:textId="77777777" w:rsidR="008F3466" w:rsidRDefault="008F3466">
      <w:pPr>
        <w:spacing w:after="0"/>
      </w:pPr>
    </w:p>
    <w:p w14:paraId="3B92818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E8014F2" w14:textId="77777777" w:rsidR="008F3466" w:rsidRDefault="008F3466">
      <w:pPr>
        <w:spacing w:after="0"/>
      </w:pPr>
    </w:p>
    <w:p w14:paraId="12B08041" w14:textId="77777777" w:rsidR="008F3466" w:rsidRDefault="008F3466">
      <w:pPr>
        <w:pBdr>
          <w:bottom w:val="single" w:sz="12" w:space="1" w:color="D0D0D0"/>
        </w:pBdr>
        <w:spacing w:before="240" w:after="240"/>
      </w:pPr>
    </w:p>
    <w:p w14:paraId="1834E64D" w14:textId="77777777" w:rsidR="008F3466" w:rsidRDefault="008F3466">
      <w:pPr>
        <w:spacing w:after="0"/>
      </w:pPr>
    </w:p>
    <w:p w14:paraId="4073E3A7" w14:textId="77777777" w:rsidR="008F3466" w:rsidRDefault="00000000">
      <w:pPr>
        <w:spacing w:after="160"/>
      </w:pPr>
      <w:r>
        <w:rPr>
          <w:rFonts w:ascii="Calibri" w:hAnsi="Calibri"/>
          <w:b/>
          <w:color w:val="2C3E50"/>
        </w:rPr>
        <w:t>Próxima aula:</w:t>
      </w:r>
      <w:r>
        <w:rPr>
          <w:rFonts w:ascii="Calibri" w:hAnsi="Calibri"/>
          <w:color w:val="333333"/>
        </w:rPr>
        <w:t xml:space="preserve"> A Doutrina de Jesus Cristo - Parte 2: Estados e Atuação</w:t>
      </w:r>
    </w:p>
    <w:p w14:paraId="38F142AD" w14:textId="77777777" w:rsidR="008F3466" w:rsidRDefault="008F3466">
      <w:pPr>
        <w:spacing w:after="0"/>
      </w:pPr>
    </w:p>
    <w:p w14:paraId="1A97CBDB" w14:textId="77777777" w:rsidR="008F3466" w:rsidRDefault="008F3466">
      <w:pPr>
        <w:pBdr>
          <w:bottom w:val="single" w:sz="12" w:space="1" w:color="D0D0D0"/>
        </w:pBdr>
        <w:spacing w:before="240" w:after="240"/>
      </w:pPr>
    </w:p>
    <w:p w14:paraId="4C743E57" w14:textId="77777777" w:rsidR="008F3466" w:rsidRDefault="008F3466">
      <w:pPr>
        <w:spacing w:after="0"/>
      </w:pPr>
    </w:p>
    <w:p w14:paraId="228868C6" w14:textId="77777777" w:rsidR="008F3466" w:rsidRDefault="00000000">
      <w:r>
        <w:br w:type="page"/>
      </w:r>
    </w:p>
    <w:p w14:paraId="66282D3F" w14:textId="77777777" w:rsidR="008F3466" w:rsidRDefault="00000000">
      <w:pPr>
        <w:pStyle w:val="Heading1"/>
        <w:spacing w:before="360" w:after="240"/>
      </w:pPr>
      <w:r>
        <w:rPr>
          <w:rFonts w:ascii="Garamond" w:hAnsi="Garamond"/>
          <w:color w:val="2C3E50"/>
          <w:sz w:val="52"/>
        </w:rPr>
        <w:lastRenderedPageBreak/>
        <w:t>AULA 11</w:t>
      </w:r>
    </w:p>
    <w:p w14:paraId="2E5CC85E" w14:textId="77777777" w:rsidR="008F3466" w:rsidRDefault="00000000">
      <w:pPr>
        <w:pStyle w:val="Heading2"/>
        <w:spacing w:before="280" w:after="160"/>
      </w:pPr>
      <w:r>
        <w:rPr>
          <w:rFonts w:ascii="Garamond" w:hAnsi="Garamond"/>
          <w:color w:val="34495E"/>
          <w:sz w:val="32"/>
        </w:rPr>
        <w:t>JESUS CRISTO: HUMILHAÇÃO, EXALTAÇÃO E SEUS OFÍCIOS</w:t>
      </w:r>
    </w:p>
    <w:p w14:paraId="387F8901" w14:textId="77777777" w:rsidR="008F3466" w:rsidRDefault="008F3466">
      <w:pPr>
        <w:spacing w:after="0"/>
      </w:pPr>
    </w:p>
    <w:p w14:paraId="0FB7B073" w14:textId="77777777" w:rsidR="008F3466" w:rsidRDefault="00000000">
      <w:pPr>
        <w:pStyle w:val="Heading3"/>
        <w:spacing w:after="120"/>
      </w:pPr>
      <w:r>
        <w:rPr>
          <w:rFonts w:ascii="Garamond" w:hAnsi="Garamond"/>
          <w:color w:val="4A5A6C"/>
          <w:sz w:val="26"/>
        </w:rPr>
        <w:t>OBJETIVO DA AULA</w:t>
      </w:r>
    </w:p>
    <w:p w14:paraId="14F8F164" w14:textId="77777777" w:rsidR="008F3466" w:rsidRDefault="00000000">
      <w:pPr>
        <w:spacing w:after="160"/>
      </w:pPr>
      <w:r>
        <w:rPr>
          <w:rFonts w:ascii="Calibri" w:hAnsi="Calibri"/>
          <w:color w:val="333333"/>
        </w:rPr>
        <w:t>Compreender os dois estados de Cristo (humilhação e exaltação) e os três ofícios que Ele desempenha (Profeta, Sacerdote e Rei), e como isso impacta nossa salvação e vida cristã.</w:t>
      </w:r>
    </w:p>
    <w:p w14:paraId="2D5132FD" w14:textId="77777777" w:rsidR="008F3466" w:rsidRDefault="008F3466">
      <w:pPr>
        <w:spacing w:after="0"/>
      </w:pPr>
    </w:p>
    <w:p w14:paraId="1F1DED74" w14:textId="77777777" w:rsidR="008F3466" w:rsidRDefault="008F3466">
      <w:pPr>
        <w:pBdr>
          <w:bottom w:val="single" w:sz="12" w:space="1" w:color="D0D0D0"/>
        </w:pBdr>
        <w:spacing w:before="240" w:after="240"/>
      </w:pPr>
    </w:p>
    <w:p w14:paraId="5A2B30F0" w14:textId="77777777" w:rsidR="008F3466" w:rsidRDefault="008F3466">
      <w:pPr>
        <w:spacing w:after="0"/>
      </w:pPr>
    </w:p>
    <w:p w14:paraId="46015110" w14:textId="77777777" w:rsidR="008F3466" w:rsidRDefault="00000000">
      <w:pPr>
        <w:pStyle w:val="Heading3"/>
        <w:spacing w:after="120"/>
      </w:pPr>
      <w:r>
        <w:rPr>
          <w:rFonts w:ascii="Garamond" w:hAnsi="Garamond"/>
          <w:color w:val="4A5A6C"/>
          <w:sz w:val="26"/>
        </w:rPr>
        <w:t>TEXTOS BÍBLICOS PRINCIPAIS</w:t>
      </w:r>
    </w:p>
    <w:p w14:paraId="3B8F9F8A" w14:textId="77777777" w:rsidR="008F3466" w:rsidRDefault="008F3466">
      <w:pPr>
        <w:spacing w:after="0"/>
      </w:pPr>
    </w:p>
    <w:p w14:paraId="0FE84AFA" w14:textId="77777777" w:rsidR="008F3466" w:rsidRDefault="00000000">
      <w:pPr>
        <w:spacing w:after="160"/>
      </w:pPr>
      <w:r>
        <w:rPr>
          <w:rFonts w:ascii="Calibri" w:hAnsi="Calibri"/>
          <w:color w:val="333333"/>
        </w:rPr>
        <w:t>"Sendo encontrado em forma humana, humilhou-se a si mesmo e foi obediente até a morte, e morte de cruz! Por isso Deus o exaltou à mais alta posição e lhe deu o nome que está acima de todo nome." (Filipenses 2:8-9)</w:t>
      </w:r>
    </w:p>
    <w:p w14:paraId="5D910421" w14:textId="77777777" w:rsidR="008F3466" w:rsidRDefault="008F3466">
      <w:pPr>
        <w:spacing w:after="0"/>
      </w:pPr>
    </w:p>
    <w:p w14:paraId="1F583F61" w14:textId="77777777" w:rsidR="008F3466" w:rsidRDefault="00000000">
      <w:pPr>
        <w:spacing w:after="160"/>
      </w:pPr>
      <w:r>
        <w:rPr>
          <w:rFonts w:ascii="Calibri" w:hAnsi="Calibri"/>
          <w:color w:val="333333"/>
        </w:rPr>
        <w:t>"Pois também Cristo sofreu pelos pecados uma vez por todas, o justo pelos injustos, para conduzir-nos a Deus. Ele foi morto no corpo, mas vivificado pelo Espírito." (1 Pedro 3:18)</w:t>
      </w:r>
    </w:p>
    <w:p w14:paraId="17843A77" w14:textId="77777777" w:rsidR="008F3466" w:rsidRDefault="008F3466">
      <w:pPr>
        <w:spacing w:after="0"/>
      </w:pPr>
    </w:p>
    <w:p w14:paraId="46C3B2FC" w14:textId="77777777" w:rsidR="008F3466" w:rsidRDefault="00000000">
      <w:pPr>
        <w:spacing w:after="160"/>
      </w:pPr>
      <w:r>
        <w:rPr>
          <w:rFonts w:ascii="Calibri" w:hAnsi="Calibri"/>
          <w:color w:val="333333"/>
        </w:rPr>
        <w:t>"Porque há um só Deus e um só mediador entre Deus e os homens: o homem Cristo Jesus." (1 Timóteo 2:5)</w:t>
      </w:r>
    </w:p>
    <w:p w14:paraId="5CB63986" w14:textId="77777777" w:rsidR="008F3466" w:rsidRDefault="008F3466">
      <w:pPr>
        <w:spacing w:after="0"/>
      </w:pPr>
    </w:p>
    <w:p w14:paraId="55C9AA90" w14:textId="77777777" w:rsidR="008F3466" w:rsidRDefault="008F3466">
      <w:pPr>
        <w:pBdr>
          <w:bottom w:val="single" w:sz="12" w:space="1" w:color="D0D0D0"/>
        </w:pBdr>
        <w:spacing w:before="240" w:after="240"/>
      </w:pPr>
    </w:p>
    <w:p w14:paraId="34A12AD5" w14:textId="77777777" w:rsidR="008F3466" w:rsidRDefault="008F3466">
      <w:pPr>
        <w:spacing w:after="0"/>
      </w:pPr>
    </w:p>
    <w:p w14:paraId="25F50306" w14:textId="77777777" w:rsidR="008F3466" w:rsidRDefault="00000000">
      <w:pPr>
        <w:pStyle w:val="Heading3"/>
        <w:spacing w:after="120"/>
      </w:pPr>
      <w:r>
        <w:rPr>
          <w:rFonts w:ascii="Garamond" w:hAnsi="Garamond"/>
          <w:color w:val="4A5A6C"/>
          <w:sz w:val="26"/>
        </w:rPr>
        <w:t>ESTUDO BÍBLICO</w:t>
      </w:r>
    </w:p>
    <w:p w14:paraId="4381C842" w14:textId="77777777" w:rsidR="008F3466" w:rsidRDefault="008F3466">
      <w:pPr>
        <w:spacing w:after="0"/>
      </w:pPr>
    </w:p>
    <w:p w14:paraId="64EC65F7" w14:textId="77777777" w:rsidR="008F3466" w:rsidRDefault="00000000">
      <w:pPr>
        <w:spacing w:before="160" w:after="80"/>
      </w:pPr>
      <w:r>
        <w:rPr>
          <w:rFonts w:ascii="Garamond" w:hAnsi="Garamond"/>
          <w:b/>
          <w:color w:val="646E78"/>
          <w:sz w:val="24"/>
        </w:rPr>
        <w:t>OS DOIS ESTADOS DE CRISTO</w:t>
      </w:r>
    </w:p>
    <w:p w14:paraId="5C109456" w14:textId="77777777" w:rsidR="008F3466" w:rsidRDefault="008F3466">
      <w:pPr>
        <w:spacing w:after="0"/>
      </w:pPr>
    </w:p>
    <w:p w14:paraId="03179EC2" w14:textId="77777777" w:rsidR="008F3466" w:rsidRDefault="00000000">
      <w:pPr>
        <w:spacing w:after="160"/>
      </w:pPr>
      <w:r>
        <w:rPr>
          <w:rFonts w:ascii="Calibri" w:hAnsi="Calibri"/>
          <w:color w:val="333333"/>
        </w:rPr>
        <w:lastRenderedPageBreak/>
        <w:t xml:space="preserve">A vida de Jesus pode ser dividida em dois grandes estados: </w:t>
      </w:r>
      <w:r>
        <w:rPr>
          <w:rFonts w:ascii="Calibri" w:hAnsi="Calibri"/>
          <w:b/>
          <w:color w:val="2C3E50"/>
        </w:rPr>
        <w:t>humilhação</w:t>
      </w:r>
      <w:r>
        <w:rPr>
          <w:rFonts w:ascii="Calibri" w:hAnsi="Calibri"/>
          <w:color w:val="333333"/>
        </w:rPr>
        <w:t xml:space="preserve"> e </w:t>
      </w:r>
      <w:r>
        <w:rPr>
          <w:rFonts w:ascii="Calibri" w:hAnsi="Calibri"/>
          <w:b/>
          <w:color w:val="2C3E50"/>
        </w:rPr>
        <w:t>exaltação</w:t>
      </w:r>
      <w:r>
        <w:rPr>
          <w:rFonts w:ascii="Calibri" w:hAnsi="Calibri"/>
          <w:color w:val="333333"/>
        </w:rPr>
        <w:t>. Ambos são essenciais para nossa salvação!</w:t>
      </w:r>
    </w:p>
    <w:p w14:paraId="3C322117" w14:textId="77777777" w:rsidR="008F3466" w:rsidRDefault="008F3466">
      <w:pPr>
        <w:spacing w:after="0"/>
      </w:pPr>
    </w:p>
    <w:p w14:paraId="6A2C3411" w14:textId="77777777" w:rsidR="008F3466" w:rsidRDefault="008F3466">
      <w:pPr>
        <w:pBdr>
          <w:bottom w:val="single" w:sz="12" w:space="1" w:color="D0D0D0"/>
        </w:pBdr>
        <w:spacing w:before="240" w:after="240"/>
      </w:pPr>
    </w:p>
    <w:p w14:paraId="3CD6504F" w14:textId="77777777" w:rsidR="008F3466" w:rsidRDefault="008F3466">
      <w:pPr>
        <w:spacing w:after="0"/>
      </w:pPr>
    </w:p>
    <w:p w14:paraId="04D3C244" w14:textId="77777777" w:rsidR="008F3466" w:rsidRDefault="00000000">
      <w:pPr>
        <w:pStyle w:val="Heading3"/>
        <w:spacing w:after="120"/>
      </w:pPr>
      <w:r>
        <w:rPr>
          <w:rFonts w:ascii="Garamond" w:hAnsi="Garamond"/>
          <w:color w:val="4A5A6C"/>
          <w:sz w:val="26"/>
        </w:rPr>
        <w:t>PARTE 1: O ESTADO DE HUMILHAÇÃO</w:t>
      </w:r>
    </w:p>
    <w:p w14:paraId="4AD05CD4" w14:textId="77777777" w:rsidR="008F3466" w:rsidRDefault="008F3466">
      <w:pPr>
        <w:spacing w:after="0"/>
      </w:pPr>
    </w:p>
    <w:p w14:paraId="36861EB6" w14:textId="77777777" w:rsidR="008F3466" w:rsidRDefault="00000000">
      <w:pPr>
        <w:spacing w:after="160"/>
      </w:pPr>
      <w:r>
        <w:rPr>
          <w:rFonts w:ascii="Calibri" w:hAnsi="Calibri"/>
          <w:color w:val="333333"/>
        </w:rPr>
        <w:t>O estado de humilhação começou com a encarnação e terminou com a morte e sepultamento de Jesus. Foi quando Jesus, voluntariamente, abriu mão do uso de Seus privilégios divinos para nos salvar.</w:t>
      </w:r>
    </w:p>
    <w:p w14:paraId="525502F5" w14:textId="77777777" w:rsidR="008F3466" w:rsidRDefault="008F3466">
      <w:pPr>
        <w:spacing w:after="0"/>
      </w:pPr>
    </w:p>
    <w:p w14:paraId="225F5EDA" w14:textId="77777777" w:rsidR="008F3466" w:rsidRDefault="00000000">
      <w:pPr>
        <w:spacing w:before="160" w:after="80"/>
      </w:pPr>
      <w:r>
        <w:rPr>
          <w:rFonts w:ascii="Garamond" w:hAnsi="Garamond"/>
          <w:b/>
          <w:color w:val="646E78"/>
          <w:sz w:val="24"/>
        </w:rPr>
        <w:t>1. A ENCARNAÇÃO</w:t>
      </w:r>
    </w:p>
    <w:p w14:paraId="3FC68F9C" w14:textId="77777777" w:rsidR="008F3466" w:rsidRDefault="008F3466">
      <w:pPr>
        <w:spacing w:after="0"/>
      </w:pPr>
    </w:p>
    <w:p w14:paraId="3F803946" w14:textId="77777777" w:rsidR="008F3466" w:rsidRDefault="00000000">
      <w:pPr>
        <w:spacing w:after="160"/>
      </w:pPr>
      <w:r>
        <w:rPr>
          <w:rFonts w:ascii="Calibri" w:hAnsi="Calibri"/>
          <w:color w:val="333333"/>
        </w:rPr>
        <w:t xml:space="preserve">João 1:14: </w:t>
      </w:r>
      <w:r>
        <w:rPr>
          <w:rFonts w:ascii="Calibri" w:hAnsi="Calibri"/>
          <w:i/>
          <w:color w:val="333333"/>
        </w:rPr>
        <w:t>"O Verbo se fez carne e habitou entre nós."</w:t>
      </w:r>
    </w:p>
    <w:p w14:paraId="352217F5" w14:textId="77777777" w:rsidR="008F3466" w:rsidRDefault="008F3466">
      <w:pPr>
        <w:spacing w:after="0"/>
      </w:pPr>
    </w:p>
    <w:p w14:paraId="77FDF08F" w14:textId="77777777" w:rsidR="008F3466" w:rsidRDefault="00000000">
      <w:pPr>
        <w:spacing w:after="160"/>
      </w:pPr>
      <w:r>
        <w:rPr>
          <w:rFonts w:ascii="Calibri" w:hAnsi="Calibri"/>
          <w:color w:val="333333"/>
        </w:rPr>
        <w:t xml:space="preserve">Filipenses 2:6-7: </w:t>
      </w:r>
      <w:r>
        <w:rPr>
          <w:rFonts w:ascii="Calibri" w:hAnsi="Calibri"/>
          <w:i/>
          <w:color w:val="333333"/>
        </w:rPr>
        <w:t>"Embora sendo Deus, não considerou que o ser igual a Deus era algo a que devia apegar-se; mas esvaziou-se a si mesmo, vindo a ser servo, tornando-se semelhante aos homens."</w:t>
      </w:r>
    </w:p>
    <w:p w14:paraId="6402A6FE" w14:textId="77777777" w:rsidR="008F3466" w:rsidRDefault="008F3466">
      <w:pPr>
        <w:spacing w:after="0"/>
      </w:pPr>
    </w:p>
    <w:p w14:paraId="54CD40A7" w14:textId="77777777" w:rsidR="008F3466" w:rsidRDefault="00000000">
      <w:pPr>
        <w:spacing w:after="160"/>
      </w:pPr>
      <w:r>
        <w:rPr>
          <w:rFonts w:ascii="Calibri" w:hAnsi="Calibri"/>
          <w:color w:val="333333"/>
        </w:rPr>
        <w:t>O Criador do universo se tornou um bebê! O Rei dos reis nasceu em uma manjedoura! Isso é humilhação!</w:t>
      </w:r>
    </w:p>
    <w:p w14:paraId="61363376" w14:textId="77777777" w:rsidR="008F3466" w:rsidRDefault="008F3466">
      <w:pPr>
        <w:spacing w:after="0"/>
      </w:pPr>
    </w:p>
    <w:p w14:paraId="77612C2D" w14:textId="77777777" w:rsidR="008F3466" w:rsidRDefault="00000000">
      <w:pPr>
        <w:spacing w:before="160" w:after="80"/>
      </w:pPr>
      <w:r>
        <w:rPr>
          <w:rFonts w:ascii="Garamond" w:hAnsi="Garamond"/>
          <w:b/>
          <w:color w:val="646E78"/>
          <w:sz w:val="24"/>
        </w:rPr>
        <w:t>2. O SOFRIMENTO</w:t>
      </w:r>
    </w:p>
    <w:p w14:paraId="65E8B348" w14:textId="77777777" w:rsidR="008F3466" w:rsidRDefault="008F3466">
      <w:pPr>
        <w:spacing w:after="0"/>
      </w:pPr>
    </w:p>
    <w:p w14:paraId="2B32B197" w14:textId="77777777" w:rsidR="008F3466" w:rsidRDefault="00000000">
      <w:pPr>
        <w:spacing w:after="160"/>
      </w:pPr>
      <w:r>
        <w:rPr>
          <w:rFonts w:ascii="Calibri" w:hAnsi="Calibri"/>
          <w:color w:val="333333"/>
        </w:rPr>
        <w:t>Durante toda a Sua vida terrena, Jesus sofreu:</w:t>
      </w:r>
    </w:p>
    <w:p w14:paraId="52D3BEED" w14:textId="77777777" w:rsidR="008F3466" w:rsidRDefault="008F3466">
      <w:pPr>
        <w:spacing w:after="0"/>
      </w:pPr>
    </w:p>
    <w:p w14:paraId="20507878" w14:textId="77777777" w:rsidR="008F3466" w:rsidRDefault="00000000">
      <w:pPr>
        <w:spacing w:after="160"/>
      </w:pPr>
      <w:r>
        <w:rPr>
          <w:rFonts w:ascii="Calibri" w:hAnsi="Calibri"/>
          <w:b/>
          <w:color w:val="2C3E50"/>
        </w:rPr>
        <w:t>Pobreza:</w:t>
      </w:r>
      <w:r>
        <w:rPr>
          <w:rFonts w:ascii="Calibri" w:hAnsi="Calibri"/>
          <w:color w:val="333333"/>
        </w:rPr>
        <w:t xml:space="preserve"> Mateus 8:20 - </w:t>
      </w:r>
      <w:r>
        <w:rPr>
          <w:rFonts w:ascii="Calibri" w:hAnsi="Calibri"/>
          <w:i/>
          <w:color w:val="333333"/>
        </w:rPr>
        <w:t>"As raposas têm suas tocas e as aves do céu têm seus ninhos, mas o Filho do homem não tem onde repousar a cabeça."</w:t>
      </w:r>
    </w:p>
    <w:p w14:paraId="4A2A5C6C" w14:textId="77777777" w:rsidR="008F3466" w:rsidRDefault="008F3466">
      <w:pPr>
        <w:spacing w:after="0"/>
      </w:pPr>
    </w:p>
    <w:p w14:paraId="56288A5A" w14:textId="77777777" w:rsidR="008F3466" w:rsidRDefault="00000000">
      <w:pPr>
        <w:spacing w:after="160"/>
      </w:pPr>
      <w:r>
        <w:rPr>
          <w:rFonts w:ascii="Calibri" w:hAnsi="Calibri"/>
          <w:b/>
          <w:color w:val="2C3E50"/>
        </w:rPr>
        <w:t>Rejeição:</w:t>
      </w:r>
      <w:r>
        <w:rPr>
          <w:rFonts w:ascii="Calibri" w:hAnsi="Calibri"/>
          <w:color w:val="333333"/>
        </w:rPr>
        <w:t xml:space="preserve"> João 1:11 - </w:t>
      </w:r>
      <w:r>
        <w:rPr>
          <w:rFonts w:ascii="Calibri" w:hAnsi="Calibri"/>
          <w:i/>
          <w:color w:val="333333"/>
        </w:rPr>
        <w:t>"Veio para o que era seu, mas os seus não o receberam."</w:t>
      </w:r>
    </w:p>
    <w:p w14:paraId="6C5086D8" w14:textId="77777777" w:rsidR="008F3466" w:rsidRDefault="008F3466">
      <w:pPr>
        <w:spacing w:after="0"/>
      </w:pPr>
    </w:p>
    <w:p w14:paraId="6851F8BD" w14:textId="77777777" w:rsidR="008F3466" w:rsidRDefault="00000000">
      <w:pPr>
        <w:spacing w:after="160"/>
      </w:pPr>
      <w:r>
        <w:rPr>
          <w:rFonts w:ascii="Calibri" w:hAnsi="Calibri"/>
          <w:b/>
          <w:color w:val="2C3E50"/>
        </w:rPr>
        <w:t>Tentação:</w:t>
      </w:r>
      <w:r>
        <w:rPr>
          <w:rFonts w:ascii="Calibri" w:hAnsi="Calibri"/>
          <w:color w:val="333333"/>
        </w:rPr>
        <w:t xml:space="preserve"> Mateus 4:1-11 - Tentado no deserto por Satanás</w:t>
      </w:r>
    </w:p>
    <w:p w14:paraId="2BC056A2" w14:textId="77777777" w:rsidR="008F3466" w:rsidRDefault="008F3466">
      <w:pPr>
        <w:spacing w:after="0"/>
      </w:pPr>
    </w:p>
    <w:p w14:paraId="0CC854E1" w14:textId="77777777" w:rsidR="008F3466" w:rsidRDefault="00000000">
      <w:pPr>
        <w:spacing w:after="160"/>
      </w:pPr>
      <w:r>
        <w:rPr>
          <w:rFonts w:ascii="Calibri" w:hAnsi="Calibri"/>
          <w:b/>
          <w:color w:val="2C3E50"/>
        </w:rPr>
        <w:t>Incompreensão:</w:t>
      </w:r>
      <w:r>
        <w:rPr>
          <w:rFonts w:ascii="Calibri" w:hAnsi="Calibri"/>
          <w:color w:val="333333"/>
        </w:rPr>
        <w:t xml:space="preserve"> Até Seus irmãos não criam Nele (João 7:5)</w:t>
      </w:r>
    </w:p>
    <w:p w14:paraId="7C6CEEE9" w14:textId="77777777" w:rsidR="008F3466" w:rsidRDefault="008F3466">
      <w:pPr>
        <w:spacing w:after="0"/>
      </w:pPr>
    </w:p>
    <w:p w14:paraId="7A16632B" w14:textId="77777777" w:rsidR="008F3466" w:rsidRDefault="00000000">
      <w:pPr>
        <w:spacing w:after="160"/>
      </w:pPr>
      <w:r>
        <w:rPr>
          <w:rFonts w:ascii="Calibri" w:hAnsi="Calibri"/>
          <w:b/>
          <w:color w:val="2C3E50"/>
        </w:rPr>
        <w:lastRenderedPageBreak/>
        <w:t>Oposição:</w:t>
      </w:r>
      <w:r>
        <w:rPr>
          <w:rFonts w:ascii="Calibri" w:hAnsi="Calibri"/>
          <w:color w:val="333333"/>
        </w:rPr>
        <w:t xml:space="preserve"> Os líderes religiosos constantemente O criticavam e tramavam contra Ele</w:t>
      </w:r>
    </w:p>
    <w:p w14:paraId="47E752A5" w14:textId="77777777" w:rsidR="008F3466" w:rsidRDefault="008F3466">
      <w:pPr>
        <w:spacing w:after="0"/>
      </w:pPr>
    </w:p>
    <w:p w14:paraId="105A5EAF" w14:textId="77777777" w:rsidR="008F3466" w:rsidRDefault="00000000">
      <w:pPr>
        <w:spacing w:before="160" w:after="80"/>
      </w:pPr>
      <w:r>
        <w:rPr>
          <w:rFonts w:ascii="Garamond" w:hAnsi="Garamond"/>
          <w:b/>
          <w:color w:val="646E78"/>
          <w:sz w:val="24"/>
        </w:rPr>
        <w:t>3. A MORTE NA CRUZ</w:t>
      </w:r>
    </w:p>
    <w:p w14:paraId="75EF11C6" w14:textId="77777777" w:rsidR="008F3466" w:rsidRDefault="008F3466">
      <w:pPr>
        <w:spacing w:after="0"/>
      </w:pPr>
    </w:p>
    <w:p w14:paraId="6F89CD97" w14:textId="77777777" w:rsidR="008F3466" w:rsidRDefault="00000000">
      <w:pPr>
        <w:spacing w:after="160"/>
      </w:pPr>
      <w:r>
        <w:rPr>
          <w:rFonts w:ascii="Calibri" w:hAnsi="Calibri"/>
          <w:color w:val="333333"/>
        </w:rPr>
        <w:t>O ponto mais baixo da humilhação foi a cruz:</w:t>
      </w:r>
    </w:p>
    <w:p w14:paraId="14A11304" w14:textId="77777777" w:rsidR="008F3466" w:rsidRDefault="008F3466">
      <w:pPr>
        <w:spacing w:after="0"/>
      </w:pPr>
    </w:p>
    <w:p w14:paraId="02634F5B" w14:textId="77777777" w:rsidR="008F3466" w:rsidRDefault="00000000">
      <w:pPr>
        <w:spacing w:after="160"/>
      </w:pPr>
      <w:r>
        <w:rPr>
          <w:rFonts w:ascii="Calibri" w:hAnsi="Calibri"/>
          <w:b/>
          <w:color w:val="2C3E50"/>
        </w:rPr>
        <w:t>Traição:</w:t>
      </w:r>
      <w:r>
        <w:rPr>
          <w:rFonts w:ascii="Calibri" w:hAnsi="Calibri"/>
          <w:color w:val="333333"/>
        </w:rPr>
        <w:t xml:space="preserve"> Por um de Seus discípulos (Judas)</w:t>
      </w:r>
    </w:p>
    <w:p w14:paraId="36E813CD" w14:textId="77777777" w:rsidR="008F3466" w:rsidRDefault="008F3466">
      <w:pPr>
        <w:spacing w:after="0"/>
      </w:pPr>
    </w:p>
    <w:p w14:paraId="004C6CBB" w14:textId="77777777" w:rsidR="008F3466" w:rsidRDefault="00000000">
      <w:pPr>
        <w:spacing w:after="160"/>
      </w:pPr>
      <w:r>
        <w:rPr>
          <w:rFonts w:ascii="Calibri" w:hAnsi="Calibri"/>
          <w:b/>
          <w:color w:val="2C3E50"/>
        </w:rPr>
        <w:t>Abandono:</w:t>
      </w:r>
      <w:r>
        <w:rPr>
          <w:rFonts w:ascii="Calibri" w:hAnsi="Calibri"/>
          <w:color w:val="333333"/>
        </w:rPr>
        <w:t xml:space="preserve"> Todos os discípulos fugiram (Marcos 14:50)</w:t>
      </w:r>
    </w:p>
    <w:p w14:paraId="0EF3F078" w14:textId="77777777" w:rsidR="008F3466" w:rsidRDefault="008F3466">
      <w:pPr>
        <w:spacing w:after="0"/>
      </w:pPr>
    </w:p>
    <w:p w14:paraId="3F5CD75B" w14:textId="77777777" w:rsidR="008F3466" w:rsidRDefault="00000000">
      <w:pPr>
        <w:spacing w:after="160"/>
      </w:pPr>
      <w:r>
        <w:rPr>
          <w:rFonts w:ascii="Calibri" w:hAnsi="Calibri"/>
          <w:b/>
          <w:color w:val="2C3E50"/>
        </w:rPr>
        <w:t>Julgamento injusto:</w:t>
      </w:r>
      <w:r>
        <w:rPr>
          <w:rFonts w:ascii="Calibri" w:hAnsi="Calibri"/>
          <w:color w:val="333333"/>
        </w:rPr>
        <w:t xml:space="preserve"> Acusado falsamente e condenado injustamente</w:t>
      </w:r>
    </w:p>
    <w:p w14:paraId="67BE82E6" w14:textId="77777777" w:rsidR="008F3466" w:rsidRDefault="008F3466">
      <w:pPr>
        <w:spacing w:after="0"/>
      </w:pPr>
    </w:p>
    <w:p w14:paraId="12B0907E" w14:textId="77777777" w:rsidR="008F3466" w:rsidRDefault="00000000">
      <w:pPr>
        <w:spacing w:after="160"/>
      </w:pPr>
      <w:r>
        <w:rPr>
          <w:rFonts w:ascii="Calibri" w:hAnsi="Calibri"/>
          <w:b/>
          <w:color w:val="2C3E50"/>
        </w:rPr>
        <w:t>Tortura física:</w:t>
      </w:r>
      <w:r>
        <w:rPr>
          <w:rFonts w:ascii="Calibri" w:hAnsi="Calibri"/>
          <w:color w:val="333333"/>
        </w:rPr>
        <w:t xml:space="preserve"> Açoitado, coroado de espinhos, pregado na cruz</w:t>
      </w:r>
    </w:p>
    <w:p w14:paraId="1AA3EA92" w14:textId="77777777" w:rsidR="008F3466" w:rsidRDefault="008F3466">
      <w:pPr>
        <w:spacing w:after="0"/>
      </w:pPr>
    </w:p>
    <w:p w14:paraId="1D6AB0BE" w14:textId="77777777" w:rsidR="008F3466" w:rsidRDefault="00000000">
      <w:pPr>
        <w:spacing w:after="160"/>
      </w:pPr>
      <w:r>
        <w:rPr>
          <w:rFonts w:ascii="Calibri" w:hAnsi="Calibri"/>
          <w:b/>
          <w:color w:val="2C3E50"/>
        </w:rPr>
        <w:t>Humilhação pública:</w:t>
      </w:r>
      <w:r>
        <w:rPr>
          <w:rFonts w:ascii="Calibri" w:hAnsi="Calibri"/>
          <w:color w:val="333333"/>
        </w:rPr>
        <w:t xml:space="preserve"> Crucificado nu entre criminosos</w:t>
      </w:r>
    </w:p>
    <w:p w14:paraId="210B2A5D" w14:textId="77777777" w:rsidR="008F3466" w:rsidRDefault="008F3466">
      <w:pPr>
        <w:spacing w:after="0"/>
      </w:pPr>
    </w:p>
    <w:p w14:paraId="4464F43F" w14:textId="77777777" w:rsidR="008F3466" w:rsidRDefault="00000000">
      <w:pPr>
        <w:spacing w:after="160"/>
      </w:pPr>
      <w:r>
        <w:rPr>
          <w:rFonts w:ascii="Calibri" w:hAnsi="Calibri"/>
          <w:b/>
          <w:color w:val="2C3E50"/>
        </w:rPr>
        <w:t>Abandono divino:</w:t>
      </w:r>
      <w:r>
        <w:rPr>
          <w:rFonts w:ascii="Calibri" w:hAnsi="Calibri"/>
          <w:color w:val="333333"/>
        </w:rPr>
        <w:t xml:space="preserve"> </w:t>
      </w:r>
      <w:r>
        <w:rPr>
          <w:rFonts w:ascii="Calibri" w:hAnsi="Calibri"/>
          <w:i/>
          <w:color w:val="333333"/>
        </w:rPr>
        <w:t>"Deus meu, Deus meu, por que me abandonaste?"</w:t>
      </w:r>
      <w:r>
        <w:rPr>
          <w:rFonts w:ascii="Calibri" w:hAnsi="Calibri"/>
          <w:color w:val="333333"/>
        </w:rPr>
        <w:t xml:space="preserve"> (Marcos 15:34)</w:t>
      </w:r>
    </w:p>
    <w:p w14:paraId="6FFAF325" w14:textId="77777777" w:rsidR="008F3466" w:rsidRDefault="008F3466">
      <w:pPr>
        <w:spacing w:after="0"/>
      </w:pPr>
    </w:p>
    <w:p w14:paraId="094EBF9E" w14:textId="77777777" w:rsidR="008F3466" w:rsidRDefault="00000000">
      <w:pPr>
        <w:spacing w:after="160"/>
      </w:pPr>
      <w:r>
        <w:rPr>
          <w:rFonts w:ascii="Calibri" w:hAnsi="Calibri"/>
          <w:color w:val="333333"/>
        </w:rPr>
        <w:t xml:space="preserve">Filipenses 2:8: </w:t>
      </w:r>
      <w:r>
        <w:rPr>
          <w:rFonts w:ascii="Calibri" w:hAnsi="Calibri"/>
          <w:i/>
          <w:color w:val="333333"/>
        </w:rPr>
        <w:t>"Humilhou-se a si mesmo e foi obediente até a morte, e morte de cruz!"</w:t>
      </w:r>
    </w:p>
    <w:p w14:paraId="2D19B68A" w14:textId="77777777" w:rsidR="008F3466" w:rsidRDefault="008F3466">
      <w:pPr>
        <w:spacing w:after="0"/>
      </w:pPr>
    </w:p>
    <w:p w14:paraId="4E7C9111" w14:textId="77777777" w:rsidR="008F3466" w:rsidRDefault="00000000">
      <w:pPr>
        <w:spacing w:after="160"/>
      </w:pPr>
      <w:r>
        <w:rPr>
          <w:rFonts w:ascii="Calibri" w:hAnsi="Calibri"/>
          <w:color w:val="333333"/>
        </w:rPr>
        <w:t>A crucificação era a forma mais vergonhosa e dolorosa de execução. Jesus, o Rei da glória, morreu como um criminoso!</w:t>
      </w:r>
    </w:p>
    <w:p w14:paraId="1BD61737" w14:textId="77777777" w:rsidR="008F3466" w:rsidRDefault="008F3466">
      <w:pPr>
        <w:spacing w:after="0"/>
      </w:pPr>
    </w:p>
    <w:p w14:paraId="7F454AE1" w14:textId="77777777" w:rsidR="008F3466" w:rsidRDefault="00000000">
      <w:pPr>
        <w:spacing w:before="160" w:after="80"/>
      </w:pPr>
      <w:r>
        <w:rPr>
          <w:rFonts w:ascii="Garamond" w:hAnsi="Garamond"/>
          <w:b/>
          <w:color w:val="646E78"/>
          <w:sz w:val="24"/>
        </w:rPr>
        <w:t>4. O SEPULTAMENTO</w:t>
      </w:r>
    </w:p>
    <w:p w14:paraId="205698E5" w14:textId="77777777" w:rsidR="008F3466" w:rsidRDefault="008F3466">
      <w:pPr>
        <w:spacing w:after="0"/>
      </w:pPr>
    </w:p>
    <w:p w14:paraId="3534461C" w14:textId="77777777" w:rsidR="008F3466" w:rsidRDefault="00000000">
      <w:pPr>
        <w:spacing w:after="160"/>
      </w:pPr>
      <w:r>
        <w:rPr>
          <w:rFonts w:ascii="Calibri" w:hAnsi="Calibri"/>
          <w:color w:val="333333"/>
        </w:rPr>
        <w:t>Jesus foi colocado em um túmulo emprestado (Mateus 27:57-60). Parecia ser o fim de tudo.</w:t>
      </w:r>
    </w:p>
    <w:p w14:paraId="31726D80" w14:textId="77777777" w:rsidR="008F3466" w:rsidRDefault="008F3466">
      <w:pPr>
        <w:spacing w:after="0"/>
      </w:pPr>
    </w:p>
    <w:p w14:paraId="0DDF8C5D" w14:textId="77777777" w:rsidR="008F3466" w:rsidRDefault="00000000">
      <w:pPr>
        <w:spacing w:after="160"/>
      </w:pPr>
      <w:r>
        <w:rPr>
          <w:rFonts w:ascii="Calibri" w:hAnsi="Calibri"/>
          <w:b/>
          <w:color w:val="2C3E50"/>
        </w:rPr>
        <w:t>Por que Jesus passou por tudo isso?</w:t>
      </w:r>
    </w:p>
    <w:p w14:paraId="54187C7D" w14:textId="77777777" w:rsidR="008F3466" w:rsidRDefault="008F3466">
      <w:pPr>
        <w:spacing w:after="0"/>
      </w:pPr>
    </w:p>
    <w:p w14:paraId="4A6CA3CC" w14:textId="77777777" w:rsidR="008F3466" w:rsidRDefault="00000000">
      <w:pPr>
        <w:spacing w:after="160"/>
      </w:pPr>
      <w:r>
        <w:rPr>
          <w:rFonts w:ascii="Calibri" w:hAnsi="Calibri"/>
          <w:b/>
          <w:color w:val="2C3E50"/>
        </w:rPr>
        <w:t>1. Para cumprir a profecia:</w:t>
      </w:r>
      <w:r>
        <w:rPr>
          <w:rFonts w:ascii="Calibri" w:hAnsi="Calibri"/>
          <w:color w:val="333333"/>
        </w:rPr>
        <w:t xml:space="preserve"> Isaías 53:3-5 predisse o Messias sofredor</w:t>
      </w:r>
    </w:p>
    <w:p w14:paraId="44D4A186" w14:textId="77777777" w:rsidR="008F3466" w:rsidRDefault="008F3466">
      <w:pPr>
        <w:spacing w:after="0"/>
      </w:pPr>
    </w:p>
    <w:p w14:paraId="2C457868" w14:textId="77777777" w:rsidR="008F3466" w:rsidRDefault="00000000">
      <w:pPr>
        <w:spacing w:after="160"/>
      </w:pPr>
      <w:r>
        <w:rPr>
          <w:rFonts w:ascii="Calibri" w:hAnsi="Calibri"/>
          <w:b/>
          <w:color w:val="2C3E50"/>
        </w:rPr>
        <w:t>2. Para pagar nossos pecados:</w:t>
      </w:r>
      <w:r>
        <w:rPr>
          <w:rFonts w:ascii="Calibri" w:hAnsi="Calibri"/>
          <w:color w:val="333333"/>
        </w:rPr>
        <w:t xml:space="preserve"> 1 Pedro 3:18 - </w:t>
      </w:r>
      <w:r>
        <w:rPr>
          <w:rFonts w:ascii="Calibri" w:hAnsi="Calibri"/>
          <w:i/>
          <w:color w:val="333333"/>
        </w:rPr>
        <w:t>"Cristo sofreu pelos pecados uma vez por todas, o justo pelos injustos"</w:t>
      </w:r>
    </w:p>
    <w:p w14:paraId="002908C0" w14:textId="77777777" w:rsidR="008F3466" w:rsidRDefault="008F3466">
      <w:pPr>
        <w:spacing w:after="0"/>
      </w:pPr>
    </w:p>
    <w:p w14:paraId="41414E7E" w14:textId="77777777" w:rsidR="008F3466" w:rsidRDefault="00000000">
      <w:pPr>
        <w:spacing w:after="160"/>
      </w:pPr>
      <w:r>
        <w:rPr>
          <w:rFonts w:ascii="Calibri" w:hAnsi="Calibri"/>
          <w:b/>
          <w:color w:val="2C3E50"/>
        </w:rPr>
        <w:t>3. Para nos dar exemplo:</w:t>
      </w:r>
      <w:r>
        <w:rPr>
          <w:rFonts w:ascii="Calibri" w:hAnsi="Calibri"/>
          <w:color w:val="333333"/>
        </w:rPr>
        <w:t xml:space="preserve"> 1 Pedro 2:21 - </w:t>
      </w:r>
      <w:r>
        <w:rPr>
          <w:rFonts w:ascii="Calibri" w:hAnsi="Calibri"/>
          <w:i/>
          <w:color w:val="333333"/>
        </w:rPr>
        <w:t>"Cristo sofreu em seu lugar, deixando-lhe o exemplo"</w:t>
      </w:r>
    </w:p>
    <w:p w14:paraId="016D2014" w14:textId="77777777" w:rsidR="008F3466" w:rsidRDefault="008F3466">
      <w:pPr>
        <w:spacing w:after="0"/>
      </w:pPr>
    </w:p>
    <w:p w14:paraId="52745B22" w14:textId="77777777" w:rsidR="008F3466" w:rsidRDefault="00000000">
      <w:pPr>
        <w:spacing w:after="160"/>
      </w:pPr>
      <w:r>
        <w:rPr>
          <w:rFonts w:ascii="Calibri" w:hAnsi="Calibri"/>
          <w:b/>
          <w:color w:val="2C3E50"/>
        </w:rPr>
        <w:t>4. Para destruir o poder do diabo:</w:t>
      </w:r>
      <w:r>
        <w:rPr>
          <w:rFonts w:ascii="Calibri" w:hAnsi="Calibri"/>
          <w:color w:val="333333"/>
        </w:rPr>
        <w:t xml:space="preserve"> Hebreus 2:14 - Por Sua morte destruiu o poder da morte</w:t>
      </w:r>
    </w:p>
    <w:p w14:paraId="54D90636" w14:textId="77777777" w:rsidR="008F3466" w:rsidRDefault="008F3466">
      <w:pPr>
        <w:spacing w:after="0"/>
      </w:pPr>
    </w:p>
    <w:p w14:paraId="24D02946" w14:textId="77777777" w:rsidR="008F3466" w:rsidRDefault="008F3466">
      <w:pPr>
        <w:pBdr>
          <w:bottom w:val="single" w:sz="12" w:space="1" w:color="D0D0D0"/>
        </w:pBdr>
        <w:spacing w:before="240" w:after="240"/>
      </w:pPr>
    </w:p>
    <w:p w14:paraId="60CC2C3B" w14:textId="77777777" w:rsidR="008F3466" w:rsidRDefault="008F3466">
      <w:pPr>
        <w:spacing w:after="0"/>
      </w:pPr>
    </w:p>
    <w:p w14:paraId="13C9D06B" w14:textId="77777777" w:rsidR="008F3466" w:rsidRDefault="00000000">
      <w:pPr>
        <w:pStyle w:val="Heading3"/>
        <w:spacing w:after="120"/>
      </w:pPr>
      <w:r>
        <w:rPr>
          <w:rFonts w:ascii="Garamond" w:hAnsi="Garamond"/>
          <w:color w:val="4A5A6C"/>
          <w:sz w:val="26"/>
        </w:rPr>
        <w:t>PARTE 2: O ESTADO DE EXALTAÇÃO</w:t>
      </w:r>
    </w:p>
    <w:p w14:paraId="404D4B73" w14:textId="77777777" w:rsidR="008F3466" w:rsidRDefault="008F3466">
      <w:pPr>
        <w:spacing w:after="0"/>
      </w:pPr>
    </w:p>
    <w:p w14:paraId="7054458E" w14:textId="77777777" w:rsidR="008F3466" w:rsidRDefault="00000000">
      <w:pPr>
        <w:spacing w:after="160"/>
      </w:pPr>
      <w:r>
        <w:rPr>
          <w:rFonts w:ascii="Calibri" w:hAnsi="Calibri"/>
          <w:color w:val="333333"/>
        </w:rPr>
        <w:t>Mas a história não termina na cruz! Jesus foi exaltado!</w:t>
      </w:r>
    </w:p>
    <w:p w14:paraId="6BFD3D10" w14:textId="77777777" w:rsidR="008F3466" w:rsidRDefault="008F3466">
      <w:pPr>
        <w:spacing w:after="0"/>
      </w:pPr>
    </w:p>
    <w:p w14:paraId="6D1C7EFA" w14:textId="77777777" w:rsidR="008F3466" w:rsidRDefault="00000000">
      <w:pPr>
        <w:spacing w:before="160" w:after="80"/>
      </w:pPr>
      <w:r>
        <w:rPr>
          <w:rFonts w:ascii="Garamond" w:hAnsi="Garamond"/>
          <w:b/>
          <w:color w:val="646E78"/>
          <w:sz w:val="24"/>
        </w:rPr>
        <w:t>1. A RESSURREIÇÃO</w:t>
      </w:r>
    </w:p>
    <w:p w14:paraId="794039DF" w14:textId="77777777" w:rsidR="008F3466" w:rsidRDefault="008F3466">
      <w:pPr>
        <w:spacing w:after="0"/>
      </w:pPr>
    </w:p>
    <w:p w14:paraId="2FF9265C" w14:textId="77777777" w:rsidR="008F3466" w:rsidRDefault="00000000">
      <w:pPr>
        <w:spacing w:after="160"/>
      </w:pPr>
      <w:r>
        <w:rPr>
          <w:rFonts w:ascii="Calibri" w:hAnsi="Calibri"/>
          <w:color w:val="333333"/>
        </w:rPr>
        <w:t>No terceiro dia, Jesus ressuscitou dos mortos!</w:t>
      </w:r>
    </w:p>
    <w:p w14:paraId="04416520" w14:textId="77777777" w:rsidR="008F3466" w:rsidRDefault="008F3466">
      <w:pPr>
        <w:spacing w:after="0"/>
      </w:pPr>
    </w:p>
    <w:p w14:paraId="5BD13DF6" w14:textId="77777777" w:rsidR="008F3466" w:rsidRDefault="00000000">
      <w:pPr>
        <w:spacing w:after="160"/>
      </w:pPr>
      <w:r>
        <w:rPr>
          <w:rFonts w:ascii="Calibri" w:hAnsi="Calibri"/>
          <w:color w:val="333333"/>
        </w:rPr>
        <w:t xml:space="preserve">Romanos 1:4: Jesus foi </w:t>
      </w:r>
      <w:r>
        <w:rPr>
          <w:rFonts w:ascii="Calibri" w:hAnsi="Calibri"/>
          <w:i/>
          <w:color w:val="333333"/>
        </w:rPr>
        <w:t>"declarado Filho de Deus com poder, pela ressurreição dos mortos"</w:t>
      </w:r>
    </w:p>
    <w:p w14:paraId="0542EF32" w14:textId="77777777" w:rsidR="008F3466" w:rsidRDefault="008F3466">
      <w:pPr>
        <w:spacing w:after="0"/>
      </w:pPr>
    </w:p>
    <w:p w14:paraId="73DF090F" w14:textId="77777777" w:rsidR="008F3466" w:rsidRDefault="00000000">
      <w:pPr>
        <w:spacing w:after="160"/>
      </w:pPr>
      <w:r>
        <w:rPr>
          <w:rFonts w:ascii="Calibri" w:hAnsi="Calibri"/>
          <w:color w:val="333333"/>
        </w:rPr>
        <w:t xml:space="preserve">1 Coríntios 15:20: </w:t>
      </w:r>
      <w:r>
        <w:rPr>
          <w:rFonts w:ascii="Calibri" w:hAnsi="Calibri"/>
          <w:i/>
          <w:color w:val="333333"/>
        </w:rPr>
        <w:t>"Mas de fato Cristo ressuscitou dos mortos, sendo ele as primícias dentre aqueles que dormiram."</w:t>
      </w:r>
    </w:p>
    <w:p w14:paraId="4E6B719F" w14:textId="77777777" w:rsidR="008F3466" w:rsidRDefault="008F3466">
      <w:pPr>
        <w:spacing w:after="0"/>
      </w:pPr>
    </w:p>
    <w:p w14:paraId="0AF2AD44" w14:textId="77777777" w:rsidR="008F3466" w:rsidRDefault="00000000">
      <w:pPr>
        <w:spacing w:after="160"/>
      </w:pPr>
      <w:r>
        <w:rPr>
          <w:rFonts w:ascii="Calibri" w:hAnsi="Calibri"/>
          <w:b/>
          <w:color w:val="2C3E50"/>
        </w:rPr>
        <w:t>A ressurreição prova:</w:t>
      </w:r>
    </w:p>
    <w:p w14:paraId="1AEDCEA4" w14:textId="77777777" w:rsidR="008F3466" w:rsidRDefault="00000000">
      <w:pPr>
        <w:pStyle w:val="ListBullet"/>
        <w:spacing w:after="80"/>
        <w:ind w:left="720"/>
      </w:pPr>
      <w:r>
        <w:rPr>
          <w:rFonts w:ascii="Calibri" w:hAnsi="Calibri"/>
          <w:color w:val="333333"/>
        </w:rPr>
        <w:t>Jesus é quem disse ser (Deus!)</w:t>
      </w:r>
    </w:p>
    <w:p w14:paraId="301D2140" w14:textId="77777777" w:rsidR="008F3466" w:rsidRDefault="00000000">
      <w:pPr>
        <w:pStyle w:val="ListBullet"/>
        <w:spacing w:after="80"/>
        <w:ind w:left="720"/>
      </w:pPr>
      <w:r>
        <w:rPr>
          <w:rFonts w:ascii="Calibri" w:hAnsi="Calibri"/>
          <w:color w:val="333333"/>
        </w:rPr>
        <w:t>O Pai aceitou o sacrifício de Jesus</w:t>
      </w:r>
    </w:p>
    <w:p w14:paraId="68916C83" w14:textId="77777777" w:rsidR="008F3466" w:rsidRDefault="00000000">
      <w:pPr>
        <w:pStyle w:val="ListBullet"/>
        <w:spacing w:after="80"/>
        <w:ind w:left="720"/>
      </w:pPr>
      <w:r>
        <w:rPr>
          <w:rFonts w:ascii="Calibri" w:hAnsi="Calibri"/>
          <w:color w:val="333333"/>
        </w:rPr>
        <w:t>A morte foi vencida</w:t>
      </w:r>
    </w:p>
    <w:p w14:paraId="2DFCDCBF" w14:textId="77777777" w:rsidR="008F3466" w:rsidRDefault="00000000">
      <w:pPr>
        <w:pStyle w:val="ListBullet"/>
        <w:spacing w:after="80"/>
        <w:ind w:left="720"/>
      </w:pPr>
      <w:r>
        <w:rPr>
          <w:rFonts w:ascii="Calibri" w:hAnsi="Calibri"/>
          <w:color w:val="333333"/>
        </w:rPr>
        <w:t>Nossa justificação é real (Romanos 4:25)</w:t>
      </w:r>
    </w:p>
    <w:p w14:paraId="58AD483A" w14:textId="77777777" w:rsidR="008F3466" w:rsidRDefault="00000000">
      <w:pPr>
        <w:pStyle w:val="ListBullet"/>
        <w:spacing w:after="80"/>
        <w:ind w:left="720"/>
      </w:pPr>
      <w:r>
        <w:rPr>
          <w:rFonts w:ascii="Calibri" w:hAnsi="Calibri"/>
          <w:color w:val="333333"/>
        </w:rPr>
        <w:t>Nós também ressuscitaremos (1 Coríntios 15:22-23)</w:t>
      </w:r>
    </w:p>
    <w:p w14:paraId="0AB8C5CB" w14:textId="77777777" w:rsidR="008F3466" w:rsidRDefault="008F3466">
      <w:pPr>
        <w:spacing w:after="0"/>
      </w:pPr>
    </w:p>
    <w:p w14:paraId="6D88C5B9" w14:textId="77777777" w:rsidR="008F3466" w:rsidRDefault="00000000">
      <w:pPr>
        <w:spacing w:before="160" w:after="80"/>
      </w:pPr>
      <w:r>
        <w:rPr>
          <w:rFonts w:ascii="Garamond" w:hAnsi="Garamond"/>
          <w:b/>
          <w:color w:val="646E78"/>
          <w:sz w:val="24"/>
        </w:rPr>
        <w:t>2. A ASCENSÃO</w:t>
      </w:r>
    </w:p>
    <w:p w14:paraId="33164743" w14:textId="77777777" w:rsidR="008F3466" w:rsidRDefault="008F3466">
      <w:pPr>
        <w:spacing w:after="0"/>
      </w:pPr>
    </w:p>
    <w:p w14:paraId="78B8B552" w14:textId="77777777" w:rsidR="008F3466" w:rsidRDefault="00000000">
      <w:pPr>
        <w:spacing w:after="160"/>
      </w:pPr>
      <w:r>
        <w:rPr>
          <w:rFonts w:ascii="Calibri" w:hAnsi="Calibri"/>
          <w:color w:val="333333"/>
        </w:rPr>
        <w:t>Quarenta dias após a ressurreição, Jesus subiu ao céu:</w:t>
      </w:r>
    </w:p>
    <w:p w14:paraId="6110FEC7" w14:textId="77777777" w:rsidR="008F3466" w:rsidRDefault="008F3466">
      <w:pPr>
        <w:spacing w:after="0"/>
      </w:pPr>
    </w:p>
    <w:p w14:paraId="640AF906" w14:textId="77777777" w:rsidR="008F3466" w:rsidRDefault="00000000">
      <w:pPr>
        <w:spacing w:after="160"/>
      </w:pPr>
      <w:r>
        <w:rPr>
          <w:rFonts w:ascii="Calibri" w:hAnsi="Calibri"/>
          <w:color w:val="333333"/>
        </w:rPr>
        <w:t xml:space="preserve">Atos 1:9: </w:t>
      </w:r>
      <w:r>
        <w:rPr>
          <w:rFonts w:ascii="Calibri" w:hAnsi="Calibri"/>
          <w:i/>
          <w:color w:val="333333"/>
        </w:rPr>
        <w:t>"Depois de dizer isso, foi elevado às alturas enquanto eles olhavam, e uma nuvem o encobriu da vista deles."</w:t>
      </w:r>
    </w:p>
    <w:p w14:paraId="14004821" w14:textId="77777777" w:rsidR="008F3466" w:rsidRDefault="008F3466">
      <w:pPr>
        <w:spacing w:after="0"/>
      </w:pPr>
    </w:p>
    <w:p w14:paraId="69DBD182" w14:textId="77777777" w:rsidR="008F3466" w:rsidRDefault="00000000">
      <w:pPr>
        <w:spacing w:after="160"/>
      </w:pPr>
      <w:r>
        <w:rPr>
          <w:rFonts w:ascii="Calibri" w:hAnsi="Calibri"/>
          <w:color w:val="333333"/>
        </w:rPr>
        <w:t>Jesus voltou à glória que tinha com o Pai antes da criação do mundo (João 17:5) - mas agora como o Deus-Homem glorificado!</w:t>
      </w:r>
    </w:p>
    <w:p w14:paraId="310158EC" w14:textId="77777777" w:rsidR="008F3466" w:rsidRDefault="008F3466">
      <w:pPr>
        <w:spacing w:after="0"/>
      </w:pPr>
    </w:p>
    <w:p w14:paraId="1BBD1068" w14:textId="77777777" w:rsidR="008F3466" w:rsidRDefault="00000000">
      <w:pPr>
        <w:spacing w:before="160" w:after="80"/>
      </w:pPr>
      <w:r>
        <w:rPr>
          <w:rFonts w:ascii="Garamond" w:hAnsi="Garamond"/>
          <w:b/>
          <w:color w:val="646E78"/>
          <w:sz w:val="24"/>
        </w:rPr>
        <w:t>3. A SESSÃO À DIREITA DO PAI</w:t>
      </w:r>
    </w:p>
    <w:p w14:paraId="3F2B21E0" w14:textId="77777777" w:rsidR="008F3466" w:rsidRDefault="008F3466">
      <w:pPr>
        <w:spacing w:after="0"/>
      </w:pPr>
    </w:p>
    <w:p w14:paraId="74BF5BC6" w14:textId="77777777" w:rsidR="008F3466" w:rsidRDefault="00000000">
      <w:pPr>
        <w:spacing w:after="160"/>
      </w:pPr>
      <w:r>
        <w:rPr>
          <w:rFonts w:ascii="Calibri" w:hAnsi="Calibri"/>
          <w:color w:val="333333"/>
        </w:rPr>
        <w:t>Jesus está assentado à direita de Deus Pai:</w:t>
      </w:r>
    </w:p>
    <w:p w14:paraId="6C30AD1E" w14:textId="77777777" w:rsidR="008F3466" w:rsidRDefault="008F3466">
      <w:pPr>
        <w:spacing w:after="0"/>
      </w:pPr>
    </w:p>
    <w:p w14:paraId="226E5136" w14:textId="77777777" w:rsidR="008F3466" w:rsidRDefault="00000000">
      <w:pPr>
        <w:spacing w:after="160"/>
      </w:pPr>
      <w:r>
        <w:rPr>
          <w:rFonts w:ascii="Calibri" w:hAnsi="Calibri"/>
          <w:color w:val="333333"/>
        </w:rPr>
        <w:t xml:space="preserve">Marcos 16:19: </w:t>
      </w:r>
      <w:r>
        <w:rPr>
          <w:rFonts w:ascii="Calibri" w:hAnsi="Calibri"/>
          <w:i/>
          <w:color w:val="333333"/>
        </w:rPr>
        <w:t>"Depois de lhes ter falado, o Senhor Jesus foi elevado aos céus e assentou-se à direita de Deus."</w:t>
      </w:r>
    </w:p>
    <w:p w14:paraId="7D2E3B16" w14:textId="77777777" w:rsidR="008F3466" w:rsidRDefault="008F3466">
      <w:pPr>
        <w:spacing w:after="0"/>
      </w:pPr>
    </w:p>
    <w:p w14:paraId="719DBD37" w14:textId="77777777" w:rsidR="008F3466" w:rsidRDefault="00000000">
      <w:pPr>
        <w:spacing w:after="160"/>
      </w:pPr>
      <w:r>
        <w:rPr>
          <w:rFonts w:ascii="Calibri" w:hAnsi="Calibri"/>
          <w:color w:val="333333"/>
        </w:rPr>
        <w:t xml:space="preserve">Hebreus 1:3: </w:t>
      </w:r>
      <w:r>
        <w:rPr>
          <w:rFonts w:ascii="Calibri" w:hAnsi="Calibri"/>
          <w:i/>
          <w:color w:val="333333"/>
        </w:rPr>
        <w:t>"Depois de ter realizado a purificação dos pecados, assentou-se à direita da Majestade nas alturas."</w:t>
      </w:r>
    </w:p>
    <w:p w14:paraId="4B70DB7E" w14:textId="77777777" w:rsidR="008F3466" w:rsidRDefault="008F3466">
      <w:pPr>
        <w:spacing w:after="0"/>
      </w:pPr>
    </w:p>
    <w:p w14:paraId="43A15BFF" w14:textId="77777777" w:rsidR="008F3466" w:rsidRDefault="00000000">
      <w:pPr>
        <w:spacing w:after="160"/>
      </w:pPr>
      <w:r>
        <w:rPr>
          <w:rFonts w:ascii="Calibri" w:hAnsi="Calibri"/>
          <w:color w:val="333333"/>
        </w:rPr>
        <w:t>"À direita" significa:</w:t>
      </w:r>
    </w:p>
    <w:p w14:paraId="20531CB5" w14:textId="77777777" w:rsidR="008F3466" w:rsidRDefault="00000000">
      <w:pPr>
        <w:pStyle w:val="ListBullet"/>
        <w:spacing w:after="80"/>
        <w:ind w:left="720"/>
      </w:pPr>
      <w:r>
        <w:rPr>
          <w:rFonts w:ascii="Calibri" w:hAnsi="Calibri"/>
          <w:color w:val="333333"/>
        </w:rPr>
        <w:t>Lugar de honra e autoridade</w:t>
      </w:r>
    </w:p>
    <w:p w14:paraId="2F8101C7" w14:textId="77777777" w:rsidR="008F3466" w:rsidRDefault="00000000">
      <w:pPr>
        <w:pStyle w:val="ListBullet"/>
        <w:spacing w:after="80"/>
        <w:ind w:left="720"/>
      </w:pPr>
      <w:r>
        <w:rPr>
          <w:rFonts w:ascii="Calibri" w:hAnsi="Calibri"/>
          <w:color w:val="333333"/>
        </w:rPr>
        <w:t>Obra de salvação completada</w:t>
      </w:r>
    </w:p>
    <w:p w14:paraId="032E07B6" w14:textId="77777777" w:rsidR="008F3466" w:rsidRDefault="00000000">
      <w:pPr>
        <w:pStyle w:val="ListBullet"/>
        <w:spacing w:after="80"/>
        <w:ind w:left="720"/>
      </w:pPr>
      <w:r>
        <w:rPr>
          <w:rFonts w:ascii="Calibri" w:hAnsi="Calibri"/>
          <w:color w:val="333333"/>
        </w:rPr>
        <w:t>Reinado sobre todas as coisas</w:t>
      </w:r>
    </w:p>
    <w:p w14:paraId="17EA917C" w14:textId="77777777" w:rsidR="008F3466" w:rsidRDefault="008F3466">
      <w:pPr>
        <w:spacing w:after="0"/>
      </w:pPr>
    </w:p>
    <w:p w14:paraId="1CDBF6A7" w14:textId="77777777" w:rsidR="008F3466" w:rsidRDefault="00000000">
      <w:pPr>
        <w:spacing w:before="160" w:after="80"/>
      </w:pPr>
      <w:r>
        <w:rPr>
          <w:rFonts w:ascii="Garamond" w:hAnsi="Garamond"/>
          <w:b/>
          <w:color w:val="646E78"/>
          <w:sz w:val="24"/>
        </w:rPr>
        <w:t>4. A SEGUNDA VINDA</w:t>
      </w:r>
    </w:p>
    <w:p w14:paraId="3D921C6A" w14:textId="77777777" w:rsidR="008F3466" w:rsidRDefault="008F3466">
      <w:pPr>
        <w:spacing w:after="0"/>
      </w:pPr>
    </w:p>
    <w:p w14:paraId="2958EDBE" w14:textId="77777777" w:rsidR="008F3466" w:rsidRDefault="00000000">
      <w:pPr>
        <w:spacing w:after="160"/>
      </w:pPr>
      <w:r>
        <w:rPr>
          <w:rFonts w:ascii="Calibri" w:hAnsi="Calibri"/>
          <w:color w:val="333333"/>
        </w:rPr>
        <w:t>Jesus voltará em glória!</w:t>
      </w:r>
    </w:p>
    <w:p w14:paraId="53A566B1" w14:textId="77777777" w:rsidR="008F3466" w:rsidRDefault="008F3466">
      <w:pPr>
        <w:spacing w:after="0"/>
      </w:pPr>
    </w:p>
    <w:p w14:paraId="0B6177E2" w14:textId="77777777" w:rsidR="008F3466" w:rsidRDefault="00000000">
      <w:pPr>
        <w:spacing w:after="160"/>
      </w:pPr>
      <w:r>
        <w:rPr>
          <w:rFonts w:ascii="Calibri" w:hAnsi="Calibri"/>
          <w:color w:val="333333"/>
        </w:rPr>
        <w:t xml:space="preserve">Atos 1:11: </w:t>
      </w:r>
      <w:r>
        <w:rPr>
          <w:rFonts w:ascii="Calibri" w:hAnsi="Calibri"/>
          <w:i/>
          <w:color w:val="333333"/>
        </w:rPr>
        <w:t>"Este mesmo Jesus, que dentre vocês foi assunto ao céu, voltará da mesma forma como o viram subir."</w:t>
      </w:r>
    </w:p>
    <w:p w14:paraId="3540DBF0" w14:textId="77777777" w:rsidR="008F3466" w:rsidRDefault="008F3466">
      <w:pPr>
        <w:spacing w:after="0"/>
      </w:pPr>
    </w:p>
    <w:p w14:paraId="144260EE" w14:textId="77777777" w:rsidR="008F3466" w:rsidRDefault="00000000">
      <w:pPr>
        <w:spacing w:after="160"/>
      </w:pPr>
      <w:r>
        <w:rPr>
          <w:rFonts w:ascii="Calibri" w:hAnsi="Calibri"/>
          <w:color w:val="333333"/>
        </w:rPr>
        <w:t>Apocalipse 19:11-16: Jesus voltará como Rei dos reis e Senhor dos senhores!</w:t>
      </w:r>
    </w:p>
    <w:p w14:paraId="518D3CAA" w14:textId="77777777" w:rsidR="008F3466" w:rsidRDefault="008F3466">
      <w:pPr>
        <w:spacing w:after="0"/>
      </w:pPr>
    </w:p>
    <w:p w14:paraId="325D140F" w14:textId="77777777" w:rsidR="008F3466" w:rsidRDefault="00000000">
      <w:pPr>
        <w:spacing w:after="160"/>
      </w:pPr>
      <w:r>
        <w:rPr>
          <w:rFonts w:ascii="Calibri" w:hAnsi="Calibri"/>
          <w:color w:val="333333"/>
        </w:rPr>
        <w:t xml:space="preserve">Filipenses 2:9-11: </w:t>
      </w:r>
      <w:r>
        <w:rPr>
          <w:rFonts w:ascii="Calibri" w:hAnsi="Calibri"/>
          <w:i/>
          <w:color w:val="333333"/>
        </w:rPr>
        <w:t>"Por isso Deus o exaltou à mais alta posição... para que ao nome de Jesus se dobre todo joelho... e toda língua confesse que Jesus Cristo é o Senhor."</w:t>
      </w:r>
    </w:p>
    <w:p w14:paraId="37D7562C" w14:textId="77777777" w:rsidR="008F3466" w:rsidRDefault="008F3466">
      <w:pPr>
        <w:spacing w:after="0"/>
      </w:pPr>
    </w:p>
    <w:p w14:paraId="5B119DD7" w14:textId="77777777" w:rsidR="008F3466" w:rsidRDefault="008F3466">
      <w:pPr>
        <w:pBdr>
          <w:bottom w:val="single" w:sz="12" w:space="1" w:color="D0D0D0"/>
        </w:pBdr>
        <w:spacing w:before="240" w:after="240"/>
      </w:pPr>
    </w:p>
    <w:p w14:paraId="4DE1225D" w14:textId="77777777" w:rsidR="008F3466" w:rsidRDefault="008F3466">
      <w:pPr>
        <w:spacing w:after="0"/>
      </w:pPr>
    </w:p>
    <w:p w14:paraId="50F01AC8" w14:textId="77777777" w:rsidR="008F3466" w:rsidRDefault="00000000">
      <w:pPr>
        <w:pStyle w:val="Heading3"/>
        <w:spacing w:after="120"/>
      </w:pPr>
      <w:r>
        <w:rPr>
          <w:rFonts w:ascii="Garamond" w:hAnsi="Garamond"/>
          <w:color w:val="4A5A6C"/>
          <w:sz w:val="26"/>
        </w:rPr>
        <w:lastRenderedPageBreak/>
        <w:t>PARTE 3: OS TRÊS OFÍCIOS DE CRISTO</w:t>
      </w:r>
    </w:p>
    <w:p w14:paraId="2640520F" w14:textId="77777777" w:rsidR="008F3466" w:rsidRDefault="008F3466">
      <w:pPr>
        <w:spacing w:after="0"/>
      </w:pPr>
    </w:p>
    <w:p w14:paraId="0C98D667" w14:textId="77777777" w:rsidR="008F3466" w:rsidRDefault="00000000">
      <w:pPr>
        <w:spacing w:after="160"/>
      </w:pPr>
      <w:r>
        <w:rPr>
          <w:rFonts w:ascii="Calibri" w:hAnsi="Calibri"/>
          <w:color w:val="333333"/>
        </w:rPr>
        <w:t>No Antigo Testamento, havia três ofícios ungidos: profeta, sacerdote e rei. Jesus cumpre os três perfeitamente!</w:t>
      </w:r>
    </w:p>
    <w:p w14:paraId="5E65F5CC" w14:textId="77777777" w:rsidR="008F3466" w:rsidRDefault="008F3466">
      <w:pPr>
        <w:spacing w:after="0"/>
      </w:pPr>
    </w:p>
    <w:p w14:paraId="08937EC9" w14:textId="77777777" w:rsidR="008F3466" w:rsidRDefault="00000000">
      <w:pPr>
        <w:spacing w:before="160" w:after="80"/>
      </w:pPr>
      <w:r>
        <w:rPr>
          <w:rFonts w:ascii="Garamond" w:hAnsi="Garamond"/>
          <w:b/>
          <w:color w:val="646E78"/>
          <w:sz w:val="24"/>
        </w:rPr>
        <w:t>OFÍCIO 1: JESUS É PROFETA</w:t>
      </w:r>
    </w:p>
    <w:p w14:paraId="1D73992C" w14:textId="77777777" w:rsidR="008F3466" w:rsidRDefault="008F3466">
      <w:pPr>
        <w:spacing w:after="0"/>
      </w:pPr>
    </w:p>
    <w:p w14:paraId="76C7F0A4" w14:textId="77777777" w:rsidR="008F3466" w:rsidRDefault="00000000">
      <w:pPr>
        <w:spacing w:after="160"/>
      </w:pPr>
      <w:r>
        <w:rPr>
          <w:rFonts w:ascii="Calibri" w:hAnsi="Calibri"/>
          <w:b/>
          <w:color w:val="2C3E50"/>
        </w:rPr>
        <w:t>O que faz um profeta?</w:t>
      </w:r>
      <w:r>
        <w:rPr>
          <w:rFonts w:ascii="Calibri" w:hAnsi="Calibri"/>
          <w:color w:val="333333"/>
        </w:rPr>
        <w:t xml:space="preserve"> Fala a Palavra de Deus ao povo.</w:t>
      </w:r>
    </w:p>
    <w:p w14:paraId="6F67C49A" w14:textId="77777777" w:rsidR="008F3466" w:rsidRDefault="008F3466">
      <w:pPr>
        <w:spacing w:after="0"/>
      </w:pPr>
    </w:p>
    <w:p w14:paraId="7AEE400D" w14:textId="77777777" w:rsidR="008F3466" w:rsidRDefault="00000000">
      <w:pPr>
        <w:spacing w:after="160"/>
      </w:pPr>
      <w:r>
        <w:rPr>
          <w:rFonts w:ascii="Calibri" w:hAnsi="Calibri"/>
          <w:b/>
          <w:color w:val="2C3E50"/>
        </w:rPr>
        <w:t>Jesus como Profeta:</w:t>
      </w:r>
    </w:p>
    <w:p w14:paraId="211C3985" w14:textId="77777777" w:rsidR="008F3466" w:rsidRDefault="008F3466">
      <w:pPr>
        <w:spacing w:after="0"/>
      </w:pPr>
    </w:p>
    <w:p w14:paraId="52D77477" w14:textId="77777777" w:rsidR="008F3466" w:rsidRDefault="00000000">
      <w:pPr>
        <w:spacing w:after="160"/>
      </w:pPr>
      <w:r>
        <w:rPr>
          <w:rFonts w:ascii="Calibri" w:hAnsi="Calibri"/>
          <w:color w:val="333333"/>
        </w:rPr>
        <w:t xml:space="preserve">Deuteronômio 18:15: Moisés profetizou sobre Jesus: </w:t>
      </w:r>
      <w:r>
        <w:rPr>
          <w:rFonts w:ascii="Calibri" w:hAnsi="Calibri"/>
          <w:i/>
          <w:color w:val="333333"/>
        </w:rPr>
        <w:t>"O SENHOR, o seu Deus, levantará do meio de vocês um profeta como eu; ouçam-no."</w:t>
      </w:r>
    </w:p>
    <w:p w14:paraId="2E9BC835" w14:textId="77777777" w:rsidR="008F3466" w:rsidRDefault="008F3466">
      <w:pPr>
        <w:spacing w:after="0"/>
      </w:pPr>
    </w:p>
    <w:p w14:paraId="295C5DF7" w14:textId="77777777" w:rsidR="008F3466" w:rsidRDefault="00000000">
      <w:pPr>
        <w:spacing w:after="160"/>
      </w:pPr>
      <w:r>
        <w:rPr>
          <w:rFonts w:ascii="Calibri" w:hAnsi="Calibri"/>
          <w:color w:val="333333"/>
        </w:rPr>
        <w:t xml:space="preserve">João 1:18: </w:t>
      </w:r>
      <w:r>
        <w:rPr>
          <w:rFonts w:ascii="Calibri" w:hAnsi="Calibri"/>
          <w:i/>
          <w:color w:val="333333"/>
        </w:rPr>
        <w:t>"Ninguém jamais viu a Deus, mas o Deus Unigênito, que está junto do Pai, o tornou conhecido."</w:t>
      </w:r>
    </w:p>
    <w:p w14:paraId="578D95DC" w14:textId="77777777" w:rsidR="008F3466" w:rsidRDefault="008F3466">
      <w:pPr>
        <w:spacing w:after="0"/>
      </w:pPr>
    </w:p>
    <w:p w14:paraId="6DBAFD8C" w14:textId="77777777" w:rsidR="008F3466" w:rsidRDefault="00000000">
      <w:pPr>
        <w:spacing w:after="160"/>
      </w:pPr>
      <w:r>
        <w:rPr>
          <w:rFonts w:ascii="Calibri" w:hAnsi="Calibri"/>
          <w:color w:val="333333"/>
        </w:rPr>
        <w:t xml:space="preserve">Hebreus 1:1-2: </w:t>
      </w:r>
      <w:r>
        <w:rPr>
          <w:rFonts w:ascii="Calibri" w:hAnsi="Calibri"/>
          <w:i/>
          <w:color w:val="333333"/>
        </w:rPr>
        <w:t>"Há muito tempo Deus falou... pelos profetas, mas nestes últimos dias falou-nos por meio do Filho."</w:t>
      </w:r>
    </w:p>
    <w:p w14:paraId="399DE1E4" w14:textId="77777777" w:rsidR="008F3466" w:rsidRDefault="008F3466">
      <w:pPr>
        <w:spacing w:after="0"/>
      </w:pPr>
    </w:p>
    <w:p w14:paraId="78EFAF62" w14:textId="77777777" w:rsidR="008F3466" w:rsidRDefault="00000000">
      <w:pPr>
        <w:spacing w:after="160"/>
      </w:pPr>
      <w:r>
        <w:rPr>
          <w:rFonts w:ascii="Calibri" w:hAnsi="Calibri"/>
          <w:b/>
          <w:color w:val="2C3E50"/>
        </w:rPr>
        <w:t>Jesus revela Deus:</w:t>
      </w:r>
    </w:p>
    <w:p w14:paraId="1E282E5A" w14:textId="77777777" w:rsidR="008F3466" w:rsidRDefault="00000000">
      <w:pPr>
        <w:pStyle w:val="ListBullet"/>
        <w:spacing w:after="80"/>
        <w:ind w:left="720"/>
      </w:pPr>
      <w:r>
        <w:rPr>
          <w:rFonts w:ascii="Calibri" w:hAnsi="Calibri"/>
          <w:color w:val="333333"/>
        </w:rPr>
        <w:t>Através de Seus ensinos (Sermão do Monte, parábolas)</w:t>
      </w:r>
    </w:p>
    <w:p w14:paraId="0686EDF8" w14:textId="77777777" w:rsidR="008F3466" w:rsidRDefault="00000000">
      <w:pPr>
        <w:pStyle w:val="ListBullet"/>
        <w:spacing w:after="80"/>
        <w:ind w:left="720"/>
      </w:pPr>
      <w:r>
        <w:rPr>
          <w:rFonts w:ascii="Calibri" w:hAnsi="Calibri"/>
          <w:color w:val="333333"/>
        </w:rPr>
        <w:t>Através de Sua vida (perfeito exemplo)</w:t>
      </w:r>
    </w:p>
    <w:p w14:paraId="0163EA36" w14:textId="77777777" w:rsidR="008F3466" w:rsidRDefault="00000000">
      <w:pPr>
        <w:pStyle w:val="ListBullet"/>
        <w:spacing w:after="80"/>
        <w:ind w:left="720"/>
      </w:pPr>
      <w:r>
        <w:rPr>
          <w:rFonts w:ascii="Calibri" w:hAnsi="Calibri"/>
          <w:color w:val="333333"/>
        </w:rPr>
        <w:t>Através de Sua pessoa (Ele é a Palavra viva - João 1:1)</w:t>
      </w:r>
    </w:p>
    <w:p w14:paraId="711CC60C" w14:textId="77777777" w:rsidR="008F3466" w:rsidRDefault="008F3466">
      <w:pPr>
        <w:spacing w:after="0"/>
      </w:pPr>
    </w:p>
    <w:p w14:paraId="77E6AF8C" w14:textId="77777777" w:rsidR="008F3466" w:rsidRDefault="00000000">
      <w:pPr>
        <w:spacing w:after="160"/>
      </w:pPr>
      <w:r>
        <w:rPr>
          <w:rFonts w:ascii="Calibri" w:hAnsi="Calibri"/>
          <w:b/>
          <w:color w:val="2C3E50"/>
        </w:rPr>
        <w:t>Para nós hoje:</w:t>
      </w:r>
      <w:r>
        <w:rPr>
          <w:rFonts w:ascii="Calibri" w:hAnsi="Calibri"/>
          <w:color w:val="333333"/>
        </w:rPr>
        <w:t xml:space="preserve"> Jesus continua falando através da Palavra escrita (a Bíblia) e do Espírito Santo que nos ensina.</w:t>
      </w:r>
    </w:p>
    <w:p w14:paraId="67E97688" w14:textId="77777777" w:rsidR="008F3466" w:rsidRDefault="008F3466">
      <w:pPr>
        <w:spacing w:after="0"/>
      </w:pPr>
    </w:p>
    <w:p w14:paraId="0275362C" w14:textId="77777777" w:rsidR="008F3466" w:rsidRDefault="00000000">
      <w:pPr>
        <w:spacing w:before="160" w:after="80"/>
      </w:pPr>
      <w:r>
        <w:rPr>
          <w:rFonts w:ascii="Garamond" w:hAnsi="Garamond"/>
          <w:b/>
          <w:color w:val="646E78"/>
          <w:sz w:val="24"/>
        </w:rPr>
        <w:t>OFÍCIO 2: JESUS É SACERDOTE</w:t>
      </w:r>
    </w:p>
    <w:p w14:paraId="65ABE5A3" w14:textId="77777777" w:rsidR="008F3466" w:rsidRDefault="008F3466">
      <w:pPr>
        <w:spacing w:after="0"/>
      </w:pPr>
    </w:p>
    <w:p w14:paraId="0E958C24" w14:textId="77777777" w:rsidR="008F3466" w:rsidRDefault="00000000">
      <w:pPr>
        <w:spacing w:after="160"/>
      </w:pPr>
      <w:r>
        <w:rPr>
          <w:rFonts w:ascii="Calibri" w:hAnsi="Calibri"/>
          <w:b/>
          <w:color w:val="2C3E50"/>
        </w:rPr>
        <w:t>O que faz um sacerdote?</w:t>
      </w:r>
      <w:r>
        <w:rPr>
          <w:rFonts w:ascii="Calibri" w:hAnsi="Calibri"/>
          <w:color w:val="333333"/>
        </w:rPr>
        <w:t xml:space="preserve"> Representa o povo diante de Deus e oferece sacrifícios pelos pecados.</w:t>
      </w:r>
    </w:p>
    <w:p w14:paraId="1A2DF71B" w14:textId="77777777" w:rsidR="008F3466" w:rsidRDefault="008F3466">
      <w:pPr>
        <w:spacing w:after="0"/>
      </w:pPr>
    </w:p>
    <w:p w14:paraId="706D78DC" w14:textId="77777777" w:rsidR="008F3466" w:rsidRDefault="00000000">
      <w:pPr>
        <w:spacing w:after="160"/>
      </w:pPr>
      <w:r>
        <w:rPr>
          <w:rFonts w:ascii="Calibri" w:hAnsi="Calibri"/>
          <w:b/>
          <w:color w:val="2C3E50"/>
        </w:rPr>
        <w:t>Jesus como Sacerdote:</w:t>
      </w:r>
    </w:p>
    <w:p w14:paraId="32C276A6" w14:textId="77777777" w:rsidR="008F3466" w:rsidRDefault="008F3466">
      <w:pPr>
        <w:spacing w:after="0"/>
      </w:pPr>
    </w:p>
    <w:p w14:paraId="694E9957" w14:textId="77777777" w:rsidR="008F3466" w:rsidRDefault="00000000">
      <w:pPr>
        <w:spacing w:after="160"/>
      </w:pPr>
      <w:r>
        <w:rPr>
          <w:rFonts w:ascii="Calibri" w:hAnsi="Calibri"/>
          <w:color w:val="333333"/>
        </w:rPr>
        <w:lastRenderedPageBreak/>
        <w:t xml:space="preserve">Hebreus 4:14-15: </w:t>
      </w:r>
      <w:r>
        <w:rPr>
          <w:rFonts w:ascii="Calibri" w:hAnsi="Calibri"/>
          <w:i/>
          <w:color w:val="333333"/>
        </w:rPr>
        <w:t>"Portanto, visto que temos um grande sumo sacerdote... Jesus, Filho de Deus... temos alguém que... foi tentado da mesma forma, mas sem pecado."</w:t>
      </w:r>
    </w:p>
    <w:p w14:paraId="075D930C" w14:textId="77777777" w:rsidR="008F3466" w:rsidRDefault="008F3466">
      <w:pPr>
        <w:spacing w:after="0"/>
      </w:pPr>
    </w:p>
    <w:p w14:paraId="2BDEF12D" w14:textId="77777777" w:rsidR="008F3466" w:rsidRDefault="00000000">
      <w:pPr>
        <w:spacing w:after="160"/>
      </w:pPr>
      <w:r>
        <w:rPr>
          <w:rFonts w:ascii="Calibri" w:hAnsi="Calibri"/>
          <w:color w:val="333333"/>
        </w:rPr>
        <w:t xml:space="preserve">Hebreus 7:26-27: Jesus é o sacerdote perfeito que </w:t>
      </w:r>
      <w:r>
        <w:rPr>
          <w:rFonts w:ascii="Calibri" w:hAnsi="Calibri"/>
          <w:i/>
          <w:color w:val="333333"/>
        </w:rPr>
        <w:t>"não precisa oferecer sacrifícios dia após dia... Ele o fez de uma vez por todas quando a si mesmo se ofereceu."</w:t>
      </w:r>
    </w:p>
    <w:p w14:paraId="22D71F92" w14:textId="77777777" w:rsidR="008F3466" w:rsidRDefault="008F3466">
      <w:pPr>
        <w:spacing w:after="0"/>
      </w:pPr>
    </w:p>
    <w:p w14:paraId="31E2DDCF" w14:textId="77777777" w:rsidR="008F3466" w:rsidRDefault="00000000">
      <w:pPr>
        <w:spacing w:after="160"/>
      </w:pPr>
      <w:r>
        <w:rPr>
          <w:rFonts w:ascii="Calibri" w:hAnsi="Calibri"/>
          <w:b/>
          <w:color w:val="2C3E50"/>
        </w:rPr>
        <w:t>Jesus como Sacerdote:</w:t>
      </w:r>
    </w:p>
    <w:p w14:paraId="676429C2" w14:textId="77777777" w:rsidR="008F3466" w:rsidRDefault="008F3466">
      <w:pPr>
        <w:spacing w:after="0"/>
      </w:pPr>
    </w:p>
    <w:p w14:paraId="08A2F655" w14:textId="77777777" w:rsidR="008F3466" w:rsidRDefault="00000000">
      <w:pPr>
        <w:spacing w:after="160"/>
      </w:pPr>
      <w:r>
        <w:rPr>
          <w:rFonts w:ascii="Calibri" w:hAnsi="Calibri"/>
          <w:b/>
          <w:color w:val="2C3E50"/>
        </w:rPr>
        <w:t>1. Ofereceu o sacrifício perfeito:</w:t>
      </w:r>
      <w:r>
        <w:rPr>
          <w:rFonts w:ascii="Calibri" w:hAnsi="Calibri"/>
          <w:color w:val="333333"/>
        </w:rPr>
        <w:t xml:space="preserve"> A Si mesmo! (Hebreus 9:14)</w:t>
      </w:r>
    </w:p>
    <w:p w14:paraId="6ED0E235" w14:textId="77777777" w:rsidR="008F3466" w:rsidRDefault="008F3466">
      <w:pPr>
        <w:spacing w:after="0"/>
      </w:pPr>
    </w:p>
    <w:p w14:paraId="5E830875" w14:textId="77777777" w:rsidR="008F3466" w:rsidRDefault="00000000">
      <w:pPr>
        <w:spacing w:after="160"/>
      </w:pPr>
      <w:r>
        <w:rPr>
          <w:rFonts w:ascii="Calibri" w:hAnsi="Calibri"/>
          <w:b/>
          <w:color w:val="2C3E50"/>
        </w:rPr>
        <w:t>2. Intercede por nós:</w:t>
      </w:r>
      <w:r>
        <w:rPr>
          <w:rFonts w:ascii="Calibri" w:hAnsi="Calibri"/>
          <w:color w:val="333333"/>
        </w:rPr>
        <w:t xml:space="preserve"> Hebreus 7:25 - </w:t>
      </w:r>
      <w:r>
        <w:rPr>
          <w:rFonts w:ascii="Calibri" w:hAnsi="Calibri"/>
          <w:i/>
          <w:color w:val="333333"/>
        </w:rPr>
        <w:t>"Vive sempre para interceder"</w:t>
      </w:r>
      <w:r>
        <w:rPr>
          <w:rFonts w:ascii="Calibri" w:hAnsi="Calibri"/>
          <w:color w:val="333333"/>
        </w:rPr>
        <w:t xml:space="preserve"> por nós</w:t>
      </w:r>
    </w:p>
    <w:p w14:paraId="63E85E6C" w14:textId="77777777" w:rsidR="008F3466" w:rsidRDefault="008F3466">
      <w:pPr>
        <w:spacing w:after="0"/>
      </w:pPr>
    </w:p>
    <w:p w14:paraId="647B40FB" w14:textId="77777777" w:rsidR="008F3466" w:rsidRDefault="00000000">
      <w:pPr>
        <w:spacing w:after="160"/>
      </w:pPr>
      <w:r>
        <w:rPr>
          <w:rFonts w:ascii="Calibri" w:hAnsi="Calibri"/>
          <w:b/>
          <w:color w:val="2C3E50"/>
        </w:rPr>
        <w:t>3. Nos dá acesso a Deus:</w:t>
      </w:r>
      <w:r>
        <w:rPr>
          <w:rFonts w:ascii="Calibri" w:hAnsi="Calibri"/>
          <w:color w:val="333333"/>
        </w:rPr>
        <w:t xml:space="preserve"> Hebreus 10:19-22 - Podemos entrar na presença de Deus com confiança!</w:t>
      </w:r>
    </w:p>
    <w:p w14:paraId="6778BEAA" w14:textId="77777777" w:rsidR="008F3466" w:rsidRDefault="008F3466">
      <w:pPr>
        <w:spacing w:after="0"/>
      </w:pPr>
    </w:p>
    <w:p w14:paraId="1E3765AA" w14:textId="77777777" w:rsidR="008F3466" w:rsidRDefault="00000000">
      <w:pPr>
        <w:spacing w:after="160"/>
      </w:pPr>
      <w:r>
        <w:rPr>
          <w:rFonts w:ascii="Calibri" w:hAnsi="Calibri"/>
          <w:b/>
          <w:color w:val="2C3E50"/>
        </w:rPr>
        <w:t>Para nós hoje:</w:t>
      </w:r>
      <w:r>
        <w:rPr>
          <w:rFonts w:ascii="Calibri" w:hAnsi="Calibri"/>
          <w:color w:val="333333"/>
        </w:rPr>
        <w:t xml:space="preserve"> Não precisamos de sacerdote humano! Jesus é nosso único mediador (1 Timóteo 2:5).</w:t>
      </w:r>
    </w:p>
    <w:p w14:paraId="4E43DF6F" w14:textId="77777777" w:rsidR="008F3466" w:rsidRDefault="008F3466">
      <w:pPr>
        <w:spacing w:after="0"/>
      </w:pPr>
    </w:p>
    <w:p w14:paraId="1CDF7367" w14:textId="77777777" w:rsidR="008F3466" w:rsidRDefault="00000000">
      <w:pPr>
        <w:spacing w:before="160" w:after="80"/>
      </w:pPr>
      <w:r>
        <w:rPr>
          <w:rFonts w:ascii="Garamond" w:hAnsi="Garamond"/>
          <w:b/>
          <w:color w:val="646E78"/>
          <w:sz w:val="24"/>
        </w:rPr>
        <w:t>OFÍCIO 3: JESUS É REI</w:t>
      </w:r>
    </w:p>
    <w:p w14:paraId="435AF43C" w14:textId="77777777" w:rsidR="008F3466" w:rsidRDefault="008F3466">
      <w:pPr>
        <w:spacing w:after="0"/>
      </w:pPr>
    </w:p>
    <w:p w14:paraId="13587605" w14:textId="77777777" w:rsidR="008F3466" w:rsidRDefault="00000000">
      <w:pPr>
        <w:spacing w:after="160"/>
      </w:pPr>
      <w:r>
        <w:rPr>
          <w:rFonts w:ascii="Calibri" w:hAnsi="Calibri"/>
          <w:b/>
          <w:color w:val="2C3E50"/>
        </w:rPr>
        <w:t>O que faz um rei?</w:t>
      </w:r>
      <w:r>
        <w:rPr>
          <w:rFonts w:ascii="Calibri" w:hAnsi="Calibri"/>
          <w:color w:val="333333"/>
        </w:rPr>
        <w:t xml:space="preserve"> Governa, reina, protege e lidera seu povo.</w:t>
      </w:r>
    </w:p>
    <w:p w14:paraId="43B45796" w14:textId="77777777" w:rsidR="008F3466" w:rsidRDefault="008F3466">
      <w:pPr>
        <w:spacing w:after="0"/>
      </w:pPr>
    </w:p>
    <w:p w14:paraId="7890F10D" w14:textId="77777777" w:rsidR="008F3466" w:rsidRDefault="00000000">
      <w:pPr>
        <w:spacing w:after="160"/>
      </w:pPr>
      <w:r>
        <w:rPr>
          <w:rFonts w:ascii="Calibri" w:hAnsi="Calibri"/>
          <w:b/>
          <w:color w:val="2C3E50"/>
        </w:rPr>
        <w:t>Jesus como Rei:</w:t>
      </w:r>
    </w:p>
    <w:p w14:paraId="6B7C7E93" w14:textId="77777777" w:rsidR="008F3466" w:rsidRDefault="008F3466">
      <w:pPr>
        <w:spacing w:after="0"/>
      </w:pPr>
    </w:p>
    <w:p w14:paraId="2210BB2D" w14:textId="77777777" w:rsidR="008F3466" w:rsidRDefault="00000000">
      <w:pPr>
        <w:spacing w:after="160"/>
      </w:pPr>
      <w:r>
        <w:rPr>
          <w:rFonts w:ascii="Calibri" w:hAnsi="Calibri"/>
          <w:color w:val="333333"/>
        </w:rPr>
        <w:t xml:space="preserve">Mateus 2:2: Desde o nascimento foi chamado </w:t>
      </w:r>
      <w:r>
        <w:rPr>
          <w:rFonts w:ascii="Calibri" w:hAnsi="Calibri"/>
          <w:i/>
          <w:color w:val="333333"/>
        </w:rPr>
        <w:t>"Rei dos judeus"</w:t>
      </w:r>
    </w:p>
    <w:p w14:paraId="76E964DE" w14:textId="77777777" w:rsidR="008F3466" w:rsidRDefault="008F3466">
      <w:pPr>
        <w:spacing w:after="0"/>
      </w:pPr>
    </w:p>
    <w:p w14:paraId="72CF8956" w14:textId="77777777" w:rsidR="008F3466" w:rsidRDefault="00000000">
      <w:pPr>
        <w:spacing w:after="160"/>
      </w:pPr>
      <w:r>
        <w:rPr>
          <w:rFonts w:ascii="Calibri" w:hAnsi="Calibri"/>
          <w:color w:val="333333"/>
        </w:rPr>
        <w:t xml:space="preserve">João 18:37: Jesus disse a Pilatos: </w:t>
      </w:r>
      <w:r>
        <w:rPr>
          <w:rFonts w:ascii="Calibri" w:hAnsi="Calibri"/>
          <w:i/>
          <w:color w:val="333333"/>
        </w:rPr>
        <w:t>"Você está certo em dizer que sou rei."</w:t>
      </w:r>
    </w:p>
    <w:p w14:paraId="1ED4AFA4" w14:textId="77777777" w:rsidR="008F3466" w:rsidRDefault="008F3466">
      <w:pPr>
        <w:spacing w:after="0"/>
      </w:pPr>
    </w:p>
    <w:p w14:paraId="6062E2BE" w14:textId="77777777" w:rsidR="008F3466" w:rsidRDefault="00000000">
      <w:pPr>
        <w:spacing w:after="160"/>
      </w:pPr>
      <w:r>
        <w:rPr>
          <w:rFonts w:ascii="Calibri" w:hAnsi="Calibri"/>
          <w:color w:val="333333"/>
        </w:rPr>
        <w:t xml:space="preserve">Apocalipse 19:16: Jesus é </w:t>
      </w:r>
      <w:r>
        <w:rPr>
          <w:rFonts w:ascii="Calibri" w:hAnsi="Calibri"/>
          <w:i/>
          <w:color w:val="333333"/>
        </w:rPr>
        <w:t>"REI DOS REIS E SENHOR DOS SENHORES"</w:t>
      </w:r>
    </w:p>
    <w:p w14:paraId="4CA18DC1" w14:textId="77777777" w:rsidR="008F3466" w:rsidRDefault="008F3466">
      <w:pPr>
        <w:spacing w:after="0"/>
      </w:pPr>
    </w:p>
    <w:p w14:paraId="6CC8132E" w14:textId="77777777" w:rsidR="008F3466" w:rsidRDefault="00000000">
      <w:pPr>
        <w:spacing w:after="160"/>
      </w:pPr>
      <w:r>
        <w:rPr>
          <w:rFonts w:ascii="Calibri" w:hAnsi="Calibri"/>
          <w:b/>
          <w:color w:val="2C3E50"/>
        </w:rPr>
        <w:t>O reinado de Jesus:</w:t>
      </w:r>
    </w:p>
    <w:p w14:paraId="5294C565" w14:textId="77777777" w:rsidR="008F3466" w:rsidRDefault="008F3466">
      <w:pPr>
        <w:spacing w:after="0"/>
      </w:pPr>
    </w:p>
    <w:p w14:paraId="30658CEF" w14:textId="77777777" w:rsidR="008F3466" w:rsidRDefault="00000000">
      <w:pPr>
        <w:spacing w:after="160"/>
      </w:pPr>
      <w:r>
        <w:rPr>
          <w:rFonts w:ascii="Calibri" w:hAnsi="Calibri"/>
          <w:b/>
          <w:color w:val="2C3E50"/>
        </w:rPr>
        <w:t>1. Reino espiritual atual:</w:t>
      </w:r>
      <w:r>
        <w:rPr>
          <w:rFonts w:ascii="Calibri" w:hAnsi="Calibri"/>
          <w:color w:val="333333"/>
        </w:rPr>
        <w:t xml:space="preserve"> Jesus reina nos corações dos que O aceitam (Colossenses 1:13)</w:t>
      </w:r>
    </w:p>
    <w:p w14:paraId="42DC6D1D" w14:textId="77777777" w:rsidR="008F3466" w:rsidRDefault="008F3466">
      <w:pPr>
        <w:spacing w:after="0"/>
      </w:pPr>
    </w:p>
    <w:p w14:paraId="1D52C588" w14:textId="77777777" w:rsidR="008F3466" w:rsidRDefault="00000000">
      <w:pPr>
        <w:spacing w:after="160"/>
      </w:pPr>
      <w:r>
        <w:rPr>
          <w:rFonts w:ascii="Calibri" w:hAnsi="Calibri"/>
          <w:b/>
          <w:color w:val="2C3E50"/>
        </w:rPr>
        <w:t>2. Reino universal já estabelecido:</w:t>
      </w:r>
      <w:r>
        <w:rPr>
          <w:rFonts w:ascii="Calibri" w:hAnsi="Calibri"/>
          <w:color w:val="333333"/>
        </w:rPr>
        <w:t xml:space="preserve"> Toda autoridade Lhe foi dada (Mateus 28:18)</w:t>
      </w:r>
    </w:p>
    <w:p w14:paraId="0B70BDA3" w14:textId="77777777" w:rsidR="008F3466" w:rsidRDefault="008F3466">
      <w:pPr>
        <w:spacing w:after="0"/>
      </w:pPr>
    </w:p>
    <w:p w14:paraId="7F27D7C6" w14:textId="77777777" w:rsidR="008F3466" w:rsidRDefault="00000000">
      <w:pPr>
        <w:spacing w:after="160"/>
      </w:pPr>
      <w:r>
        <w:rPr>
          <w:rFonts w:ascii="Calibri" w:hAnsi="Calibri"/>
          <w:b/>
          <w:color w:val="2C3E50"/>
        </w:rPr>
        <w:lastRenderedPageBreak/>
        <w:t>3. Reino futuro visível:</w:t>
      </w:r>
      <w:r>
        <w:rPr>
          <w:rFonts w:ascii="Calibri" w:hAnsi="Calibri"/>
          <w:color w:val="333333"/>
        </w:rPr>
        <w:t xml:space="preserve"> Jesus reinará visivelmente sobre a terra (Apocalipse 20:4-6)</w:t>
      </w:r>
    </w:p>
    <w:p w14:paraId="368DC4A9" w14:textId="77777777" w:rsidR="008F3466" w:rsidRDefault="008F3466">
      <w:pPr>
        <w:spacing w:after="0"/>
      </w:pPr>
    </w:p>
    <w:p w14:paraId="77BE5970" w14:textId="77777777" w:rsidR="008F3466" w:rsidRDefault="00000000">
      <w:pPr>
        <w:spacing w:after="160"/>
      </w:pPr>
      <w:r>
        <w:rPr>
          <w:rFonts w:ascii="Calibri" w:hAnsi="Calibri"/>
          <w:b/>
          <w:color w:val="2C3E50"/>
        </w:rPr>
        <w:t>Para nós hoje:</w:t>
      </w:r>
    </w:p>
    <w:p w14:paraId="5C7A19EB" w14:textId="77777777" w:rsidR="008F3466" w:rsidRDefault="00000000">
      <w:pPr>
        <w:pStyle w:val="ListBullet"/>
        <w:spacing w:after="80"/>
        <w:ind w:left="720"/>
      </w:pPr>
      <w:r>
        <w:rPr>
          <w:rFonts w:ascii="Calibri" w:hAnsi="Calibri"/>
          <w:color w:val="333333"/>
        </w:rPr>
        <w:t>Devemos nos submeter ao Seu reinado</w:t>
      </w:r>
    </w:p>
    <w:p w14:paraId="53412C81" w14:textId="77777777" w:rsidR="008F3466" w:rsidRDefault="00000000">
      <w:pPr>
        <w:pStyle w:val="ListBullet"/>
        <w:spacing w:after="80"/>
        <w:ind w:left="720"/>
      </w:pPr>
      <w:r>
        <w:rPr>
          <w:rFonts w:ascii="Calibri" w:hAnsi="Calibri"/>
          <w:color w:val="333333"/>
        </w:rPr>
        <w:t>Ele é nosso Rei e merece nossa lealdade total</w:t>
      </w:r>
    </w:p>
    <w:p w14:paraId="06552C6E" w14:textId="77777777" w:rsidR="008F3466" w:rsidRDefault="00000000">
      <w:pPr>
        <w:pStyle w:val="ListBullet"/>
        <w:spacing w:after="80"/>
        <w:ind w:left="720"/>
      </w:pPr>
      <w:r>
        <w:rPr>
          <w:rFonts w:ascii="Calibri" w:hAnsi="Calibri"/>
          <w:color w:val="333333"/>
        </w:rPr>
        <w:t>Vivemos sob Seu governo amoroso e justo</w:t>
      </w:r>
    </w:p>
    <w:p w14:paraId="0C962A17" w14:textId="77777777" w:rsidR="008F3466" w:rsidRDefault="008F3466">
      <w:pPr>
        <w:spacing w:after="0"/>
      </w:pPr>
    </w:p>
    <w:p w14:paraId="77D97BAF" w14:textId="77777777" w:rsidR="008F3466" w:rsidRDefault="008F3466">
      <w:pPr>
        <w:pBdr>
          <w:bottom w:val="single" w:sz="12" w:space="1" w:color="D0D0D0"/>
        </w:pBdr>
        <w:spacing w:before="240" w:after="240"/>
      </w:pPr>
    </w:p>
    <w:p w14:paraId="6D6AE5C7" w14:textId="77777777" w:rsidR="008F3466" w:rsidRDefault="008F3466">
      <w:pPr>
        <w:spacing w:after="0"/>
      </w:pPr>
    </w:p>
    <w:p w14:paraId="38FDF137" w14:textId="77777777" w:rsidR="008F3466" w:rsidRDefault="00000000">
      <w:pPr>
        <w:pStyle w:val="Heading3"/>
        <w:spacing w:after="120"/>
      </w:pPr>
      <w:r>
        <w:rPr>
          <w:rFonts w:ascii="Garamond" w:hAnsi="Garamond"/>
          <w:color w:val="4A5A6C"/>
          <w:sz w:val="26"/>
        </w:rPr>
        <w:t>POR QUE ISSO É IMPORTANTE PARA MINHA VIDA?</w:t>
      </w:r>
    </w:p>
    <w:p w14:paraId="011B9071" w14:textId="77777777" w:rsidR="008F3466" w:rsidRDefault="008F3466">
      <w:pPr>
        <w:spacing w:after="0"/>
      </w:pPr>
    </w:p>
    <w:p w14:paraId="19810124" w14:textId="77777777" w:rsidR="008F3466" w:rsidRDefault="00000000">
      <w:pPr>
        <w:spacing w:after="160"/>
      </w:pPr>
      <w:r>
        <w:rPr>
          <w:rFonts w:ascii="Calibri" w:hAnsi="Calibri"/>
          <w:b/>
          <w:color w:val="2C3E50"/>
        </w:rPr>
        <w:t>1. Humildade:</w:t>
      </w:r>
      <w:r>
        <w:rPr>
          <w:rFonts w:ascii="Calibri" w:hAnsi="Calibri"/>
          <w:color w:val="333333"/>
        </w:rPr>
        <w:t xml:space="preserve"> Se Jesus, sendo Deus, se humilhou, quanto mais nós devemos ser humildes!</w:t>
      </w:r>
    </w:p>
    <w:p w14:paraId="05157D80" w14:textId="77777777" w:rsidR="008F3466" w:rsidRDefault="008F3466">
      <w:pPr>
        <w:spacing w:after="0"/>
      </w:pPr>
    </w:p>
    <w:p w14:paraId="247C580D" w14:textId="77777777" w:rsidR="008F3466" w:rsidRDefault="00000000">
      <w:pPr>
        <w:spacing w:after="160"/>
      </w:pPr>
      <w:r>
        <w:rPr>
          <w:rFonts w:ascii="Calibri" w:hAnsi="Calibri"/>
          <w:b/>
          <w:color w:val="2C3E50"/>
        </w:rPr>
        <w:t>2. Esperança:</w:t>
      </w:r>
      <w:r>
        <w:rPr>
          <w:rFonts w:ascii="Calibri" w:hAnsi="Calibri"/>
          <w:color w:val="333333"/>
        </w:rPr>
        <w:t xml:space="preserve"> A exaltação de Jesus garante que seremos exaltados com Ele (Romanos 8:17)</w:t>
      </w:r>
    </w:p>
    <w:p w14:paraId="514AC3ED" w14:textId="77777777" w:rsidR="008F3466" w:rsidRDefault="008F3466">
      <w:pPr>
        <w:spacing w:after="0"/>
      </w:pPr>
    </w:p>
    <w:p w14:paraId="3C4B2B16" w14:textId="77777777" w:rsidR="008F3466" w:rsidRDefault="00000000">
      <w:pPr>
        <w:spacing w:after="160"/>
      </w:pPr>
      <w:r>
        <w:rPr>
          <w:rFonts w:ascii="Calibri" w:hAnsi="Calibri"/>
          <w:b/>
          <w:color w:val="2C3E50"/>
        </w:rPr>
        <w:t>3. Jesus te entende:</w:t>
      </w:r>
      <w:r>
        <w:rPr>
          <w:rFonts w:ascii="Calibri" w:hAnsi="Calibri"/>
          <w:color w:val="333333"/>
        </w:rPr>
        <w:t xml:space="preserve"> Ele sofreu e foi tentado - Ele sabe o que você passa!</w:t>
      </w:r>
    </w:p>
    <w:p w14:paraId="2AC0ADD4" w14:textId="77777777" w:rsidR="008F3466" w:rsidRDefault="008F3466">
      <w:pPr>
        <w:spacing w:after="0"/>
      </w:pPr>
    </w:p>
    <w:p w14:paraId="3CD978C1" w14:textId="77777777" w:rsidR="008F3466" w:rsidRDefault="00000000">
      <w:pPr>
        <w:spacing w:after="160"/>
      </w:pPr>
      <w:r>
        <w:rPr>
          <w:rFonts w:ascii="Calibri" w:hAnsi="Calibri"/>
          <w:b/>
          <w:color w:val="2C3E50"/>
        </w:rPr>
        <w:t>4. Você tem tudo em Cristo:</w:t>
      </w:r>
    </w:p>
    <w:p w14:paraId="7DFA5CAD" w14:textId="77777777" w:rsidR="008F3466" w:rsidRDefault="00000000">
      <w:pPr>
        <w:spacing w:after="160"/>
      </w:pPr>
      <w:r>
        <w:rPr>
          <w:rFonts w:ascii="Calibri" w:hAnsi="Calibri"/>
          <w:color w:val="333333"/>
        </w:rPr>
        <w:t xml:space="preserve">- Como </w:t>
      </w:r>
      <w:r>
        <w:rPr>
          <w:rFonts w:ascii="Calibri" w:hAnsi="Calibri"/>
          <w:b/>
          <w:color w:val="2C3E50"/>
        </w:rPr>
        <w:t>Profeta</w:t>
      </w:r>
      <w:r>
        <w:rPr>
          <w:rFonts w:ascii="Calibri" w:hAnsi="Calibri"/>
          <w:color w:val="333333"/>
        </w:rPr>
        <w:t>, Ele te ensina</w:t>
      </w:r>
    </w:p>
    <w:p w14:paraId="08C24D84" w14:textId="77777777" w:rsidR="008F3466" w:rsidRDefault="00000000">
      <w:pPr>
        <w:spacing w:after="160"/>
      </w:pPr>
      <w:r>
        <w:rPr>
          <w:rFonts w:ascii="Calibri" w:hAnsi="Calibri"/>
          <w:color w:val="333333"/>
        </w:rPr>
        <w:t xml:space="preserve">- Como </w:t>
      </w:r>
      <w:r>
        <w:rPr>
          <w:rFonts w:ascii="Calibri" w:hAnsi="Calibri"/>
          <w:b/>
          <w:color w:val="2C3E50"/>
        </w:rPr>
        <w:t>Sacerdote</w:t>
      </w:r>
      <w:r>
        <w:rPr>
          <w:rFonts w:ascii="Calibri" w:hAnsi="Calibri"/>
          <w:color w:val="333333"/>
        </w:rPr>
        <w:t>, Ele te salva e intercede por você</w:t>
      </w:r>
    </w:p>
    <w:p w14:paraId="21246D63" w14:textId="77777777" w:rsidR="008F3466" w:rsidRDefault="00000000">
      <w:pPr>
        <w:spacing w:after="160"/>
      </w:pPr>
      <w:r>
        <w:rPr>
          <w:rFonts w:ascii="Calibri" w:hAnsi="Calibri"/>
          <w:color w:val="333333"/>
        </w:rPr>
        <w:t xml:space="preserve">- Como </w:t>
      </w:r>
      <w:r>
        <w:rPr>
          <w:rFonts w:ascii="Calibri" w:hAnsi="Calibri"/>
          <w:b/>
          <w:color w:val="2C3E50"/>
        </w:rPr>
        <w:t>Rei</w:t>
      </w:r>
      <w:r>
        <w:rPr>
          <w:rFonts w:ascii="Calibri" w:hAnsi="Calibri"/>
          <w:color w:val="333333"/>
        </w:rPr>
        <w:t>, Ele te governa e protege</w:t>
      </w:r>
    </w:p>
    <w:p w14:paraId="0D853DCB" w14:textId="77777777" w:rsidR="008F3466" w:rsidRDefault="008F3466">
      <w:pPr>
        <w:spacing w:after="0"/>
      </w:pPr>
    </w:p>
    <w:p w14:paraId="4BA04B85" w14:textId="77777777" w:rsidR="008F3466" w:rsidRDefault="00000000">
      <w:pPr>
        <w:spacing w:after="160"/>
      </w:pPr>
      <w:r>
        <w:rPr>
          <w:rFonts w:ascii="Calibri" w:hAnsi="Calibri"/>
          <w:b/>
          <w:color w:val="2C3E50"/>
        </w:rPr>
        <w:t>5. Adoração correta:</w:t>
      </w:r>
      <w:r>
        <w:rPr>
          <w:rFonts w:ascii="Calibri" w:hAnsi="Calibri"/>
          <w:color w:val="333333"/>
        </w:rPr>
        <w:t xml:space="preserve"> Conhecer quem Jesus é e o que Ele fez te leva a adorá-Lo melhor!</w:t>
      </w:r>
    </w:p>
    <w:p w14:paraId="5F7DFEB0" w14:textId="77777777" w:rsidR="008F3466" w:rsidRDefault="008F3466">
      <w:pPr>
        <w:spacing w:after="0"/>
      </w:pPr>
    </w:p>
    <w:p w14:paraId="7FA089D0" w14:textId="77777777" w:rsidR="008F3466" w:rsidRDefault="008F3466">
      <w:pPr>
        <w:pBdr>
          <w:bottom w:val="single" w:sz="12" w:space="1" w:color="D0D0D0"/>
        </w:pBdr>
        <w:spacing w:before="240" w:after="240"/>
      </w:pPr>
    </w:p>
    <w:p w14:paraId="4CD3F5A2" w14:textId="77777777" w:rsidR="008F3466" w:rsidRDefault="008F3466">
      <w:pPr>
        <w:spacing w:after="0"/>
      </w:pPr>
    </w:p>
    <w:p w14:paraId="7A833877" w14:textId="77777777" w:rsidR="008F3466" w:rsidRDefault="00000000">
      <w:pPr>
        <w:pStyle w:val="Heading3"/>
        <w:spacing w:after="120"/>
      </w:pPr>
      <w:r>
        <w:rPr>
          <w:rFonts w:ascii="Garamond" w:hAnsi="Garamond"/>
          <w:color w:val="4A5A6C"/>
          <w:sz w:val="26"/>
        </w:rPr>
        <w:t>EXERCÍCIOS</w:t>
      </w:r>
    </w:p>
    <w:p w14:paraId="171A2DA9" w14:textId="77777777" w:rsidR="008F3466" w:rsidRDefault="008F3466">
      <w:pPr>
        <w:spacing w:after="0"/>
      </w:pPr>
    </w:p>
    <w:p w14:paraId="62566CC2" w14:textId="77777777" w:rsidR="008F3466" w:rsidRDefault="00000000">
      <w:pPr>
        <w:spacing w:after="160"/>
      </w:pPr>
      <w:r>
        <w:rPr>
          <w:rFonts w:ascii="Calibri" w:hAnsi="Calibri"/>
          <w:b/>
          <w:color w:val="2C3E50"/>
        </w:rPr>
        <w:t>1. Descreva os dois estados de Cristo:</w:t>
      </w:r>
    </w:p>
    <w:p w14:paraId="28972971" w14:textId="77777777" w:rsidR="008F3466" w:rsidRDefault="008F3466">
      <w:pPr>
        <w:spacing w:after="0"/>
      </w:pPr>
    </w:p>
    <w:p w14:paraId="4A1D9B28" w14:textId="77777777" w:rsidR="008F3466" w:rsidRDefault="00000000">
      <w:pPr>
        <w:spacing w:after="160"/>
      </w:pPr>
      <w:r>
        <w:rPr>
          <w:rFonts w:ascii="Calibri" w:hAnsi="Calibri"/>
          <w:b/>
          <w:color w:val="2C3E50"/>
        </w:rPr>
        <w:lastRenderedPageBreak/>
        <w:t>Humilhação:</w:t>
      </w:r>
      <w:r>
        <w:rPr>
          <w:rFonts w:ascii="Calibri" w:hAnsi="Calibri"/>
          <w:color w:val="333333"/>
        </w:rPr>
        <w:t xml:space="preserve"> _</w:t>
      </w:r>
    </w:p>
    <w:p w14:paraId="6CD635D4" w14:textId="77777777" w:rsidR="008F3466" w:rsidRDefault="008F3466">
      <w:pPr>
        <w:spacing w:after="0"/>
      </w:pPr>
    </w:p>
    <w:p w14:paraId="70DC0039"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3016E70" w14:textId="77777777" w:rsidR="008F3466" w:rsidRDefault="008F3466">
      <w:pPr>
        <w:spacing w:after="0"/>
      </w:pPr>
    </w:p>
    <w:p w14:paraId="28F68F89" w14:textId="77777777" w:rsidR="008F3466" w:rsidRDefault="00000000">
      <w:pPr>
        <w:spacing w:after="160"/>
      </w:pPr>
      <w:r>
        <w:rPr>
          <w:rFonts w:ascii="Calibri" w:hAnsi="Calibri"/>
          <w:b/>
          <w:color w:val="2C3E50"/>
        </w:rPr>
        <w:t>Exaltação:</w:t>
      </w:r>
      <w:r>
        <w:rPr>
          <w:rFonts w:ascii="Calibri" w:hAnsi="Calibri"/>
          <w:color w:val="333333"/>
        </w:rPr>
        <w:t xml:space="preserve"> </w:t>
      </w:r>
    </w:p>
    <w:p w14:paraId="15ED543D" w14:textId="77777777" w:rsidR="008F3466" w:rsidRDefault="008F3466">
      <w:pPr>
        <w:spacing w:after="0"/>
      </w:pPr>
    </w:p>
    <w:p w14:paraId="4CC556FD"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9A715E8" w14:textId="77777777" w:rsidR="008F3466" w:rsidRDefault="008F3466">
      <w:pPr>
        <w:spacing w:after="0"/>
      </w:pPr>
    </w:p>
    <w:p w14:paraId="2A0031A3" w14:textId="77777777" w:rsidR="008F3466" w:rsidRDefault="00000000">
      <w:pPr>
        <w:spacing w:after="160"/>
      </w:pPr>
      <w:r>
        <w:rPr>
          <w:rFonts w:ascii="Calibri" w:hAnsi="Calibri"/>
          <w:b/>
          <w:color w:val="2C3E50"/>
        </w:rPr>
        <w:t>2. Por que foi necessário que Jesus passasse pelo estado de humilhação?</w:t>
      </w:r>
    </w:p>
    <w:p w14:paraId="647CF136" w14:textId="77777777" w:rsidR="008F3466" w:rsidRDefault="008F3466">
      <w:pPr>
        <w:spacing w:after="0"/>
      </w:pPr>
    </w:p>
    <w:p w14:paraId="283E8AE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2634AB6" w14:textId="77777777" w:rsidR="008F3466" w:rsidRDefault="008F3466">
      <w:pPr>
        <w:spacing w:after="0"/>
      </w:pPr>
    </w:p>
    <w:p w14:paraId="3635E197"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C1C1D8C" w14:textId="77777777" w:rsidR="008F3466" w:rsidRDefault="008F3466">
      <w:pPr>
        <w:spacing w:after="0"/>
      </w:pPr>
    </w:p>
    <w:p w14:paraId="6DA65D79"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25CCE17" w14:textId="77777777" w:rsidR="008F3466" w:rsidRDefault="008F3466">
      <w:pPr>
        <w:spacing w:after="0"/>
      </w:pPr>
    </w:p>
    <w:p w14:paraId="5D5B07D1" w14:textId="77777777" w:rsidR="008F3466" w:rsidRDefault="00000000">
      <w:pPr>
        <w:spacing w:after="160"/>
      </w:pPr>
      <w:r>
        <w:rPr>
          <w:rFonts w:ascii="Calibri" w:hAnsi="Calibri"/>
          <w:b/>
          <w:color w:val="2C3E50"/>
        </w:rPr>
        <w:t>3. Liste os quatro aspectos da exaltação de Cristo:</w:t>
      </w:r>
    </w:p>
    <w:p w14:paraId="0847D75D" w14:textId="77777777" w:rsidR="008F3466" w:rsidRDefault="008F3466">
      <w:pPr>
        <w:spacing w:after="0"/>
      </w:pPr>
    </w:p>
    <w:p w14:paraId="471DB69E" w14:textId="77777777" w:rsidR="008F3466" w:rsidRDefault="00000000">
      <w:pPr>
        <w:spacing w:after="160"/>
      </w:pPr>
      <w:r>
        <w:rPr>
          <w:rFonts w:ascii="Calibri" w:hAnsi="Calibri"/>
          <w:color w:val="333333"/>
        </w:rPr>
        <w:t>a) _</w:t>
      </w:r>
    </w:p>
    <w:p w14:paraId="59F3AF34" w14:textId="77777777" w:rsidR="008F3466" w:rsidRDefault="008F3466">
      <w:pPr>
        <w:spacing w:after="0"/>
      </w:pPr>
    </w:p>
    <w:p w14:paraId="749535A1" w14:textId="77777777" w:rsidR="008F3466" w:rsidRDefault="00000000">
      <w:pPr>
        <w:spacing w:after="160"/>
      </w:pPr>
      <w:r>
        <w:rPr>
          <w:rFonts w:ascii="Calibri" w:hAnsi="Calibri"/>
          <w:color w:val="333333"/>
        </w:rPr>
        <w:t>b) _</w:t>
      </w:r>
    </w:p>
    <w:p w14:paraId="1B37563B" w14:textId="77777777" w:rsidR="008F3466" w:rsidRDefault="008F3466">
      <w:pPr>
        <w:spacing w:after="0"/>
      </w:pPr>
    </w:p>
    <w:p w14:paraId="34F3C8E9" w14:textId="77777777" w:rsidR="008F3466" w:rsidRDefault="00000000">
      <w:pPr>
        <w:spacing w:after="160"/>
      </w:pPr>
      <w:r>
        <w:rPr>
          <w:rFonts w:ascii="Calibri" w:hAnsi="Calibri"/>
          <w:color w:val="333333"/>
        </w:rPr>
        <w:t>c) _</w:t>
      </w:r>
    </w:p>
    <w:p w14:paraId="076F6452" w14:textId="77777777" w:rsidR="008F3466" w:rsidRDefault="008F3466">
      <w:pPr>
        <w:spacing w:after="0"/>
      </w:pPr>
    </w:p>
    <w:p w14:paraId="576850D0" w14:textId="77777777" w:rsidR="008F3466" w:rsidRDefault="00000000">
      <w:pPr>
        <w:spacing w:after="160"/>
      </w:pPr>
      <w:r>
        <w:rPr>
          <w:rFonts w:ascii="Calibri" w:hAnsi="Calibri"/>
          <w:color w:val="333333"/>
        </w:rPr>
        <w:t>d) _</w:t>
      </w:r>
    </w:p>
    <w:p w14:paraId="57F13026" w14:textId="77777777" w:rsidR="008F3466" w:rsidRDefault="008F3466">
      <w:pPr>
        <w:spacing w:after="0"/>
      </w:pPr>
    </w:p>
    <w:p w14:paraId="5AD113EB" w14:textId="77777777" w:rsidR="008F3466" w:rsidRDefault="00000000">
      <w:pPr>
        <w:spacing w:after="160"/>
      </w:pPr>
      <w:r>
        <w:rPr>
          <w:rFonts w:ascii="Calibri" w:hAnsi="Calibri"/>
          <w:b/>
          <w:color w:val="2C3E50"/>
        </w:rPr>
        <w:t>4. Explique como Jesus cumpre cada um dos três ofícios:</w:t>
      </w:r>
    </w:p>
    <w:p w14:paraId="21F610B7" w14:textId="77777777" w:rsidR="008F3466" w:rsidRDefault="008F3466">
      <w:pPr>
        <w:spacing w:after="0"/>
      </w:pPr>
    </w:p>
    <w:p w14:paraId="77EBF6FF" w14:textId="77777777" w:rsidR="008F3466" w:rsidRDefault="00000000">
      <w:pPr>
        <w:spacing w:after="160"/>
      </w:pPr>
      <w:r>
        <w:rPr>
          <w:rFonts w:ascii="Calibri" w:hAnsi="Calibri"/>
          <w:b/>
          <w:color w:val="2C3E50"/>
        </w:rPr>
        <w:t>Como Profeta:</w:t>
      </w:r>
      <w:r>
        <w:rPr>
          <w:rFonts w:ascii="Calibri" w:hAnsi="Calibri"/>
          <w:color w:val="333333"/>
        </w:rPr>
        <w:t xml:space="preserve"> _</w:t>
      </w:r>
    </w:p>
    <w:p w14:paraId="326F8F85" w14:textId="77777777" w:rsidR="008F3466" w:rsidRDefault="008F3466">
      <w:pPr>
        <w:spacing w:after="0"/>
      </w:pPr>
    </w:p>
    <w:p w14:paraId="7CE1B6F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A34C671" w14:textId="77777777" w:rsidR="008F3466" w:rsidRDefault="008F3466">
      <w:pPr>
        <w:spacing w:after="0"/>
      </w:pPr>
    </w:p>
    <w:p w14:paraId="55ADDD8D" w14:textId="77777777" w:rsidR="008F3466" w:rsidRDefault="00000000">
      <w:pPr>
        <w:spacing w:after="160"/>
      </w:pPr>
      <w:r>
        <w:rPr>
          <w:rFonts w:ascii="Calibri" w:hAnsi="Calibri"/>
          <w:b/>
          <w:color w:val="2C3E50"/>
        </w:rPr>
        <w:t>Como Sacerdote:</w:t>
      </w:r>
      <w:r>
        <w:rPr>
          <w:rFonts w:ascii="Calibri" w:hAnsi="Calibri"/>
          <w:color w:val="333333"/>
        </w:rPr>
        <w:t xml:space="preserve"> _</w:t>
      </w:r>
    </w:p>
    <w:p w14:paraId="0A1957D9" w14:textId="77777777" w:rsidR="008F3466" w:rsidRDefault="008F3466">
      <w:pPr>
        <w:spacing w:after="0"/>
      </w:pPr>
    </w:p>
    <w:p w14:paraId="094BC959"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B780092" w14:textId="77777777" w:rsidR="008F3466" w:rsidRDefault="008F3466">
      <w:pPr>
        <w:spacing w:after="0"/>
      </w:pPr>
    </w:p>
    <w:p w14:paraId="05BAC572" w14:textId="77777777" w:rsidR="008F3466" w:rsidRDefault="00000000">
      <w:pPr>
        <w:spacing w:after="160"/>
      </w:pPr>
      <w:r>
        <w:rPr>
          <w:rFonts w:ascii="Calibri" w:hAnsi="Calibri"/>
          <w:b/>
          <w:color w:val="2C3E50"/>
        </w:rPr>
        <w:t>Como Rei:</w:t>
      </w:r>
      <w:r>
        <w:rPr>
          <w:rFonts w:ascii="Calibri" w:hAnsi="Calibri"/>
          <w:color w:val="333333"/>
        </w:rPr>
        <w:t xml:space="preserve"> </w:t>
      </w:r>
    </w:p>
    <w:p w14:paraId="6935692C" w14:textId="77777777" w:rsidR="008F3466" w:rsidRDefault="008F3466">
      <w:pPr>
        <w:spacing w:after="0"/>
      </w:pPr>
    </w:p>
    <w:p w14:paraId="4110B71E"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94DD696" w14:textId="77777777" w:rsidR="008F3466" w:rsidRDefault="008F3466">
      <w:pPr>
        <w:spacing w:after="0"/>
      </w:pPr>
    </w:p>
    <w:p w14:paraId="7A2E066A" w14:textId="77777777" w:rsidR="008F3466" w:rsidRDefault="00000000">
      <w:pPr>
        <w:spacing w:after="160"/>
      </w:pPr>
      <w:r>
        <w:rPr>
          <w:rFonts w:ascii="Calibri" w:hAnsi="Calibri"/>
          <w:b/>
          <w:color w:val="2C3E50"/>
        </w:rPr>
        <w:t>5. Leia Filipenses 2:5-11. Que atitude este texto nos ensina a ter, baseado no exemplo de Cristo?</w:t>
      </w:r>
    </w:p>
    <w:p w14:paraId="52B90D1D" w14:textId="77777777" w:rsidR="008F3466" w:rsidRDefault="008F3466">
      <w:pPr>
        <w:spacing w:after="0"/>
      </w:pPr>
    </w:p>
    <w:p w14:paraId="2038EE13"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3120EE4" w14:textId="77777777" w:rsidR="008F3466" w:rsidRDefault="008F3466">
      <w:pPr>
        <w:spacing w:after="0"/>
      </w:pPr>
    </w:p>
    <w:p w14:paraId="26D21F5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6081BC6" w14:textId="77777777" w:rsidR="008F3466" w:rsidRDefault="008F3466">
      <w:pPr>
        <w:spacing w:after="0"/>
      </w:pPr>
    </w:p>
    <w:p w14:paraId="601E615B"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889C584" w14:textId="77777777" w:rsidR="008F3466" w:rsidRDefault="008F3466">
      <w:pPr>
        <w:spacing w:after="0"/>
      </w:pPr>
    </w:p>
    <w:p w14:paraId="286B0A2F"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D726D84" w14:textId="77777777" w:rsidR="008F3466" w:rsidRDefault="008F3466">
      <w:pPr>
        <w:spacing w:after="0"/>
      </w:pPr>
    </w:p>
    <w:p w14:paraId="19E01C86" w14:textId="77777777" w:rsidR="008F3466" w:rsidRDefault="00000000">
      <w:pPr>
        <w:spacing w:after="160"/>
      </w:pPr>
      <w:r>
        <w:rPr>
          <w:rFonts w:ascii="Calibri" w:hAnsi="Calibri"/>
          <w:b/>
          <w:color w:val="2C3E50"/>
        </w:rPr>
        <w:t>6. Como a ressurreição de Jesus prova que Ele é quem disse ser?</w:t>
      </w:r>
    </w:p>
    <w:p w14:paraId="45B303AA" w14:textId="77777777" w:rsidR="008F3466" w:rsidRDefault="008F3466">
      <w:pPr>
        <w:spacing w:after="0"/>
      </w:pPr>
    </w:p>
    <w:p w14:paraId="7FA0796E"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A5F67A6" w14:textId="77777777" w:rsidR="008F3466" w:rsidRDefault="008F3466">
      <w:pPr>
        <w:spacing w:after="0"/>
      </w:pPr>
    </w:p>
    <w:p w14:paraId="49181A5B"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CB7E0BD" w14:textId="77777777" w:rsidR="008F3466" w:rsidRDefault="008F3466">
      <w:pPr>
        <w:spacing w:after="0"/>
      </w:pPr>
    </w:p>
    <w:p w14:paraId="753577AB"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F3CC020" w14:textId="77777777" w:rsidR="008F3466" w:rsidRDefault="008F3466">
      <w:pPr>
        <w:spacing w:after="0"/>
      </w:pPr>
    </w:p>
    <w:p w14:paraId="78A35FC4" w14:textId="77777777" w:rsidR="008F3466" w:rsidRDefault="00000000">
      <w:pPr>
        <w:spacing w:after="160"/>
      </w:pPr>
      <w:r>
        <w:rPr>
          <w:rFonts w:ascii="Calibri" w:hAnsi="Calibri"/>
          <w:b/>
          <w:color w:val="2C3E50"/>
        </w:rPr>
        <w:t>7. APLICAÇÃO PESSOAL: Qual dos três ofícios de Cristo (Profeta, Sacerdote ou Rei) você mais precisa valorizar em sua vida neste momento? Por quê?</w:t>
      </w:r>
    </w:p>
    <w:p w14:paraId="2E9DE1BC" w14:textId="77777777" w:rsidR="008F3466" w:rsidRDefault="008F3466">
      <w:pPr>
        <w:spacing w:after="0"/>
      </w:pPr>
    </w:p>
    <w:p w14:paraId="79E9A2C3"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3161F42" w14:textId="77777777" w:rsidR="008F3466" w:rsidRDefault="008F3466">
      <w:pPr>
        <w:spacing w:after="0"/>
      </w:pPr>
    </w:p>
    <w:p w14:paraId="52B9E9BD"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148CB6E" w14:textId="77777777" w:rsidR="008F3466" w:rsidRDefault="008F3466">
      <w:pPr>
        <w:spacing w:after="0"/>
      </w:pPr>
    </w:p>
    <w:p w14:paraId="20B117A6"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4E5093B" w14:textId="77777777" w:rsidR="008F3466" w:rsidRDefault="008F3466">
      <w:pPr>
        <w:spacing w:after="0"/>
      </w:pPr>
    </w:p>
    <w:p w14:paraId="219FF2AE"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02DB350" w14:textId="77777777" w:rsidR="008F3466" w:rsidRDefault="008F3466">
      <w:pPr>
        <w:spacing w:after="0"/>
      </w:pPr>
    </w:p>
    <w:p w14:paraId="4444BD15" w14:textId="77777777" w:rsidR="008F3466" w:rsidRDefault="008F3466">
      <w:pPr>
        <w:pBdr>
          <w:bottom w:val="single" w:sz="12" w:space="1" w:color="D0D0D0"/>
        </w:pBdr>
        <w:spacing w:before="240" w:after="240"/>
      </w:pPr>
    </w:p>
    <w:p w14:paraId="1C16B13D" w14:textId="77777777" w:rsidR="008F3466" w:rsidRDefault="008F3466">
      <w:pPr>
        <w:spacing w:after="0"/>
      </w:pPr>
    </w:p>
    <w:p w14:paraId="2D9A2623" w14:textId="77777777" w:rsidR="008F3466" w:rsidRDefault="00000000">
      <w:pPr>
        <w:pStyle w:val="Heading3"/>
        <w:spacing w:after="120"/>
      </w:pPr>
      <w:r>
        <w:rPr>
          <w:rFonts w:ascii="Garamond" w:hAnsi="Garamond"/>
          <w:color w:val="4A5A6C"/>
          <w:sz w:val="26"/>
        </w:rPr>
        <w:t>VERSÍCULO PARA MEMORIZAR</w:t>
      </w:r>
    </w:p>
    <w:p w14:paraId="0DB5D04E" w14:textId="77777777" w:rsidR="008F3466" w:rsidRDefault="008F3466">
      <w:pPr>
        <w:spacing w:after="0"/>
      </w:pPr>
    </w:p>
    <w:p w14:paraId="1304EDAC" w14:textId="77777777" w:rsidR="008F3466" w:rsidRDefault="00000000">
      <w:pPr>
        <w:spacing w:after="160"/>
      </w:pPr>
      <w:r>
        <w:rPr>
          <w:rFonts w:ascii="Calibri" w:hAnsi="Calibri"/>
          <w:b/>
          <w:color w:val="2C3E50"/>
        </w:rPr>
        <w:t>"Humilhou-se a si mesmo e foi obediente até a morte, e morte de cruz! Por isso Deus o exaltou à mais alta posição e lhe deu o nome que está acima de todo nome."</w:t>
      </w:r>
    </w:p>
    <w:p w14:paraId="3F1E8ED7" w14:textId="77777777" w:rsidR="008F3466" w:rsidRDefault="00000000">
      <w:pPr>
        <w:spacing w:after="160"/>
      </w:pPr>
      <w:r>
        <w:rPr>
          <w:rFonts w:ascii="Calibri" w:hAnsi="Calibri"/>
          <w:b/>
          <w:color w:val="2C3E50"/>
        </w:rPr>
        <w:lastRenderedPageBreak/>
        <w:t>Filipenses 2:8-9</w:t>
      </w:r>
    </w:p>
    <w:p w14:paraId="125AA028" w14:textId="77777777" w:rsidR="008F3466" w:rsidRDefault="008F3466">
      <w:pPr>
        <w:spacing w:after="0"/>
      </w:pPr>
    </w:p>
    <w:p w14:paraId="39BECE09" w14:textId="77777777" w:rsidR="008F3466" w:rsidRDefault="00000000">
      <w:pPr>
        <w:spacing w:after="160"/>
      </w:pPr>
      <w:r>
        <w:rPr>
          <w:rFonts w:ascii="Calibri" w:hAnsi="Calibri"/>
          <w:color w:val="333333"/>
        </w:rPr>
        <w:t>Escreva o versículo abaixo de memória (depois de memorizá-lo):</w:t>
      </w:r>
    </w:p>
    <w:p w14:paraId="67F30F40" w14:textId="77777777" w:rsidR="008F3466" w:rsidRDefault="008F3466">
      <w:pPr>
        <w:spacing w:after="0"/>
      </w:pPr>
    </w:p>
    <w:p w14:paraId="729CFE3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BD24AE5" w14:textId="77777777" w:rsidR="008F3466" w:rsidRDefault="008F3466">
      <w:pPr>
        <w:spacing w:after="0"/>
      </w:pPr>
    </w:p>
    <w:p w14:paraId="1D8FF9D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770DEB0" w14:textId="77777777" w:rsidR="008F3466" w:rsidRDefault="008F3466">
      <w:pPr>
        <w:spacing w:after="0"/>
      </w:pPr>
    </w:p>
    <w:p w14:paraId="001BCC26"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57388D9" w14:textId="77777777" w:rsidR="008F3466" w:rsidRDefault="008F3466">
      <w:pPr>
        <w:spacing w:after="0"/>
      </w:pPr>
    </w:p>
    <w:p w14:paraId="7C55CBC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2770BC1" w14:textId="77777777" w:rsidR="008F3466" w:rsidRDefault="008F3466">
      <w:pPr>
        <w:spacing w:after="0"/>
      </w:pPr>
    </w:p>
    <w:p w14:paraId="2C0A8DCE" w14:textId="77777777" w:rsidR="008F3466" w:rsidRDefault="008F3466">
      <w:pPr>
        <w:pBdr>
          <w:bottom w:val="single" w:sz="12" w:space="1" w:color="D0D0D0"/>
        </w:pBdr>
        <w:spacing w:before="240" w:after="240"/>
      </w:pPr>
    </w:p>
    <w:p w14:paraId="2BEEF580" w14:textId="77777777" w:rsidR="008F3466" w:rsidRDefault="008F3466">
      <w:pPr>
        <w:spacing w:after="0"/>
      </w:pPr>
    </w:p>
    <w:p w14:paraId="094CFBEE" w14:textId="77777777" w:rsidR="008F3466" w:rsidRDefault="00000000">
      <w:pPr>
        <w:pStyle w:val="Heading3"/>
        <w:spacing w:after="120"/>
      </w:pPr>
      <w:r>
        <w:rPr>
          <w:rFonts w:ascii="Garamond" w:hAnsi="Garamond"/>
          <w:color w:val="4A5A6C"/>
          <w:sz w:val="26"/>
        </w:rPr>
        <w:t>PARA REFLEXÃO E ORAÇÃO</w:t>
      </w:r>
    </w:p>
    <w:p w14:paraId="6969976D" w14:textId="77777777" w:rsidR="008F3466" w:rsidRDefault="008F3466">
      <w:pPr>
        <w:spacing w:after="0"/>
      </w:pPr>
    </w:p>
    <w:p w14:paraId="12E312C2" w14:textId="77777777" w:rsidR="008F3466" w:rsidRDefault="00000000">
      <w:pPr>
        <w:pStyle w:val="ListBullet"/>
        <w:spacing w:after="80"/>
        <w:ind w:left="720"/>
      </w:pPr>
      <w:r>
        <w:rPr>
          <w:rFonts w:ascii="Calibri" w:hAnsi="Calibri"/>
          <w:color w:val="333333"/>
        </w:rPr>
        <w:t>Agradeça a Jesus por se humilhar ao ponto de morrer na cruz por você</w:t>
      </w:r>
    </w:p>
    <w:p w14:paraId="2C534E01" w14:textId="77777777" w:rsidR="008F3466" w:rsidRDefault="00000000">
      <w:pPr>
        <w:pStyle w:val="ListBullet"/>
        <w:spacing w:after="80"/>
        <w:ind w:left="720"/>
      </w:pPr>
      <w:r>
        <w:rPr>
          <w:rFonts w:ascii="Calibri" w:hAnsi="Calibri"/>
          <w:color w:val="333333"/>
        </w:rPr>
        <w:t>Louve a Jesus por ter ressuscitado e estar exaltado à direita do Pai</w:t>
      </w:r>
    </w:p>
    <w:p w14:paraId="12E458AE" w14:textId="77777777" w:rsidR="008F3466" w:rsidRDefault="00000000">
      <w:pPr>
        <w:pStyle w:val="ListBullet"/>
        <w:spacing w:after="80"/>
        <w:ind w:left="720"/>
      </w:pPr>
      <w:r>
        <w:rPr>
          <w:rFonts w:ascii="Calibri" w:hAnsi="Calibri"/>
          <w:color w:val="333333"/>
        </w:rPr>
        <w:t>Reconheça Jesus como seu Profeta (que te ensina), Sacerdote (que te salvou) e Rei (que te governa)</w:t>
      </w:r>
    </w:p>
    <w:p w14:paraId="5D2AB64B" w14:textId="77777777" w:rsidR="008F3466" w:rsidRDefault="00000000">
      <w:pPr>
        <w:pStyle w:val="ListBullet"/>
        <w:spacing w:after="80"/>
        <w:ind w:left="720"/>
      </w:pPr>
      <w:r>
        <w:rPr>
          <w:rFonts w:ascii="Calibri" w:hAnsi="Calibri"/>
          <w:color w:val="333333"/>
        </w:rPr>
        <w:t>Peça ajuda para viver com a mesma humildade e obediência que Jesus demonstrou</w:t>
      </w:r>
    </w:p>
    <w:p w14:paraId="4AA04618" w14:textId="77777777" w:rsidR="008F3466" w:rsidRDefault="008F3466">
      <w:pPr>
        <w:spacing w:after="0"/>
      </w:pPr>
    </w:p>
    <w:p w14:paraId="01ADE150" w14:textId="77777777" w:rsidR="008F3466" w:rsidRDefault="008F3466">
      <w:pPr>
        <w:pBdr>
          <w:bottom w:val="single" w:sz="12" w:space="1" w:color="D0D0D0"/>
        </w:pBdr>
        <w:spacing w:before="240" w:after="240"/>
      </w:pPr>
    </w:p>
    <w:p w14:paraId="06A95E55" w14:textId="77777777" w:rsidR="008F3466" w:rsidRDefault="008F3466">
      <w:pPr>
        <w:spacing w:after="0"/>
      </w:pPr>
    </w:p>
    <w:p w14:paraId="2A949310" w14:textId="77777777" w:rsidR="008F3466" w:rsidRDefault="00000000">
      <w:pPr>
        <w:pStyle w:val="Heading3"/>
        <w:spacing w:after="120"/>
      </w:pPr>
      <w:r>
        <w:rPr>
          <w:rFonts w:ascii="Garamond" w:hAnsi="Garamond"/>
          <w:color w:val="4A5A6C"/>
          <w:sz w:val="26"/>
        </w:rPr>
        <w:t>DIANTE DE TUDO QUE VOCÊ ESTUDOU, QUAL FOI O PRINCIPAL APRENDIZADO DE HOJE?</w:t>
      </w:r>
    </w:p>
    <w:p w14:paraId="20DA8F6B" w14:textId="77777777" w:rsidR="008F3466" w:rsidRDefault="008F3466">
      <w:pPr>
        <w:spacing w:after="0"/>
      </w:pPr>
    </w:p>
    <w:p w14:paraId="7BBCB274" w14:textId="77777777" w:rsidR="008F3466" w:rsidRDefault="00000000">
      <w:pPr>
        <w:spacing w:after="160"/>
      </w:pPr>
      <w:r>
        <w:rPr>
          <w:rFonts w:ascii="Calibri" w:hAnsi="Calibri"/>
          <w:color w:val="333333"/>
        </w:rPr>
        <w:t>Hoje eu aprendi que _</w:t>
      </w:r>
    </w:p>
    <w:p w14:paraId="111705A4" w14:textId="77777777" w:rsidR="008F3466" w:rsidRDefault="008F3466">
      <w:pPr>
        <w:spacing w:after="0"/>
      </w:pPr>
    </w:p>
    <w:p w14:paraId="3B40194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515A0B1" w14:textId="77777777" w:rsidR="008F3466" w:rsidRDefault="008F3466">
      <w:pPr>
        <w:spacing w:after="0"/>
      </w:pPr>
    </w:p>
    <w:p w14:paraId="49C2641E"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187A71E" w14:textId="77777777" w:rsidR="008F3466" w:rsidRDefault="008F3466">
      <w:pPr>
        <w:spacing w:after="0"/>
      </w:pPr>
    </w:p>
    <w:p w14:paraId="0C230A09"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744B078" w14:textId="77777777" w:rsidR="008F3466" w:rsidRDefault="008F3466">
      <w:pPr>
        <w:spacing w:after="0"/>
      </w:pPr>
    </w:p>
    <w:p w14:paraId="6132C415" w14:textId="77777777" w:rsidR="008F3466" w:rsidRDefault="008F3466">
      <w:pPr>
        <w:pBdr>
          <w:bottom w:val="single" w:sz="12" w:space="1" w:color="D0D0D0"/>
        </w:pBdr>
        <w:spacing w:before="240" w:after="240"/>
      </w:pPr>
    </w:p>
    <w:p w14:paraId="73994752" w14:textId="77777777" w:rsidR="008F3466" w:rsidRDefault="008F3466">
      <w:pPr>
        <w:spacing w:after="0"/>
      </w:pPr>
    </w:p>
    <w:p w14:paraId="5A5211FE" w14:textId="77777777" w:rsidR="008F3466" w:rsidRDefault="00000000">
      <w:pPr>
        <w:spacing w:after="160"/>
      </w:pPr>
      <w:r>
        <w:rPr>
          <w:rFonts w:ascii="Calibri" w:hAnsi="Calibri"/>
          <w:b/>
          <w:color w:val="2C3E50"/>
        </w:rPr>
        <w:t>Próxima aula:</w:t>
      </w:r>
      <w:r>
        <w:rPr>
          <w:rFonts w:ascii="Calibri" w:hAnsi="Calibri"/>
          <w:color w:val="333333"/>
        </w:rPr>
        <w:t xml:space="preserve"> A Doutrina do Espírito Santo - Parte 1: Pessoa e Obra</w:t>
      </w:r>
    </w:p>
    <w:p w14:paraId="19892B32" w14:textId="77777777" w:rsidR="008F3466" w:rsidRDefault="008F3466">
      <w:pPr>
        <w:spacing w:after="0"/>
      </w:pPr>
    </w:p>
    <w:p w14:paraId="3E4AE28C" w14:textId="77777777" w:rsidR="008F3466" w:rsidRDefault="008F3466">
      <w:pPr>
        <w:pBdr>
          <w:bottom w:val="single" w:sz="12" w:space="1" w:color="D0D0D0"/>
        </w:pBdr>
        <w:spacing w:before="240" w:after="240"/>
      </w:pPr>
    </w:p>
    <w:p w14:paraId="59E1F657" w14:textId="77777777" w:rsidR="008F3466" w:rsidRDefault="008F3466">
      <w:pPr>
        <w:spacing w:after="0"/>
      </w:pPr>
    </w:p>
    <w:p w14:paraId="4CB44D82" w14:textId="77777777" w:rsidR="008F3466" w:rsidRDefault="00000000">
      <w:r>
        <w:br w:type="page"/>
      </w:r>
    </w:p>
    <w:p w14:paraId="3C0E4F44" w14:textId="77777777" w:rsidR="008F3466" w:rsidRDefault="00000000">
      <w:pPr>
        <w:pStyle w:val="Heading1"/>
        <w:spacing w:before="360" w:after="240"/>
      </w:pPr>
      <w:r>
        <w:rPr>
          <w:rFonts w:ascii="Garamond" w:hAnsi="Garamond"/>
          <w:color w:val="2C3E50"/>
          <w:sz w:val="52"/>
        </w:rPr>
        <w:lastRenderedPageBreak/>
        <w:t>AULA 12</w:t>
      </w:r>
    </w:p>
    <w:p w14:paraId="0C03B1C8" w14:textId="77777777" w:rsidR="008F3466" w:rsidRDefault="00000000">
      <w:pPr>
        <w:pStyle w:val="Heading2"/>
        <w:spacing w:before="280" w:after="160"/>
      </w:pPr>
      <w:r>
        <w:rPr>
          <w:rFonts w:ascii="Garamond" w:hAnsi="Garamond"/>
          <w:color w:val="34495E"/>
          <w:sz w:val="32"/>
        </w:rPr>
        <w:t>O ESPÍRITO SANTO: PESSOA E OBRA</w:t>
      </w:r>
    </w:p>
    <w:p w14:paraId="04C8037A" w14:textId="77777777" w:rsidR="008F3466" w:rsidRDefault="008F3466">
      <w:pPr>
        <w:spacing w:after="0"/>
      </w:pPr>
    </w:p>
    <w:p w14:paraId="083A0D2E" w14:textId="77777777" w:rsidR="008F3466" w:rsidRDefault="00000000">
      <w:pPr>
        <w:pStyle w:val="Heading3"/>
        <w:spacing w:after="120"/>
      </w:pPr>
      <w:r>
        <w:rPr>
          <w:rFonts w:ascii="Garamond" w:hAnsi="Garamond"/>
          <w:color w:val="4A5A6C"/>
          <w:sz w:val="26"/>
        </w:rPr>
        <w:t>OBJETIVO DA AULA</w:t>
      </w:r>
    </w:p>
    <w:p w14:paraId="3618577B" w14:textId="77777777" w:rsidR="008F3466" w:rsidRDefault="00000000">
      <w:pPr>
        <w:spacing w:after="160"/>
      </w:pPr>
      <w:r>
        <w:rPr>
          <w:rFonts w:ascii="Calibri" w:hAnsi="Calibri"/>
          <w:color w:val="333333"/>
        </w:rPr>
        <w:t>Compreender que o Espírito Santo é uma pessoa divina (não uma força), conhecer Sua obra na criação, na revelação das Escrituras, e especialmente na vida do crente.</w:t>
      </w:r>
    </w:p>
    <w:p w14:paraId="5EE0E53F" w14:textId="77777777" w:rsidR="008F3466" w:rsidRDefault="008F3466">
      <w:pPr>
        <w:spacing w:after="0"/>
      </w:pPr>
    </w:p>
    <w:p w14:paraId="74C77A60" w14:textId="77777777" w:rsidR="008F3466" w:rsidRDefault="008F3466">
      <w:pPr>
        <w:pBdr>
          <w:bottom w:val="single" w:sz="12" w:space="1" w:color="D0D0D0"/>
        </w:pBdr>
        <w:spacing w:before="240" w:after="240"/>
      </w:pPr>
    </w:p>
    <w:p w14:paraId="23AEA292" w14:textId="77777777" w:rsidR="008F3466" w:rsidRDefault="008F3466">
      <w:pPr>
        <w:spacing w:after="0"/>
      </w:pPr>
    </w:p>
    <w:p w14:paraId="7D9F91E1" w14:textId="77777777" w:rsidR="008F3466" w:rsidRDefault="00000000">
      <w:pPr>
        <w:pStyle w:val="Heading3"/>
        <w:spacing w:after="120"/>
      </w:pPr>
      <w:r>
        <w:rPr>
          <w:rFonts w:ascii="Garamond" w:hAnsi="Garamond"/>
          <w:color w:val="4A5A6C"/>
          <w:sz w:val="26"/>
        </w:rPr>
        <w:t>TEXTOS BÍBLICOS PRINCIPAIS</w:t>
      </w:r>
    </w:p>
    <w:p w14:paraId="6DAC5295" w14:textId="77777777" w:rsidR="008F3466" w:rsidRDefault="008F3466">
      <w:pPr>
        <w:spacing w:after="0"/>
      </w:pPr>
    </w:p>
    <w:p w14:paraId="06E90310" w14:textId="77777777" w:rsidR="008F3466" w:rsidRDefault="00000000">
      <w:pPr>
        <w:spacing w:after="160"/>
      </w:pPr>
      <w:r>
        <w:rPr>
          <w:rFonts w:ascii="Calibri" w:hAnsi="Calibri"/>
          <w:color w:val="333333"/>
        </w:rPr>
        <w:t>"Mas o Conselheiro, o Espírito Santo, que o Pai enviará em meu nome, lhes ensinará todas as coisas e lhes fará lembrar tudo o que eu lhes disse." (João 14:26)</w:t>
      </w:r>
    </w:p>
    <w:p w14:paraId="342723B4" w14:textId="77777777" w:rsidR="008F3466" w:rsidRDefault="008F3466">
      <w:pPr>
        <w:spacing w:after="0"/>
      </w:pPr>
    </w:p>
    <w:p w14:paraId="5C916E48" w14:textId="77777777" w:rsidR="008F3466" w:rsidRDefault="00000000">
      <w:pPr>
        <w:spacing w:after="160"/>
      </w:pPr>
      <w:r>
        <w:rPr>
          <w:rFonts w:ascii="Calibri" w:hAnsi="Calibri"/>
          <w:color w:val="333333"/>
        </w:rPr>
        <w:t>"E eu pedirei ao Pai, e ele lhes dará outro Conselheiro para estar com vocês para sempre, o Espírito da verdade." (João 14:16-17)</w:t>
      </w:r>
    </w:p>
    <w:p w14:paraId="52409B58" w14:textId="77777777" w:rsidR="008F3466" w:rsidRDefault="008F3466">
      <w:pPr>
        <w:spacing w:after="0"/>
      </w:pPr>
    </w:p>
    <w:p w14:paraId="13945AFC" w14:textId="77777777" w:rsidR="008F3466" w:rsidRDefault="00000000">
      <w:pPr>
        <w:spacing w:after="160"/>
      </w:pPr>
      <w:r>
        <w:rPr>
          <w:rFonts w:ascii="Calibri" w:hAnsi="Calibri"/>
          <w:color w:val="333333"/>
        </w:rPr>
        <w:t>"Não sabem que o corpo de vocês é santuário do Espírito Santo que habita em vocês, que lhes foi dado por Deus?" (1 Coríntios 6:19)</w:t>
      </w:r>
    </w:p>
    <w:p w14:paraId="3D732B1F" w14:textId="77777777" w:rsidR="008F3466" w:rsidRDefault="008F3466">
      <w:pPr>
        <w:spacing w:after="0"/>
      </w:pPr>
    </w:p>
    <w:p w14:paraId="064A193C" w14:textId="77777777" w:rsidR="008F3466" w:rsidRDefault="008F3466">
      <w:pPr>
        <w:pBdr>
          <w:bottom w:val="single" w:sz="12" w:space="1" w:color="D0D0D0"/>
        </w:pBdr>
        <w:spacing w:before="240" w:after="240"/>
      </w:pPr>
    </w:p>
    <w:p w14:paraId="63B6C585" w14:textId="77777777" w:rsidR="008F3466" w:rsidRDefault="008F3466">
      <w:pPr>
        <w:spacing w:after="0"/>
      </w:pPr>
    </w:p>
    <w:p w14:paraId="75C47E64" w14:textId="77777777" w:rsidR="008F3466" w:rsidRDefault="00000000">
      <w:pPr>
        <w:pStyle w:val="Heading3"/>
        <w:spacing w:after="120"/>
      </w:pPr>
      <w:r>
        <w:rPr>
          <w:rFonts w:ascii="Garamond" w:hAnsi="Garamond"/>
          <w:color w:val="4A5A6C"/>
          <w:sz w:val="26"/>
        </w:rPr>
        <w:t>ESTUDO BÍBLICO</w:t>
      </w:r>
    </w:p>
    <w:p w14:paraId="0E31C4EE" w14:textId="77777777" w:rsidR="008F3466" w:rsidRDefault="008F3466">
      <w:pPr>
        <w:spacing w:after="0"/>
      </w:pPr>
    </w:p>
    <w:p w14:paraId="265CA904" w14:textId="77777777" w:rsidR="008F3466" w:rsidRDefault="00000000">
      <w:pPr>
        <w:spacing w:before="160" w:after="80"/>
      </w:pPr>
      <w:r>
        <w:rPr>
          <w:rFonts w:ascii="Garamond" w:hAnsi="Garamond"/>
          <w:b/>
          <w:color w:val="646E78"/>
          <w:sz w:val="24"/>
        </w:rPr>
        <w:t>QUEM É O ESPÍRITO SANTO?</w:t>
      </w:r>
    </w:p>
    <w:p w14:paraId="4BCCCE07" w14:textId="77777777" w:rsidR="008F3466" w:rsidRDefault="008F3466">
      <w:pPr>
        <w:spacing w:after="0"/>
      </w:pPr>
    </w:p>
    <w:p w14:paraId="0B08B8A4" w14:textId="77777777" w:rsidR="008F3466" w:rsidRDefault="00000000">
      <w:pPr>
        <w:spacing w:after="160"/>
      </w:pPr>
      <w:r>
        <w:rPr>
          <w:rFonts w:ascii="Calibri" w:hAnsi="Calibri"/>
          <w:color w:val="333333"/>
        </w:rPr>
        <w:t xml:space="preserve">O Espírito Santo é, provavelmente, a pessoa da Trindade menos compreendida. Alguns O veem como uma "força", uma "energia" ou uma "influência". Mas a Bíblia revela que Ele é uma </w:t>
      </w:r>
      <w:r>
        <w:rPr>
          <w:rFonts w:ascii="Calibri" w:hAnsi="Calibri"/>
          <w:b/>
          <w:color w:val="2C3E50"/>
        </w:rPr>
        <w:t>Pessoa divina</w:t>
      </w:r>
      <w:r>
        <w:rPr>
          <w:rFonts w:ascii="Calibri" w:hAnsi="Calibri"/>
          <w:color w:val="333333"/>
        </w:rPr>
        <w:t>, a terceira pessoa da Trindade!</w:t>
      </w:r>
    </w:p>
    <w:p w14:paraId="68A013BD" w14:textId="77777777" w:rsidR="008F3466" w:rsidRDefault="008F3466">
      <w:pPr>
        <w:spacing w:after="0"/>
      </w:pPr>
    </w:p>
    <w:p w14:paraId="60222149" w14:textId="77777777" w:rsidR="008F3466" w:rsidRDefault="008F3466">
      <w:pPr>
        <w:pBdr>
          <w:bottom w:val="single" w:sz="12" w:space="1" w:color="D0D0D0"/>
        </w:pBdr>
        <w:spacing w:before="240" w:after="240"/>
      </w:pPr>
    </w:p>
    <w:p w14:paraId="1863CF61" w14:textId="77777777" w:rsidR="008F3466" w:rsidRDefault="008F3466">
      <w:pPr>
        <w:spacing w:after="0"/>
      </w:pPr>
    </w:p>
    <w:p w14:paraId="48177841" w14:textId="77777777" w:rsidR="008F3466" w:rsidRDefault="00000000">
      <w:pPr>
        <w:pStyle w:val="Heading3"/>
        <w:spacing w:after="120"/>
      </w:pPr>
      <w:r>
        <w:rPr>
          <w:rFonts w:ascii="Garamond" w:hAnsi="Garamond"/>
          <w:color w:val="4A5A6C"/>
          <w:sz w:val="26"/>
        </w:rPr>
        <w:t>PARTE 1: O ESPÍRITO SANTO É UMA PESSOA</w:t>
      </w:r>
    </w:p>
    <w:p w14:paraId="476D4269" w14:textId="77777777" w:rsidR="008F3466" w:rsidRDefault="008F3466">
      <w:pPr>
        <w:spacing w:after="0"/>
      </w:pPr>
    </w:p>
    <w:p w14:paraId="45998618" w14:textId="77777777" w:rsidR="008F3466" w:rsidRDefault="00000000">
      <w:pPr>
        <w:spacing w:after="160"/>
      </w:pPr>
      <w:r>
        <w:rPr>
          <w:rFonts w:ascii="Calibri" w:hAnsi="Calibri"/>
          <w:color w:val="333333"/>
        </w:rPr>
        <w:t>O Espírito Santo não é apenas um poder ou influência. Ele é uma pessoa real com características pessoais!</w:t>
      </w:r>
    </w:p>
    <w:p w14:paraId="2DBA194B" w14:textId="77777777" w:rsidR="008F3466" w:rsidRDefault="008F3466">
      <w:pPr>
        <w:spacing w:after="0"/>
      </w:pPr>
    </w:p>
    <w:p w14:paraId="57690C2A" w14:textId="77777777" w:rsidR="008F3466" w:rsidRDefault="00000000">
      <w:pPr>
        <w:spacing w:before="160" w:after="80"/>
      </w:pPr>
      <w:r>
        <w:rPr>
          <w:rFonts w:ascii="Garamond" w:hAnsi="Garamond"/>
          <w:b/>
          <w:color w:val="646E78"/>
          <w:sz w:val="24"/>
        </w:rPr>
        <w:t>1. O ESPÍRITO SANTO TEM CARACTERÍSTICAS DE PESSOA</w:t>
      </w:r>
    </w:p>
    <w:p w14:paraId="740490C1" w14:textId="77777777" w:rsidR="008F3466" w:rsidRDefault="008F3466">
      <w:pPr>
        <w:spacing w:after="0"/>
      </w:pPr>
    </w:p>
    <w:p w14:paraId="6E3232B9" w14:textId="77777777" w:rsidR="008F3466" w:rsidRDefault="00000000">
      <w:pPr>
        <w:spacing w:after="160"/>
      </w:pPr>
      <w:r>
        <w:rPr>
          <w:rFonts w:ascii="Calibri" w:hAnsi="Calibri"/>
          <w:b/>
          <w:color w:val="2C3E50"/>
        </w:rPr>
        <w:t>A. ELE TEM INTELECTO (MENTE)</w:t>
      </w:r>
    </w:p>
    <w:p w14:paraId="16D0D1BB" w14:textId="77777777" w:rsidR="008F3466" w:rsidRDefault="008F3466">
      <w:pPr>
        <w:spacing w:after="0"/>
      </w:pPr>
    </w:p>
    <w:p w14:paraId="640AA369" w14:textId="77777777" w:rsidR="008F3466" w:rsidRDefault="00000000">
      <w:pPr>
        <w:spacing w:after="160"/>
      </w:pPr>
      <w:r>
        <w:rPr>
          <w:rFonts w:ascii="Calibri" w:hAnsi="Calibri"/>
          <w:color w:val="333333"/>
        </w:rPr>
        <w:t xml:space="preserve">1 Coríntios 2:10-11: </w:t>
      </w:r>
      <w:r>
        <w:rPr>
          <w:rFonts w:ascii="Calibri" w:hAnsi="Calibri"/>
          <w:i/>
          <w:color w:val="333333"/>
        </w:rPr>
        <w:t>"O Espírito sonda todas as coisas, até mesmo as coisas mais profundas de Deus. Pois, quem dentre os homens conhece as coisas do homem, a não ser o espírito do homem que nele está? Da mesma forma, ninguém conhece as coisas de Deus, a não ser o Espírito de Deus."</w:t>
      </w:r>
    </w:p>
    <w:p w14:paraId="072BE0FE" w14:textId="77777777" w:rsidR="008F3466" w:rsidRDefault="008F3466">
      <w:pPr>
        <w:spacing w:after="0"/>
      </w:pPr>
    </w:p>
    <w:p w14:paraId="39632EB0" w14:textId="77777777" w:rsidR="008F3466" w:rsidRDefault="00000000">
      <w:pPr>
        <w:spacing w:after="160"/>
      </w:pPr>
      <w:r>
        <w:rPr>
          <w:rFonts w:ascii="Calibri" w:hAnsi="Calibri"/>
          <w:color w:val="333333"/>
        </w:rPr>
        <w:t>O Espírito conhece, compreende e pensa!</w:t>
      </w:r>
    </w:p>
    <w:p w14:paraId="2D02FB8B" w14:textId="77777777" w:rsidR="008F3466" w:rsidRDefault="008F3466">
      <w:pPr>
        <w:spacing w:after="0"/>
      </w:pPr>
    </w:p>
    <w:p w14:paraId="6678C2A9" w14:textId="77777777" w:rsidR="008F3466" w:rsidRDefault="00000000">
      <w:pPr>
        <w:spacing w:after="160"/>
      </w:pPr>
      <w:r>
        <w:rPr>
          <w:rFonts w:ascii="Calibri" w:hAnsi="Calibri"/>
          <w:b/>
          <w:color w:val="2C3E50"/>
        </w:rPr>
        <w:t>B. ELE TEM EMOÇÕES (SENTIMENTOS)</w:t>
      </w:r>
    </w:p>
    <w:p w14:paraId="41D0ABF4" w14:textId="77777777" w:rsidR="008F3466" w:rsidRDefault="008F3466">
      <w:pPr>
        <w:spacing w:after="0"/>
      </w:pPr>
    </w:p>
    <w:p w14:paraId="7D619251" w14:textId="77777777" w:rsidR="008F3466" w:rsidRDefault="00000000">
      <w:pPr>
        <w:spacing w:after="160"/>
      </w:pPr>
      <w:r>
        <w:rPr>
          <w:rFonts w:ascii="Calibri" w:hAnsi="Calibri"/>
          <w:color w:val="333333"/>
        </w:rPr>
        <w:t xml:space="preserve">Efésios 4:30: </w:t>
      </w:r>
      <w:r>
        <w:rPr>
          <w:rFonts w:ascii="Calibri" w:hAnsi="Calibri"/>
          <w:i/>
          <w:color w:val="333333"/>
        </w:rPr>
        <w:t>"Não entristeçam o Espírito Santo de Deus."</w:t>
      </w:r>
    </w:p>
    <w:p w14:paraId="23373619" w14:textId="77777777" w:rsidR="008F3466" w:rsidRDefault="008F3466">
      <w:pPr>
        <w:spacing w:after="0"/>
      </w:pPr>
    </w:p>
    <w:p w14:paraId="18231C8D" w14:textId="77777777" w:rsidR="008F3466" w:rsidRDefault="00000000">
      <w:pPr>
        <w:spacing w:after="160"/>
      </w:pPr>
      <w:r>
        <w:rPr>
          <w:rFonts w:ascii="Calibri" w:hAnsi="Calibri"/>
          <w:color w:val="333333"/>
        </w:rPr>
        <w:t>Uma força não pode ficar triste. Uma pessoa pode!</w:t>
      </w:r>
    </w:p>
    <w:p w14:paraId="160AFAEF" w14:textId="77777777" w:rsidR="008F3466" w:rsidRDefault="008F3466">
      <w:pPr>
        <w:spacing w:after="0"/>
      </w:pPr>
    </w:p>
    <w:p w14:paraId="3E494EA8" w14:textId="77777777" w:rsidR="008F3466" w:rsidRDefault="00000000">
      <w:pPr>
        <w:spacing w:after="160"/>
      </w:pPr>
      <w:r>
        <w:rPr>
          <w:rFonts w:ascii="Calibri" w:hAnsi="Calibri"/>
          <w:b/>
          <w:color w:val="2C3E50"/>
        </w:rPr>
        <w:t>C. ELE TEM VONTADE (TOMA DECISÕES)</w:t>
      </w:r>
    </w:p>
    <w:p w14:paraId="1D5B66D7" w14:textId="77777777" w:rsidR="008F3466" w:rsidRDefault="008F3466">
      <w:pPr>
        <w:spacing w:after="0"/>
      </w:pPr>
    </w:p>
    <w:p w14:paraId="5684F77B" w14:textId="77777777" w:rsidR="008F3466" w:rsidRDefault="00000000">
      <w:pPr>
        <w:spacing w:after="160"/>
      </w:pPr>
      <w:r>
        <w:rPr>
          <w:rFonts w:ascii="Calibri" w:hAnsi="Calibri"/>
          <w:color w:val="333333"/>
        </w:rPr>
        <w:t xml:space="preserve">1 Coríntios 12:11: </w:t>
      </w:r>
      <w:r>
        <w:rPr>
          <w:rFonts w:ascii="Calibri" w:hAnsi="Calibri"/>
          <w:i/>
          <w:color w:val="333333"/>
        </w:rPr>
        <w:t>"Todas essas coisas, porém, são realizadas pelo mesmo e único Espírito, e ele as distribui individualmente, a cada um, como quer."</w:t>
      </w:r>
    </w:p>
    <w:p w14:paraId="46171E6C" w14:textId="77777777" w:rsidR="008F3466" w:rsidRDefault="008F3466">
      <w:pPr>
        <w:spacing w:after="0"/>
      </w:pPr>
    </w:p>
    <w:p w14:paraId="7FF6EEEC" w14:textId="77777777" w:rsidR="008F3466" w:rsidRDefault="00000000">
      <w:pPr>
        <w:spacing w:after="160"/>
      </w:pPr>
      <w:r>
        <w:rPr>
          <w:rFonts w:ascii="Calibri" w:hAnsi="Calibri"/>
          <w:color w:val="333333"/>
        </w:rPr>
        <w:t>O Espírito decide, escolhe, age conforme Sua vontade!</w:t>
      </w:r>
    </w:p>
    <w:p w14:paraId="3F38BDD5" w14:textId="77777777" w:rsidR="008F3466" w:rsidRDefault="008F3466">
      <w:pPr>
        <w:spacing w:after="0"/>
      </w:pPr>
    </w:p>
    <w:p w14:paraId="7ED77602" w14:textId="77777777" w:rsidR="008F3466" w:rsidRDefault="00000000">
      <w:pPr>
        <w:spacing w:before="160" w:after="80"/>
      </w:pPr>
      <w:r>
        <w:rPr>
          <w:rFonts w:ascii="Garamond" w:hAnsi="Garamond"/>
          <w:b/>
          <w:color w:val="646E78"/>
          <w:sz w:val="24"/>
        </w:rPr>
        <w:t>2. O ESPÍRITO SANTO AGE COMO PESSOA</w:t>
      </w:r>
    </w:p>
    <w:p w14:paraId="2AD71E91" w14:textId="77777777" w:rsidR="008F3466" w:rsidRDefault="008F3466">
      <w:pPr>
        <w:spacing w:after="0"/>
      </w:pPr>
    </w:p>
    <w:p w14:paraId="19BC73A0" w14:textId="77777777" w:rsidR="008F3466" w:rsidRDefault="00000000">
      <w:pPr>
        <w:spacing w:after="160"/>
      </w:pPr>
      <w:r>
        <w:rPr>
          <w:rFonts w:ascii="Calibri" w:hAnsi="Calibri"/>
          <w:b/>
          <w:color w:val="2C3E50"/>
        </w:rPr>
        <w:lastRenderedPageBreak/>
        <w:t>Ele fala:</w:t>
      </w:r>
      <w:r>
        <w:rPr>
          <w:rFonts w:ascii="Calibri" w:hAnsi="Calibri"/>
          <w:color w:val="333333"/>
        </w:rPr>
        <w:t xml:space="preserve"> Atos 13:2 - </w:t>
      </w:r>
      <w:r>
        <w:rPr>
          <w:rFonts w:ascii="Calibri" w:hAnsi="Calibri"/>
          <w:i/>
          <w:color w:val="333333"/>
        </w:rPr>
        <w:t>"O Espírito Santo disse..."</w:t>
      </w:r>
    </w:p>
    <w:p w14:paraId="6DAC7785" w14:textId="77777777" w:rsidR="008F3466" w:rsidRDefault="008F3466">
      <w:pPr>
        <w:spacing w:after="0"/>
      </w:pPr>
    </w:p>
    <w:p w14:paraId="0C722494" w14:textId="77777777" w:rsidR="008F3466" w:rsidRDefault="00000000">
      <w:pPr>
        <w:spacing w:after="160"/>
      </w:pPr>
      <w:r>
        <w:rPr>
          <w:rFonts w:ascii="Calibri" w:hAnsi="Calibri"/>
          <w:b/>
          <w:color w:val="2C3E50"/>
        </w:rPr>
        <w:t>Ele ensina:</w:t>
      </w:r>
      <w:r>
        <w:rPr>
          <w:rFonts w:ascii="Calibri" w:hAnsi="Calibri"/>
          <w:color w:val="333333"/>
        </w:rPr>
        <w:t xml:space="preserve"> João 14:26 - </w:t>
      </w:r>
      <w:r>
        <w:rPr>
          <w:rFonts w:ascii="Calibri" w:hAnsi="Calibri"/>
          <w:i/>
          <w:color w:val="333333"/>
        </w:rPr>
        <w:t>"Ele... lhes ensinará todas as coisas"</w:t>
      </w:r>
    </w:p>
    <w:p w14:paraId="11F1ED9A" w14:textId="77777777" w:rsidR="008F3466" w:rsidRDefault="008F3466">
      <w:pPr>
        <w:spacing w:after="0"/>
      </w:pPr>
    </w:p>
    <w:p w14:paraId="0934EA64" w14:textId="77777777" w:rsidR="008F3466" w:rsidRDefault="00000000">
      <w:pPr>
        <w:spacing w:after="160"/>
      </w:pPr>
      <w:r>
        <w:rPr>
          <w:rFonts w:ascii="Calibri" w:hAnsi="Calibri"/>
          <w:b/>
          <w:color w:val="2C3E50"/>
        </w:rPr>
        <w:t>Ele testifica:</w:t>
      </w:r>
      <w:r>
        <w:rPr>
          <w:rFonts w:ascii="Calibri" w:hAnsi="Calibri"/>
          <w:color w:val="333333"/>
        </w:rPr>
        <w:t xml:space="preserve"> João 15:26 - </w:t>
      </w:r>
      <w:r>
        <w:rPr>
          <w:rFonts w:ascii="Calibri" w:hAnsi="Calibri"/>
          <w:i/>
          <w:color w:val="333333"/>
        </w:rPr>
        <w:t>"Ele testificará a meu respeito"</w:t>
      </w:r>
    </w:p>
    <w:p w14:paraId="4E10AFB5" w14:textId="77777777" w:rsidR="008F3466" w:rsidRDefault="008F3466">
      <w:pPr>
        <w:spacing w:after="0"/>
      </w:pPr>
    </w:p>
    <w:p w14:paraId="71318120" w14:textId="77777777" w:rsidR="008F3466" w:rsidRDefault="00000000">
      <w:pPr>
        <w:spacing w:after="160"/>
      </w:pPr>
      <w:r>
        <w:rPr>
          <w:rFonts w:ascii="Calibri" w:hAnsi="Calibri"/>
          <w:b/>
          <w:color w:val="2C3E50"/>
        </w:rPr>
        <w:t>Ele guia:</w:t>
      </w:r>
      <w:r>
        <w:rPr>
          <w:rFonts w:ascii="Calibri" w:hAnsi="Calibri"/>
          <w:color w:val="333333"/>
        </w:rPr>
        <w:t xml:space="preserve"> Romanos 8:14 - </w:t>
      </w:r>
      <w:r>
        <w:rPr>
          <w:rFonts w:ascii="Calibri" w:hAnsi="Calibri"/>
          <w:i/>
          <w:color w:val="333333"/>
        </w:rPr>
        <w:t>"Todos os que são guiados pelo Espírito de Deus são filhos de Deus"</w:t>
      </w:r>
    </w:p>
    <w:p w14:paraId="1333A8AE" w14:textId="77777777" w:rsidR="008F3466" w:rsidRDefault="008F3466">
      <w:pPr>
        <w:spacing w:after="0"/>
      </w:pPr>
    </w:p>
    <w:p w14:paraId="3FDADF05" w14:textId="77777777" w:rsidR="008F3466" w:rsidRDefault="00000000">
      <w:pPr>
        <w:spacing w:after="160"/>
      </w:pPr>
      <w:r>
        <w:rPr>
          <w:rFonts w:ascii="Calibri" w:hAnsi="Calibri"/>
          <w:b/>
          <w:color w:val="2C3E50"/>
        </w:rPr>
        <w:t>Ele intercede:</w:t>
      </w:r>
      <w:r>
        <w:rPr>
          <w:rFonts w:ascii="Calibri" w:hAnsi="Calibri"/>
          <w:color w:val="333333"/>
        </w:rPr>
        <w:t xml:space="preserve"> Romanos 8:26 - </w:t>
      </w:r>
      <w:r>
        <w:rPr>
          <w:rFonts w:ascii="Calibri" w:hAnsi="Calibri"/>
          <w:i/>
          <w:color w:val="333333"/>
        </w:rPr>
        <w:t>"O próprio Espírito intercede por nós"</w:t>
      </w:r>
    </w:p>
    <w:p w14:paraId="4AAAAB6A" w14:textId="77777777" w:rsidR="008F3466" w:rsidRDefault="008F3466">
      <w:pPr>
        <w:spacing w:after="0"/>
      </w:pPr>
    </w:p>
    <w:p w14:paraId="107EF13B" w14:textId="77777777" w:rsidR="008F3466" w:rsidRDefault="00000000">
      <w:pPr>
        <w:spacing w:after="160"/>
      </w:pPr>
      <w:r>
        <w:rPr>
          <w:rFonts w:ascii="Calibri" w:hAnsi="Calibri"/>
          <w:b/>
          <w:color w:val="2C3E50"/>
        </w:rPr>
        <w:t>Ele pode ser resistido:</w:t>
      </w:r>
      <w:r>
        <w:rPr>
          <w:rFonts w:ascii="Calibri" w:hAnsi="Calibri"/>
          <w:color w:val="333333"/>
        </w:rPr>
        <w:t xml:space="preserve"> Atos 7:51 - </w:t>
      </w:r>
      <w:r>
        <w:rPr>
          <w:rFonts w:ascii="Calibri" w:hAnsi="Calibri"/>
          <w:i/>
          <w:color w:val="333333"/>
        </w:rPr>
        <w:t>"Vocês sempre resistem ao Espírito Santo!"</w:t>
      </w:r>
    </w:p>
    <w:p w14:paraId="70F9113D" w14:textId="77777777" w:rsidR="008F3466" w:rsidRDefault="008F3466">
      <w:pPr>
        <w:spacing w:after="0"/>
      </w:pPr>
    </w:p>
    <w:p w14:paraId="1E1742D4" w14:textId="77777777" w:rsidR="008F3466" w:rsidRDefault="00000000">
      <w:pPr>
        <w:spacing w:after="160"/>
      </w:pPr>
      <w:r>
        <w:rPr>
          <w:rFonts w:ascii="Calibri" w:hAnsi="Calibri"/>
          <w:b/>
          <w:color w:val="2C3E50"/>
        </w:rPr>
        <w:t>Ele pode ser mentido:</w:t>
      </w:r>
      <w:r>
        <w:rPr>
          <w:rFonts w:ascii="Calibri" w:hAnsi="Calibri"/>
          <w:color w:val="333333"/>
        </w:rPr>
        <w:t xml:space="preserve"> Atos 5:3 - Pedro disse a Ananias: </w:t>
      </w:r>
      <w:r>
        <w:rPr>
          <w:rFonts w:ascii="Calibri" w:hAnsi="Calibri"/>
          <w:i/>
          <w:color w:val="333333"/>
        </w:rPr>
        <w:t>"Por que você mentiu ao Espírito Santo?"</w:t>
      </w:r>
    </w:p>
    <w:p w14:paraId="7D6B879E" w14:textId="77777777" w:rsidR="008F3466" w:rsidRDefault="008F3466">
      <w:pPr>
        <w:spacing w:after="0"/>
      </w:pPr>
    </w:p>
    <w:p w14:paraId="213EB8FA" w14:textId="77777777" w:rsidR="008F3466" w:rsidRDefault="00000000">
      <w:pPr>
        <w:spacing w:before="160" w:after="80"/>
      </w:pPr>
      <w:r>
        <w:rPr>
          <w:rFonts w:ascii="Garamond" w:hAnsi="Garamond"/>
          <w:b/>
          <w:color w:val="646E78"/>
          <w:sz w:val="24"/>
        </w:rPr>
        <w:t>3. O ESPÍRITO SANTO É DEUS</w:t>
      </w:r>
    </w:p>
    <w:p w14:paraId="7E4B1CF8" w14:textId="77777777" w:rsidR="008F3466" w:rsidRDefault="008F3466">
      <w:pPr>
        <w:spacing w:after="0"/>
      </w:pPr>
    </w:p>
    <w:p w14:paraId="22A3413E" w14:textId="77777777" w:rsidR="008F3466" w:rsidRDefault="00000000">
      <w:pPr>
        <w:spacing w:after="160"/>
      </w:pPr>
      <w:r>
        <w:rPr>
          <w:rFonts w:ascii="Calibri" w:hAnsi="Calibri"/>
          <w:b/>
          <w:color w:val="2C3E50"/>
        </w:rPr>
        <w:t>A. ELE É CHAMADO DE DEUS</w:t>
      </w:r>
    </w:p>
    <w:p w14:paraId="6C0AB7C5" w14:textId="77777777" w:rsidR="008F3466" w:rsidRDefault="008F3466">
      <w:pPr>
        <w:spacing w:after="0"/>
      </w:pPr>
    </w:p>
    <w:p w14:paraId="7238EF02" w14:textId="77777777" w:rsidR="008F3466" w:rsidRDefault="00000000">
      <w:pPr>
        <w:spacing w:after="160"/>
      </w:pPr>
      <w:r>
        <w:rPr>
          <w:rFonts w:ascii="Calibri" w:hAnsi="Calibri"/>
          <w:color w:val="333333"/>
        </w:rPr>
        <w:t>Atos 5:3-4: Mentir ao Espírito Santo é mentir a Deus!</w:t>
      </w:r>
    </w:p>
    <w:p w14:paraId="0D36160B" w14:textId="77777777" w:rsidR="008F3466" w:rsidRDefault="008F3466">
      <w:pPr>
        <w:spacing w:after="0"/>
      </w:pPr>
    </w:p>
    <w:p w14:paraId="6EF85047" w14:textId="77777777" w:rsidR="008F3466" w:rsidRDefault="00000000">
      <w:pPr>
        <w:spacing w:after="160"/>
      </w:pPr>
      <w:r>
        <w:rPr>
          <w:rFonts w:ascii="Calibri" w:hAnsi="Calibri"/>
          <w:b/>
          <w:color w:val="2C3E50"/>
        </w:rPr>
        <w:t>B. ELE TEM ATRIBUTOS DIVINOS</w:t>
      </w:r>
    </w:p>
    <w:p w14:paraId="472C9B0B" w14:textId="77777777" w:rsidR="008F3466" w:rsidRDefault="008F3466">
      <w:pPr>
        <w:spacing w:after="0"/>
      </w:pPr>
    </w:p>
    <w:p w14:paraId="1544DA87" w14:textId="77777777" w:rsidR="008F3466" w:rsidRDefault="00000000">
      <w:pPr>
        <w:spacing w:after="160"/>
      </w:pPr>
      <w:r>
        <w:rPr>
          <w:rFonts w:ascii="Calibri" w:hAnsi="Calibri"/>
          <w:b/>
          <w:color w:val="2C3E50"/>
        </w:rPr>
        <w:t>Onipresente:</w:t>
      </w:r>
      <w:r>
        <w:rPr>
          <w:rFonts w:ascii="Calibri" w:hAnsi="Calibri"/>
          <w:color w:val="333333"/>
        </w:rPr>
        <w:t xml:space="preserve"> Salmos 139:7-10 - Está em todo lugar ao mesmo tempo</w:t>
      </w:r>
    </w:p>
    <w:p w14:paraId="0D80253E" w14:textId="77777777" w:rsidR="008F3466" w:rsidRDefault="008F3466">
      <w:pPr>
        <w:spacing w:after="0"/>
      </w:pPr>
    </w:p>
    <w:p w14:paraId="082177D8" w14:textId="77777777" w:rsidR="008F3466" w:rsidRDefault="00000000">
      <w:pPr>
        <w:spacing w:after="160"/>
      </w:pPr>
      <w:r>
        <w:rPr>
          <w:rFonts w:ascii="Calibri" w:hAnsi="Calibri"/>
          <w:b/>
          <w:color w:val="2C3E50"/>
        </w:rPr>
        <w:t>Onisciente:</w:t>
      </w:r>
      <w:r>
        <w:rPr>
          <w:rFonts w:ascii="Calibri" w:hAnsi="Calibri"/>
          <w:color w:val="333333"/>
        </w:rPr>
        <w:t xml:space="preserve"> 1 Coríntios 2:10-11 - Conhece todas as coisas</w:t>
      </w:r>
    </w:p>
    <w:p w14:paraId="06FF556A" w14:textId="77777777" w:rsidR="008F3466" w:rsidRDefault="008F3466">
      <w:pPr>
        <w:spacing w:after="0"/>
      </w:pPr>
    </w:p>
    <w:p w14:paraId="0C7C82FA" w14:textId="77777777" w:rsidR="008F3466" w:rsidRDefault="00000000">
      <w:pPr>
        <w:spacing w:after="160"/>
      </w:pPr>
      <w:r>
        <w:rPr>
          <w:rFonts w:ascii="Calibri" w:hAnsi="Calibri"/>
          <w:b/>
          <w:color w:val="2C3E50"/>
        </w:rPr>
        <w:t>Onipotente:</w:t>
      </w:r>
      <w:r>
        <w:rPr>
          <w:rFonts w:ascii="Calibri" w:hAnsi="Calibri"/>
          <w:color w:val="333333"/>
        </w:rPr>
        <w:t xml:space="preserve"> Gênesis 1:2; Lucas 1:35 - Tem todo poder</w:t>
      </w:r>
    </w:p>
    <w:p w14:paraId="1FB95E87" w14:textId="77777777" w:rsidR="008F3466" w:rsidRDefault="008F3466">
      <w:pPr>
        <w:spacing w:after="0"/>
      </w:pPr>
    </w:p>
    <w:p w14:paraId="256C333E" w14:textId="77777777" w:rsidR="008F3466" w:rsidRDefault="00000000">
      <w:pPr>
        <w:spacing w:after="160"/>
      </w:pPr>
      <w:r>
        <w:rPr>
          <w:rFonts w:ascii="Calibri" w:hAnsi="Calibri"/>
          <w:b/>
          <w:color w:val="2C3E50"/>
        </w:rPr>
        <w:t>Eterno:</w:t>
      </w:r>
      <w:r>
        <w:rPr>
          <w:rFonts w:ascii="Calibri" w:hAnsi="Calibri"/>
          <w:color w:val="333333"/>
        </w:rPr>
        <w:t xml:space="preserve"> Hebreus 9:14 - É chamado "Espírito eterno"</w:t>
      </w:r>
    </w:p>
    <w:p w14:paraId="42F68EF7" w14:textId="77777777" w:rsidR="008F3466" w:rsidRDefault="008F3466">
      <w:pPr>
        <w:spacing w:after="0"/>
      </w:pPr>
    </w:p>
    <w:p w14:paraId="07D7717A" w14:textId="77777777" w:rsidR="008F3466" w:rsidRDefault="00000000">
      <w:pPr>
        <w:spacing w:after="160"/>
      </w:pPr>
      <w:r>
        <w:rPr>
          <w:rFonts w:ascii="Calibri" w:hAnsi="Calibri"/>
          <w:b/>
          <w:color w:val="2C3E50"/>
        </w:rPr>
        <w:t>Santo:</w:t>
      </w:r>
      <w:r>
        <w:rPr>
          <w:rFonts w:ascii="Calibri" w:hAnsi="Calibri"/>
          <w:color w:val="333333"/>
        </w:rPr>
        <w:t xml:space="preserve"> Sua própria designação - "Espírito Santo"</w:t>
      </w:r>
    </w:p>
    <w:p w14:paraId="6F28FD54" w14:textId="77777777" w:rsidR="008F3466" w:rsidRDefault="008F3466">
      <w:pPr>
        <w:spacing w:after="0"/>
      </w:pPr>
    </w:p>
    <w:p w14:paraId="128B7F92" w14:textId="77777777" w:rsidR="008F3466" w:rsidRDefault="00000000">
      <w:pPr>
        <w:spacing w:after="160"/>
      </w:pPr>
      <w:r>
        <w:rPr>
          <w:rFonts w:ascii="Calibri" w:hAnsi="Calibri"/>
          <w:b/>
          <w:color w:val="2C3E50"/>
        </w:rPr>
        <w:t>C. ELE FAZ OBRAS QUE SÓ DEUS PODE FAZER</w:t>
      </w:r>
    </w:p>
    <w:p w14:paraId="0CA9C7DA" w14:textId="77777777" w:rsidR="008F3466" w:rsidRDefault="008F3466">
      <w:pPr>
        <w:spacing w:after="0"/>
      </w:pPr>
    </w:p>
    <w:p w14:paraId="6864B86E" w14:textId="77777777" w:rsidR="008F3466" w:rsidRDefault="00000000">
      <w:pPr>
        <w:spacing w:after="160"/>
      </w:pPr>
      <w:r>
        <w:rPr>
          <w:rFonts w:ascii="Calibri" w:hAnsi="Calibri"/>
          <w:b/>
          <w:color w:val="2C3E50"/>
        </w:rPr>
        <w:t>Criação:</w:t>
      </w:r>
      <w:r>
        <w:rPr>
          <w:rFonts w:ascii="Calibri" w:hAnsi="Calibri"/>
          <w:color w:val="333333"/>
        </w:rPr>
        <w:t xml:space="preserve"> Gênesis 1:2; Jó 33:4</w:t>
      </w:r>
    </w:p>
    <w:p w14:paraId="7B0443AD" w14:textId="77777777" w:rsidR="008F3466" w:rsidRDefault="008F3466">
      <w:pPr>
        <w:spacing w:after="0"/>
      </w:pPr>
    </w:p>
    <w:p w14:paraId="6DA53D61" w14:textId="77777777" w:rsidR="008F3466" w:rsidRDefault="00000000">
      <w:pPr>
        <w:spacing w:after="160"/>
      </w:pPr>
      <w:r>
        <w:rPr>
          <w:rFonts w:ascii="Calibri" w:hAnsi="Calibri"/>
          <w:b/>
          <w:color w:val="2C3E50"/>
        </w:rPr>
        <w:t>Regeneração:</w:t>
      </w:r>
      <w:r>
        <w:rPr>
          <w:rFonts w:ascii="Calibri" w:hAnsi="Calibri"/>
          <w:color w:val="333333"/>
        </w:rPr>
        <w:t xml:space="preserve"> João 3:5-8</w:t>
      </w:r>
    </w:p>
    <w:p w14:paraId="7730A40D" w14:textId="77777777" w:rsidR="008F3466" w:rsidRDefault="008F3466">
      <w:pPr>
        <w:spacing w:after="0"/>
      </w:pPr>
    </w:p>
    <w:p w14:paraId="201283A1" w14:textId="77777777" w:rsidR="008F3466" w:rsidRDefault="00000000">
      <w:pPr>
        <w:spacing w:after="160"/>
      </w:pPr>
      <w:r>
        <w:rPr>
          <w:rFonts w:ascii="Calibri" w:hAnsi="Calibri"/>
          <w:b/>
          <w:color w:val="2C3E50"/>
        </w:rPr>
        <w:t>Ressurreição:</w:t>
      </w:r>
      <w:r>
        <w:rPr>
          <w:rFonts w:ascii="Calibri" w:hAnsi="Calibri"/>
          <w:color w:val="333333"/>
        </w:rPr>
        <w:t xml:space="preserve"> Romanos 8:11</w:t>
      </w:r>
    </w:p>
    <w:p w14:paraId="0150898A" w14:textId="77777777" w:rsidR="008F3466" w:rsidRDefault="008F3466">
      <w:pPr>
        <w:spacing w:after="0"/>
      </w:pPr>
    </w:p>
    <w:p w14:paraId="09B922A4" w14:textId="77777777" w:rsidR="008F3466" w:rsidRDefault="008F3466">
      <w:pPr>
        <w:pBdr>
          <w:bottom w:val="single" w:sz="12" w:space="1" w:color="D0D0D0"/>
        </w:pBdr>
        <w:spacing w:before="240" w:after="240"/>
      </w:pPr>
    </w:p>
    <w:p w14:paraId="1E72A734" w14:textId="77777777" w:rsidR="008F3466" w:rsidRDefault="008F3466">
      <w:pPr>
        <w:spacing w:after="0"/>
      </w:pPr>
    </w:p>
    <w:p w14:paraId="2F8528A8" w14:textId="77777777" w:rsidR="008F3466" w:rsidRDefault="00000000">
      <w:pPr>
        <w:pStyle w:val="Heading3"/>
        <w:spacing w:after="120"/>
      </w:pPr>
      <w:r>
        <w:rPr>
          <w:rFonts w:ascii="Garamond" w:hAnsi="Garamond"/>
          <w:color w:val="4A5A6C"/>
          <w:sz w:val="26"/>
        </w:rPr>
        <w:t>PARTE 2: A OBRA DO ESPÍRITO SANTO</w:t>
      </w:r>
    </w:p>
    <w:p w14:paraId="22757E0D" w14:textId="77777777" w:rsidR="008F3466" w:rsidRDefault="008F3466">
      <w:pPr>
        <w:spacing w:after="0"/>
      </w:pPr>
    </w:p>
    <w:p w14:paraId="10717FB8" w14:textId="77777777" w:rsidR="008F3466" w:rsidRDefault="00000000">
      <w:pPr>
        <w:spacing w:after="160"/>
      </w:pPr>
      <w:r>
        <w:rPr>
          <w:rFonts w:ascii="Calibri" w:hAnsi="Calibri"/>
          <w:color w:val="333333"/>
        </w:rPr>
        <w:t>O Espírito Santo está ativo desde a criação até hoje! Vejamos Sua obra:</w:t>
      </w:r>
    </w:p>
    <w:p w14:paraId="6D3D8082" w14:textId="77777777" w:rsidR="008F3466" w:rsidRDefault="008F3466">
      <w:pPr>
        <w:spacing w:after="0"/>
      </w:pPr>
    </w:p>
    <w:p w14:paraId="6B77E86F" w14:textId="77777777" w:rsidR="008F3466" w:rsidRDefault="00000000">
      <w:pPr>
        <w:spacing w:before="160" w:after="80"/>
      </w:pPr>
      <w:r>
        <w:rPr>
          <w:rFonts w:ascii="Garamond" w:hAnsi="Garamond"/>
          <w:b/>
          <w:color w:val="646E78"/>
          <w:sz w:val="24"/>
        </w:rPr>
        <w:t>1. O ESPÍRITO NA CRIAÇÃO</w:t>
      </w:r>
    </w:p>
    <w:p w14:paraId="721CCD74" w14:textId="77777777" w:rsidR="008F3466" w:rsidRDefault="008F3466">
      <w:pPr>
        <w:spacing w:after="0"/>
      </w:pPr>
    </w:p>
    <w:p w14:paraId="5602C0F8" w14:textId="77777777" w:rsidR="008F3466" w:rsidRDefault="00000000">
      <w:pPr>
        <w:spacing w:after="160"/>
      </w:pPr>
      <w:r>
        <w:rPr>
          <w:rFonts w:ascii="Calibri" w:hAnsi="Calibri"/>
          <w:color w:val="333333"/>
        </w:rPr>
        <w:t xml:space="preserve">Gênesis 1:2: </w:t>
      </w:r>
      <w:r>
        <w:rPr>
          <w:rFonts w:ascii="Calibri" w:hAnsi="Calibri"/>
          <w:i/>
          <w:color w:val="333333"/>
        </w:rPr>
        <w:t>"O Espírito de Deus se movia sobre a face das águas."</w:t>
      </w:r>
    </w:p>
    <w:p w14:paraId="42B1BE3D" w14:textId="77777777" w:rsidR="008F3466" w:rsidRDefault="008F3466">
      <w:pPr>
        <w:spacing w:after="0"/>
      </w:pPr>
    </w:p>
    <w:p w14:paraId="37DC0353" w14:textId="77777777" w:rsidR="008F3466" w:rsidRDefault="00000000">
      <w:pPr>
        <w:spacing w:after="160"/>
      </w:pPr>
      <w:r>
        <w:rPr>
          <w:rFonts w:ascii="Calibri" w:hAnsi="Calibri"/>
          <w:color w:val="333333"/>
        </w:rPr>
        <w:t xml:space="preserve">Jó 33:4: </w:t>
      </w:r>
      <w:r>
        <w:rPr>
          <w:rFonts w:ascii="Calibri" w:hAnsi="Calibri"/>
          <w:i/>
          <w:color w:val="333333"/>
        </w:rPr>
        <w:t>"O Espírito de Deus me fez; o sopro do Todo-poderoso me dá vida."</w:t>
      </w:r>
    </w:p>
    <w:p w14:paraId="0E7866D7" w14:textId="77777777" w:rsidR="008F3466" w:rsidRDefault="008F3466">
      <w:pPr>
        <w:spacing w:after="0"/>
      </w:pPr>
    </w:p>
    <w:p w14:paraId="3C0DF7DC" w14:textId="77777777" w:rsidR="008F3466" w:rsidRDefault="00000000">
      <w:pPr>
        <w:spacing w:after="160"/>
      </w:pPr>
      <w:r>
        <w:rPr>
          <w:rFonts w:ascii="Calibri" w:hAnsi="Calibri"/>
          <w:color w:val="333333"/>
        </w:rPr>
        <w:t>O Espírito esteve ativo na criação do universo e da humanidade!</w:t>
      </w:r>
    </w:p>
    <w:p w14:paraId="7EEA7DC6" w14:textId="77777777" w:rsidR="008F3466" w:rsidRDefault="008F3466">
      <w:pPr>
        <w:spacing w:after="0"/>
      </w:pPr>
    </w:p>
    <w:p w14:paraId="04E80061" w14:textId="77777777" w:rsidR="008F3466" w:rsidRDefault="00000000">
      <w:pPr>
        <w:spacing w:before="160" w:after="80"/>
      </w:pPr>
      <w:r>
        <w:rPr>
          <w:rFonts w:ascii="Garamond" w:hAnsi="Garamond"/>
          <w:b/>
          <w:color w:val="646E78"/>
          <w:sz w:val="24"/>
        </w:rPr>
        <w:t>2. O ESPÍRITO NOS PROFETAS (ANTIGO TESTAMENTO)</w:t>
      </w:r>
    </w:p>
    <w:p w14:paraId="53634EFF" w14:textId="77777777" w:rsidR="008F3466" w:rsidRDefault="008F3466">
      <w:pPr>
        <w:spacing w:after="0"/>
      </w:pPr>
    </w:p>
    <w:p w14:paraId="23DA6A99" w14:textId="77777777" w:rsidR="008F3466" w:rsidRDefault="00000000">
      <w:pPr>
        <w:spacing w:after="160"/>
      </w:pPr>
      <w:r>
        <w:rPr>
          <w:rFonts w:ascii="Calibri" w:hAnsi="Calibri"/>
          <w:color w:val="333333"/>
        </w:rPr>
        <w:t>O Espírito capacitou pessoas específicas para tarefas específicas:</w:t>
      </w:r>
    </w:p>
    <w:p w14:paraId="0D3840E2" w14:textId="77777777" w:rsidR="008F3466" w:rsidRDefault="008F3466">
      <w:pPr>
        <w:spacing w:after="0"/>
      </w:pPr>
    </w:p>
    <w:p w14:paraId="421DD4A6" w14:textId="77777777" w:rsidR="008F3466" w:rsidRDefault="00000000">
      <w:pPr>
        <w:spacing w:after="160"/>
      </w:pPr>
      <w:r>
        <w:rPr>
          <w:rFonts w:ascii="Calibri" w:hAnsi="Calibri"/>
          <w:b/>
          <w:color w:val="2C3E50"/>
        </w:rPr>
        <w:t>Líderes:</w:t>
      </w:r>
      <w:r>
        <w:rPr>
          <w:rFonts w:ascii="Calibri" w:hAnsi="Calibri"/>
          <w:color w:val="333333"/>
        </w:rPr>
        <w:t xml:space="preserve"> Moisés, Josué, Juízes</w:t>
      </w:r>
    </w:p>
    <w:p w14:paraId="0D73C723" w14:textId="77777777" w:rsidR="008F3466" w:rsidRDefault="008F3466">
      <w:pPr>
        <w:spacing w:after="0"/>
      </w:pPr>
    </w:p>
    <w:p w14:paraId="2DAB5398" w14:textId="77777777" w:rsidR="008F3466" w:rsidRDefault="00000000">
      <w:pPr>
        <w:spacing w:after="160"/>
      </w:pPr>
      <w:r>
        <w:rPr>
          <w:rFonts w:ascii="Calibri" w:hAnsi="Calibri"/>
          <w:b/>
          <w:color w:val="2C3E50"/>
        </w:rPr>
        <w:t>Profetas:</w:t>
      </w:r>
      <w:r>
        <w:rPr>
          <w:rFonts w:ascii="Calibri" w:hAnsi="Calibri"/>
          <w:color w:val="333333"/>
        </w:rPr>
        <w:t xml:space="preserve"> 2 Pedro 1:21 - </w:t>
      </w:r>
      <w:r>
        <w:rPr>
          <w:rFonts w:ascii="Calibri" w:hAnsi="Calibri"/>
          <w:i/>
          <w:color w:val="333333"/>
        </w:rPr>
        <w:t>"Homens falaram da parte de Deus, impelidos pelo Espírito Santo"</w:t>
      </w:r>
    </w:p>
    <w:p w14:paraId="20B2CBCE" w14:textId="77777777" w:rsidR="008F3466" w:rsidRDefault="008F3466">
      <w:pPr>
        <w:spacing w:after="0"/>
      </w:pPr>
    </w:p>
    <w:p w14:paraId="064172A9" w14:textId="77777777" w:rsidR="008F3466" w:rsidRDefault="00000000">
      <w:pPr>
        <w:spacing w:after="160"/>
      </w:pPr>
      <w:r>
        <w:rPr>
          <w:rFonts w:ascii="Calibri" w:hAnsi="Calibri"/>
          <w:b/>
          <w:color w:val="2C3E50"/>
        </w:rPr>
        <w:t>Artesãos:</w:t>
      </w:r>
      <w:r>
        <w:rPr>
          <w:rFonts w:ascii="Calibri" w:hAnsi="Calibri"/>
          <w:color w:val="333333"/>
        </w:rPr>
        <w:t xml:space="preserve"> Êxodo 31:3 - Para construir o tabernáculo</w:t>
      </w:r>
    </w:p>
    <w:p w14:paraId="17D86230" w14:textId="77777777" w:rsidR="008F3466" w:rsidRDefault="008F3466">
      <w:pPr>
        <w:spacing w:after="0"/>
      </w:pPr>
    </w:p>
    <w:p w14:paraId="633B8608" w14:textId="77777777" w:rsidR="008F3466" w:rsidRDefault="00000000">
      <w:pPr>
        <w:spacing w:after="160"/>
      </w:pPr>
      <w:r>
        <w:rPr>
          <w:rFonts w:ascii="Calibri" w:hAnsi="Calibri"/>
          <w:b/>
          <w:color w:val="2C3E50"/>
        </w:rPr>
        <w:t>Rei Davi:</w:t>
      </w:r>
      <w:r>
        <w:rPr>
          <w:rFonts w:ascii="Calibri" w:hAnsi="Calibri"/>
          <w:color w:val="333333"/>
        </w:rPr>
        <w:t xml:space="preserve"> 2 Samuel 23:2 - </w:t>
      </w:r>
      <w:r>
        <w:rPr>
          <w:rFonts w:ascii="Calibri" w:hAnsi="Calibri"/>
          <w:i/>
          <w:color w:val="333333"/>
        </w:rPr>
        <w:t>"O Espírito do SENHOR falou por meu intermédio"</w:t>
      </w:r>
    </w:p>
    <w:p w14:paraId="7D91BC64" w14:textId="77777777" w:rsidR="008F3466" w:rsidRDefault="008F3466">
      <w:pPr>
        <w:spacing w:after="0"/>
      </w:pPr>
    </w:p>
    <w:p w14:paraId="5AF54036" w14:textId="77777777" w:rsidR="008F3466" w:rsidRDefault="00000000">
      <w:pPr>
        <w:spacing w:after="160"/>
      </w:pPr>
      <w:r>
        <w:rPr>
          <w:rFonts w:ascii="Calibri" w:hAnsi="Calibri"/>
          <w:color w:val="333333"/>
        </w:rPr>
        <w:t xml:space="preserve">No AT, o Espírito vinha </w:t>
      </w:r>
      <w:r>
        <w:rPr>
          <w:rFonts w:ascii="Calibri" w:hAnsi="Calibri"/>
          <w:b/>
          <w:color w:val="2C3E50"/>
        </w:rPr>
        <w:t>sobre</w:t>
      </w:r>
      <w:r>
        <w:rPr>
          <w:rFonts w:ascii="Calibri" w:hAnsi="Calibri"/>
          <w:color w:val="333333"/>
        </w:rPr>
        <w:t xml:space="preserve"> pessoas específicas para tarefas específicas.</w:t>
      </w:r>
    </w:p>
    <w:p w14:paraId="0DAD4970" w14:textId="77777777" w:rsidR="008F3466" w:rsidRDefault="008F3466">
      <w:pPr>
        <w:spacing w:after="0"/>
      </w:pPr>
    </w:p>
    <w:p w14:paraId="4BE6FDCB" w14:textId="77777777" w:rsidR="008F3466" w:rsidRDefault="00000000">
      <w:pPr>
        <w:spacing w:before="160" w:after="80"/>
      </w:pPr>
      <w:r>
        <w:rPr>
          <w:rFonts w:ascii="Garamond" w:hAnsi="Garamond"/>
          <w:b/>
          <w:color w:val="646E78"/>
          <w:sz w:val="24"/>
        </w:rPr>
        <w:t>3. O ESPÍRITO EM JESUS</w:t>
      </w:r>
    </w:p>
    <w:p w14:paraId="77A31FBF" w14:textId="77777777" w:rsidR="008F3466" w:rsidRDefault="008F3466">
      <w:pPr>
        <w:spacing w:after="0"/>
      </w:pPr>
    </w:p>
    <w:p w14:paraId="4805DBC5" w14:textId="77777777" w:rsidR="008F3466" w:rsidRDefault="00000000">
      <w:pPr>
        <w:spacing w:after="160"/>
      </w:pPr>
      <w:r>
        <w:rPr>
          <w:rFonts w:ascii="Calibri" w:hAnsi="Calibri"/>
          <w:color w:val="333333"/>
        </w:rPr>
        <w:t>O Espírito esteve ativo em toda a vida de Jesus:</w:t>
      </w:r>
    </w:p>
    <w:p w14:paraId="23CCF84C" w14:textId="77777777" w:rsidR="008F3466" w:rsidRDefault="008F3466">
      <w:pPr>
        <w:spacing w:after="0"/>
      </w:pPr>
    </w:p>
    <w:p w14:paraId="095E4C63" w14:textId="77777777" w:rsidR="008F3466" w:rsidRDefault="00000000">
      <w:pPr>
        <w:spacing w:after="160"/>
      </w:pPr>
      <w:r>
        <w:rPr>
          <w:rFonts w:ascii="Calibri" w:hAnsi="Calibri"/>
          <w:b/>
          <w:color w:val="2C3E50"/>
        </w:rPr>
        <w:t>Concepção:</w:t>
      </w:r>
      <w:r>
        <w:rPr>
          <w:rFonts w:ascii="Calibri" w:hAnsi="Calibri"/>
          <w:color w:val="333333"/>
        </w:rPr>
        <w:t xml:space="preserve"> Lucas 1:35 - Jesus foi concebido pelo Espírito Santo</w:t>
      </w:r>
    </w:p>
    <w:p w14:paraId="01A51E1A" w14:textId="77777777" w:rsidR="008F3466" w:rsidRDefault="008F3466">
      <w:pPr>
        <w:spacing w:after="0"/>
      </w:pPr>
    </w:p>
    <w:p w14:paraId="36807E66" w14:textId="77777777" w:rsidR="008F3466" w:rsidRDefault="00000000">
      <w:pPr>
        <w:spacing w:after="160"/>
      </w:pPr>
      <w:r>
        <w:rPr>
          <w:rFonts w:ascii="Calibri" w:hAnsi="Calibri"/>
          <w:b/>
          <w:color w:val="2C3E50"/>
        </w:rPr>
        <w:t>Batismo:</w:t>
      </w:r>
      <w:r>
        <w:rPr>
          <w:rFonts w:ascii="Calibri" w:hAnsi="Calibri"/>
          <w:color w:val="333333"/>
        </w:rPr>
        <w:t xml:space="preserve"> Mateus 3:16 - O Espírito desceu sobre Ele</w:t>
      </w:r>
    </w:p>
    <w:p w14:paraId="7A7DD64F" w14:textId="77777777" w:rsidR="008F3466" w:rsidRDefault="008F3466">
      <w:pPr>
        <w:spacing w:after="0"/>
      </w:pPr>
    </w:p>
    <w:p w14:paraId="48939666" w14:textId="77777777" w:rsidR="008F3466" w:rsidRDefault="00000000">
      <w:pPr>
        <w:spacing w:after="160"/>
      </w:pPr>
      <w:r>
        <w:rPr>
          <w:rFonts w:ascii="Calibri" w:hAnsi="Calibri"/>
          <w:b/>
          <w:color w:val="2C3E50"/>
        </w:rPr>
        <w:t>Tentação:</w:t>
      </w:r>
      <w:r>
        <w:rPr>
          <w:rFonts w:ascii="Calibri" w:hAnsi="Calibri"/>
          <w:color w:val="333333"/>
        </w:rPr>
        <w:t xml:space="preserve"> Lucas 4:1 - Foi levado pelo Espírito ao deserto</w:t>
      </w:r>
    </w:p>
    <w:p w14:paraId="60FDB114" w14:textId="77777777" w:rsidR="008F3466" w:rsidRDefault="008F3466">
      <w:pPr>
        <w:spacing w:after="0"/>
      </w:pPr>
    </w:p>
    <w:p w14:paraId="7F7F26ED" w14:textId="77777777" w:rsidR="008F3466" w:rsidRDefault="00000000">
      <w:pPr>
        <w:spacing w:after="160"/>
      </w:pPr>
      <w:r>
        <w:rPr>
          <w:rFonts w:ascii="Calibri" w:hAnsi="Calibri"/>
          <w:b/>
          <w:color w:val="2C3E50"/>
        </w:rPr>
        <w:t>Ministério:</w:t>
      </w:r>
      <w:r>
        <w:rPr>
          <w:rFonts w:ascii="Calibri" w:hAnsi="Calibri"/>
          <w:color w:val="333333"/>
        </w:rPr>
        <w:t xml:space="preserve"> Lucas 4:18 - </w:t>
      </w:r>
      <w:r>
        <w:rPr>
          <w:rFonts w:ascii="Calibri" w:hAnsi="Calibri"/>
          <w:i/>
          <w:color w:val="333333"/>
        </w:rPr>
        <w:t>"O Espírito do Senhor está sobre mim"</w:t>
      </w:r>
    </w:p>
    <w:p w14:paraId="4C054A0F" w14:textId="77777777" w:rsidR="008F3466" w:rsidRDefault="008F3466">
      <w:pPr>
        <w:spacing w:after="0"/>
      </w:pPr>
    </w:p>
    <w:p w14:paraId="01F6F3F3" w14:textId="77777777" w:rsidR="008F3466" w:rsidRDefault="00000000">
      <w:pPr>
        <w:spacing w:after="160"/>
      </w:pPr>
      <w:r>
        <w:rPr>
          <w:rFonts w:ascii="Calibri" w:hAnsi="Calibri"/>
          <w:b/>
          <w:color w:val="2C3E50"/>
        </w:rPr>
        <w:t>Morte:</w:t>
      </w:r>
      <w:r>
        <w:rPr>
          <w:rFonts w:ascii="Calibri" w:hAnsi="Calibri"/>
          <w:color w:val="333333"/>
        </w:rPr>
        <w:t xml:space="preserve"> Hebreus 9:14 - Ofereceu-se pelo Espírito eterno</w:t>
      </w:r>
    </w:p>
    <w:p w14:paraId="79F9643A" w14:textId="77777777" w:rsidR="008F3466" w:rsidRDefault="008F3466">
      <w:pPr>
        <w:spacing w:after="0"/>
      </w:pPr>
    </w:p>
    <w:p w14:paraId="6F86F2B1" w14:textId="77777777" w:rsidR="008F3466" w:rsidRDefault="00000000">
      <w:pPr>
        <w:spacing w:after="160"/>
      </w:pPr>
      <w:r>
        <w:rPr>
          <w:rFonts w:ascii="Calibri" w:hAnsi="Calibri"/>
          <w:b/>
          <w:color w:val="2C3E50"/>
        </w:rPr>
        <w:t>Ressurreição:</w:t>
      </w:r>
      <w:r>
        <w:rPr>
          <w:rFonts w:ascii="Calibri" w:hAnsi="Calibri"/>
          <w:color w:val="333333"/>
        </w:rPr>
        <w:t xml:space="preserve"> Romanos 8:11 - Ressuscitado pelo Espírito</w:t>
      </w:r>
    </w:p>
    <w:p w14:paraId="2719572E" w14:textId="77777777" w:rsidR="008F3466" w:rsidRDefault="008F3466">
      <w:pPr>
        <w:spacing w:after="0"/>
      </w:pPr>
    </w:p>
    <w:p w14:paraId="12324253" w14:textId="77777777" w:rsidR="008F3466" w:rsidRDefault="00000000">
      <w:pPr>
        <w:spacing w:before="160" w:after="80"/>
      </w:pPr>
      <w:r>
        <w:rPr>
          <w:rFonts w:ascii="Garamond" w:hAnsi="Garamond"/>
          <w:b/>
          <w:color w:val="646E78"/>
          <w:sz w:val="24"/>
        </w:rPr>
        <w:t>4. O ESPÍRITO NA SALVAÇÃO</w:t>
      </w:r>
    </w:p>
    <w:p w14:paraId="2D272FFD" w14:textId="77777777" w:rsidR="008F3466" w:rsidRDefault="008F3466">
      <w:pPr>
        <w:spacing w:after="0"/>
      </w:pPr>
    </w:p>
    <w:p w14:paraId="5368BB79" w14:textId="77777777" w:rsidR="008F3466" w:rsidRDefault="00000000">
      <w:pPr>
        <w:spacing w:after="160"/>
      </w:pPr>
      <w:r>
        <w:rPr>
          <w:rFonts w:ascii="Calibri" w:hAnsi="Calibri"/>
          <w:color w:val="333333"/>
        </w:rPr>
        <w:t>O Espírito é essencial em cada etapa da salvação:</w:t>
      </w:r>
    </w:p>
    <w:p w14:paraId="73ED047E" w14:textId="77777777" w:rsidR="008F3466" w:rsidRDefault="008F3466">
      <w:pPr>
        <w:spacing w:after="0"/>
      </w:pPr>
    </w:p>
    <w:p w14:paraId="66D2596C" w14:textId="77777777" w:rsidR="008F3466" w:rsidRDefault="00000000">
      <w:pPr>
        <w:spacing w:after="160"/>
      </w:pPr>
      <w:r>
        <w:rPr>
          <w:rFonts w:ascii="Calibri" w:hAnsi="Calibri"/>
          <w:b/>
          <w:color w:val="2C3E50"/>
        </w:rPr>
        <w:t>A. CONVICÇÃO DO PECADO</w:t>
      </w:r>
    </w:p>
    <w:p w14:paraId="2EBD639F" w14:textId="77777777" w:rsidR="008F3466" w:rsidRDefault="008F3466">
      <w:pPr>
        <w:spacing w:after="0"/>
      </w:pPr>
    </w:p>
    <w:p w14:paraId="32A38701" w14:textId="77777777" w:rsidR="008F3466" w:rsidRDefault="00000000">
      <w:pPr>
        <w:spacing w:after="160"/>
      </w:pPr>
      <w:r>
        <w:rPr>
          <w:rFonts w:ascii="Calibri" w:hAnsi="Calibri"/>
          <w:color w:val="333333"/>
        </w:rPr>
        <w:t xml:space="preserve">João 16:8: </w:t>
      </w:r>
      <w:r>
        <w:rPr>
          <w:rFonts w:ascii="Calibri" w:hAnsi="Calibri"/>
          <w:i/>
          <w:color w:val="333333"/>
        </w:rPr>
        <w:t>"Quando ele vier, convencerá o mundo do pecado, da justiça e do juízo."</w:t>
      </w:r>
    </w:p>
    <w:p w14:paraId="467F0CB3" w14:textId="77777777" w:rsidR="008F3466" w:rsidRDefault="008F3466">
      <w:pPr>
        <w:spacing w:after="0"/>
      </w:pPr>
    </w:p>
    <w:p w14:paraId="131718FB" w14:textId="77777777" w:rsidR="008F3466" w:rsidRDefault="00000000">
      <w:pPr>
        <w:spacing w:after="160"/>
      </w:pPr>
      <w:r>
        <w:rPr>
          <w:rFonts w:ascii="Calibri" w:hAnsi="Calibri"/>
          <w:color w:val="333333"/>
        </w:rPr>
        <w:t>Sem o Espírito, não reconheceríamos nosso pecado!</w:t>
      </w:r>
    </w:p>
    <w:p w14:paraId="78260283" w14:textId="77777777" w:rsidR="008F3466" w:rsidRDefault="008F3466">
      <w:pPr>
        <w:spacing w:after="0"/>
      </w:pPr>
    </w:p>
    <w:p w14:paraId="653B57AB" w14:textId="77777777" w:rsidR="008F3466" w:rsidRDefault="00000000">
      <w:pPr>
        <w:spacing w:after="160"/>
      </w:pPr>
      <w:r>
        <w:rPr>
          <w:rFonts w:ascii="Calibri" w:hAnsi="Calibri"/>
          <w:b/>
          <w:color w:val="2C3E50"/>
        </w:rPr>
        <w:t>B. REGENERAÇÃO (NOVO NASCIMENTO)</w:t>
      </w:r>
    </w:p>
    <w:p w14:paraId="309F3388" w14:textId="77777777" w:rsidR="008F3466" w:rsidRDefault="008F3466">
      <w:pPr>
        <w:spacing w:after="0"/>
      </w:pPr>
    </w:p>
    <w:p w14:paraId="6688BE46" w14:textId="77777777" w:rsidR="008F3466" w:rsidRDefault="00000000">
      <w:pPr>
        <w:spacing w:after="160"/>
      </w:pPr>
      <w:r>
        <w:rPr>
          <w:rFonts w:ascii="Calibri" w:hAnsi="Calibri"/>
          <w:color w:val="333333"/>
        </w:rPr>
        <w:t xml:space="preserve">João 3:5-6: </w:t>
      </w:r>
      <w:r>
        <w:rPr>
          <w:rFonts w:ascii="Calibri" w:hAnsi="Calibri"/>
          <w:i/>
          <w:color w:val="333333"/>
        </w:rPr>
        <w:t>"Ninguém pode entrar no Reino de Deus se não nascer da água e do Espírito. O que nasce da carne é carne, mas o que nasce do Espírito é espírito."</w:t>
      </w:r>
    </w:p>
    <w:p w14:paraId="26F8636A" w14:textId="77777777" w:rsidR="008F3466" w:rsidRDefault="008F3466">
      <w:pPr>
        <w:spacing w:after="0"/>
      </w:pPr>
    </w:p>
    <w:p w14:paraId="220AA723" w14:textId="77777777" w:rsidR="008F3466" w:rsidRDefault="00000000">
      <w:pPr>
        <w:spacing w:after="160"/>
      </w:pPr>
      <w:r>
        <w:rPr>
          <w:rFonts w:ascii="Calibri" w:hAnsi="Calibri"/>
          <w:color w:val="333333"/>
        </w:rPr>
        <w:t xml:space="preserve">Tito 3:5: </w:t>
      </w:r>
      <w:r>
        <w:rPr>
          <w:rFonts w:ascii="Calibri" w:hAnsi="Calibri"/>
          <w:i/>
          <w:color w:val="333333"/>
        </w:rPr>
        <w:t>"Ele nos salvou... mediante o lavar regenerador e renovador do Espírito Santo."</w:t>
      </w:r>
    </w:p>
    <w:p w14:paraId="0DBAA416" w14:textId="77777777" w:rsidR="008F3466" w:rsidRDefault="008F3466">
      <w:pPr>
        <w:spacing w:after="0"/>
      </w:pPr>
    </w:p>
    <w:p w14:paraId="4C35A693" w14:textId="77777777" w:rsidR="008F3466" w:rsidRDefault="00000000">
      <w:pPr>
        <w:spacing w:after="160"/>
      </w:pPr>
      <w:r>
        <w:rPr>
          <w:rFonts w:ascii="Calibri" w:hAnsi="Calibri"/>
          <w:color w:val="333333"/>
        </w:rPr>
        <w:t>O Espírito nos dá nova vida espiritual!</w:t>
      </w:r>
    </w:p>
    <w:p w14:paraId="4144334A" w14:textId="77777777" w:rsidR="008F3466" w:rsidRDefault="008F3466">
      <w:pPr>
        <w:spacing w:after="0"/>
      </w:pPr>
    </w:p>
    <w:p w14:paraId="70706836" w14:textId="77777777" w:rsidR="008F3466" w:rsidRDefault="00000000">
      <w:pPr>
        <w:spacing w:after="160"/>
      </w:pPr>
      <w:r>
        <w:rPr>
          <w:rFonts w:ascii="Calibri" w:hAnsi="Calibri"/>
          <w:b/>
          <w:color w:val="2C3E50"/>
        </w:rPr>
        <w:t>C. HABITAÇÃO PERMANENTE</w:t>
      </w:r>
    </w:p>
    <w:p w14:paraId="235AC0A7" w14:textId="77777777" w:rsidR="008F3466" w:rsidRDefault="008F3466">
      <w:pPr>
        <w:spacing w:after="0"/>
      </w:pPr>
    </w:p>
    <w:p w14:paraId="6B9D82D5" w14:textId="77777777" w:rsidR="008F3466" w:rsidRDefault="00000000">
      <w:pPr>
        <w:spacing w:after="160"/>
      </w:pPr>
      <w:r>
        <w:rPr>
          <w:rFonts w:ascii="Calibri" w:hAnsi="Calibri"/>
          <w:color w:val="333333"/>
        </w:rPr>
        <w:t xml:space="preserve">João 14:16-17: </w:t>
      </w:r>
      <w:r>
        <w:rPr>
          <w:rFonts w:ascii="Calibri" w:hAnsi="Calibri"/>
          <w:i/>
          <w:color w:val="333333"/>
        </w:rPr>
        <w:t>"E eu pedirei ao Pai, e ele lhes dará outro Conselheiro para estar com vocês para sempre, o Espírito da verdade."</w:t>
      </w:r>
    </w:p>
    <w:p w14:paraId="14B1201D" w14:textId="77777777" w:rsidR="008F3466" w:rsidRDefault="008F3466">
      <w:pPr>
        <w:spacing w:after="0"/>
      </w:pPr>
    </w:p>
    <w:p w14:paraId="6A29C064" w14:textId="77777777" w:rsidR="008F3466" w:rsidRDefault="00000000">
      <w:pPr>
        <w:spacing w:after="160"/>
      </w:pPr>
      <w:r>
        <w:rPr>
          <w:rFonts w:ascii="Calibri" w:hAnsi="Calibri"/>
          <w:color w:val="333333"/>
        </w:rPr>
        <w:t xml:space="preserve">No Novo Testamento, o Espírito não apenas vem </w:t>
      </w:r>
      <w:r>
        <w:rPr>
          <w:rFonts w:ascii="Calibri" w:hAnsi="Calibri"/>
          <w:b/>
          <w:color w:val="2C3E50"/>
        </w:rPr>
        <w:t>sobre</w:t>
      </w:r>
      <w:r>
        <w:rPr>
          <w:rFonts w:ascii="Calibri" w:hAnsi="Calibri"/>
          <w:color w:val="333333"/>
        </w:rPr>
        <w:t xml:space="preserve"> os crentes - Ele </w:t>
      </w:r>
      <w:r>
        <w:rPr>
          <w:rFonts w:ascii="Calibri" w:hAnsi="Calibri"/>
          <w:b/>
          <w:color w:val="2C3E50"/>
        </w:rPr>
        <w:t>habita dentro</w:t>
      </w:r>
      <w:r>
        <w:rPr>
          <w:rFonts w:ascii="Calibri" w:hAnsi="Calibri"/>
          <w:color w:val="333333"/>
        </w:rPr>
        <w:t xml:space="preserve"> deles permanentemente!</w:t>
      </w:r>
    </w:p>
    <w:p w14:paraId="5EC69D95" w14:textId="77777777" w:rsidR="008F3466" w:rsidRDefault="008F3466">
      <w:pPr>
        <w:spacing w:after="0"/>
      </w:pPr>
    </w:p>
    <w:p w14:paraId="0498547E" w14:textId="77777777" w:rsidR="008F3466" w:rsidRDefault="00000000">
      <w:pPr>
        <w:spacing w:after="160"/>
      </w:pPr>
      <w:r>
        <w:rPr>
          <w:rFonts w:ascii="Calibri" w:hAnsi="Calibri"/>
          <w:color w:val="333333"/>
        </w:rPr>
        <w:t xml:space="preserve">1 Coríntios 6:19: </w:t>
      </w:r>
      <w:r>
        <w:rPr>
          <w:rFonts w:ascii="Calibri" w:hAnsi="Calibri"/>
          <w:i/>
          <w:color w:val="333333"/>
        </w:rPr>
        <w:t>"Não sabem que o corpo de vocês é santuário do Espírito Santo?"</w:t>
      </w:r>
    </w:p>
    <w:p w14:paraId="62EE26CF" w14:textId="77777777" w:rsidR="008F3466" w:rsidRDefault="008F3466">
      <w:pPr>
        <w:spacing w:after="0"/>
      </w:pPr>
    </w:p>
    <w:p w14:paraId="6553C683" w14:textId="77777777" w:rsidR="008F3466" w:rsidRDefault="00000000">
      <w:pPr>
        <w:spacing w:after="160"/>
      </w:pPr>
      <w:r>
        <w:rPr>
          <w:rFonts w:ascii="Calibri" w:hAnsi="Calibri"/>
          <w:color w:val="333333"/>
        </w:rPr>
        <w:t xml:space="preserve">Romanos 8:9: </w:t>
      </w:r>
      <w:r>
        <w:rPr>
          <w:rFonts w:ascii="Calibri" w:hAnsi="Calibri"/>
          <w:i/>
          <w:color w:val="333333"/>
        </w:rPr>
        <w:t>"Se alguém não tem o Espírito de Cristo, esse tal não é dele."</w:t>
      </w:r>
    </w:p>
    <w:p w14:paraId="59F37E55" w14:textId="77777777" w:rsidR="008F3466" w:rsidRDefault="008F3466">
      <w:pPr>
        <w:spacing w:after="0"/>
      </w:pPr>
    </w:p>
    <w:p w14:paraId="6D426E8C" w14:textId="77777777" w:rsidR="008F3466" w:rsidRDefault="00000000">
      <w:pPr>
        <w:spacing w:after="160"/>
      </w:pPr>
      <w:r>
        <w:rPr>
          <w:rFonts w:ascii="Calibri" w:hAnsi="Calibri"/>
          <w:b/>
          <w:color w:val="2C3E50"/>
        </w:rPr>
        <w:t>Todo cristão verdadeiro tem o Espírito Santo habitando nele!</w:t>
      </w:r>
    </w:p>
    <w:p w14:paraId="2897F1BD" w14:textId="77777777" w:rsidR="008F3466" w:rsidRDefault="008F3466">
      <w:pPr>
        <w:spacing w:after="0"/>
      </w:pPr>
    </w:p>
    <w:p w14:paraId="6821A351" w14:textId="77777777" w:rsidR="008F3466" w:rsidRDefault="00000000">
      <w:pPr>
        <w:spacing w:after="160"/>
      </w:pPr>
      <w:r>
        <w:rPr>
          <w:rFonts w:ascii="Calibri" w:hAnsi="Calibri"/>
          <w:b/>
          <w:color w:val="2C3E50"/>
        </w:rPr>
        <w:t>D. SELO E GARANTIA</w:t>
      </w:r>
    </w:p>
    <w:p w14:paraId="6D835B73" w14:textId="77777777" w:rsidR="008F3466" w:rsidRDefault="008F3466">
      <w:pPr>
        <w:spacing w:after="0"/>
      </w:pPr>
    </w:p>
    <w:p w14:paraId="635842BC" w14:textId="77777777" w:rsidR="008F3466" w:rsidRDefault="00000000">
      <w:pPr>
        <w:spacing w:after="160"/>
      </w:pPr>
      <w:r>
        <w:rPr>
          <w:rFonts w:ascii="Calibri" w:hAnsi="Calibri"/>
          <w:color w:val="333333"/>
        </w:rPr>
        <w:t xml:space="preserve">Efésios 1:13-14: </w:t>
      </w:r>
      <w:r>
        <w:rPr>
          <w:rFonts w:ascii="Calibri" w:hAnsi="Calibri"/>
          <w:i/>
          <w:color w:val="333333"/>
        </w:rPr>
        <w:t>"Tendo nele também crido, fostes selados com o Santo Espírito da promessa; o qual é o penhor da nossa herança."</w:t>
      </w:r>
    </w:p>
    <w:p w14:paraId="4C051F28" w14:textId="77777777" w:rsidR="008F3466" w:rsidRDefault="008F3466">
      <w:pPr>
        <w:spacing w:after="0"/>
      </w:pPr>
    </w:p>
    <w:p w14:paraId="7B891AD8" w14:textId="77777777" w:rsidR="008F3466" w:rsidRDefault="00000000">
      <w:pPr>
        <w:spacing w:after="160"/>
      </w:pPr>
      <w:r>
        <w:rPr>
          <w:rFonts w:ascii="Calibri" w:hAnsi="Calibri"/>
          <w:color w:val="333333"/>
        </w:rPr>
        <w:t xml:space="preserve">2 Coríntios 1:22: Deus </w:t>
      </w:r>
      <w:r>
        <w:rPr>
          <w:rFonts w:ascii="Calibri" w:hAnsi="Calibri"/>
          <w:i/>
          <w:color w:val="333333"/>
        </w:rPr>
        <w:t>"nos selou e deu o Espírito como garantia em nossos corações"</w:t>
      </w:r>
    </w:p>
    <w:p w14:paraId="55D7BE16" w14:textId="77777777" w:rsidR="008F3466" w:rsidRDefault="008F3466">
      <w:pPr>
        <w:spacing w:after="0"/>
      </w:pPr>
    </w:p>
    <w:p w14:paraId="50A4484E" w14:textId="77777777" w:rsidR="008F3466" w:rsidRDefault="00000000">
      <w:pPr>
        <w:spacing w:after="160"/>
      </w:pPr>
      <w:r>
        <w:rPr>
          <w:rFonts w:ascii="Calibri" w:hAnsi="Calibri"/>
          <w:color w:val="333333"/>
        </w:rPr>
        <w:t xml:space="preserve">O Espírito é a </w:t>
      </w:r>
      <w:r>
        <w:rPr>
          <w:rFonts w:ascii="Calibri" w:hAnsi="Calibri"/>
          <w:b/>
          <w:color w:val="2C3E50"/>
        </w:rPr>
        <w:t>garantia</w:t>
      </w:r>
      <w:r>
        <w:rPr>
          <w:rFonts w:ascii="Calibri" w:hAnsi="Calibri"/>
          <w:color w:val="333333"/>
        </w:rPr>
        <w:t xml:space="preserve"> de que pertencemos a Deus e seremos glorificados!</w:t>
      </w:r>
    </w:p>
    <w:p w14:paraId="4976AAE8" w14:textId="77777777" w:rsidR="008F3466" w:rsidRDefault="008F3466">
      <w:pPr>
        <w:spacing w:after="0"/>
      </w:pPr>
    </w:p>
    <w:p w14:paraId="68876690" w14:textId="77777777" w:rsidR="008F3466" w:rsidRDefault="00000000">
      <w:pPr>
        <w:spacing w:before="160" w:after="80"/>
      </w:pPr>
      <w:r>
        <w:rPr>
          <w:rFonts w:ascii="Garamond" w:hAnsi="Garamond"/>
          <w:b/>
          <w:color w:val="646E78"/>
          <w:sz w:val="24"/>
        </w:rPr>
        <w:t>5. O ESPÍRITO NA VIDA CRISTÃ DIÁRIA</w:t>
      </w:r>
    </w:p>
    <w:p w14:paraId="2D768BD0" w14:textId="77777777" w:rsidR="008F3466" w:rsidRDefault="008F3466">
      <w:pPr>
        <w:spacing w:after="0"/>
      </w:pPr>
    </w:p>
    <w:p w14:paraId="37DE7AD0" w14:textId="77777777" w:rsidR="008F3466" w:rsidRDefault="00000000">
      <w:pPr>
        <w:spacing w:after="160"/>
      </w:pPr>
      <w:r>
        <w:rPr>
          <w:rFonts w:ascii="Calibri" w:hAnsi="Calibri"/>
          <w:color w:val="333333"/>
        </w:rPr>
        <w:t>O Espírito continua trabalhando na vida do crente:</w:t>
      </w:r>
    </w:p>
    <w:p w14:paraId="6D1A45A4" w14:textId="77777777" w:rsidR="008F3466" w:rsidRDefault="008F3466">
      <w:pPr>
        <w:spacing w:after="0"/>
      </w:pPr>
    </w:p>
    <w:p w14:paraId="23EE9ABE" w14:textId="77777777" w:rsidR="008F3466" w:rsidRDefault="00000000">
      <w:pPr>
        <w:spacing w:after="160"/>
      </w:pPr>
      <w:r>
        <w:rPr>
          <w:rFonts w:ascii="Calibri" w:hAnsi="Calibri"/>
          <w:b/>
          <w:color w:val="2C3E50"/>
        </w:rPr>
        <w:t>A. ILUMINAÇÃO</w:t>
      </w:r>
    </w:p>
    <w:p w14:paraId="13B32FBC" w14:textId="77777777" w:rsidR="008F3466" w:rsidRDefault="008F3466">
      <w:pPr>
        <w:spacing w:after="0"/>
      </w:pPr>
    </w:p>
    <w:p w14:paraId="5C3B086D" w14:textId="77777777" w:rsidR="008F3466" w:rsidRDefault="00000000">
      <w:pPr>
        <w:spacing w:after="160"/>
      </w:pPr>
      <w:r>
        <w:rPr>
          <w:rFonts w:ascii="Calibri" w:hAnsi="Calibri"/>
          <w:color w:val="333333"/>
        </w:rPr>
        <w:lastRenderedPageBreak/>
        <w:t>1 Coríntios 2:12-14: O Espírito nos ajuda a entender as verdades espirituais</w:t>
      </w:r>
    </w:p>
    <w:p w14:paraId="5FBF223A" w14:textId="77777777" w:rsidR="008F3466" w:rsidRDefault="008F3466">
      <w:pPr>
        <w:spacing w:after="0"/>
      </w:pPr>
    </w:p>
    <w:p w14:paraId="4290E2BD" w14:textId="77777777" w:rsidR="008F3466" w:rsidRDefault="00000000">
      <w:pPr>
        <w:spacing w:after="160"/>
      </w:pPr>
      <w:r>
        <w:rPr>
          <w:rFonts w:ascii="Calibri" w:hAnsi="Calibri"/>
          <w:color w:val="333333"/>
        </w:rPr>
        <w:t xml:space="preserve">João 16:13: </w:t>
      </w:r>
      <w:r>
        <w:rPr>
          <w:rFonts w:ascii="Calibri" w:hAnsi="Calibri"/>
          <w:i/>
          <w:color w:val="333333"/>
        </w:rPr>
        <w:t>"Quando vier o Espírito da verdade, ele os guiará a toda a verdade."</w:t>
      </w:r>
    </w:p>
    <w:p w14:paraId="4B573411" w14:textId="77777777" w:rsidR="008F3466" w:rsidRDefault="008F3466">
      <w:pPr>
        <w:spacing w:after="0"/>
      </w:pPr>
    </w:p>
    <w:p w14:paraId="6B754DFC" w14:textId="77777777" w:rsidR="008F3466" w:rsidRDefault="00000000">
      <w:pPr>
        <w:spacing w:after="160"/>
      </w:pPr>
      <w:r>
        <w:rPr>
          <w:rFonts w:ascii="Calibri" w:hAnsi="Calibri"/>
          <w:b/>
          <w:color w:val="2C3E50"/>
        </w:rPr>
        <w:t>B. SANTIFICAÇÃO</w:t>
      </w:r>
    </w:p>
    <w:p w14:paraId="0E3DA646" w14:textId="77777777" w:rsidR="008F3466" w:rsidRDefault="008F3466">
      <w:pPr>
        <w:spacing w:after="0"/>
      </w:pPr>
    </w:p>
    <w:p w14:paraId="6E208A4B" w14:textId="77777777" w:rsidR="008F3466" w:rsidRDefault="00000000">
      <w:pPr>
        <w:spacing w:after="160"/>
      </w:pPr>
      <w:r>
        <w:rPr>
          <w:rFonts w:ascii="Calibri" w:hAnsi="Calibri"/>
          <w:color w:val="333333"/>
        </w:rPr>
        <w:t xml:space="preserve">2 Tessalonicenses 2:13: </w:t>
      </w:r>
      <w:r>
        <w:rPr>
          <w:rFonts w:ascii="Calibri" w:hAnsi="Calibri"/>
          <w:i/>
          <w:color w:val="333333"/>
        </w:rPr>
        <w:t>"Deus os escolheu... para serem santificados pelo Espírito"</w:t>
      </w:r>
    </w:p>
    <w:p w14:paraId="7166484B" w14:textId="77777777" w:rsidR="008F3466" w:rsidRDefault="008F3466">
      <w:pPr>
        <w:spacing w:after="0"/>
      </w:pPr>
    </w:p>
    <w:p w14:paraId="7BF0588F" w14:textId="77777777" w:rsidR="008F3466" w:rsidRDefault="00000000">
      <w:pPr>
        <w:spacing w:after="160"/>
      </w:pPr>
      <w:r>
        <w:rPr>
          <w:rFonts w:ascii="Calibri" w:hAnsi="Calibri"/>
          <w:color w:val="333333"/>
        </w:rPr>
        <w:t xml:space="preserve">Gálatas 5:16: </w:t>
      </w:r>
      <w:r>
        <w:rPr>
          <w:rFonts w:ascii="Calibri" w:hAnsi="Calibri"/>
          <w:i/>
          <w:color w:val="333333"/>
        </w:rPr>
        <w:t>"Vivam pelo Espírito, e de modo nenhum satisfarão os desejos da carne."</w:t>
      </w:r>
    </w:p>
    <w:p w14:paraId="4E8254C5" w14:textId="77777777" w:rsidR="008F3466" w:rsidRDefault="008F3466">
      <w:pPr>
        <w:spacing w:after="0"/>
      </w:pPr>
    </w:p>
    <w:p w14:paraId="78FAD5EA" w14:textId="77777777" w:rsidR="008F3466" w:rsidRDefault="00000000">
      <w:pPr>
        <w:spacing w:after="160"/>
      </w:pPr>
      <w:r>
        <w:rPr>
          <w:rFonts w:ascii="Calibri" w:hAnsi="Calibri"/>
          <w:color w:val="333333"/>
        </w:rPr>
        <w:t>O Espírito nos transforma para sermos mais parecidos com Jesus!</w:t>
      </w:r>
    </w:p>
    <w:p w14:paraId="49ED75BB" w14:textId="77777777" w:rsidR="008F3466" w:rsidRDefault="008F3466">
      <w:pPr>
        <w:spacing w:after="0"/>
      </w:pPr>
    </w:p>
    <w:p w14:paraId="35CA6D5D" w14:textId="77777777" w:rsidR="008F3466" w:rsidRDefault="00000000">
      <w:pPr>
        <w:spacing w:after="160"/>
      </w:pPr>
      <w:r>
        <w:rPr>
          <w:rFonts w:ascii="Calibri" w:hAnsi="Calibri"/>
          <w:b/>
          <w:color w:val="2C3E50"/>
        </w:rPr>
        <w:t>C. ORAÇÃO</w:t>
      </w:r>
    </w:p>
    <w:p w14:paraId="31D247E0" w14:textId="77777777" w:rsidR="008F3466" w:rsidRDefault="008F3466">
      <w:pPr>
        <w:spacing w:after="0"/>
      </w:pPr>
    </w:p>
    <w:p w14:paraId="6B1C33F7" w14:textId="77777777" w:rsidR="008F3466" w:rsidRDefault="00000000">
      <w:pPr>
        <w:spacing w:after="160"/>
      </w:pPr>
      <w:r>
        <w:rPr>
          <w:rFonts w:ascii="Calibri" w:hAnsi="Calibri"/>
          <w:color w:val="333333"/>
        </w:rPr>
        <w:t xml:space="preserve">Romanos 8:26: </w:t>
      </w:r>
      <w:r>
        <w:rPr>
          <w:rFonts w:ascii="Calibri" w:hAnsi="Calibri"/>
          <w:i/>
          <w:color w:val="333333"/>
        </w:rPr>
        <w:t>"O Espírito nos ajuda em nossa fraqueza. Não sabemos como orar, mas o próprio Espírito intercede por nós com gemidos inexprimíveis."</w:t>
      </w:r>
    </w:p>
    <w:p w14:paraId="34027188" w14:textId="77777777" w:rsidR="008F3466" w:rsidRDefault="008F3466">
      <w:pPr>
        <w:spacing w:after="0"/>
      </w:pPr>
    </w:p>
    <w:p w14:paraId="5CCA5056" w14:textId="77777777" w:rsidR="008F3466" w:rsidRDefault="00000000">
      <w:pPr>
        <w:spacing w:after="160"/>
      </w:pPr>
      <w:r>
        <w:rPr>
          <w:rFonts w:ascii="Calibri" w:hAnsi="Calibri"/>
          <w:b/>
          <w:color w:val="2C3E50"/>
        </w:rPr>
        <w:t>D. TESTEMUNHO</w:t>
      </w:r>
    </w:p>
    <w:p w14:paraId="5878DC97" w14:textId="77777777" w:rsidR="008F3466" w:rsidRDefault="008F3466">
      <w:pPr>
        <w:spacing w:after="0"/>
      </w:pPr>
    </w:p>
    <w:p w14:paraId="2FB37588" w14:textId="77777777" w:rsidR="008F3466" w:rsidRDefault="00000000">
      <w:pPr>
        <w:spacing w:after="160"/>
      </w:pPr>
      <w:r>
        <w:rPr>
          <w:rFonts w:ascii="Calibri" w:hAnsi="Calibri"/>
          <w:color w:val="333333"/>
        </w:rPr>
        <w:t xml:space="preserve">Atos 1:8: </w:t>
      </w:r>
      <w:r>
        <w:rPr>
          <w:rFonts w:ascii="Calibri" w:hAnsi="Calibri"/>
          <w:i/>
          <w:color w:val="333333"/>
        </w:rPr>
        <w:t>"Mas receberão poder quando o Espírito Santo descer sobre vocês, e serão minhas testemunhas."</w:t>
      </w:r>
    </w:p>
    <w:p w14:paraId="12B0B2BC" w14:textId="77777777" w:rsidR="008F3466" w:rsidRDefault="008F3466">
      <w:pPr>
        <w:spacing w:after="0"/>
      </w:pPr>
    </w:p>
    <w:p w14:paraId="1FC57EFC" w14:textId="77777777" w:rsidR="008F3466" w:rsidRDefault="00000000">
      <w:pPr>
        <w:spacing w:after="160"/>
      </w:pPr>
      <w:r>
        <w:rPr>
          <w:rFonts w:ascii="Calibri" w:hAnsi="Calibri"/>
          <w:b/>
          <w:color w:val="2C3E50"/>
        </w:rPr>
        <w:t>E. PRODUÇÃO DE FRUTO</w:t>
      </w:r>
    </w:p>
    <w:p w14:paraId="76A55539" w14:textId="77777777" w:rsidR="008F3466" w:rsidRDefault="008F3466">
      <w:pPr>
        <w:spacing w:after="0"/>
      </w:pPr>
    </w:p>
    <w:p w14:paraId="3FC35714" w14:textId="77777777" w:rsidR="008F3466" w:rsidRDefault="00000000">
      <w:pPr>
        <w:spacing w:after="160"/>
      </w:pPr>
      <w:r>
        <w:rPr>
          <w:rFonts w:ascii="Calibri" w:hAnsi="Calibri"/>
          <w:color w:val="333333"/>
        </w:rPr>
        <w:t xml:space="preserve">Gálatas 5:22-23: </w:t>
      </w:r>
      <w:r>
        <w:rPr>
          <w:rFonts w:ascii="Calibri" w:hAnsi="Calibri"/>
          <w:i/>
          <w:color w:val="333333"/>
        </w:rPr>
        <w:t>"Mas o fruto do Espírito é amor, alegria, paz, paciência, amabilidade, bondade, fidelidade, mansidão e domínio próprio."</w:t>
      </w:r>
    </w:p>
    <w:p w14:paraId="43F07F58" w14:textId="77777777" w:rsidR="008F3466" w:rsidRDefault="008F3466">
      <w:pPr>
        <w:spacing w:after="0"/>
      </w:pPr>
    </w:p>
    <w:p w14:paraId="7C522E14" w14:textId="77777777" w:rsidR="008F3466" w:rsidRDefault="00000000">
      <w:pPr>
        <w:spacing w:after="160"/>
      </w:pPr>
      <w:r>
        <w:rPr>
          <w:rFonts w:ascii="Calibri" w:hAnsi="Calibri"/>
          <w:color w:val="333333"/>
        </w:rPr>
        <w:t>O Espírito produz o caráter de Cristo em nós!</w:t>
      </w:r>
    </w:p>
    <w:p w14:paraId="77BEB0AB" w14:textId="77777777" w:rsidR="008F3466" w:rsidRDefault="008F3466">
      <w:pPr>
        <w:spacing w:after="0"/>
      </w:pPr>
    </w:p>
    <w:p w14:paraId="698C969D" w14:textId="77777777" w:rsidR="008F3466" w:rsidRDefault="00000000">
      <w:pPr>
        <w:spacing w:after="160"/>
      </w:pPr>
      <w:r>
        <w:rPr>
          <w:rFonts w:ascii="Calibri" w:hAnsi="Calibri"/>
          <w:b/>
          <w:color w:val="2C3E50"/>
        </w:rPr>
        <w:t>F. CONCESSÃO DE DONS</w:t>
      </w:r>
    </w:p>
    <w:p w14:paraId="517B0709" w14:textId="77777777" w:rsidR="008F3466" w:rsidRDefault="008F3466">
      <w:pPr>
        <w:spacing w:after="0"/>
      </w:pPr>
    </w:p>
    <w:p w14:paraId="77C9C3BA" w14:textId="77777777" w:rsidR="008F3466" w:rsidRDefault="00000000">
      <w:pPr>
        <w:spacing w:after="160"/>
      </w:pPr>
      <w:r>
        <w:rPr>
          <w:rFonts w:ascii="Calibri" w:hAnsi="Calibri"/>
          <w:color w:val="333333"/>
        </w:rPr>
        <w:t xml:space="preserve">1 Coríntios 12:7,11: </w:t>
      </w:r>
      <w:r>
        <w:rPr>
          <w:rFonts w:ascii="Calibri" w:hAnsi="Calibri"/>
          <w:i/>
          <w:color w:val="333333"/>
        </w:rPr>
        <w:t>"A cada um... é dada a manifestação do Espírito... Ele as distribui individualmente, a cada um, como quer."</w:t>
      </w:r>
    </w:p>
    <w:p w14:paraId="1266A026" w14:textId="77777777" w:rsidR="008F3466" w:rsidRDefault="008F3466">
      <w:pPr>
        <w:spacing w:after="0"/>
      </w:pPr>
    </w:p>
    <w:p w14:paraId="061A82BD" w14:textId="77777777" w:rsidR="008F3466" w:rsidRDefault="00000000">
      <w:pPr>
        <w:spacing w:after="160"/>
      </w:pPr>
      <w:r>
        <w:rPr>
          <w:rFonts w:ascii="Calibri" w:hAnsi="Calibri"/>
          <w:color w:val="333333"/>
        </w:rPr>
        <w:lastRenderedPageBreak/>
        <w:t>O Espírito capacita cada crente para servir no corpo de Cristo!</w:t>
      </w:r>
    </w:p>
    <w:p w14:paraId="4216313A" w14:textId="77777777" w:rsidR="008F3466" w:rsidRDefault="008F3466">
      <w:pPr>
        <w:spacing w:after="0"/>
      </w:pPr>
    </w:p>
    <w:p w14:paraId="686B4A1F" w14:textId="77777777" w:rsidR="008F3466" w:rsidRDefault="00000000">
      <w:pPr>
        <w:spacing w:before="160" w:after="80"/>
      </w:pPr>
      <w:r>
        <w:rPr>
          <w:rFonts w:ascii="Garamond" w:hAnsi="Garamond"/>
          <w:b/>
          <w:color w:val="646E78"/>
          <w:sz w:val="24"/>
        </w:rPr>
        <w:t>6. O ESPÍRITO NA IGREJA</w:t>
      </w:r>
    </w:p>
    <w:p w14:paraId="77076F1C" w14:textId="77777777" w:rsidR="008F3466" w:rsidRDefault="008F3466">
      <w:pPr>
        <w:spacing w:after="0"/>
      </w:pPr>
    </w:p>
    <w:p w14:paraId="733E7BEE" w14:textId="77777777" w:rsidR="008F3466" w:rsidRDefault="00000000">
      <w:pPr>
        <w:spacing w:after="160"/>
      </w:pPr>
      <w:r>
        <w:rPr>
          <w:rFonts w:ascii="Calibri" w:hAnsi="Calibri"/>
          <w:color w:val="333333"/>
        </w:rPr>
        <w:t>Atos 2:1-4: O Espírito foi derramado no Pentecostes, dando início à Igreja!</w:t>
      </w:r>
    </w:p>
    <w:p w14:paraId="3F2555EB" w14:textId="77777777" w:rsidR="008F3466" w:rsidRDefault="008F3466">
      <w:pPr>
        <w:spacing w:after="0"/>
      </w:pPr>
    </w:p>
    <w:p w14:paraId="165DE6F9" w14:textId="77777777" w:rsidR="008F3466" w:rsidRDefault="00000000">
      <w:pPr>
        <w:spacing w:after="160"/>
      </w:pPr>
      <w:r>
        <w:rPr>
          <w:rFonts w:ascii="Calibri" w:hAnsi="Calibri"/>
          <w:color w:val="333333"/>
        </w:rPr>
        <w:t>O Espírito:</w:t>
      </w:r>
    </w:p>
    <w:p w14:paraId="2B72A6B1" w14:textId="77777777" w:rsidR="008F3466" w:rsidRDefault="00000000">
      <w:pPr>
        <w:pStyle w:val="ListBullet"/>
        <w:spacing w:after="80"/>
        <w:ind w:left="720"/>
      </w:pPr>
      <w:r>
        <w:rPr>
          <w:rFonts w:ascii="Calibri" w:hAnsi="Calibri"/>
          <w:b/>
          <w:color w:val="2C3E50"/>
        </w:rPr>
        <w:t>Unifica</w:t>
      </w:r>
      <w:r>
        <w:rPr>
          <w:rFonts w:ascii="Calibri" w:hAnsi="Calibri"/>
          <w:color w:val="333333"/>
        </w:rPr>
        <w:t xml:space="preserve"> a igreja (1 Coríntios 12:13)</w:t>
      </w:r>
    </w:p>
    <w:p w14:paraId="68718BAC" w14:textId="77777777" w:rsidR="008F3466" w:rsidRDefault="00000000">
      <w:pPr>
        <w:pStyle w:val="ListBullet"/>
        <w:spacing w:after="80"/>
        <w:ind w:left="720"/>
      </w:pPr>
      <w:r>
        <w:rPr>
          <w:rFonts w:ascii="Calibri" w:hAnsi="Calibri"/>
          <w:b/>
          <w:color w:val="2C3E50"/>
        </w:rPr>
        <w:t>Capacita</w:t>
      </w:r>
      <w:r>
        <w:rPr>
          <w:rFonts w:ascii="Calibri" w:hAnsi="Calibri"/>
          <w:color w:val="333333"/>
        </w:rPr>
        <w:t xml:space="preserve"> a igreja para missão (Atos 1:8)</w:t>
      </w:r>
    </w:p>
    <w:p w14:paraId="6708283D" w14:textId="77777777" w:rsidR="008F3466" w:rsidRDefault="00000000">
      <w:pPr>
        <w:pStyle w:val="ListBullet"/>
        <w:spacing w:after="80"/>
        <w:ind w:left="720"/>
      </w:pPr>
      <w:r>
        <w:rPr>
          <w:rFonts w:ascii="Calibri" w:hAnsi="Calibri"/>
          <w:b/>
          <w:color w:val="2C3E50"/>
        </w:rPr>
        <w:t>Guia</w:t>
      </w:r>
      <w:r>
        <w:rPr>
          <w:rFonts w:ascii="Calibri" w:hAnsi="Calibri"/>
          <w:color w:val="333333"/>
        </w:rPr>
        <w:t xml:space="preserve"> a igreja (Atos 13:2; 16:6-7)</w:t>
      </w:r>
    </w:p>
    <w:p w14:paraId="3EFC956F" w14:textId="77777777" w:rsidR="008F3466" w:rsidRDefault="008F3466">
      <w:pPr>
        <w:spacing w:after="0"/>
      </w:pPr>
    </w:p>
    <w:p w14:paraId="7AFDA507" w14:textId="77777777" w:rsidR="008F3466" w:rsidRDefault="008F3466">
      <w:pPr>
        <w:pBdr>
          <w:bottom w:val="single" w:sz="12" w:space="1" w:color="D0D0D0"/>
        </w:pBdr>
        <w:spacing w:before="240" w:after="240"/>
      </w:pPr>
    </w:p>
    <w:p w14:paraId="6FB0F859" w14:textId="77777777" w:rsidR="008F3466" w:rsidRDefault="008F3466">
      <w:pPr>
        <w:spacing w:after="0"/>
      </w:pPr>
    </w:p>
    <w:p w14:paraId="73346371" w14:textId="77777777" w:rsidR="008F3466" w:rsidRDefault="00000000">
      <w:pPr>
        <w:pStyle w:val="Heading3"/>
        <w:spacing w:after="120"/>
      </w:pPr>
      <w:r>
        <w:rPr>
          <w:rFonts w:ascii="Garamond" w:hAnsi="Garamond"/>
          <w:color w:val="4A5A6C"/>
          <w:sz w:val="26"/>
        </w:rPr>
        <w:t>ADVERTÊNCIAS IMPORTANTES</w:t>
      </w:r>
    </w:p>
    <w:p w14:paraId="3BD7E2A8" w14:textId="77777777" w:rsidR="008F3466" w:rsidRDefault="008F3466">
      <w:pPr>
        <w:spacing w:after="0"/>
      </w:pPr>
    </w:p>
    <w:p w14:paraId="641F2391" w14:textId="77777777" w:rsidR="008F3466" w:rsidRDefault="00000000">
      <w:pPr>
        <w:spacing w:before="160" w:after="80"/>
      </w:pPr>
      <w:r>
        <w:rPr>
          <w:rFonts w:ascii="Garamond" w:hAnsi="Garamond"/>
          <w:b/>
          <w:color w:val="646E78"/>
          <w:sz w:val="24"/>
        </w:rPr>
        <w:t>1. NÃO ENTRISTECER O ESPÍRITO</w:t>
      </w:r>
    </w:p>
    <w:p w14:paraId="19A45808" w14:textId="77777777" w:rsidR="008F3466" w:rsidRDefault="008F3466">
      <w:pPr>
        <w:spacing w:after="0"/>
      </w:pPr>
    </w:p>
    <w:p w14:paraId="50D1E307" w14:textId="77777777" w:rsidR="008F3466" w:rsidRDefault="00000000">
      <w:pPr>
        <w:spacing w:after="160"/>
      </w:pPr>
      <w:r>
        <w:rPr>
          <w:rFonts w:ascii="Calibri" w:hAnsi="Calibri"/>
          <w:color w:val="333333"/>
        </w:rPr>
        <w:t xml:space="preserve">Efésios 4:30: </w:t>
      </w:r>
      <w:r>
        <w:rPr>
          <w:rFonts w:ascii="Calibri" w:hAnsi="Calibri"/>
          <w:i/>
          <w:color w:val="333333"/>
        </w:rPr>
        <w:t>"Não entristeçam o Espírito Santo de Deus."</w:t>
      </w:r>
    </w:p>
    <w:p w14:paraId="1EFF5F42" w14:textId="77777777" w:rsidR="008F3466" w:rsidRDefault="008F3466">
      <w:pPr>
        <w:spacing w:after="0"/>
      </w:pPr>
    </w:p>
    <w:p w14:paraId="45F6270A" w14:textId="77777777" w:rsidR="008F3466" w:rsidRDefault="00000000">
      <w:pPr>
        <w:spacing w:after="160"/>
      </w:pPr>
      <w:r>
        <w:rPr>
          <w:rFonts w:ascii="Calibri" w:hAnsi="Calibri"/>
          <w:color w:val="333333"/>
        </w:rPr>
        <w:t>Entristecemos o Espírito quando pecamos, especialmente em áreas de relacionamento (ver contexto - Efésios 4:25-32).</w:t>
      </w:r>
    </w:p>
    <w:p w14:paraId="0F449017" w14:textId="77777777" w:rsidR="008F3466" w:rsidRDefault="008F3466">
      <w:pPr>
        <w:spacing w:after="0"/>
      </w:pPr>
    </w:p>
    <w:p w14:paraId="54587395" w14:textId="77777777" w:rsidR="008F3466" w:rsidRDefault="00000000">
      <w:pPr>
        <w:spacing w:before="160" w:after="80"/>
      </w:pPr>
      <w:r>
        <w:rPr>
          <w:rFonts w:ascii="Garamond" w:hAnsi="Garamond"/>
          <w:b/>
          <w:color w:val="646E78"/>
          <w:sz w:val="24"/>
        </w:rPr>
        <w:t>2. NÃO APAGAR O ESPÍRITO</w:t>
      </w:r>
    </w:p>
    <w:p w14:paraId="605701EE" w14:textId="77777777" w:rsidR="008F3466" w:rsidRDefault="008F3466">
      <w:pPr>
        <w:spacing w:after="0"/>
      </w:pPr>
    </w:p>
    <w:p w14:paraId="04F1E965" w14:textId="77777777" w:rsidR="008F3466" w:rsidRDefault="00000000">
      <w:pPr>
        <w:spacing w:after="160"/>
      </w:pPr>
      <w:r>
        <w:rPr>
          <w:rFonts w:ascii="Calibri" w:hAnsi="Calibri"/>
          <w:color w:val="333333"/>
        </w:rPr>
        <w:t xml:space="preserve">1 Tessalonicenses 5:19: </w:t>
      </w:r>
      <w:r>
        <w:rPr>
          <w:rFonts w:ascii="Calibri" w:hAnsi="Calibri"/>
          <w:i/>
          <w:color w:val="333333"/>
        </w:rPr>
        <w:t>"Não apaguem o Espírito."</w:t>
      </w:r>
      <w:r>
        <w:rPr>
          <w:rFonts w:ascii="Calibri" w:hAnsi="Calibri"/>
          <w:color w:val="333333"/>
        </w:rPr>
        <w:t xml:space="preserve"> (literalmente: não extingam o fogo)</w:t>
      </w:r>
    </w:p>
    <w:p w14:paraId="4F938AAD" w14:textId="77777777" w:rsidR="008F3466" w:rsidRDefault="008F3466">
      <w:pPr>
        <w:spacing w:after="0"/>
      </w:pPr>
    </w:p>
    <w:p w14:paraId="6A3BF785" w14:textId="77777777" w:rsidR="008F3466" w:rsidRDefault="00000000">
      <w:pPr>
        <w:spacing w:after="160"/>
      </w:pPr>
      <w:r>
        <w:rPr>
          <w:rFonts w:ascii="Calibri" w:hAnsi="Calibri"/>
          <w:color w:val="333333"/>
        </w:rPr>
        <w:t>Apagamos o Espírito quando resistimos à Sua obra ou negligenciamos Seus dons.</w:t>
      </w:r>
    </w:p>
    <w:p w14:paraId="1993A001" w14:textId="77777777" w:rsidR="008F3466" w:rsidRDefault="008F3466">
      <w:pPr>
        <w:spacing w:after="0"/>
      </w:pPr>
    </w:p>
    <w:p w14:paraId="4F6E1569" w14:textId="77777777" w:rsidR="008F3466" w:rsidRDefault="00000000">
      <w:pPr>
        <w:spacing w:before="160" w:after="80"/>
      </w:pPr>
      <w:r>
        <w:rPr>
          <w:rFonts w:ascii="Garamond" w:hAnsi="Garamond"/>
          <w:b/>
          <w:color w:val="646E78"/>
          <w:sz w:val="24"/>
        </w:rPr>
        <w:t>3. NÃO BLASFEMAR CONTRA O ESPÍRITO</w:t>
      </w:r>
    </w:p>
    <w:p w14:paraId="4D384F2F" w14:textId="77777777" w:rsidR="008F3466" w:rsidRDefault="008F3466">
      <w:pPr>
        <w:spacing w:after="0"/>
      </w:pPr>
    </w:p>
    <w:p w14:paraId="0442A973" w14:textId="77777777" w:rsidR="008F3466" w:rsidRDefault="00000000">
      <w:pPr>
        <w:spacing w:after="160"/>
      </w:pPr>
      <w:r>
        <w:rPr>
          <w:rFonts w:ascii="Calibri" w:hAnsi="Calibri"/>
          <w:color w:val="333333"/>
        </w:rPr>
        <w:t>Mateus 12:31-32: Atribuir deliberadamente e persistentemente a obra do Espírito Santo a Satanás.</w:t>
      </w:r>
    </w:p>
    <w:p w14:paraId="0C6B5F6C" w14:textId="77777777" w:rsidR="008F3466" w:rsidRDefault="008F3466">
      <w:pPr>
        <w:spacing w:after="0"/>
      </w:pPr>
    </w:p>
    <w:p w14:paraId="0E386005" w14:textId="77777777" w:rsidR="008F3466" w:rsidRDefault="00000000">
      <w:pPr>
        <w:spacing w:after="160"/>
      </w:pPr>
      <w:r>
        <w:rPr>
          <w:rFonts w:ascii="Calibri" w:hAnsi="Calibri"/>
          <w:color w:val="333333"/>
        </w:rPr>
        <w:lastRenderedPageBreak/>
        <w:t>Este é o único pecado imperdoável, porque rejeita a única fonte de convicção e arrependimento!</w:t>
      </w:r>
    </w:p>
    <w:p w14:paraId="23C8529F" w14:textId="77777777" w:rsidR="008F3466" w:rsidRDefault="008F3466">
      <w:pPr>
        <w:spacing w:after="0"/>
      </w:pPr>
    </w:p>
    <w:p w14:paraId="57165715" w14:textId="77777777" w:rsidR="008F3466" w:rsidRDefault="008F3466">
      <w:pPr>
        <w:pBdr>
          <w:bottom w:val="single" w:sz="12" w:space="1" w:color="D0D0D0"/>
        </w:pBdr>
        <w:spacing w:before="240" w:after="240"/>
      </w:pPr>
    </w:p>
    <w:p w14:paraId="0F1798BF" w14:textId="77777777" w:rsidR="008F3466" w:rsidRDefault="008F3466">
      <w:pPr>
        <w:spacing w:after="0"/>
      </w:pPr>
    </w:p>
    <w:p w14:paraId="174BA23E" w14:textId="77777777" w:rsidR="008F3466" w:rsidRDefault="00000000">
      <w:pPr>
        <w:pStyle w:val="Heading3"/>
        <w:spacing w:after="120"/>
      </w:pPr>
      <w:r>
        <w:rPr>
          <w:rFonts w:ascii="Garamond" w:hAnsi="Garamond"/>
          <w:color w:val="4A5A6C"/>
          <w:sz w:val="26"/>
        </w:rPr>
        <w:t>POR QUE ISSO É IMPORTANTE PARA MINHA VIDA?</w:t>
      </w:r>
    </w:p>
    <w:p w14:paraId="4B9BE99B" w14:textId="77777777" w:rsidR="008F3466" w:rsidRDefault="008F3466">
      <w:pPr>
        <w:spacing w:after="0"/>
      </w:pPr>
    </w:p>
    <w:p w14:paraId="375DCB48" w14:textId="77777777" w:rsidR="008F3466" w:rsidRDefault="00000000">
      <w:pPr>
        <w:spacing w:after="160"/>
      </w:pPr>
      <w:r>
        <w:rPr>
          <w:rFonts w:ascii="Calibri" w:hAnsi="Calibri"/>
          <w:b/>
          <w:color w:val="2C3E50"/>
        </w:rPr>
        <w:t>1. Você não está sozinho:</w:t>
      </w:r>
      <w:r>
        <w:rPr>
          <w:rFonts w:ascii="Calibri" w:hAnsi="Calibri"/>
          <w:color w:val="333333"/>
        </w:rPr>
        <w:t xml:space="preserve"> O Espírito Santo habita em você permanentemente!</w:t>
      </w:r>
    </w:p>
    <w:p w14:paraId="244C592F" w14:textId="77777777" w:rsidR="008F3466" w:rsidRDefault="008F3466">
      <w:pPr>
        <w:spacing w:after="0"/>
      </w:pPr>
    </w:p>
    <w:p w14:paraId="20061341" w14:textId="77777777" w:rsidR="008F3466" w:rsidRDefault="00000000">
      <w:pPr>
        <w:spacing w:after="160"/>
      </w:pPr>
      <w:r>
        <w:rPr>
          <w:rFonts w:ascii="Calibri" w:hAnsi="Calibri"/>
          <w:b/>
          <w:color w:val="2C3E50"/>
        </w:rPr>
        <w:t>2. Você pode crescer:</w:t>
      </w:r>
      <w:r>
        <w:rPr>
          <w:rFonts w:ascii="Calibri" w:hAnsi="Calibri"/>
          <w:color w:val="333333"/>
        </w:rPr>
        <w:t xml:space="preserve"> O Espírito te santifica e produz fruto em você!</w:t>
      </w:r>
    </w:p>
    <w:p w14:paraId="241D5A6A" w14:textId="77777777" w:rsidR="008F3466" w:rsidRDefault="008F3466">
      <w:pPr>
        <w:spacing w:after="0"/>
      </w:pPr>
    </w:p>
    <w:p w14:paraId="15225805" w14:textId="77777777" w:rsidR="008F3466" w:rsidRDefault="00000000">
      <w:pPr>
        <w:spacing w:after="160"/>
      </w:pPr>
      <w:r>
        <w:rPr>
          <w:rFonts w:ascii="Calibri" w:hAnsi="Calibri"/>
          <w:b/>
          <w:color w:val="2C3E50"/>
        </w:rPr>
        <w:t>3. Você pode entender a Bíblia:</w:t>
      </w:r>
      <w:r>
        <w:rPr>
          <w:rFonts w:ascii="Calibri" w:hAnsi="Calibri"/>
          <w:color w:val="333333"/>
        </w:rPr>
        <w:t xml:space="preserve"> O Espírito te ilumina!</w:t>
      </w:r>
    </w:p>
    <w:p w14:paraId="6197848B" w14:textId="77777777" w:rsidR="008F3466" w:rsidRDefault="008F3466">
      <w:pPr>
        <w:spacing w:after="0"/>
      </w:pPr>
    </w:p>
    <w:p w14:paraId="0CC4A257" w14:textId="77777777" w:rsidR="008F3466" w:rsidRDefault="00000000">
      <w:pPr>
        <w:spacing w:after="160"/>
      </w:pPr>
      <w:r>
        <w:rPr>
          <w:rFonts w:ascii="Calibri" w:hAnsi="Calibri"/>
          <w:b/>
          <w:color w:val="2C3E50"/>
        </w:rPr>
        <w:t>4. Você tem poder:</w:t>
      </w:r>
      <w:r>
        <w:rPr>
          <w:rFonts w:ascii="Calibri" w:hAnsi="Calibri"/>
          <w:color w:val="333333"/>
        </w:rPr>
        <w:t xml:space="preserve"> O Espírito te capacita para testemunhar e servir!</w:t>
      </w:r>
    </w:p>
    <w:p w14:paraId="6E948EE9" w14:textId="77777777" w:rsidR="008F3466" w:rsidRDefault="008F3466">
      <w:pPr>
        <w:spacing w:after="0"/>
      </w:pPr>
    </w:p>
    <w:p w14:paraId="543B8065" w14:textId="77777777" w:rsidR="008F3466" w:rsidRDefault="00000000">
      <w:pPr>
        <w:spacing w:after="160"/>
      </w:pPr>
      <w:r>
        <w:rPr>
          <w:rFonts w:ascii="Calibri" w:hAnsi="Calibri"/>
          <w:b/>
          <w:color w:val="2C3E50"/>
        </w:rPr>
        <w:t>5. Você pode orar:</w:t>
      </w:r>
      <w:r>
        <w:rPr>
          <w:rFonts w:ascii="Calibri" w:hAnsi="Calibri"/>
          <w:color w:val="333333"/>
        </w:rPr>
        <w:t xml:space="preserve"> Mesmo quando não sabe o que dizer, o Espírito intercede!</w:t>
      </w:r>
    </w:p>
    <w:p w14:paraId="09B9975C" w14:textId="77777777" w:rsidR="008F3466" w:rsidRDefault="008F3466">
      <w:pPr>
        <w:spacing w:after="0"/>
      </w:pPr>
    </w:p>
    <w:p w14:paraId="2FF050C8" w14:textId="77777777" w:rsidR="008F3466" w:rsidRDefault="00000000">
      <w:pPr>
        <w:spacing w:after="160"/>
      </w:pPr>
      <w:r>
        <w:rPr>
          <w:rFonts w:ascii="Calibri" w:hAnsi="Calibri"/>
          <w:b/>
          <w:color w:val="2C3E50"/>
        </w:rPr>
        <w:t>6. Sua salvação é segura:</w:t>
      </w:r>
      <w:r>
        <w:rPr>
          <w:rFonts w:ascii="Calibri" w:hAnsi="Calibri"/>
          <w:color w:val="333333"/>
        </w:rPr>
        <w:t xml:space="preserve"> O Espírito é o selo e garantia!</w:t>
      </w:r>
    </w:p>
    <w:p w14:paraId="3157D084" w14:textId="77777777" w:rsidR="008F3466" w:rsidRDefault="008F3466">
      <w:pPr>
        <w:spacing w:after="0"/>
      </w:pPr>
    </w:p>
    <w:p w14:paraId="10E712DA" w14:textId="77777777" w:rsidR="008F3466" w:rsidRDefault="008F3466">
      <w:pPr>
        <w:pBdr>
          <w:bottom w:val="single" w:sz="12" w:space="1" w:color="D0D0D0"/>
        </w:pBdr>
        <w:spacing w:before="240" w:after="240"/>
      </w:pPr>
    </w:p>
    <w:p w14:paraId="0BCADFD5" w14:textId="77777777" w:rsidR="008F3466" w:rsidRDefault="008F3466">
      <w:pPr>
        <w:spacing w:after="0"/>
      </w:pPr>
    </w:p>
    <w:p w14:paraId="00F9AF6C" w14:textId="77777777" w:rsidR="008F3466" w:rsidRDefault="00000000">
      <w:pPr>
        <w:pStyle w:val="Heading3"/>
        <w:spacing w:after="120"/>
      </w:pPr>
      <w:r>
        <w:rPr>
          <w:rFonts w:ascii="Garamond" w:hAnsi="Garamond"/>
          <w:color w:val="4A5A6C"/>
          <w:sz w:val="26"/>
        </w:rPr>
        <w:t>EXERCÍCIOS</w:t>
      </w:r>
    </w:p>
    <w:p w14:paraId="05CB68D4" w14:textId="77777777" w:rsidR="008F3466" w:rsidRDefault="008F3466">
      <w:pPr>
        <w:spacing w:after="0"/>
      </w:pPr>
    </w:p>
    <w:p w14:paraId="67812F08" w14:textId="77777777" w:rsidR="008F3466" w:rsidRDefault="00000000">
      <w:pPr>
        <w:spacing w:after="160"/>
      </w:pPr>
      <w:r>
        <w:rPr>
          <w:rFonts w:ascii="Calibri" w:hAnsi="Calibri"/>
          <w:b/>
          <w:color w:val="2C3E50"/>
        </w:rPr>
        <w:t>1. Liste três características que provam que o Espírito Santo é uma pessoa (não apenas uma força):</w:t>
      </w:r>
    </w:p>
    <w:p w14:paraId="61F63D13" w14:textId="77777777" w:rsidR="008F3466" w:rsidRDefault="008F3466">
      <w:pPr>
        <w:spacing w:after="0"/>
      </w:pPr>
    </w:p>
    <w:p w14:paraId="3E91E376" w14:textId="77777777" w:rsidR="008F3466" w:rsidRDefault="00000000">
      <w:pPr>
        <w:spacing w:after="160"/>
      </w:pPr>
      <w:r>
        <w:rPr>
          <w:rFonts w:ascii="Calibri" w:hAnsi="Calibri"/>
          <w:color w:val="333333"/>
        </w:rPr>
        <w:t>a) _</w:t>
      </w:r>
    </w:p>
    <w:p w14:paraId="7DCFEC5F" w14:textId="77777777" w:rsidR="008F3466" w:rsidRDefault="008F3466">
      <w:pPr>
        <w:spacing w:after="0"/>
      </w:pPr>
    </w:p>
    <w:p w14:paraId="2CABF5CB" w14:textId="77777777" w:rsidR="008F3466" w:rsidRDefault="00000000">
      <w:pPr>
        <w:spacing w:after="160"/>
      </w:pPr>
      <w:r>
        <w:rPr>
          <w:rFonts w:ascii="Calibri" w:hAnsi="Calibri"/>
          <w:color w:val="333333"/>
        </w:rPr>
        <w:t>b) _</w:t>
      </w:r>
    </w:p>
    <w:p w14:paraId="5C013B32" w14:textId="77777777" w:rsidR="008F3466" w:rsidRDefault="008F3466">
      <w:pPr>
        <w:spacing w:after="0"/>
      </w:pPr>
    </w:p>
    <w:p w14:paraId="3648CDD3" w14:textId="77777777" w:rsidR="008F3466" w:rsidRDefault="00000000">
      <w:pPr>
        <w:spacing w:after="160"/>
      </w:pPr>
      <w:r>
        <w:rPr>
          <w:rFonts w:ascii="Calibri" w:hAnsi="Calibri"/>
          <w:color w:val="333333"/>
        </w:rPr>
        <w:t>c) _</w:t>
      </w:r>
    </w:p>
    <w:p w14:paraId="220CD745" w14:textId="77777777" w:rsidR="008F3466" w:rsidRDefault="008F3466">
      <w:pPr>
        <w:spacing w:after="0"/>
      </w:pPr>
    </w:p>
    <w:p w14:paraId="61AB2DB5" w14:textId="77777777" w:rsidR="008F3466" w:rsidRDefault="00000000">
      <w:pPr>
        <w:spacing w:after="160"/>
      </w:pPr>
      <w:r>
        <w:rPr>
          <w:rFonts w:ascii="Calibri" w:hAnsi="Calibri"/>
          <w:b/>
          <w:color w:val="2C3E50"/>
        </w:rPr>
        <w:t>2. Cite três ações que o Espírito Santo realiza e que provam que Ele é Deus:</w:t>
      </w:r>
    </w:p>
    <w:p w14:paraId="7F056911" w14:textId="77777777" w:rsidR="008F3466" w:rsidRDefault="008F3466">
      <w:pPr>
        <w:spacing w:after="0"/>
      </w:pPr>
    </w:p>
    <w:p w14:paraId="0D9CBC19" w14:textId="77777777" w:rsidR="008F3466" w:rsidRDefault="00000000">
      <w:pPr>
        <w:spacing w:after="160"/>
      </w:pPr>
      <w:r>
        <w:rPr>
          <w:rFonts w:ascii="Calibri" w:hAnsi="Calibri"/>
          <w:color w:val="333333"/>
        </w:rPr>
        <w:t>a) _</w:t>
      </w:r>
    </w:p>
    <w:p w14:paraId="50E8B591" w14:textId="77777777" w:rsidR="008F3466" w:rsidRDefault="008F3466">
      <w:pPr>
        <w:spacing w:after="0"/>
      </w:pPr>
    </w:p>
    <w:p w14:paraId="0A8A5525" w14:textId="77777777" w:rsidR="008F3466" w:rsidRDefault="00000000">
      <w:pPr>
        <w:spacing w:after="160"/>
      </w:pPr>
      <w:r>
        <w:rPr>
          <w:rFonts w:ascii="Calibri" w:hAnsi="Calibri"/>
          <w:color w:val="333333"/>
        </w:rPr>
        <w:t>b) _</w:t>
      </w:r>
    </w:p>
    <w:p w14:paraId="77F11B45" w14:textId="77777777" w:rsidR="008F3466" w:rsidRDefault="008F3466">
      <w:pPr>
        <w:spacing w:after="0"/>
      </w:pPr>
    </w:p>
    <w:p w14:paraId="77B0140F" w14:textId="77777777" w:rsidR="008F3466" w:rsidRDefault="00000000">
      <w:pPr>
        <w:spacing w:after="160"/>
      </w:pPr>
      <w:r>
        <w:rPr>
          <w:rFonts w:ascii="Calibri" w:hAnsi="Calibri"/>
          <w:color w:val="333333"/>
        </w:rPr>
        <w:t>c) _</w:t>
      </w:r>
    </w:p>
    <w:p w14:paraId="38FE762A" w14:textId="77777777" w:rsidR="008F3466" w:rsidRDefault="008F3466">
      <w:pPr>
        <w:spacing w:after="0"/>
      </w:pPr>
    </w:p>
    <w:p w14:paraId="150806B2" w14:textId="77777777" w:rsidR="008F3466" w:rsidRDefault="00000000">
      <w:pPr>
        <w:spacing w:after="160"/>
      </w:pPr>
      <w:r>
        <w:rPr>
          <w:rFonts w:ascii="Calibri" w:hAnsi="Calibri"/>
          <w:b/>
          <w:color w:val="2C3E50"/>
        </w:rPr>
        <w:t>3. Qual é a diferença entre a obra do Espírito no Antigo Testamento e no Novo Testamento?</w:t>
      </w:r>
    </w:p>
    <w:p w14:paraId="6FF5A18B" w14:textId="77777777" w:rsidR="008F3466" w:rsidRDefault="008F3466">
      <w:pPr>
        <w:spacing w:after="0"/>
      </w:pPr>
    </w:p>
    <w:p w14:paraId="3D434B4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9AADCE5" w14:textId="77777777" w:rsidR="008F3466" w:rsidRDefault="008F3466">
      <w:pPr>
        <w:spacing w:after="0"/>
      </w:pPr>
    </w:p>
    <w:p w14:paraId="0AE926B2"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D7E248D" w14:textId="77777777" w:rsidR="008F3466" w:rsidRDefault="008F3466">
      <w:pPr>
        <w:spacing w:after="0"/>
      </w:pPr>
    </w:p>
    <w:p w14:paraId="5B4CFD4D"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39E6923" w14:textId="77777777" w:rsidR="008F3466" w:rsidRDefault="008F3466">
      <w:pPr>
        <w:spacing w:after="0"/>
      </w:pPr>
    </w:p>
    <w:p w14:paraId="5F342859" w14:textId="77777777" w:rsidR="008F3466" w:rsidRDefault="00000000">
      <w:pPr>
        <w:spacing w:after="160"/>
      </w:pPr>
      <w:r>
        <w:rPr>
          <w:rFonts w:ascii="Calibri" w:hAnsi="Calibri"/>
          <w:b/>
          <w:color w:val="2C3E50"/>
        </w:rPr>
        <w:t>4. Explique o papel do Espírito Santo em cada etapa da salvação:</w:t>
      </w:r>
    </w:p>
    <w:p w14:paraId="6EFCC6DB" w14:textId="77777777" w:rsidR="008F3466" w:rsidRDefault="008F3466">
      <w:pPr>
        <w:spacing w:after="0"/>
      </w:pPr>
    </w:p>
    <w:p w14:paraId="7265A84E" w14:textId="77777777" w:rsidR="008F3466" w:rsidRDefault="00000000">
      <w:pPr>
        <w:spacing w:after="160"/>
      </w:pPr>
      <w:r>
        <w:rPr>
          <w:rFonts w:ascii="Calibri" w:hAnsi="Calibri"/>
          <w:b/>
          <w:color w:val="2C3E50"/>
        </w:rPr>
        <w:t>Na convicção:</w:t>
      </w:r>
      <w:r>
        <w:rPr>
          <w:rFonts w:ascii="Calibri" w:hAnsi="Calibri"/>
          <w:color w:val="333333"/>
        </w:rPr>
        <w:t xml:space="preserve"> _</w:t>
      </w:r>
    </w:p>
    <w:p w14:paraId="40F6B624" w14:textId="77777777" w:rsidR="008F3466" w:rsidRDefault="008F3466">
      <w:pPr>
        <w:spacing w:after="0"/>
      </w:pPr>
    </w:p>
    <w:p w14:paraId="53B65C04" w14:textId="77777777" w:rsidR="008F3466" w:rsidRDefault="00000000">
      <w:pPr>
        <w:spacing w:after="160"/>
      </w:pPr>
      <w:r>
        <w:rPr>
          <w:rFonts w:ascii="Calibri" w:hAnsi="Calibri"/>
          <w:b/>
          <w:color w:val="2C3E50"/>
        </w:rPr>
        <w:t>Na regeneração:</w:t>
      </w:r>
      <w:r>
        <w:rPr>
          <w:rFonts w:ascii="Calibri" w:hAnsi="Calibri"/>
          <w:color w:val="333333"/>
        </w:rPr>
        <w:t xml:space="preserve"> _</w:t>
      </w:r>
    </w:p>
    <w:p w14:paraId="15F4F699" w14:textId="77777777" w:rsidR="008F3466" w:rsidRDefault="008F3466">
      <w:pPr>
        <w:spacing w:after="0"/>
      </w:pPr>
    </w:p>
    <w:p w14:paraId="71A509B2" w14:textId="77777777" w:rsidR="008F3466" w:rsidRDefault="00000000">
      <w:pPr>
        <w:spacing w:after="160"/>
      </w:pPr>
      <w:r>
        <w:rPr>
          <w:rFonts w:ascii="Calibri" w:hAnsi="Calibri"/>
          <w:b/>
          <w:color w:val="2C3E50"/>
        </w:rPr>
        <w:t>Na habitação:</w:t>
      </w:r>
      <w:r>
        <w:rPr>
          <w:rFonts w:ascii="Calibri" w:hAnsi="Calibri"/>
          <w:color w:val="333333"/>
        </w:rPr>
        <w:t xml:space="preserve"> _</w:t>
      </w:r>
    </w:p>
    <w:p w14:paraId="6371E1C1" w14:textId="77777777" w:rsidR="008F3466" w:rsidRDefault="008F3466">
      <w:pPr>
        <w:spacing w:after="0"/>
      </w:pPr>
    </w:p>
    <w:p w14:paraId="22EE9F21" w14:textId="77777777" w:rsidR="008F3466" w:rsidRDefault="00000000">
      <w:pPr>
        <w:spacing w:after="160"/>
      </w:pPr>
      <w:r>
        <w:rPr>
          <w:rFonts w:ascii="Calibri" w:hAnsi="Calibri"/>
          <w:b/>
          <w:color w:val="2C3E50"/>
        </w:rPr>
        <w:t>Na santificação:</w:t>
      </w:r>
      <w:r>
        <w:rPr>
          <w:rFonts w:ascii="Calibri" w:hAnsi="Calibri"/>
          <w:color w:val="333333"/>
        </w:rPr>
        <w:t xml:space="preserve"> _</w:t>
      </w:r>
    </w:p>
    <w:p w14:paraId="375B6BB0" w14:textId="77777777" w:rsidR="008F3466" w:rsidRDefault="008F3466">
      <w:pPr>
        <w:spacing w:after="0"/>
      </w:pPr>
    </w:p>
    <w:p w14:paraId="493F0957" w14:textId="77777777" w:rsidR="008F3466" w:rsidRDefault="00000000">
      <w:pPr>
        <w:spacing w:after="160"/>
      </w:pPr>
      <w:r>
        <w:rPr>
          <w:rFonts w:ascii="Calibri" w:hAnsi="Calibri"/>
          <w:b/>
          <w:color w:val="2C3E50"/>
        </w:rPr>
        <w:t>5. Leia João 14:15-17 e 16:7-15. Liste pelo menos cinco coisas que Jesus prometeu que o Espírito faria:</w:t>
      </w:r>
    </w:p>
    <w:p w14:paraId="1256369C" w14:textId="77777777" w:rsidR="008F3466" w:rsidRDefault="008F3466">
      <w:pPr>
        <w:spacing w:after="0"/>
      </w:pPr>
    </w:p>
    <w:p w14:paraId="1079B6A6" w14:textId="77777777" w:rsidR="008F3466" w:rsidRDefault="00000000">
      <w:pPr>
        <w:spacing w:after="160"/>
      </w:pPr>
      <w:r>
        <w:rPr>
          <w:rFonts w:ascii="Calibri" w:hAnsi="Calibri"/>
          <w:color w:val="333333"/>
        </w:rPr>
        <w:t>a) _</w:t>
      </w:r>
    </w:p>
    <w:p w14:paraId="2860A5B8" w14:textId="77777777" w:rsidR="008F3466" w:rsidRDefault="008F3466">
      <w:pPr>
        <w:spacing w:after="0"/>
      </w:pPr>
    </w:p>
    <w:p w14:paraId="1EC24C27" w14:textId="77777777" w:rsidR="008F3466" w:rsidRDefault="00000000">
      <w:pPr>
        <w:spacing w:after="160"/>
      </w:pPr>
      <w:r>
        <w:rPr>
          <w:rFonts w:ascii="Calibri" w:hAnsi="Calibri"/>
          <w:color w:val="333333"/>
        </w:rPr>
        <w:t>b) _</w:t>
      </w:r>
    </w:p>
    <w:p w14:paraId="1EF03283" w14:textId="77777777" w:rsidR="008F3466" w:rsidRDefault="008F3466">
      <w:pPr>
        <w:spacing w:after="0"/>
      </w:pPr>
    </w:p>
    <w:p w14:paraId="7FCE83DC" w14:textId="77777777" w:rsidR="008F3466" w:rsidRDefault="00000000">
      <w:pPr>
        <w:spacing w:after="160"/>
      </w:pPr>
      <w:r>
        <w:rPr>
          <w:rFonts w:ascii="Calibri" w:hAnsi="Calibri"/>
          <w:color w:val="333333"/>
        </w:rPr>
        <w:t>c) _</w:t>
      </w:r>
    </w:p>
    <w:p w14:paraId="30A57892" w14:textId="77777777" w:rsidR="008F3466" w:rsidRDefault="008F3466">
      <w:pPr>
        <w:spacing w:after="0"/>
      </w:pPr>
    </w:p>
    <w:p w14:paraId="570F575F" w14:textId="77777777" w:rsidR="008F3466" w:rsidRDefault="00000000">
      <w:pPr>
        <w:spacing w:after="160"/>
      </w:pPr>
      <w:r>
        <w:rPr>
          <w:rFonts w:ascii="Calibri" w:hAnsi="Calibri"/>
          <w:color w:val="333333"/>
        </w:rPr>
        <w:t>d) _</w:t>
      </w:r>
    </w:p>
    <w:p w14:paraId="0297CBA8" w14:textId="77777777" w:rsidR="008F3466" w:rsidRDefault="008F3466">
      <w:pPr>
        <w:spacing w:after="0"/>
      </w:pPr>
    </w:p>
    <w:p w14:paraId="146C8DFA" w14:textId="77777777" w:rsidR="008F3466" w:rsidRDefault="00000000">
      <w:pPr>
        <w:spacing w:after="160"/>
      </w:pPr>
      <w:r>
        <w:rPr>
          <w:rFonts w:ascii="Calibri" w:hAnsi="Calibri"/>
          <w:color w:val="333333"/>
        </w:rPr>
        <w:lastRenderedPageBreak/>
        <w:t>e) _</w:t>
      </w:r>
    </w:p>
    <w:p w14:paraId="238F6E2A" w14:textId="77777777" w:rsidR="008F3466" w:rsidRDefault="008F3466">
      <w:pPr>
        <w:spacing w:after="0"/>
      </w:pPr>
    </w:p>
    <w:p w14:paraId="50821088" w14:textId="77777777" w:rsidR="008F3466" w:rsidRDefault="00000000">
      <w:pPr>
        <w:spacing w:after="160"/>
      </w:pPr>
      <w:r>
        <w:rPr>
          <w:rFonts w:ascii="Calibri" w:hAnsi="Calibri"/>
          <w:b/>
          <w:color w:val="2C3E50"/>
        </w:rPr>
        <w:t>6. O que significa "entristecer o Espírito" e "apagar o Espírito"?</w:t>
      </w:r>
    </w:p>
    <w:p w14:paraId="28C111FE" w14:textId="77777777" w:rsidR="008F3466" w:rsidRDefault="008F3466">
      <w:pPr>
        <w:spacing w:after="0"/>
      </w:pPr>
    </w:p>
    <w:p w14:paraId="11DBF5E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E761E80" w14:textId="77777777" w:rsidR="008F3466" w:rsidRDefault="008F3466">
      <w:pPr>
        <w:spacing w:after="0"/>
      </w:pPr>
    </w:p>
    <w:p w14:paraId="547CDE1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5608D57" w14:textId="77777777" w:rsidR="008F3466" w:rsidRDefault="008F3466">
      <w:pPr>
        <w:spacing w:after="0"/>
      </w:pPr>
    </w:p>
    <w:p w14:paraId="741B27E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0D6DF4C" w14:textId="77777777" w:rsidR="008F3466" w:rsidRDefault="008F3466">
      <w:pPr>
        <w:spacing w:after="0"/>
      </w:pPr>
    </w:p>
    <w:p w14:paraId="5E4155B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B82A8B9" w14:textId="77777777" w:rsidR="008F3466" w:rsidRDefault="008F3466">
      <w:pPr>
        <w:spacing w:after="0"/>
      </w:pPr>
    </w:p>
    <w:p w14:paraId="2E8F871E" w14:textId="77777777" w:rsidR="008F3466" w:rsidRDefault="00000000">
      <w:pPr>
        <w:spacing w:after="160"/>
      </w:pPr>
      <w:r>
        <w:rPr>
          <w:rFonts w:ascii="Calibri" w:hAnsi="Calibri"/>
          <w:b/>
          <w:color w:val="2C3E50"/>
        </w:rPr>
        <w:t>7. APLICAÇÃO PESSOAL: Em que área de sua vida você mais precisa depender do Espírito Santo? Como você pode ser mais sensível à Sua direção?</w:t>
      </w:r>
    </w:p>
    <w:p w14:paraId="533F4F6E" w14:textId="77777777" w:rsidR="008F3466" w:rsidRDefault="008F3466">
      <w:pPr>
        <w:spacing w:after="0"/>
      </w:pPr>
    </w:p>
    <w:p w14:paraId="3ED71E6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DB54CE6" w14:textId="77777777" w:rsidR="008F3466" w:rsidRDefault="008F3466">
      <w:pPr>
        <w:spacing w:after="0"/>
      </w:pPr>
    </w:p>
    <w:p w14:paraId="0F53EF5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211CA01" w14:textId="77777777" w:rsidR="008F3466" w:rsidRDefault="008F3466">
      <w:pPr>
        <w:spacing w:after="0"/>
      </w:pPr>
    </w:p>
    <w:p w14:paraId="1F7F4356"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046EBD8" w14:textId="77777777" w:rsidR="008F3466" w:rsidRDefault="008F3466">
      <w:pPr>
        <w:spacing w:after="0"/>
      </w:pPr>
    </w:p>
    <w:p w14:paraId="6BD2A0BF"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A6DB328" w14:textId="77777777" w:rsidR="008F3466" w:rsidRDefault="008F3466">
      <w:pPr>
        <w:spacing w:after="0"/>
      </w:pPr>
    </w:p>
    <w:p w14:paraId="2D7EAB12" w14:textId="77777777" w:rsidR="008F3466" w:rsidRDefault="008F3466">
      <w:pPr>
        <w:pBdr>
          <w:bottom w:val="single" w:sz="12" w:space="1" w:color="D0D0D0"/>
        </w:pBdr>
        <w:spacing w:before="240" w:after="240"/>
      </w:pPr>
    </w:p>
    <w:p w14:paraId="6F75AB73" w14:textId="77777777" w:rsidR="008F3466" w:rsidRDefault="008F3466">
      <w:pPr>
        <w:spacing w:after="0"/>
      </w:pPr>
    </w:p>
    <w:p w14:paraId="103F59C9" w14:textId="77777777" w:rsidR="008F3466" w:rsidRDefault="00000000">
      <w:pPr>
        <w:pStyle w:val="Heading3"/>
        <w:spacing w:after="120"/>
      </w:pPr>
      <w:r>
        <w:rPr>
          <w:rFonts w:ascii="Garamond" w:hAnsi="Garamond"/>
          <w:color w:val="4A5A6C"/>
          <w:sz w:val="26"/>
        </w:rPr>
        <w:t>VERSÍCULO PARA MEMORIZAR</w:t>
      </w:r>
    </w:p>
    <w:p w14:paraId="696422FF" w14:textId="77777777" w:rsidR="008F3466" w:rsidRDefault="008F3466">
      <w:pPr>
        <w:spacing w:after="0"/>
      </w:pPr>
    </w:p>
    <w:p w14:paraId="419F8C91" w14:textId="77777777" w:rsidR="008F3466" w:rsidRDefault="00000000">
      <w:pPr>
        <w:spacing w:after="160"/>
      </w:pPr>
      <w:r>
        <w:rPr>
          <w:rFonts w:ascii="Calibri" w:hAnsi="Calibri"/>
          <w:b/>
          <w:color w:val="2C3E50"/>
        </w:rPr>
        <w:t>"Não sabem que o corpo de vocês é santuário do Espírito Santo que habita em vocês, que lhes foi dado por Deus?"</w:t>
      </w:r>
    </w:p>
    <w:p w14:paraId="20E08127" w14:textId="77777777" w:rsidR="008F3466" w:rsidRDefault="00000000">
      <w:pPr>
        <w:spacing w:after="160"/>
      </w:pPr>
      <w:r>
        <w:rPr>
          <w:rFonts w:ascii="Calibri" w:hAnsi="Calibri"/>
          <w:b/>
          <w:color w:val="2C3E50"/>
        </w:rPr>
        <w:t>1 Coríntios 6:19</w:t>
      </w:r>
    </w:p>
    <w:p w14:paraId="5FC76CEA" w14:textId="77777777" w:rsidR="008F3466" w:rsidRDefault="008F3466">
      <w:pPr>
        <w:spacing w:after="0"/>
      </w:pPr>
    </w:p>
    <w:p w14:paraId="00AA2C3F" w14:textId="77777777" w:rsidR="008F3466" w:rsidRDefault="00000000">
      <w:pPr>
        <w:spacing w:after="160"/>
      </w:pPr>
      <w:r>
        <w:rPr>
          <w:rFonts w:ascii="Calibri" w:hAnsi="Calibri"/>
          <w:color w:val="333333"/>
        </w:rPr>
        <w:t>Escreva o versículo abaixo de memória (depois de memorizá-lo):</w:t>
      </w:r>
    </w:p>
    <w:p w14:paraId="1B701B32" w14:textId="77777777" w:rsidR="008F3466" w:rsidRDefault="008F3466">
      <w:pPr>
        <w:spacing w:after="0"/>
      </w:pPr>
    </w:p>
    <w:p w14:paraId="36D00A62"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62B1FF0" w14:textId="77777777" w:rsidR="008F3466" w:rsidRDefault="008F3466">
      <w:pPr>
        <w:spacing w:after="0"/>
      </w:pPr>
    </w:p>
    <w:p w14:paraId="1F75238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BE12771" w14:textId="77777777" w:rsidR="008F3466" w:rsidRDefault="008F3466">
      <w:pPr>
        <w:spacing w:after="0"/>
      </w:pPr>
    </w:p>
    <w:p w14:paraId="37B310BD"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B95F1B5" w14:textId="77777777" w:rsidR="008F3466" w:rsidRDefault="008F3466">
      <w:pPr>
        <w:spacing w:after="0"/>
      </w:pPr>
    </w:p>
    <w:p w14:paraId="72669ECB" w14:textId="77777777" w:rsidR="008F3466" w:rsidRDefault="008F3466">
      <w:pPr>
        <w:pBdr>
          <w:bottom w:val="single" w:sz="12" w:space="1" w:color="D0D0D0"/>
        </w:pBdr>
        <w:spacing w:before="240" w:after="240"/>
      </w:pPr>
    </w:p>
    <w:p w14:paraId="65E6BD44" w14:textId="77777777" w:rsidR="008F3466" w:rsidRDefault="008F3466">
      <w:pPr>
        <w:spacing w:after="0"/>
      </w:pPr>
    </w:p>
    <w:p w14:paraId="5FF7CCB7" w14:textId="77777777" w:rsidR="008F3466" w:rsidRDefault="00000000">
      <w:pPr>
        <w:pStyle w:val="Heading3"/>
        <w:spacing w:after="120"/>
      </w:pPr>
      <w:r>
        <w:rPr>
          <w:rFonts w:ascii="Garamond" w:hAnsi="Garamond"/>
          <w:color w:val="4A5A6C"/>
          <w:sz w:val="26"/>
        </w:rPr>
        <w:t>PARA REFLEXÃO E ORAÇÃO</w:t>
      </w:r>
    </w:p>
    <w:p w14:paraId="407581B7" w14:textId="77777777" w:rsidR="008F3466" w:rsidRDefault="008F3466">
      <w:pPr>
        <w:spacing w:after="0"/>
      </w:pPr>
    </w:p>
    <w:p w14:paraId="76FE1F45" w14:textId="77777777" w:rsidR="008F3466" w:rsidRDefault="00000000">
      <w:pPr>
        <w:pStyle w:val="ListBullet"/>
        <w:spacing w:after="80"/>
        <w:ind w:left="720"/>
      </w:pPr>
      <w:r>
        <w:rPr>
          <w:rFonts w:ascii="Calibri" w:hAnsi="Calibri"/>
          <w:color w:val="333333"/>
        </w:rPr>
        <w:t>Agradeça ao Espírito Santo por habitar em você permanentemente</w:t>
      </w:r>
    </w:p>
    <w:p w14:paraId="0E029973" w14:textId="77777777" w:rsidR="008F3466" w:rsidRDefault="00000000">
      <w:pPr>
        <w:pStyle w:val="ListBullet"/>
        <w:spacing w:after="80"/>
        <w:ind w:left="720"/>
      </w:pPr>
      <w:r>
        <w:rPr>
          <w:rFonts w:ascii="Calibri" w:hAnsi="Calibri"/>
          <w:color w:val="333333"/>
        </w:rPr>
        <w:t>Peça perdão se você O tem entristecido ou apagado</w:t>
      </w:r>
    </w:p>
    <w:p w14:paraId="14C57C2A" w14:textId="77777777" w:rsidR="008F3466" w:rsidRDefault="00000000">
      <w:pPr>
        <w:pStyle w:val="ListBullet"/>
        <w:spacing w:after="80"/>
        <w:ind w:left="720"/>
      </w:pPr>
      <w:r>
        <w:rPr>
          <w:rFonts w:ascii="Calibri" w:hAnsi="Calibri"/>
          <w:color w:val="333333"/>
        </w:rPr>
        <w:t>Peça ao Espírito que te ilumine ao ler a Palavra</w:t>
      </w:r>
    </w:p>
    <w:p w14:paraId="77391140" w14:textId="77777777" w:rsidR="008F3466" w:rsidRDefault="00000000">
      <w:pPr>
        <w:pStyle w:val="ListBullet"/>
        <w:spacing w:after="80"/>
        <w:ind w:left="720"/>
      </w:pPr>
      <w:r>
        <w:rPr>
          <w:rFonts w:ascii="Calibri" w:hAnsi="Calibri"/>
          <w:color w:val="333333"/>
        </w:rPr>
        <w:t>Ore para ser mais sensível à direção e capacitação do Espírito em sua vida</w:t>
      </w:r>
    </w:p>
    <w:p w14:paraId="6357B4B7" w14:textId="77777777" w:rsidR="008F3466" w:rsidRDefault="008F3466">
      <w:pPr>
        <w:spacing w:after="0"/>
      </w:pPr>
    </w:p>
    <w:p w14:paraId="36BCC30C" w14:textId="77777777" w:rsidR="008F3466" w:rsidRDefault="008F3466">
      <w:pPr>
        <w:pBdr>
          <w:bottom w:val="single" w:sz="12" w:space="1" w:color="D0D0D0"/>
        </w:pBdr>
        <w:spacing w:before="240" w:after="240"/>
      </w:pPr>
    </w:p>
    <w:p w14:paraId="029372CA" w14:textId="77777777" w:rsidR="008F3466" w:rsidRDefault="008F3466">
      <w:pPr>
        <w:spacing w:after="0"/>
      </w:pPr>
    </w:p>
    <w:p w14:paraId="6DA7512C" w14:textId="77777777" w:rsidR="008F3466" w:rsidRDefault="00000000">
      <w:pPr>
        <w:pStyle w:val="Heading3"/>
        <w:spacing w:after="120"/>
      </w:pPr>
      <w:r>
        <w:rPr>
          <w:rFonts w:ascii="Garamond" w:hAnsi="Garamond"/>
          <w:color w:val="4A5A6C"/>
          <w:sz w:val="26"/>
        </w:rPr>
        <w:t>DIANTE DE TUDO QUE VOCÊ ESTUDOU, QUAL FOI O PRINCIPAL APRENDIZADO DE HOJE?</w:t>
      </w:r>
    </w:p>
    <w:p w14:paraId="46E2021E" w14:textId="77777777" w:rsidR="008F3466" w:rsidRDefault="008F3466">
      <w:pPr>
        <w:spacing w:after="0"/>
      </w:pPr>
    </w:p>
    <w:p w14:paraId="6778107D" w14:textId="77777777" w:rsidR="008F3466" w:rsidRDefault="00000000">
      <w:pPr>
        <w:spacing w:after="160"/>
      </w:pPr>
      <w:r>
        <w:rPr>
          <w:rFonts w:ascii="Calibri" w:hAnsi="Calibri"/>
          <w:color w:val="333333"/>
        </w:rPr>
        <w:t>Hoje eu aprendi que _</w:t>
      </w:r>
    </w:p>
    <w:p w14:paraId="041D7237" w14:textId="77777777" w:rsidR="008F3466" w:rsidRDefault="008F3466">
      <w:pPr>
        <w:spacing w:after="0"/>
      </w:pPr>
    </w:p>
    <w:p w14:paraId="78B3638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4FEDB36" w14:textId="77777777" w:rsidR="008F3466" w:rsidRDefault="008F3466">
      <w:pPr>
        <w:spacing w:after="0"/>
      </w:pPr>
    </w:p>
    <w:p w14:paraId="102C691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2C80287" w14:textId="77777777" w:rsidR="008F3466" w:rsidRDefault="008F3466">
      <w:pPr>
        <w:spacing w:after="0"/>
      </w:pPr>
    </w:p>
    <w:p w14:paraId="1E15BBD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2D4669F" w14:textId="77777777" w:rsidR="008F3466" w:rsidRDefault="008F3466">
      <w:pPr>
        <w:spacing w:after="0"/>
      </w:pPr>
    </w:p>
    <w:p w14:paraId="6971C617" w14:textId="77777777" w:rsidR="008F3466" w:rsidRDefault="008F3466">
      <w:pPr>
        <w:pBdr>
          <w:bottom w:val="single" w:sz="12" w:space="1" w:color="D0D0D0"/>
        </w:pBdr>
        <w:spacing w:before="240" w:after="240"/>
      </w:pPr>
    </w:p>
    <w:p w14:paraId="4CC94283" w14:textId="77777777" w:rsidR="008F3466" w:rsidRDefault="008F3466">
      <w:pPr>
        <w:spacing w:after="0"/>
      </w:pPr>
    </w:p>
    <w:p w14:paraId="6009737B" w14:textId="77777777" w:rsidR="008F3466" w:rsidRPr="00966CB9" w:rsidRDefault="00000000">
      <w:pPr>
        <w:pStyle w:val="Heading3"/>
        <w:spacing w:after="120"/>
        <w:rPr>
          <w:lang w:val="pt-BR"/>
        </w:rPr>
      </w:pPr>
      <w:r w:rsidRPr="00966CB9">
        <w:rPr>
          <w:rFonts w:ascii="Garamond" w:hAnsi="Garamond"/>
          <w:color w:val="4A5A6C"/>
          <w:sz w:val="26"/>
          <w:lang w:val="pt-BR"/>
        </w:rPr>
        <w:t>PARTE 3: O BATISMO COM O ESPÍRITO SANTO</w:t>
      </w:r>
    </w:p>
    <w:p w14:paraId="65A011FE" w14:textId="77777777" w:rsidR="008F3466" w:rsidRPr="00966CB9" w:rsidRDefault="008F3466">
      <w:pPr>
        <w:spacing w:after="0"/>
        <w:rPr>
          <w:lang w:val="pt-BR"/>
        </w:rPr>
      </w:pPr>
    </w:p>
    <w:p w14:paraId="48DF3515" w14:textId="77777777" w:rsidR="008F3466" w:rsidRPr="00966CB9" w:rsidRDefault="00000000">
      <w:pPr>
        <w:spacing w:after="160"/>
        <w:rPr>
          <w:lang w:val="pt-BR"/>
        </w:rPr>
      </w:pPr>
      <w:r w:rsidRPr="00966CB9">
        <w:rPr>
          <w:rFonts w:ascii="Calibri" w:hAnsi="Calibri"/>
          <w:color w:val="333333"/>
          <w:lang w:val="pt-BR"/>
        </w:rPr>
        <w:t>Esta é uma das doutrinas mais debatidas no cristianismo contemporâneo e merece atenção cuidadosa. Vamos examinar o que a Bíblia ensina, apresentar as posições principais e ancorar nossa conclusão na tradição batista histórica e reformada.</w:t>
      </w:r>
    </w:p>
    <w:p w14:paraId="3604517A" w14:textId="77777777" w:rsidR="008F3466" w:rsidRPr="00966CB9" w:rsidRDefault="008F3466">
      <w:pPr>
        <w:spacing w:after="0"/>
        <w:rPr>
          <w:lang w:val="pt-BR"/>
        </w:rPr>
      </w:pPr>
    </w:p>
    <w:p w14:paraId="5EB68FE8" w14:textId="77777777" w:rsidR="008F3466" w:rsidRPr="00966CB9" w:rsidRDefault="008F3466">
      <w:pPr>
        <w:pBdr>
          <w:bottom w:val="single" w:sz="12" w:space="1" w:color="D0D0D0"/>
        </w:pBdr>
        <w:spacing w:before="240" w:after="240"/>
        <w:rPr>
          <w:lang w:val="pt-BR"/>
        </w:rPr>
      </w:pPr>
    </w:p>
    <w:p w14:paraId="1CBBA847" w14:textId="77777777" w:rsidR="008F3466" w:rsidRPr="00966CB9" w:rsidRDefault="008F3466">
      <w:pPr>
        <w:spacing w:after="0"/>
        <w:rPr>
          <w:lang w:val="pt-BR"/>
        </w:rPr>
      </w:pPr>
    </w:p>
    <w:p w14:paraId="66335BF8" w14:textId="77777777" w:rsidR="008F3466" w:rsidRPr="00966CB9" w:rsidRDefault="00000000">
      <w:pPr>
        <w:spacing w:before="160" w:after="80"/>
        <w:rPr>
          <w:lang w:val="pt-BR"/>
        </w:rPr>
      </w:pPr>
      <w:r w:rsidRPr="00966CB9">
        <w:rPr>
          <w:rFonts w:ascii="Garamond" w:hAnsi="Garamond"/>
          <w:b/>
          <w:color w:val="646E78"/>
          <w:sz w:val="24"/>
          <w:lang w:val="pt-BR"/>
        </w:rPr>
        <w:t>1. OS TEXTOS CENTRAIS</w:t>
      </w:r>
    </w:p>
    <w:p w14:paraId="5B5C316D" w14:textId="77777777" w:rsidR="008F3466" w:rsidRPr="00966CB9" w:rsidRDefault="008F3466">
      <w:pPr>
        <w:spacing w:after="0"/>
        <w:rPr>
          <w:lang w:val="pt-BR"/>
        </w:rPr>
      </w:pPr>
    </w:p>
    <w:p w14:paraId="7AE117DB" w14:textId="77777777" w:rsidR="008F3466" w:rsidRPr="00966CB9" w:rsidRDefault="00000000">
      <w:pPr>
        <w:spacing w:after="160"/>
        <w:rPr>
          <w:lang w:val="pt-BR"/>
        </w:rPr>
      </w:pPr>
      <w:r w:rsidRPr="00966CB9">
        <w:rPr>
          <w:rFonts w:ascii="Calibri" w:hAnsi="Calibri"/>
          <w:color w:val="333333"/>
          <w:lang w:val="pt-BR"/>
        </w:rPr>
        <w:t xml:space="preserve">Atos 1:5: </w:t>
      </w:r>
      <w:r w:rsidRPr="00966CB9">
        <w:rPr>
          <w:rFonts w:ascii="Calibri" w:hAnsi="Calibri"/>
          <w:i/>
          <w:color w:val="333333"/>
          <w:lang w:val="pt-BR"/>
        </w:rPr>
        <w:t>"Pois João batizou com água, mas daqui a alguns dias vocês serão batizados com o Espírito Santo."</w:t>
      </w:r>
    </w:p>
    <w:p w14:paraId="285D3707" w14:textId="77777777" w:rsidR="008F3466" w:rsidRPr="00966CB9" w:rsidRDefault="008F3466">
      <w:pPr>
        <w:spacing w:after="0"/>
        <w:rPr>
          <w:lang w:val="pt-BR"/>
        </w:rPr>
      </w:pPr>
    </w:p>
    <w:p w14:paraId="1B14D4CC" w14:textId="77777777" w:rsidR="008F3466" w:rsidRPr="00966CB9" w:rsidRDefault="00000000">
      <w:pPr>
        <w:spacing w:after="160"/>
        <w:rPr>
          <w:lang w:val="pt-BR"/>
        </w:rPr>
      </w:pPr>
      <w:r w:rsidRPr="00966CB9">
        <w:rPr>
          <w:rFonts w:ascii="Calibri" w:hAnsi="Calibri"/>
          <w:color w:val="333333"/>
          <w:lang w:val="pt-BR"/>
        </w:rPr>
        <w:t xml:space="preserve">João 1:33: </w:t>
      </w:r>
      <w:r w:rsidRPr="00966CB9">
        <w:rPr>
          <w:rFonts w:ascii="Calibri" w:hAnsi="Calibri"/>
          <w:i/>
          <w:color w:val="333333"/>
          <w:lang w:val="pt-BR"/>
        </w:rPr>
        <w:t>"Aquele sobre quem você vir o Espírito descer e permanecer é o que batiza com o Espírito Santo."</w:t>
      </w:r>
    </w:p>
    <w:p w14:paraId="09345401" w14:textId="77777777" w:rsidR="008F3466" w:rsidRPr="00966CB9" w:rsidRDefault="008F3466">
      <w:pPr>
        <w:spacing w:after="0"/>
        <w:rPr>
          <w:lang w:val="pt-BR"/>
        </w:rPr>
      </w:pPr>
    </w:p>
    <w:p w14:paraId="37875F30" w14:textId="77777777" w:rsidR="008F3466" w:rsidRPr="00966CB9" w:rsidRDefault="00000000">
      <w:pPr>
        <w:spacing w:after="160"/>
        <w:rPr>
          <w:lang w:val="pt-BR"/>
        </w:rPr>
      </w:pPr>
      <w:r w:rsidRPr="00966CB9">
        <w:rPr>
          <w:rFonts w:ascii="Calibri" w:hAnsi="Calibri"/>
          <w:color w:val="333333"/>
          <w:lang w:val="pt-BR"/>
        </w:rPr>
        <w:t xml:space="preserve">1 Coríntios 12:13: </w:t>
      </w:r>
      <w:r w:rsidRPr="00966CB9">
        <w:rPr>
          <w:rFonts w:ascii="Calibri" w:hAnsi="Calibri"/>
          <w:i/>
          <w:color w:val="333333"/>
          <w:lang w:val="pt-BR"/>
        </w:rPr>
        <w:t>"Pois em um só Espírito todos nós fomos batizados em um corpo — judeus ou gregos, escravos ou livres — e a todos nós foi dado beber de um só Espírito."</w:t>
      </w:r>
    </w:p>
    <w:p w14:paraId="5F5B9073" w14:textId="77777777" w:rsidR="008F3466" w:rsidRPr="00966CB9" w:rsidRDefault="008F3466">
      <w:pPr>
        <w:spacing w:after="0"/>
        <w:rPr>
          <w:lang w:val="pt-BR"/>
        </w:rPr>
      </w:pPr>
    </w:p>
    <w:p w14:paraId="56C167B7" w14:textId="77777777" w:rsidR="008F3466" w:rsidRPr="00966CB9" w:rsidRDefault="00000000">
      <w:pPr>
        <w:spacing w:after="160"/>
        <w:rPr>
          <w:lang w:val="pt-BR"/>
        </w:rPr>
      </w:pPr>
      <w:r w:rsidRPr="00966CB9">
        <w:rPr>
          <w:rFonts w:ascii="Calibri" w:hAnsi="Calibri"/>
          <w:color w:val="333333"/>
          <w:lang w:val="pt-BR"/>
        </w:rPr>
        <w:t xml:space="preserve">Efésios 1:13: </w:t>
      </w:r>
      <w:r w:rsidRPr="00966CB9">
        <w:rPr>
          <w:rFonts w:ascii="Calibri" w:hAnsi="Calibri"/>
          <w:i/>
          <w:color w:val="333333"/>
          <w:lang w:val="pt-BR"/>
        </w:rPr>
        <w:t>"Tendo nele também crido, fostes selados com o Santo Espírito da promessa."</w:t>
      </w:r>
    </w:p>
    <w:p w14:paraId="54B4AC73" w14:textId="77777777" w:rsidR="008F3466" w:rsidRPr="00966CB9" w:rsidRDefault="008F3466">
      <w:pPr>
        <w:spacing w:after="0"/>
        <w:rPr>
          <w:lang w:val="pt-BR"/>
        </w:rPr>
      </w:pPr>
    </w:p>
    <w:p w14:paraId="324890DE" w14:textId="77777777" w:rsidR="008F3466" w:rsidRPr="00966CB9" w:rsidRDefault="00000000">
      <w:pPr>
        <w:spacing w:after="160"/>
        <w:rPr>
          <w:lang w:val="pt-BR"/>
        </w:rPr>
      </w:pPr>
      <w:r w:rsidRPr="00966CB9">
        <w:rPr>
          <w:rFonts w:ascii="Calibri" w:hAnsi="Calibri"/>
          <w:color w:val="333333"/>
          <w:lang w:val="pt-BR"/>
        </w:rPr>
        <w:t xml:space="preserve">Efésios 5:18: </w:t>
      </w:r>
      <w:r w:rsidRPr="00966CB9">
        <w:rPr>
          <w:rFonts w:ascii="Calibri" w:hAnsi="Calibri"/>
          <w:i/>
          <w:color w:val="333333"/>
          <w:lang w:val="pt-BR"/>
        </w:rPr>
        <w:t>"...antes, enchei-vos do Espírito."</w:t>
      </w:r>
    </w:p>
    <w:p w14:paraId="24EA6D5E" w14:textId="77777777" w:rsidR="008F3466" w:rsidRPr="00966CB9" w:rsidRDefault="008F3466">
      <w:pPr>
        <w:spacing w:after="0"/>
        <w:rPr>
          <w:lang w:val="pt-BR"/>
        </w:rPr>
      </w:pPr>
    </w:p>
    <w:p w14:paraId="50726505" w14:textId="77777777" w:rsidR="008F3466" w:rsidRPr="00966CB9" w:rsidRDefault="008F3466">
      <w:pPr>
        <w:pBdr>
          <w:bottom w:val="single" w:sz="12" w:space="1" w:color="D0D0D0"/>
        </w:pBdr>
        <w:spacing w:before="240" w:after="240"/>
        <w:rPr>
          <w:lang w:val="pt-BR"/>
        </w:rPr>
      </w:pPr>
    </w:p>
    <w:p w14:paraId="4F9A61A8" w14:textId="77777777" w:rsidR="008F3466" w:rsidRPr="00966CB9" w:rsidRDefault="008F3466">
      <w:pPr>
        <w:spacing w:after="0"/>
        <w:rPr>
          <w:lang w:val="pt-BR"/>
        </w:rPr>
      </w:pPr>
    </w:p>
    <w:p w14:paraId="70A158FF" w14:textId="77777777" w:rsidR="008F3466" w:rsidRPr="00966CB9" w:rsidRDefault="00000000">
      <w:pPr>
        <w:spacing w:before="160" w:after="80"/>
        <w:rPr>
          <w:lang w:val="pt-BR"/>
        </w:rPr>
      </w:pPr>
      <w:r w:rsidRPr="00966CB9">
        <w:rPr>
          <w:rFonts w:ascii="Garamond" w:hAnsi="Garamond"/>
          <w:b/>
          <w:color w:val="646E78"/>
          <w:sz w:val="24"/>
          <w:lang w:val="pt-BR"/>
        </w:rPr>
        <w:t>2. DOIS TERMOS DIFERENTES NA BÍBLIA</w:t>
      </w:r>
    </w:p>
    <w:p w14:paraId="78E02F36" w14:textId="77777777" w:rsidR="008F3466" w:rsidRPr="00966CB9" w:rsidRDefault="008F3466">
      <w:pPr>
        <w:spacing w:after="0"/>
        <w:rPr>
          <w:lang w:val="pt-BR"/>
        </w:rPr>
      </w:pPr>
    </w:p>
    <w:p w14:paraId="4B801F21" w14:textId="77777777" w:rsidR="008F3466" w:rsidRPr="00966CB9" w:rsidRDefault="00000000">
      <w:pPr>
        <w:spacing w:after="160"/>
        <w:rPr>
          <w:lang w:val="pt-BR"/>
        </w:rPr>
      </w:pPr>
      <w:r w:rsidRPr="00966CB9">
        <w:rPr>
          <w:rFonts w:ascii="Calibri" w:hAnsi="Calibri"/>
          <w:color w:val="333333"/>
          <w:lang w:val="pt-BR"/>
        </w:rPr>
        <w:t>Antes de qualquer posição teológica, é essencial distinguir dois termos que o Novo Testamento usa:</w:t>
      </w:r>
    </w:p>
    <w:p w14:paraId="0D372037" w14:textId="77777777" w:rsidR="008F3466" w:rsidRPr="00966CB9" w:rsidRDefault="008F3466">
      <w:pPr>
        <w:spacing w:after="0"/>
        <w:rPr>
          <w:lang w:val="pt-BR"/>
        </w:rPr>
      </w:pPr>
    </w:p>
    <w:p w14:paraId="16DB8EB0" w14:textId="77777777" w:rsidR="008F3466" w:rsidRPr="00966CB9" w:rsidRDefault="00000000">
      <w:pPr>
        <w:spacing w:after="160"/>
        <w:rPr>
          <w:lang w:val="pt-BR"/>
        </w:rPr>
      </w:pPr>
      <w:r w:rsidRPr="00966CB9">
        <w:rPr>
          <w:rFonts w:ascii="Calibri" w:hAnsi="Calibri"/>
          <w:b/>
          <w:color w:val="2C3E50"/>
          <w:lang w:val="pt-BR"/>
        </w:rPr>
        <w:t>"Batizado com/no Espírito Santo"</w:t>
      </w:r>
    </w:p>
    <w:p w14:paraId="7FFDABF5" w14:textId="77777777" w:rsidR="008F3466" w:rsidRPr="00966CB9" w:rsidRDefault="00000000">
      <w:pPr>
        <w:pStyle w:val="ListBullet"/>
        <w:spacing w:after="80"/>
        <w:ind w:left="720"/>
        <w:rPr>
          <w:lang w:val="pt-BR"/>
        </w:rPr>
      </w:pPr>
      <w:r w:rsidRPr="00966CB9">
        <w:rPr>
          <w:rFonts w:ascii="Calibri" w:hAnsi="Calibri"/>
          <w:color w:val="333333"/>
          <w:lang w:val="pt-BR"/>
        </w:rPr>
        <w:t>Linguagem que aparece em Mateus 3:11, Marcos 1:8, Lucas 3:16, João 1:33, Atos 1:5 e 1 Coríntios 12:13</w:t>
      </w:r>
    </w:p>
    <w:p w14:paraId="41BAD4C8" w14:textId="77777777" w:rsidR="008F3466" w:rsidRPr="00966CB9" w:rsidRDefault="00000000">
      <w:pPr>
        <w:pStyle w:val="ListBullet"/>
        <w:spacing w:after="80"/>
        <w:ind w:left="720"/>
        <w:rPr>
          <w:lang w:val="pt-BR"/>
        </w:rPr>
      </w:pPr>
      <w:r w:rsidRPr="00966CB9">
        <w:rPr>
          <w:rFonts w:ascii="Calibri" w:hAnsi="Calibri"/>
          <w:color w:val="333333"/>
          <w:lang w:val="pt-BR"/>
        </w:rPr>
        <w:t xml:space="preserve">Aponta para a </w:t>
      </w:r>
      <w:r w:rsidRPr="00966CB9">
        <w:rPr>
          <w:rFonts w:ascii="Calibri" w:hAnsi="Calibri"/>
          <w:b/>
          <w:color w:val="2C3E50"/>
          <w:lang w:val="pt-BR"/>
        </w:rPr>
        <w:t>obra de incorporação</w:t>
      </w:r>
      <w:r w:rsidRPr="00966CB9">
        <w:rPr>
          <w:rFonts w:ascii="Calibri" w:hAnsi="Calibri"/>
          <w:color w:val="333333"/>
          <w:lang w:val="pt-BR"/>
        </w:rPr>
        <w:t xml:space="preserve"> do crente ao corpo de Cristo</w:t>
      </w:r>
    </w:p>
    <w:p w14:paraId="3781E362" w14:textId="77777777" w:rsidR="008F3466" w:rsidRPr="00966CB9" w:rsidRDefault="008F3466">
      <w:pPr>
        <w:spacing w:after="0"/>
        <w:rPr>
          <w:lang w:val="pt-BR"/>
        </w:rPr>
      </w:pPr>
    </w:p>
    <w:p w14:paraId="0CFD0191" w14:textId="77777777" w:rsidR="008F3466" w:rsidRDefault="00000000">
      <w:pPr>
        <w:spacing w:after="160"/>
      </w:pPr>
      <w:r>
        <w:rPr>
          <w:rFonts w:ascii="Calibri" w:hAnsi="Calibri"/>
          <w:b/>
          <w:color w:val="2C3E50"/>
        </w:rPr>
        <w:t>"Cheio do Espírito Santo"</w:t>
      </w:r>
    </w:p>
    <w:p w14:paraId="6131DEC8" w14:textId="77777777" w:rsidR="008F3466" w:rsidRPr="00966CB9" w:rsidRDefault="00000000">
      <w:pPr>
        <w:pStyle w:val="ListBullet"/>
        <w:spacing w:after="80"/>
        <w:ind w:left="720"/>
        <w:rPr>
          <w:lang w:val="pt-BR"/>
        </w:rPr>
      </w:pPr>
      <w:r w:rsidRPr="00966CB9">
        <w:rPr>
          <w:rFonts w:ascii="Calibri" w:hAnsi="Calibri"/>
          <w:color w:val="333333"/>
          <w:lang w:val="pt-BR"/>
        </w:rPr>
        <w:t>Linguagem de Atos e Efésios 5:18</w:t>
      </w:r>
    </w:p>
    <w:p w14:paraId="513C86F5" w14:textId="77777777" w:rsidR="008F3466" w:rsidRPr="00966CB9" w:rsidRDefault="00000000">
      <w:pPr>
        <w:pStyle w:val="ListBullet"/>
        <w:spacing w:after="80"/>
        <w:ind w:left="720"/>
        <w:rPr>
          <w:lang w:val="pt-BR"/>
        </w:rPr>
      </w:pPr>
      <w:r w:rsidRPr="00966CB9">
        <w:rPr>
          <w:rFonts w:ascii="Calibri" w:hAnsi="Calibri"/>
          <w:color w:val="333333"/>
          <w:lang w:val="pt-BR"/>
        </w:rPr>
        <w:t xml:space="preserve">Aponta para </w:t>
      </w:r>
      <w:r w:rsidRPr="00966CB9">
        <w:rPr>
          <w:rFonts w:ascii="Calibri" w:hAnsi="Calibri"/>
          <w:b/>
          <w:color w:val="2C3E50"/>
          <w:lang w:val="pt-BR"/>
        </w:rPr>
        <w:t>experiências de plenitude</w:t>
      </w:r>
      <w:r w:rsidRPr="00966CB9">
        <w:rPr>
          <w:rFonts w:ascii="Calibri" w:hAnsi="Calibri"/>
          <w:color w:val="333333"/>
          <w:lang w:val="pt-BR"/>
        </w:rPr>
        <w:t xml:space="preserve"> — poder, coragem, adoração — que podem ocorrer múltiplas vezes</w:t>
      </w:r>
    </w:p>
    <w:p w14:paraId="1A1238DA" w14:textId="77777777" w:rsidR="008F3466" w:rsidRPr="00966CB9" w:rsidRDefault="008F3466">
      <w:pPr>
        <w:spacing w:after="0"/>
        <w:rPr>
          <w:lang w:val="pt-BR"/>
        </w:rPr>
      </w:pPr>
    </w:p>
    <w:p w14:paraId="481BC07D" w14:textId="77777777" w:rsidR="008F3466" w:rsidRDefault="00000000">
      <w:pPr>
        <w:spacing w:after="160"/>
      </w:pPr>
      <w:r>
        <w:rPr>
          <w:rFonts w:ascii="Calibri" w:hAnsi="Calibri"/>
          <w:color w:val="333333"/>
        </w:rPr>
        <w:t>Confundir esses dois termos é a raiz de grande parte do debate.</w:t>
      </w:r>
    </w:p>
    <w:p w14:paraId="6BB44536" w14:textId="77777777" w:rsidR="008F3466" w:rsidRDefault="008F3466">
      <w:pPr>
        <w:spacing w:after="0"/>
      </w:pPr>
    </w:p>
    <w:p w14:paraId="7DD02598" w14:textId="77777777" w:rsidR="008F3466" w:rsidRDefault="008F3466">
      <w:pPr>
        <w:pBdr>
          <w:bottom w:val="single" w:sz="12" w:space="1" w:color="D0D0D0"/>
        </w:pBdr>
        <w:spacing w:before="240" w:after="240"/>
      </w:pPr>
    </w:p>
    <w:p w14:paraId="353F3786" w14:textId="77777777" w:rsidR="008F3466" w:rsidRDefault="008F3466">
      <w:pPr>
        <w:spacing w:after="0"/>
      </w:pPr>
    </w:p>
    <w:p w14:paraId="5541DA88" w14:textId="77777777" w:rsidR="008F3466" w:rsidRDefault="00000000">
      <w:pPr>
        <w:spacing w:before="160" w:after="80"/>
      </w:pPr>
      <w:r>
        <w:rPr>
          <w:rFonts w:ascii="Garamond" w:hAnsi="Garamond"/>
          <w:b/>
          <w:color w:val="646E78"/>
          <w:sz w:val="24"/>
        </w:rPr>
        <w:t>3. A POSIÇÃO BATISTA REFORMADA HISTÓRICA</w:t>
      </w:r>
    </w:p>
    <w:p w14:paraId="5A697EDA" w14:textId="77777777" w:rsidR="008F3466" w:rsidRDefault="008F3466">
      <w:pPr>
        <w:spacing w:after="0"/>
      </w:pPr>
    </w:p>
    <w:p w14:paraId="1C345D2B" w14:textId="77777777" w:rsidR="008F3466" w:rsidRDefault="00000000">
      <w:pPr>
        <w:spacing w:after="160"/>
      </w:pPr>
      <w:r>
        <w:rPr>
          <w:rFonts w:ascii="Calibri" w:hAnsi="Calibri"/>
          <w:b/>
          <w:color w:val="2C3E50"/>
        </w:rPr>
        <w:t>O fundamento:</w:t>
      </w:r>
    </w:p>
    <w:p w14:paraId="1FE70AA6" w14:textId="77777777" w:rsidR="008F3466" w:rsidRDefault="008F3466">
      <w:pPr>
        <w:spacing w:after="0"/>
      </w:pPr>
    </w:p>
    <w:p w14:paraId="7D90357A" w14:textId="77777777" w:rsidR="008F3466" w:rsidRDefault="00000000">
      <w:pPr>
        <w:spacing w:after="160"/>
      </w:pPr>
      <w:r>
        <w:rPr>
          <w:rFonts w:ascii="Calibri" w:hAnsi="Calibri"/>
          <w:color w:val="333333"/>
        </w:rPr>
        <w:t xml:space="preserve">A tradição batista histórica, fundamentada na teologia reformada, ensina que o </w:t>
      </w:r>
      <w:r>
        <w:rPr>
          <w:rFonts w:ascii="Calibri" w:hAnsi="Calibri"/>
          <w:b/>
          <w:color w:val="2C3E50"/>
        </w:rPr>
        <w:t>batismo com o Espírito Santo ocorre no momento da conversão e regeneração</w:t>
      </w:r>
      <w:r>
        <w:rPr>
          <w:rFonts w:ascii="Calibri" w:hAnsi="Calibri"/>
          <w:color w:val="333333"/>
        </w:rPr>
        <w:t>, sendo a obra pela qual o crente é unido a Cristo e incorporado ao Seu corpo.</w:t>
      </w:r>
    </w:p>
    <w:p w14:paraId="20608BD9" w14:textId="77777777" w:rsidR="008F3466" w:rsidRDefault="008F3466">
      <w:pPr>
        <w:spacing w:after="0"/>
      </w:pPr>
    </w:p>
    <w:p w14:paraId="32E1C77E" w14:textId="77777777" w:rsidR="008F3466" w:rsidRDefault="00000000">
      <w:pPr>
        <w:spacing w:after="160"/>
      </w:pPr>
      <w:r>
        <w:rPr>
          <w:rFonts w:ascii="Calibri" w:hAnsi="Calibri"/>
          <w:b/>
          <w:color w:val="2C3E50"/>
        </w:rPr>
        <w:t>Por que é inseparável da conversão?</w:t>
      </w:r>
    </w:p>
    <w:p w14:paraId="1AAF0770" w14:textId="77777777" w:rsidR="008F3466" w:rsidRDefault="008F3466">
      <w:pPr>
        <w:spacing w:after="0"/>
      </w:pPr>
    </w:p>
    <w:p w14:paraId="47BD2549" w14:textId="77777777" w:rsidR="008F3466" w:rsidRDefault="00000000">
      <w:pPr>
        <w:spacing w:after="160"/>
      </w:pPr>
      <w:r>
        <w:rPr>
          <w:rFonts w:ascii="Calibri" w:hAnsi="Calibri"/>
          <w:b/>
          <w:color w:val="2C3E50"/>
        </w:rPr>
        <w:t>A. 1 Coríntios 12:13 não deixa exceção:</w:t>
      </w:r>
    </w:p>
    <w:p w14:paraId="3E4C33F1" w14:textId="77777777" w:rsidR="008F3466" w:rsidRDefault="008F3466">
      <w:pPr>
        <w:spacing w:after="0"/>
      </w:pPr>
    </w:p>
    <w:p w14:paraId="0C7176E7" w14:textId="77777777" w:rsidR="008F3466" w:rsidRDefault="00000000">
      <w:pPr>
        <w:spacing w:after="160"/>
      </w:pPr>
      <w:r>
        <w:rPr>
          <w:rFonts w:ascii="Calibri" w:hAnsi="Calibri"/>
          <w:i/>
          <w:color w:val="333333"/>
        </w:rPr>
        <w:t>"Em um só Espírito todos nós fomos batizados em um corpo."</w:t>
      </w:r>
    </w:p>
    <w:p w14:paraId="77EB20EE" w14:textId="77777777" w:rsidR="008F3466" w:rsidRDefault="008F3466">
      <w:pPr>
        <w:spacing w:after="0"/>
      </w:pPr>
    </w:p>
    <w:p w14:paraId="125B4054" w14:textId="77777777" w:rsidR="008F3466" w:rsidRDefault="00000000">
      <w:pPr>
        <w:spacing w:after="160"/>
      </w:pPr>
      <w:r>
        <w:rPr>
          <w:rFonts w:ascii="Calibri" w:hAnsi="Calibri"/>
          <w:color w:val="333333"/>
        </w:rPr>
        <w:t xml:space="preserve">Paulo está falando para toda a igreja em Corinto — com todos os seus problemas! — e diz que </w:t>
      </w:r>
      <w:r>
        <w:rPr>
          <w:rFonts w:ascii="Calibri" w:hAnsi="Calibri"/>
          <w:b/>
          <w:color w:val="2C3E50"/>
        </w:rPr>
        <w:t>todos</w:t>
      </w:r>
      <w:r>
        <w:rPr>
          <w:rFonts w:ascii="Calibri" w:hAnsi="Calibri"/>
          <w:color w:val="333333"/>
        </w:rPr>
        <w:t xml:space="preserve"> foram batizados em um só Espírito. Não diz "os mais espirituais" ou "os que buscaram mais". Todos.</w:t>
      </w:r>
    </w:p>
    <w:p w14:paraId="51BF7F5A" w14:textId="77777777" w:rsidR="008F3466" w:rsidRDefault="008F3466">
      <w:pPr>
        <w:spacing w:after="0"/>
      </w:pPr>
    </w:p>
    <w:p w14:paraId="3A85794F" w14:textId="77777777" w:rsidR="008F3466" w:rsidRDefault="00000000">
      <w:pPr>
        <w:spacing w:after="160"/>
      </w:pPr>
      <w:r>
        <w:rPr>
          <w:rFonts w:ascii="Calibri" w:hAnsi="Calibri"/>
          <w:b/>
          <w:color w:val="2C3E50"/>
        </w:rPr>
        <w:t>B. Romanos 8:9 é conclusivo:</w:t>
      </w:r>
    </w:p>
    <w:p w14:paraId="2D8BAED5" w14:textId="77777777" w:rsidR="008F3466" w:rsidRDefault="008F3466">
      <w:pPr>
        <w:spacing w:after="0"/>
      </w:pPr>
    </w:p>
    <w:p w14:paraId="62BEE0C4" w14:textId="77777777" w:rsidR="008F3466" w:rsidRDefault="00000000">
      <w:pPr>
        <w:spacing w:after="160"/>
      </w:pPr>
      <w:r>
        <w:rPr>
          <w:rFonts w:ascii="Calibri" w:hAnsi="Calibri"/>
          <w:i/>
          <w:color w:val="333333"/>
        </w:rPr>
        <w:t>"Se alguém não tem o Espírito de Cristo, esse tal não é dele."</w:t>
      </w:r>
    </w:p>
    <w:p w14:paraId="4FC1B2AB" w14:textId="77777777" w:rsidR="008F3466" w:rsidRDefault="008F3466">
      <w:pPr>
        <w:spacing w:after="0"/>
      </w:pPr>
    </w:p>
    <w:p w14:paraId="54F02070" w14:textId="77777777" w:rsidR="008F3466" w:rsidRDefault="00000000">
      <w:pPr>
        <w:spacing w:after="160"/>
      </w:pPr>
      <w:r>
        <w:rPr>
          <w:rFonts w:ascii="Calibri" w:hAnsi="Calibri"/>
          <w:color w:val="333333"/>
        </w:rPr>
        <w:t>Quem ainda não "recebeu" o batismo do Espírito (no sentido pentecostal), segundo esse texto, ainda não pertence a Cristo. Mas a Bíblia é clara: todo crente verdadeiro pertence a Cristo. Logo, todo crente verdadeiro tem o Espírito.</w:t>
      </w:r>
    </w:p>
    <w:p w14:paraId="1B194C1F" w14:textId="77777777" w:rsidR="008F3466" w:rsidRDefault="008F3466">
      <w:pPr>
        <w:spacing w:after="0"/>
      </w:pPr>
    </w:p>
    <w:p w14:paraId="3489F62A" w14:textId="77777777" w:rsidR="008F3466" w:rsidRDefault="00000000">
      <w:pPr>
        <w:spacing w:after="160"/>
      </w:pPr>
      <w:r>
        <w:rPr>
          <w:rFonts w:ascii="Calibri" w:hAnsi="Calibri"/>
          <w:b/>
          <w:color w:val="2C3E50"/>
        </w:rPr>
        <w:t>C. Efésios 1:13 amarra a sequência:</w:t>
      </w:r>
    </w:p>
    <w:p w14:paraId="2BB565E0" w14:textId="77777777" w:rsidR="008F3466" w:rsidRDefault="008F3466">
      <w:pPr>
        <w:spacing w:after="0"/>
      </w:pPr>
    </w:p>
    <w:p w14:paraId="69121A30" w14:textId="77777777" w:rsidR="008F3466" w:rsidRDefault="00000000">
      <w:pPr>
        <w:spacing w:after="160"/>
      </w:pPr>
      <w:r>
        <w:rPr>
          <w:rFonts w:ascii="Calibri" w:hAnsi="Calibri"/>
          <w:i/>
          <w:color w:val="333333"/>
        </w:rPr>
        <w:t>"Tendo nele também crido, fostes selados com o Santo Espírito."</w:t>
      </w:r>
    </w:p>
    <w:p w14:paraId="76839F24" w14:textId="77777777" w:rsidR="008F3466" w:rsidRDefault="008F3466">
      <w:pPr>
        <w:spacing w:after="0"/>
      </w:pPr>
    </w:p>
    <w:p w14:paraId="327D2403" w14:textId="77777777" w:rsidR="008F3466" w:rsidRDefault="00000000">
      <w:pPr>
        <w:spacing w:after="160"/>
      </w:pPr>
      <w:r>
        <w:rPr>
          <w:rFonts w:ascii="Calibri" w:hAnsi="Calibri"/>
          <w:color w:val="333333"/>
        </w:rPr>
        <w:lastRenderedPageBreak/>
        <w:t xml:space="preserve">O selar pelo Espírito ocorre </w:t>
      </w:r>
      <w:r>
        <w:rPr>
          <w:rFonts w:ascii="Calibri" w:hAnsi="Calibri"/>
          <w:b/>
          <w:color w:val="2C3E50"/>
        </w:rPr>
        <w:t>ao crer</w:t>
      </w:r>
      <w:r>
        <w:rPr>
          <w:rFonts w:ascii="Calibri" w:hAnsi="Calibri"/>
          <w:color w:val="333333"/>
        </w:rPr>
        <w:t xml:space="preserve"> — não depois, não numa segunda etapa.</w:t>
      </w:r>
    </w:p>
    <w:p w14:paraId="05DB4B5A" w14:textId="77777777" w:rsidR="008F3466" w:rsidRDefault="008F3466">
      <w:pPr>
        <w:spacing w:after="0"/>
      </w:pPr>
    </w:p>
    <w:p w14:paraId="48E68161" w14:textId="77777777" w:rsidR="008F3466" w:rsidRDefault="00000000">
      <w:pPr>
        <w:spacing w:after="160"/>
      </w:pPr>
      <w:r>
        <w:rPr>
          <w:rFonts w:ascii="Calibri" w:hAnsi="Calibri"/>
          <w:b/>
          <w:color w:val="2C3E50"/>
        </w:rPr>
        <w:t>D. Pentecostes foi um evento único na história da redenção:</w:t>
      </w:r>
    </w:p>
    <w:p w14:paraId="4DFE3D3B" w14:textId="77777777" w:rsidR="008F3466" w:rsidRDefault="008F3466">
      <w:pPr>
        <w:spacing w:after="0"/>
      </w:pPr>
    </w:p>
    <w:p w14:paraId="2D7FD5DA" w14:textId="77777777" w:rsidR="008F3466" w:rsidRDefault="00000000">
      <w:pPr>
        <w:spacing w:after="160"/>
      </w:pPr>
      <w:r>
        <w:rPr>
          <w:rFonts w:ascii="Calibri" w:hAnsi="Calibri"/>
          <w:color w:val="333333"/>
        </w:rPr>
        <w:t xml:space="preserve">Atos 2 não é o modelo individual repetível — é o cumprimento da promessa de Joel 2 e a inauguração da nova era do Espírito. Assim como a morte e ressurreição de Cristo foram eventos únicos, Pentecostes foi o batismo </w:t>
      </w:r>
      <w:r>
        <w:rPr>
          <w:rFonts w:ascii="Calibri" w:hAnsi="Calibri"/>
          <w:b/>
          <w:color w:val="2C3E50"/>
        </w:rPr>
        <w:t>corporativo e inaugural</w:t>
      </w:r>
      <w:r>
        <w:rPr>
          <w:rFonts w:ascii="Calibri" w:hAnsi="Calibri"/>
          <w:color w:val="333333"/>
        </w:rPr>
        <w:t xml:space="preserve"> da Igreja. Não se repete individualmente da mesma forma.</w:t>
      </w:r>
    </w:p>
    <w:p w14:paraId="1C3BE8BC" w14:textId="77777777" w:rsidR="008F3466" w:rsidRDefault="008F3466">
      <w:pPr>
        <w:spacing w:after="0"/>
      </w:pPr>
    </w:p>
    <w:p w14:paraId="415C3449" w14:textId="77777777" w:rsidR="008F3466" w:rsidRDefault="00000000">
      <w:pPr>
        <w:spacing w:after="160"/>
      </w:pPr>
      <w:r>
        <w:rPr>
          <w:rFonts w:ascii="Calibri" w:hAnsi="Calibri"/>
          <w:b/>
          <w:color w:val="2C3E50"/>
        </w:rPr>
        <w:t>Em resumo:</w:t>
      </w:r>
      <w:r>
        <w:rPr>
          <w:rFonts w:ascii="Calibri" w:hAnsi="Calibri"/>
          <w:color w:val="333333"/>
        </w:rPr>
        <w:t xml:space="preserve"> O batismo com o Espírito Santo é o que acontece quando você nasce de novo. Não é uma segunda etapa. Não exige sensação especial nem sinal visível. É a obra invisível e soberana pela qual Deus une o pecador arrependido a Cristo e ao Seu povo.</w:t>
      </w:r>
    </w:p>
    <w:p w14:paraId="094EB302" w14:textId="77777777" w:rsidR="008F3466" w:rsidRDefault="008F3466">
      <w:pPr>
        <w:spacing w:after="0"/>
      </w:pPr>
    </w:p>
    <w:p w14:paraId="2B360914" w14:textId="77777777" w:rsidR="008F3466" w:rsidRDefault="008F3466">
      <w:pPr>
        <w:pBdr>
          <w:bottom w:val="single" w:sz="12" w:space="1" w:color="D0D0D0"/>
        </w:pBdr>
        <w:spacing w:before="240" w:after="240"/>
      </w:pPr>
    </w:p>
    <w:p w14:paraId="53070454" w14:textId="77777777" w:rsidR="008F3466" w:rsidRDefault="008F3466">
      <w:pPr>
        <w:spacing w:after="0"/>
      </w:pPr>
    </w:p>
    <w:p w14:paraId="4F3DEFF8" w14:textId="77777777" w:rsidR="008F3466" w:rsidRDefault="00000000">
      <w:pPr>
        <w:spacing w:before="160" w:after="80"/>
      </w:pPr>
      <w:r>
        <w:rPr>
          <w:rFonts w:ascii="Garamond" w:hAnsi="Garamond"/>
          <w:b/>
          <w:color w:val="646E78"/>
          <w:sz w:val="24"/>
        </w:rPr>
        <w:t>4. A POSIÇÃO PENTECOSTAL</w:t>
      </w:r>
    </w:p>
    <w:p w14:paraId="162BD4B0" w14:textId="77777777" w:rsidR="008F3466" w:rsidRDefault="008F3466">
      <w:pPr>
        <w:spacing w:after="0"/>
      </w:pPr>
    </w:p>
    <w:p w14:paraId="2A8B2461" w14:textId="77777777" w:rsidR="008F3466" w:rsidRDefault="00000000">
      <w:pPr>
        <w:spacing w:after="160"/>
      </w:pPr>
      <w:r>
        <w:rPr>
          <w:rFonts w:ascii="Calibri" w:hAnsi="Calibri"/>
          <w:color w:val="333333"/>
        </w:rPr>
        <w:t>A teologia pentecostal clássica (surgida no início do século XX, especialmente a partir do Avivamento de Azusa Street, em 1906) entende o batismo com o Espírito Santo de forma diferente:</w:t>
      </w:r>
    </w:p>
    <w:p w14:paraId="36FF58CF" w14:textId="77777777" w:rsidR="008F3466" w:rsidRDefault="008F3466">
      <w:pPr>
        <w:spacing w:after="0"/>
      </w:pPr>
    </w:p>
    <w:p w14:paraId="7CFEC02F" w14:textId="77777777" w:rsidR="008F3466" w:rsidRDefault="00000000">
      <w:pPr>
        <w:spacing w:after="160"/>
      </w:pPr>
      <w:r>
        <w:rPr>
          <w:rFonts w:ascii="Calibri" w:hAnsi="Calibri"/>
          <w:b/>
          <w:color w:val="2C3E50"/>
        </w:rPr>
        <w:t>O que ensinam:</w:t>
      </w:r>
    </w:p>
    <w:p w14:paraId="541FB3C0" w14:textId="77777777" w:rsidR="008F3466" w:rsidRDefault="008F3466">
      <w:pPr>
        <w:spacing w:after="0"/>
      </w:pPr>
    </w:p>
    <w:p w14:paraId="5F3F9D25" w14:textId="77777777" w:rsidR="008F3466" w:rsidRDefault="00000000">
      <w:pPr>
        <w:pStyle w:val="ListBullet"/>
        <w:spacing w:after="80"/>
        <w:ind w:left="720"/>
      </w:pPr>
      <w:r>
        <w:rPr>
          <w:rFonts w:ascii="Calibri" w:hAnsi="Calibri"/>
          <w:color w:val="333333"/>
        </w:rPr>
        <w:t xml:space="preserve">O batismo com o Espírito é uma </w:t>
      </w:r>
      <w:r>
        <w:rPr>
          <w:rFonts w:ascii="Calibri" w:hAnsi="Calibri"/>
          <w:b/>
          <w:color w:val="2C3E50"/>
        </w:rPr>
        <w:t>experiência separada e posterior</w:t>
      </w:r>
      <w:r>
        <w:rPr>
          <w:rFonts w:ascii="Calibri" w:hAnsi="Calibri"/>
          <w:color w:val="333333"/>
        </w:rPr>
        <w:t xml:space="preserve"> à conversão.</w:t>
      </w:r>
    </w:p>
    <w:p w14:paraId="267C90D3" w14:textId="77777777" w:rsidR="008F3466" w:rsidRDefault="00000000">
      <w:pPr>
        <w:pStyle w:val="ListBullet"/>
        <w:spacing w:after="80"/>
        <w:ind w:left="720"/>
      </w:pPr>
      <w:r>
        <w:rPr>
          <w:rFonts w:ascii="Calibri" w:hAnsi="Calibri"/>
          <w:color w:val="333333"/>
        </w:rPr>
        <w:t xml:space="preserve">Ele é um </w:t>
      </w:r>
      <w:r>
        <w:rPr>
          <w:rFonts w:ascii="Calibri" w:hAnsi="Calibri"/>
          <w:b/>
          <w:color w:val="2C3E50"/>
        </w:rPr>
        <w:t>revestimento de poder para serviço e testemunho</w:t>
      </w:r>
      <w:r>
        <w:rPr>
          <w:rFonts w:ascii="Calibri" w:hAnsi="Calibri"/>
          <w:color w:val="333333"/>
        </w:rPr>
        <w:t xml:space="preserve"> (Atos 1:8).</w:t>
      </w:r>
    </w:p>
    <w:p w14:paraId="13CCB636" w14:textId="77777777" w:rsidR="008F3466" w:rsidRDefault="00000000">
      <w:pPr>
        <w:pStyle w:val="ListBullet"/>
        <w:spacing w:after="80"/>
        <w:ind w:left="720"/>
      </w:pPr>
      <w:r>
        <w:rPr>
          <w:rFonts w:ascii="Calibri" w:hAnsi="Calibri"/>
          <w:color w:val="333333"/>
        </w:rPr>
        <w:t xml:space="preserve">A </w:t>
      </w:r>
      <w:r>
        <w:rPr>
          <w:rFonts w:ascii="Calibri" w:hAnsi="Calibri"/>
          <w:b/>
          <w:color w:val="2C3E50"/>
        </w:rPr>
        <w:t>evidência inicial</w:t>
      </w:r>
      <w:r>
        <w:rPr>
          <w:rFonts w:ascii="Calibri" w:hAnsi="Calibri"/>
          <w:color w:val="333333"/>
        </w:rPr>
        <w:t xml:space="preserve"> desta experiência é falar em </w:t>
      </w:r>
      <w:r>
        <w:rPr>
          <w:rFonts w:ascii="Calibri" w:hAnsi="Calibri"/>
          <w:b/>
          <w:color w:val="2C3E50"/>
        </w:rPr>
        <w:t>outras línguas</w:t>
      </w:r>
      <w:r>
        <w:rPr>
          <w:rFonts w:ascii="Calibri" w:hAnsi="Calibri"/>
          <w:color w:val="333333"/>
        </w:rPr>
        <w:t xml:space="preserve"> (glossolalia), conforme Atos 2:4; 10:46; 19:6.</w:t>
      </w:r>
    </w:p>
    <w:p w14:paraId="2F76FB01" w14:textId="77777777" w:rsidR="008F3466" w:rsidRDefault="00000000">
      <w:pPr>
        <w:pStyle w:val="ListBullet"/>
        <w:spacing w:after="80"/>
        <w:ind w:left="720"/>
      </w:pPr>
      <w:r>
        <w:rPr>
          <w:rFonts w:ascii="Calibri" w:hAnsi="Calibri"/>
          <w:color w:val="333333"/>
        </w:rPr>
        <w:t>Todo cristão deve buscá-lo ativamente; não ocorre automaticamente na salvação.</w:t>
      </w:r>
    </w:p>
    <w:p w14:paraId="0288107C" w14:textId="77777777" w:rsidR="008F3466" w:rsidRDefault="008F3466">
      <w:pPr>
        <w:spacing w:after="0"/>
      </w:pPr>
    </w:p>
    <w:p w14:paraId="38ED2496" w14:textId="77777777" w:rsidR="008F3466" w:rsidRDefault="00000000">
      <w:pPr>
        <w:spacing w:after="160"/>
      </w:pPr>
      <w:r>
        <w:rPr>
          <w:rFonts w:ascii="Calibri" w:hAnsi="Calibri"/>
          <w:b/>
          <w:color w:val="2C3E50"/>
        </w:rPr>
        <w:t>Os textos usados:</w:t>
      </w:r>
    </w:p>
    <w:p w14:paraId="7CA16987" w14:textId="77777777" w:rsidR="008F3466" w:rsidRDefault="008F3466">
      <w:pPr>
        <w:spacing w:after="0"/>
      </w:pPr>
    </w:p>
    <w:p w14:paraId="575A6B7C" w14:textId="77777777" w:rsidR="008F3466" w:rsidRDefault="00000000">
      <w:pPr>
        <w:pStyle w:val="ListBullet"/>
        <w:spacing w:after="80"/>
        <w:ind w:left="720"/>
      </w:pPr>
      <w:r>
        <w:rPr>
          <w:rFonts w:ascii="Calibri" w:hAnsi="Calibri"/>
          <w:b/>
          <w:color w:val="2C3E50"/>
        </w:rPr>
        <w:t>Atos 8:12-17:</w:t>
      </w:r>
      <w:r>
        <w:rPr>
          <w:rFonts w:ascii="Calibri" w:hAnsi="Calibri"/>
          <w:color w:val="333333"/>
        </w:rPr>
        <w:t xml:space="preserve"> Os samaritanos creram e foram batizados, mas o Espírito só veio quando Pedro e João chegaram e impuseram as mãos.</w:t>
      </w:r>
    </w:p>
    <w:p w14:paraId="42DA4F3C" w14:textId="77777777" w:rsidR="008F3466" w:rsidRDefault="00000000">
      <w:pPr>
        <w:pStyle w:val="ListBullet"/>
        <w:spacing w:after="80"/>
        <w:ind w:left="720"/>
      </w:pPr>
      <w:r>
        <w:rPr>
          <w:rFonts w:ascii="Calibri" w:hAnsi="Calibri"/>
          <w:b/>
          <w:color w:val="2C3E50"/>
        </w:rPr>
        <w:t>Atos 10:44-46:</w:t>
      </w:r>
      <w:r>
        <w:rPr>
          <w:rFonts w:ascii="Calibri" w:hAnsi="Calibri"/>
          <w:color w:val="333333"/>
        </w:rPr>
        <w:t xml:space="preserve"> Cornélio recebeu o Espírito enquanto Pedro pregava, acompanhado de línguas.</w:t>
      </w:r>
    </w:p>
    <w:p w14:paraId="4C1E8CCF" w14:textId="77777777" w:rsidR="008F3466" w:rsidRDefault="00000000">
      <w:pPr>
        <w:pStyle w:val="ListBullet"/>
        <w:spacing w:after="80"/>
        <w:ind w:left="720"/>
      </w:pPr>
      <w:r>
        <w:rPr>
          <w:rFonts w:ascii="Calibri" w:hAnsi="Calibri"/>
          <w:b/>
          <w:color w:val="2C3E50"/>
        </w:rPr>
        <w:t>Atos 19:1-6:</w:t>
      </w:r>
      <w:r>
        <w:rPr>
          <w:rFonts w:ascii="Calibri" w:hAnsi="Calibri"/>
          <w:color w:val="333333"/>
        </w:rPr>
        <w:t xml:space="preserve"> Os discípulos de Éfeso, após crerem, receberam o Espírito com a imposição de mãos de Paulo e falaram em línguas.</w:t>
      </w:r>
    </w:p>
    <w:p w14:paraId="4B0CBD23" w14:textId="77777777" w:rsidR="008F3466" w:rsidRDefault="008F3466">
      <w:pPr>
        <w:spacing w:after="0"/>
      </w:pPr>
    </w:p>
    <w:p w14:paraId="42C0BCAF" w14:textId="77777777" w:rsidR="008F3466" w:rsidRDefault="00000000">
      <w:pPr>
        <w:spacing w:after="160"/>
      </w:pPr>
      <w:r>
        <w:rPr>
          <w:rFonts w:ascii="Calibri" w:hAnsi="Calibri"/>
          <w:color w:val="333333"/>
        </w:rPr>
        <w:lastRenderedPageBreak/>
        <w:t>Esta posição é mantida com sinceridade por milhões de cristãos ao redor do mundo e merece respeito.</w:t>
      </w:r>
    </w:p>
    <w:p w14:paraId="77135EA9" w14:textId="77777777" w:rsidR="008F3466" w:rsidRDefault="008F3466">
      <w:pPr>
        <w:spacing w:after="0"/>
      </w:pPr>
    </w:p>
    <w:p w14:paraId="3D237879" w14:textId="77777777" w:rsidR="008F3466" w:rsidRDefault="008F3466">
      <w:pPr>
        <w:pBdr>
          <w:bottom w:val="single" w:sz="12" w:space="1" w:color="D0D0D0"/>
        </w:pBdr>
        <w:spacing w:before="240" w:after="240"/>
      </w:pPr>
    </w:p>
    <w:p w14:paraId="14D19632" w14:textId="77777777" w:rsidR="008F3466" w:rsidRDefault="008F3466">
      <w:pPr>
        <w:spacing w:after="0"/>
      </w:pPr>
    </w:p>
    <w:p w14:paraId="477BC6A5" w14:textId="77777777" w:rsidR="008F3466" w:rsidRDefault="00000000">
      <w:pPr>
        <w:spacing w:before="160" w:after="80"/>
      </w:pPr>
      <w:r>
        <w:rPr>
          <w:rFonts w:ascii="Garamond" w:hAnsi="Garamond"/>
          <w:b/>
          <w:color w:val="646E78"/>
          <w:sz w:val="24"/>
        </w:rPr>
        <w:t>5. AVALIAÇÃO BÍBLICA DA POSIÇÃO PENTECOSTAL</w:t>
      </w:r>
    </w:p>
    <w:p w14:paraId="7280708B" w14:textId="77777777" w:rsidR="008F3466" w:rsidRDefault="008F3466">
      <w:pPr>
        <w:spacing w:after="0"/>
      </w:pPr>
    </w:p>
    <w:p w14:paraId="446A8513" w14:textId="77777777" w:rsidR="008F3466" w:rsidRDefault="00000000">
      <w:pPr>
        <w:spacing w:after="160"/>
      </w:pPr>
      <w:r>
        <w:rPr>
          <w:rFonts w:ascii="Calibri" w:hAnsi="Calibri"/>
          <w:color w:val="333333"/>
        </w:rPr>
        <w:t>Apresentamos com respeito as seguintes observações que levam muitos estudiosos a concluir que a interpretação pentecostal não sustenta o peso da exegese bíblica:</w:t>
      </w:r>
    </w:p>
    <w:p w14:paraId="457FF80D" w14:textId="77777777" w:rsidR="008F3466" w:rsidRDefault="008F3466">
      <w:pPr>
        <w:spacing w:after="0"/>
      </w:pPr>
    </w:p>
    <w:p w14:paraId="595BF5DE" w14:textId="77777777" w:rsidR="008F3466" w:rsidRDefault="00000000">
      <w:pPr>
        <w:spacing w:after="160"/>
      </w:pPr>
      <w:r>
        <w:rPr>
          <w:rFonts w:ascii="Calibri" w:hAnsi="Calibri"/>
          <w:b/>
          <w:color w:val="2C3E50"/>
        </w:rPr>
        <w:t>A. Atos narra história, não prescreve normas universais</w:t>
      </w:r>
    </w:p>
    <w:p w14:paraId="37F43C1C" w14:textId="77777777" w:rsidR="008F3466" w:rsidRDefault="008F3466">
      <w:pPr>
        <w:spacing w:after="0"/>
      </w:pPr>
    </w:p>
    <w:p w14:paraId="2FB2DEAE" w14:textId="77777777" w:rsidR="008F3466" w:rsidRDefault="00000000">
      <w:pPr>
        <w:spacing w:after="160"/>
      </w:pPr>
      <w:r>
        <w:rPr>
          <w:rFonts w:ascii="Calibri" w:hAnsi="Calibri"/>
          <w:color w:val="333333"/>
        </w:rPr>
        <w:t xml:space="preserve">Os episódios de Samaria, Cornélio e Éfeso são </w:t>
      </w:r>
      <w:r>
        <w:rPr>
          <w:rFonts w:ascii="Calibri" w:hAnsi="Calibri"/>
          <w:b/>
          <w:color w:val="2C3E50"/>
        </w:rPr>
        <w:t>narrativas históricas</w:t>
      </w:r>
      <w:r>
        <w:rPr>
          <w:rFonts w:ascii="Calibri" w:hAnsi="Calibri"/>
          <w:color w:val="333333"/>
        </w:rPr>
        <w:t xml:space="preserve"> em um livro de transição — o livro que registra como o Espírito foi sendo derramado progressivamente sobre judeus (At 2), samaritanos (At 8), gentios (At 10) e discípulos incompletos de João Batista (At 19). Cada caso tem contexto único e teológico próprio:</w:t>
      </w:r>
    </w:p>
    <w:p w14:paraId="7C159140" w14:textId="77777777" w:rsidR="008F3466" w:rsidRDefault="008F3466">
      <w:pPr>
        <w:spacing w:after="0"/>
      </w:pPr>
    </w:p>
    <w:p w14:paraId="62722E7F" w14:textId="77777777" w:rsidR="008F3466" w:rsidRDefault="00000000">
      <w:pPr>
        <w:pStyle w:val="ListBullet"/>
        <w:spacing w:after="80"/>
        <w:ind w:left="720"/>
      </w:pPr>
      <w:r>
        <w:rPr>
          <w:rFonts w:ascii="Calibri" w:hAnsi="Calibri"/>
          <w:b/>
          <w:color w:val="2C3E50"/>
        </w:rPr>
        <w:t>Samaria (At 8):</w:t>
      </w:r>
      <w:r>
        <w:rPr>
          <w:rFonts w:ascii="Calibri" w:hAnsi="Calibri"/>
          <w:color w:val="333333"/>
        </w:rPr>
        <w:t xml:space="preserve"> Os samaritanos eram rivais históricos dos judeus. O atraso do Espírito garantiu que os líderes apostólicos (Pedro e João) validassem a unidade da nova comunidade — para que não houvesse uma "igreja samaritana" separada.</w:t>
      </w:r>
    </w:p>
    <w:p w14:paraId="516EADDB" w14:textId="77777777" w:rsidR="008F3466" w:rsidRDefault="00000000">
      <w:pPr>
        <w:pStyle w:val="ListBullet"/>
        <w:spacing w:after="80"/>
        <w:ind w:left="720"/>
      </w:pPr>
      <w:r>
        <w:rPr>
          <w:rFonts w:ascii="Calibri" w:hAnsi="Calibri"/>
          <w:b/>
          <w:color w:val="2C3E50"/>
        </w:rPr>
        <w:t>Cornélio (At 10):</w:t>
      </w:r>
      <w:r>
        <w:rPr>
          <w:rFonts w:ascii="Calibri" w:hAnsi="Calibri"/>
          <w:color w:val="333333"/>
        </w:rPr>
        <w:t xml:space="preserve"> O derramamento do Espírito com línguas convenceu os judeus presentes de que Deus também salvava gentios. Era prova necessária para um momento histórico irrepetível.</w:t>
      </w:r>
    </w:p>
    <w:p w14:paraId="1E107DBB" w14:textId="77777777" w:rsidR="008F3466" w:rsidRDefault="00000000">
      <w:pPr>
        <w:pStyle w:val="ListBullet"/>
        <w:spacing w:after="80"/>
        <w:ind w:left="720"/>
      </w:pPr>
      <w:r>
        <w:rPr>
          <w:rFonts w:ascii="Calibri" w:hAnsi="Calibri"/>
          <w:b/>
          <w:color w:val="2C3E50"/>
        </w:rPr>
        <w:t>Éfeso (At 19):</w:t>
      </w:r>
      <w:r>
        <w:rPr>
          <w:rFonts w:ascii="Calibri" w:hAnsi="Calibri"/>
          <w:color w:val="333333"/>
        </w:rPr>
        <w:t xml:space="preserve"> Esses "discípulos" mal conheciam Jesus — só conheciam o batismo de João. Eram essencialmente pré-cristãos, não cristãos que faltava receber uma "segunda etapa".</w:t>
      </w:r>
    </w:p>
    <w:p w14:paraId="79B43A3C" w14:textId="77777777" w:rsidR="008F3466" w:rsidRDefault="008F3466">
      <w:pPr>
        <w:spacing w:after="0"/>
      </w:pPr>
    </w:p>
    <w:p w14:paraId="122AFEB2" w14:textId="77777777" w:rsidR="008F3466" w:rsidRDefault="00000000">
      <w:pPr>
        <w:spacing w:after="160"/>
      </w:pPr>
      <w:r>
        <w:rPr>
          <w:rFonts w:ascii="Calibri" w:hAnsi="Calibri"/>
          <w:color w:val="333333"/>
        </w:rPr>
        <w:t xml:space="preserve">Se esses episódios fossem o padrão, esperaríamos que </w:t>
      </w:r>
      <w:r>
        <w:rPr>
          <w:rFonts w:ascii="Calibri" w:hAnsi="Calibri"/>
          <w:b/>
          <w:color w:val="2C3E50"/>
        </w:rPr>
        <w:t>todas as conversões em Atos</w:t>
      </w:r>
      <w:r>
        <w:rPr>
          <w:rFonts w:ascii="Calibri" w:hAnsi="Calibri"/>
          <w:color w:val="333333"/>
        </w:rPr>
        <w:t xml:space="preserve"> seguissem essa sequência — mas não seguem. Na maioria (At 2:41; 8:36-39; 16:14-15; 16:30-34), a conversão e o recebimento do Espírito são simultâneos ou inseparáveis.</w:t>
      </w:r>
    </w:p>
    <w:p w14:paraId="16799F8D" w14:textId="77777777" w:rsidR="008F3466" w:rsidRDefault="008F3466">
      <w:pPr>
        <w:spacing w:after="0"/>
      </w:pPr>
    </w:p>
    <w:p w14:paraId="52EA9021" w14:textId="77777777" w:rsidR="008F3466" w:rsidRDefault="00000000">
      <w:pPr>
        <w:spacing w:after="160"/>
      </w:pPr>
      <w:r>
        <w:rPr>
          <w:rFonts w:ascii="Calibri" w:hAnsi="Calibri"/>
          <w:b/>
          <w:color w:val="2C3E50"/>
        </w:rPr>
        <w:t>B. 1 Coríntios 12:13 é uma afirmação universal sem exceção</w:t>
      </w:r>
    </w:p>
    <w:p w14:paraId="0BA82CC4" w14:textId="77777777" w:rsidR="008F3466" w:rsidRDefault="008F3466">
      <w:pPr>
        <w:spacing w:after="0"/>
      </w:pPr>
    </w:p>
    <w:p w14:paraId="4DCA0876" w14:textId="77777777" w:rsidR="008F3466" w:rsidRDefault="00000000">
      <w:pPr>
        <w:spacing w:after="160"/>
      </w:pPr>
      <w:r>
        <w:rPr>
          <w:rFonts w:ascii="Calibri" w:hAnsi="Calibri"/>
          <w:color w:val="333333"/>
        </w:rPr>
        <w:t xml:space="preserve">Paulo escreve para uma igreja com problemas sérios — divisões, imoralidade, abuso dos dons. E ainda assim diz: </w:t>
      </w:r>
      <w:r>
        <w:rPr>
          <w:rFonts w:ascii="Calibri" w:hAnsi="Calibri"/>
          <w:i/>
          <w:color w:val="333333"/>
        </w:rPr>
        <w:t>"todos nós fomos batizados em um só Espírito em um corpo"</w:t>
      </w:r>
      <w:r>
        <w:rPr>
          <w:rFonts w:ascii="Calibri" w:hAnsi="Calibri"/>
          <w:color w:val="333333"/>
        </w:rPr>
        <w:t>. Se o batismo no Espírito fosse uma segunda etapa para maduros, Paulo certamente não usaria "todos" para incluir os coríntios problemáticos.</w:t>
      </w:r>
    </w:p>
    <w:p w14:paraId="5AB3659E" w14:textId="77777777" w:rsidR="008F3466" w:rsidRDefault="008F3466">
      <w:pPr>
        <w:spacing w:after="0"/>
      </w:pPr>
    </w:p>
    <w:p w14:paraId="2F4E3491" w14:textId="77777777" w:rsidR="008F3466" w:rsidRDefault="00000000">
      <w:pPr>
        <w:spacing w:after="160"/>
      </w:pPr>
      <w:r>
        <w:rPr>
          <w:rFonts w:ascii="Calibri" w:hAnsi="Calibri"/>
          <w:b/>
          <w:color w:val="2C3E50"/>
        </w:rPr>
        <w:t>C. Romanos 8:9 fecha a questão doutrinariamente</w:t>
      </w:r>
    </w:p>
    <w:p w14:paraId="6643742B" w14:textId="77777777" w:rsidR="008F3466" w:rsidRDefault="008F3466">
      <w:pPr>
        <w:spacing w:after="0"/>
      </w:pPr>
    </w:p>
    <w:p w14:paraId="44CC7920" w14:textId="77777777" w:rsidR="008F3466" w:rsidRDefault="00000000">
      <w:pPr>
        <w:spacing w:after="160"/>
      </w:pPr>
      <w:r>
        <w:rPr>
          <w:rFonts w:ascii="Calibri" w:hAnsi="Calibri"/>
          <w:i/>
          <w:color w:val="333333"/>
        </w:rPr>
        <w:t>"Se alguém não tem o Espírito de Cristo, esse tal não é dele."</w:t>
      </w:r>
    </w:p>
    <w:p w14:paraId="734FA2DA" w14:textId="77777777" w:rsidR="008F3466" w:rsidRDefault="008F3466">
      <w:pPr>
        <w:spacing w:after="0"/>
      </w:pPr>
    </w:p>
    <w:p w14:paraId="51278A6B" w14:textId="77777777" w:rsidR="008F3466" w:rsidRDefault="00000000">
      <w:pPr>
        <w:spacing w:after="160"/>
      </w:pPr>
      <w:r>
        <w:rPr>
          <w:rFonts w:ascii="Calibri" w:hAnsi="Calibri"/>
          <w:color w:val="333333"/>
        </w:rPr>
        <w:t>Não há categoria bíblica de "cristão sem o Espírito". Se alguém tem o Espírito, já foi "batizado" nEle. Se não tem, não é cristão ainda.</w:t>
      </w:r>
    </w:p>
    <w:p w14:paraId="74F60335" w14:textId="77777777" w:rsidR="008F3466" w:rsidRDefault="008F3466">
      <w:pPr>
        <w:spacing w:after="0"/>
      </w:pPr>
    </w:p>
    <w:p w14:paraId="1CE60E61" w14:textId="77777777" w:rsidR="008F3466" w:rsidRDefault="00000000">
      <w:pPr>
        <w:spacing w:after="160"/>
      </w:pPr>
      <w:r>
        <w:rPr>
          <w:rFonts w:ascii="Calibri" w:hAnsi="Calibri"/>
          <w:b/>
          <w:color w:val="2C3E50"/>
        </w:rPr>
        <w:t>D. 1 Coríntios 12:30 desfaz a tese das línguas como evidência universal</w:t>
      </w:r>
    </w:p>
    <w:p w14:paraId="40C2581C" w14:textId="77777777" w:rsidR="008F3466" w:rsidRDefault="008F3466">
      <w:pPr>
        <w:spacing w:after="0"/>
      </w:pPr>
    </w:p>
    <w:p w14:paraId="7ABAFED6" w14:textId="77777777" w:rsidR="008F3466" w:rsidRDefault="00000000">
      <w:pPr>
        <w:spacing w:after="160"/>
      </w:pPr>
      <w:r>
        <w:rPr>
          <w:rFonts w:ascii="Calibri" w:hAnsi="Calibri"/>
          <w:color w:val="333333"/>
        </w:rPr>
        <w:t xml:space="preserve">Paulo pergunta retoricamente: </w:t>
      </w:r>
      <w:r>
        <w:rPr>
          <w:rFonts w:ascii="Calibri" w:hAnsi="Calibri"/>
          <w:i/>
          <w:color w:val="333333"/>
        </w:rPr>
        <w:t>"Nem todos falam em línguas, falam?"</w:t>
      </w:r>
      <w:r>
        <w:rPr>
          <w:rFonts w:ascii="Calibri" w:hAnsi="Calibri"/>
          <w:color w:val="333333"/>
        </w:rPr>
        <w:t xml:space="preserve"> — esperando a resposta: não, nem todos.</w:t>
      </w:r>
    </w:p>
    <w:p w14:paraId="72CF61AF" w14:textId="77777777" w:rsidR="008F3466" w:rsidRDefault="008F3466">
      <w:pPr>
        <w:spacing w:after="0"/>
      </w:pPr>
    </w:p>
    <w:p w14:paraId="18E35FDA" w14:textId="77777777" w:rsidR="008F3466" w:rsidRDefault="00000000">
      <w:pPr>
        <w:spacing w:after="160"/>
      </w:pPr>
      <w:r>
        <w:rPr>
          <w:rFonts w:ascii="Calibri" w:hAnsi="Calibri"/>
          <w:color w:val="333333"/>
        </w:rPr>
        <w:t>Mas se o batismo no Espírito fosse uma segunda etapa experimentada por todos e a evidência fosse línguas, o que dizer dos que creram e nunca falaram em línguas? Segundo Romanos 8:9, eles pertenceriam a Cristo. Segundo 1 Coríntios 12:13, foram batizados em um só Espírito. Segundo 1 Coríntios 12:30, podem não falar em línguas — e tudo isso é completamente consistente.</w:t>
      </w:r>
    </w:p>
    <w:p w14:paraId="65E0E99D" w14:textId="77777777" w:rsidR="008F3466" w:rsidRDefault="008F3466">
      <w:pPr>
        <w:spacing w:after="0"/>
      </w:pPr>
    </w:p>
    <w:p w14:paraId="006F0774" w14:textId="77777777" w:rsidR="008F3466" w:rsidRDefault="00000000">
      <w:pPr>
        <w:spacing w:after="160"/>
      </w:pPr>
      <w:r>
        <w:rPr>
          <w:rFonts w:ascii="Calibri" w:hAnsi="Calibri"/>
          <w:b/>
          <w:color w:val="2C3E50"/>
        </w:rPr>
        <w:t>E. A sequência de Efésios 1:13 é cronologicamente clara</w:t>
      </w:r>
    </w:p>
    <w:p w14:paraId="3E7D9155" w14:textId="77777777" w:rsidR="008F3466" w:rsidRDefault="008F3466">
      <w:pPr>
        <w:spacing w:after="0"/>
      </w:pPr>
    </w:p>
    <w:p w14:paraId="723D3974" w14:textId="77777777" w:rsidR="008F3466" w:rsidRDefault="00000000">
      <w:pPr>
        <w:spacing w:after="160"/>
      </w:pPr>
      <w:r>
        <w:rPr>
          <w:rFonts w:ascii="Calibri" w:hAnsi="Calibri"/>
          <w:color w:val="333333"/>
        </w:rPr>
        <w:t>"</w:t>
      </w:r>
      <w:r>
        <w:rPr>
          <w:rFonts w:ascii="Calibri" w:hAnsi="Calibri"/>
          <w:b/>
          <w:color w:val="2C3E50"/>
        </w:rPr>
        <w:t>Tendo crido</w:t>
      </w:r>
      <w:r>
        <w:rPr>
          <w:rFonts w:ascii="Calibri" w:hAnsi="Calibri"/>
          <w:color w:val="333333"/>
        </w:rPr>
        <w:t xml:space="preserve">, fostes selados com o Espírito" — o selar ocorre </w:t>
      </w:r>
      <w:r>
        <w:rPr>
          <w:rFonts w:ascii="Calibri" w:hAnsi="Calibri"/>
          <w:b/>
          <w:color w:val="2C3E50"/>
        </w:rPr>
        <w:t>ao crer</w:t>
      </w:r>
      <w:r>
        <w:rPr>
          <w:rFonts w:ascii="Calibri" w:hAnsi="Calibri"/>
          <w:color w:val="333333"/>
        </w:rPr>
        <w:t>, não em outro momento posterior.</w:t>
      </w:r>
    </w:p>
    <w:p w14:paraId="31D1F8B3" w14:textId="77777777" w:rsidR="008F3466" w:rsidRDefault="008F3466">
      <w:pPr>
        <w:spacing w:after="0"/>
      </w:pPr>
    </w:p>
    <w:p w14:paraId="5F3EB1AF" w14:textId="77777777" w:rsidR="008F3466" w:rsidRDefault="008F3466">
      <w:pPr>
        <w:pBdr>
          <w:bottom w:val="single" w:sz="12" w:space="1" w:color="D0D0D0"/>
        </w:pBdr>
        <w:spacing w:before="240" w:after="240"/>
      </w:pPr>
    </w:p>
    <w:p w14:paraId="03336B6F" w14:textId="77777777" w:rsidR="008F3466" w:rsidRDefault="008F3466">
      <w:pPr>
        <w:spacing w:after="0"/>
      </w:pPr>
    </w:p>
    <w:p w14:paraId="66AD212B" w14:textId="77777777" w:rsidR="008F3466" w:rsidRDefault="00000000">
      <w:pPr>
        <w:spacing w:before="160" w:after="80"/>
      </w:pPr>
      <w:r>
        <w:rPr>
          <w:rFonts w:ascii="Garamond" w:hAnsi="Garamond"/>
          <w:b/>
          <w:color w:val="646E78"/>
          <w:sz w:val="24"/>
        </w:rPr>
        <w:t>6. SER CHEIO DO ESPÍRITO: A EXORTAÇÃO PARA TODOS</w:t>
      </w:r>
    </w:p>
    <w:p w14:paraId="1ADE5008" w14:textId="77777777" w:rsidR="008F3466" w:rsidRDefault="008F3466">
      <w:pPr>
        <w:spacing w:after="0"/>
      </w:pPr>
    </w:p>
    <w:p w14:paraId="5DB1127B" w14:textId="77777777" w:rsidR="008F3466" w:rsidRDefault="00000000">
      <w:pPr>
        <w:spacing w:after="160"/>
      </w:pPr>
      <w:r>
        <w:rPr>
          <w:rFonts w:ascii="Calibri" w:hAnsi="Calibri"/>
          <w:color w:val="333333"/>
        </w:rPr>
        <w:t>Reconhecendo que o batismo com o Espírito ocorre na conversão, a Bíblia ainda nos ordena algo mais:</w:t>
      </w:r>
    </w:p>
    <w:p w14:paraId="6D1ECEC6" w14:textId="77777777" w:rsidR="008F3466" w:rsidRDefault="008F3466">
      <w:pPr>
        <w:spacing w:after="0"/>
      </w:pPr>
    </w:p>
    <w:p w14:paraId="51EF76D1" w14:textId="77777777" w:rsidR="008F3466" w:rsidRDefault="00000000">
      <w:pPr>
        <w:spacing w:after="160"/>
      </w:pPr>
      <w:r>
        <w:rPr>
          <w:rFonts w:ascii="Calibri" w:hAnsi="Calibri"/>
          <w:color w:val="333333"/>
        </w:rPr>
        <w:t xml:space="preserve">Efésios 5:18: </w:t>
      </w:r>
      <w:r>
        <w:rPr>
          <w:rFonts w:ascii="Calibri" w:hAnsi="Calibri"/>
          <w:i/>
          <w:color w:val="333333"/>
        </w:rPr>
        <w:t>"...enchei-vos do Espírito."</w:t>
      </w:r>
    </w:p>
    <w:p w14:paraId="6AAE178D" w14:textId="77777777" w:rsidR="008F3466" w:rsidRDefault="008F3466">
      <w:pPr>
        <w:spacing w:after="0"/>
      </w:pPr>
    </w:p>
    <w:p w14:paraId="33CA5E14" w14:textId="77777777" w:rsidR="008F3466" w:rsidRDefault="00000000">
      <w:pPr>
        <w:spacing w:after="160"/>
      </w:pPr>
      <w:r>
        <w:rPr>
          <w:rFonts w:ascii="Calibri" w:hAnsi="Calibri"/>
          <w:color w:val="333333"/>
        </w:rPr>
        <w:t xml:space="preserve">O verbo grego está no </w:t>
      </w:r>
      <w:r>
        <w:rPr>
          <w:rFonts w:ascii="Calibri" w:hAnsi="Calibri"/>
          <w:b/>
          <w:color w:val="2C3E50"/>
        </w:rPr>
        <w:t>presente contínuo e no imperativo plural</w:t>
      </w:r>
      <w:r>
        <w:rPr>
          <w:rFonts w:ascii="Calibri" w:hAnsi="Calibri"/>
          <w:color w:val="333333"/>
        </w:rPr>
        <w:t xml:space="preserve">: "estejam continuamente sendo cheios". É uma ordem para toda a vida cristã. Não é uma experiência única, mas uma </w:t>
      </w:r>
      <w:r>
        <w:rPr>
          <w:rFonts w:ascii="Calibri" w:hAnsi="Calibri"/>
          <w:b/>
          <w:color w:val="2C3E50"/>
        </w:rPr>
        <w:t>plenitude renovável</w:t>
      </w:r>
      <w:r>
        <w:rPr>
          <w:rFonts w:ascii="Calibri" w:hAnsi="Calibri"/>
          <w:color w:val="333333"/>
        </w:rPr>
        <w:t>.</w:t>
      </w:r>
    </w:p>
    <w:p w14:paraId="758807A5" w14:textId="77777777" w:rsidR="008F3466" w:rsidRDefault="008F3466">
      <w:pPr>
        <w:spacing w:after="0"/>
      </w:pPr>
    </w:p>
    <w:p w14:paraId="7E9A31BC" w14:textId="77777777" w:rsidR="008F3466" w:rsidRDefault="00000000">
      <w:pPr>
        <w:pStyle w:val="ListBullet"/>
        <w:spacing w:after="80"/>
        <w:ind w:left="720"/>
      </w:pPr>
      <w:r>
        <w:rPr>
          <w:rFonts w:ascii="Calibri" w:hAnsi="Calibri"/>
          <w:b/>
          <w:color w:val="2C3E50"/>
        </w:rPr>
        <w:t>Atos 4:31:</w:t>
      </w:r>
      <w:r>
        <w:rPr>
          <w:rFonts w:ascii="Calibri" w:hAnsi="Calibri"/>
          <w:color w:val="333333"/>
        </w:rPr>
        <w:t xml:space="preserve"> Os mesmos discípulos de Pentecostes foram </w:t>
      </w:r>
      <w:r>
        <w:rPr>
          <w:rFonts w:ascii="Calibri" w:hAnsi="Calibri"/>
          <w:b/>
          <w:color w:val="2C3E50"/>
        </w:rPr>
        <w:t>novamente cheios</w:t>
      </w:r>
      <w:r>
        <w:rPr>
          <w:rFonts w:ascii="Calibri" w:hAnsi="Calibri"/>
          <w:color w:val="333333"/>
        </w:rPr>
        <w:t xml:space="preserve"> do Espírito para falar com ousadia.</w:t>
      </w:r>
    </w:p>
    <w:p w14:paraId="7C72EF9B" w14:textId="77777777" w:rsidR="008F3466" w:rsidRDefault="00000000">
      <w:pPr>
        <w:pStyle w:val="ListBullet"/>
        <w:spacing w:after="80"/>
        <w:ind w:left="720"/>
      </w:pPr>
      <w:r>
        <w:rPr>
          <w:rFonts w:ascii="Calibri" w:hAnsi="Calibri"/>
          <w:b/>
          <w:color w:val="2C3E50"/>
        </w:rPr>
        <w:lastRenderedPageBreak/>
        <w:t>Atos 13:52:</w:t>
      </w:r>
      <w:r>
        <w:rPr>
          <w:rFonts w:ascii="Calibri" w:hAnsi="Calibri"/>
          <w:color w:val="333333"/>
        </w:rPr>
        <w:t xml:space="preserve"> Os discípulos eram continuamente cheios do Espírito e de alegria.</w:t>
      </w:r>
    </w:p>
    <w:p w14:paraId="605F0651" w14:textId="77777777" w:rsidR="008F3466" w:rsidRDefault="008F3466">
      <w:pPr>
        <w:spacing w:after="0"/>
      </w:pPr>
    </w:p>
    <w:p w14:paraId="388238C1" w14:textId="77777777" w:rsidR="008F3466" w:rsidRDefault="00000000">
      <w:pPr>
        <w:spacing w:after="160"/>
      </w:pPr>
      <w:r>
        <w:rPr>
          <w:rFonts w:ascii="Calibri" w:hAnsi="Calibri"/>
          <w:b/>
          <w:color w:val="2C3E50"/>
        </w:rPr>
        <w:t>O crente batista reformado:</w:t>
      </w:r>
    </w:p>
    <w:p w14:paraId="76C80A18" w14:textId="77777777" w:rsidR="008F3466" w:rsidRDefault="008F3466">
      <w:pPr>
        <w:spacing w:after="0"/>
      </w:pPr>
    </w:p>
    <w:p w14:paraId="73382D95" w14:textId="77777777" w:rsidR="008F3466" w:rsidRDefault="00000000">
      <w:pPr>
        <w:pStyle w:val="ListBullet"/>
        <w:spacing w:after="80"/>
        <w:ind w:left="720"/>
      </w:pPr>
      <w:r>
        <w:rPr>
          <w:rFonts w:ascii="Calibri" w:hAnsi="Calibri"/>
          <w:b/>
          <w:color w:val="2C3E50"/>
        </w:rPr>
        <w:t>Já foi batizado</w:t>
      </w:r>
      <w:r>
        <w:rPr>
          <w:rFonts w:ascii="Calibri" w:hAnsi="Calibri"/>
          <w:color w:val="333333"/>
        </w:rPr>
        <w:t xml:space="preserve"> com o Espírito na conversão (obra consumada, não repetível)</w:t>
      </w:r>
    </w:p>
    <w:p w14:paraId="4D399880" w14:textId="77777777" w:rsidR="008F3466" w:rsidRDefault="00000000">
      <w:pPr>
        <w:pStyle w:val="ListBullet"/>
        <w:spacing w:after="80"/>
        <w:ind w:left="720"/>
      </w:pPr>
      <w:r>
        <w:rPr>
          <w:rFonts w:ascii="Calibri" w:hAnsi="Calibri"/>
          <w:b/>
          <w:color w:val="2C3E50"/>
        </w:rPr>
        <w:t>Deve buscar ser cheio</w:t>
      </w:r>
      <w:r>
        <w:rPr>
          <w:rFonts w:ascii="Calibri" w:hAnsi="Calibri"/>
          <w:color w:val="333333"/>
        </w:rPr>
        <w:t xml:space="preserve"> do Espírito continuamente (dependência diária)</w:t>
      </w:r>
    </w:p>
    <w:p w14:paraId="359C4B94" w14:textId="77777777" w:rsidR="008F3466" w:rsidRDefault="00000000">
      <w:pPr>
        <w:pStyle w:val="ListBullet"/>
        <w:spacing w:after="80"/>
        <w:ind w:left="720"/>
      </w:pPr>
      <w:r>
        <w:rPr>
          <w:rFonts w:ascii="Calibri" w:hAnsi="Calibri"/>
          <w:b/>
          <w:color w:val="2C3E50"/>
        </w:rPr>
        <w:t>Evidencia</w:t>
      </w:r>
      <w:r>
        <w:rPr>
          <w:rFonts w:ascii="Calibri" w:hAnsi="Calibri"/>
          <w:color w:val="333333"/>
        </w:rPr>
        <w:t xml:space="preserve"> essa plenitude pelo fruto (Gl 5:22-23), pelo testemunho (At 1:8) e pelo exercício dos dons em amor (1Co 12-13)</w:t>
      </w:r>
    </w:p>
    <w:p w14:paraId="480C47E1" w14:textId="77777777" w:rsidR="008F3466" w:rsidRDefault="008F3466">
      <w:pPr>
        <w:spacing w:after="0"/>
      </w:pPr>
    </w:p>
    <w:p w14:paraId="1A2E57C9" w14:textId="77777777" w:rsidR="008F3466" w:rsidRDefault="008F3466">
      <w:pPr>
        <w:pBdr>
          <w:bottom w:val="single" w:sz="12" w:space="1" w:color="D0D0D0"/>
        </w:pBdr>
        <w:spacing w:before="240" w:after="240"/>
      </w:pPr>
    </w:p>
    <w:p w14:paraId="7EEA73B6" w14:textId="77777777" w:rsidR="008F3466" w:rsidRDefault="008F3466">
      <w:pPr>
        <w:spacing w:after="0"/>
      </w:pPr>
    </w:p>
    <w:p w14:paraId="03660814" w14:textId="77777777" w:rsidR="008F3466" w:rsidRDefault="00000000">
      <w:pPr>
        <w:spacing w:before="160" w:after="80"/>
      </w:pPr>
      <w:r>
        <w:rPr>
          <w:rFonts w:ascii="Garamond" w:hAnsi="Garamond"/>
          <w:b/>
          <w:color w:val="646E78"/>
          <w:sz w:val="24"/>
        </w:rPr>
        <w:t>7. DUAS VERDADES PARA GUARDAR</w:t>
      </w:r>
    </w:p>
    <w:p w14:paraId="7C509D96" w14:textId="77777777" w:rsidR="008F3466" w:rsidRDefault="008F3466">
      <w:pPr>
        <w:spacing w:after="0"/>
      </w:pPr>
    </w:p>
    <w:p w14:paraId="3BBA77C8" w14:textId="77777777" w:rsidR="008F3466" w:rsidRDefault="00000000">
      <w:pPr>
        <w:spacing w:after="160"/>
      </w:pPr>
      <w:r>
        <w:rPr>
          <w:rFonts w:ascii="Calibri" w:hAnsi="Calibri"/>
          <w:b/>
          <w:color w:val="2C3E50"/>
        </w:rPr>
        <w:t>1. Se você é cristão, o Espírito já habita em você.</w:t>
      </w:r>
    </w:p>
    <w:p w14:paraId="7B9209E5" w14:textId="77777777" w:rsidR="008F3466" w:rsidRDefault="00000000">
      <w:pPr>
        <w:spacing w:after="160"/>
      </w:pPr>
      <w:r>
        <w:rPr>
          <w:rFonts w:ascii="Calibri" w:hAnsi="Calibri"/>
          <w:color w:val="333333"/>
        </w:rPr>
        <w:t xml:space="preserve">Não espere por um segundo evento. Não duvide porque não teve uma experiência dramática. </w:t>
      </w:r>
      <w:r>
        <w:rPr>
          <w:rFonts w:ascii="Calibri" w:hAnsi="Calibri"/>
          <w:i/>
          <w:color w:val="333333"/>
        </w:rPr>
        <w:t>"Não sabem que o corpo de vocês é santuário do Espírito Santo que habita em vocês?"</w:t>
      </w:r>
      <w:r>
        <w:rPr>
          <w:rFonts w:ascii="Calibri" w:hAnsi="Calibri"/>
          <w:color w:val="333333"/>
        </w:rPr>
        <w:t xml:space="preserve"> (1Co 6:19)</w:t>
      </w:r>
    </w:p>
    <w:p w14:paraId="2C929905" w14:textId="77777777" w:rsidR="008F3466" w:rsidRDefault="008F3466">
      <w:pPr>
        <w:spacing w:after="0"/>
      </w:pPr>
    </w:p>
    <w:p w14:paraId="0F050DFD" w14:textId="77777777" w:rsidR="008F3466" w:rsidRDefault="00000000">
      <w:pPr>
        <w:spacing w:after="160"/>
      </w:pPr>
      <w:r>
        <w:rPr>
          <w:rFonts w:ascii="Calibri" w:hAnsi="Calibri"/>
          <w:b/>
          <w:color w:val="2C3E50"/>
        </w:rPr>
        <w:t>2. Busque a plenitude do Espírito todos os dias.</w:t>
      </w:r>
    </w:p>
    <w:p w14:paraId="4FF66D17" w14:textId="77777777" w:rsidR="008F3466" w:rsidRDefault="00000000">
      <w:pPr>
        <w:spacing w:after="160"/>
      </w:pPr>
      <w:r>
        <w:rPr>
          <w:rFonts w:ascii="Calibri" w:hAnsi="Calibri"/>
          <w:color w:val="333333"/>
        </w:rPr>
        <w:t xml:space="preserve">Não fique satisfeito com uma vida cristã morna. </w:t>
      </w:r>
      <w:r>
        <w:rPr>
          <w:rFonts w:ascii="Calibri" w:hAnsi="Calibri"/>
          <w:i/>
          <w:color w:val="333333"/>
        </w:rPr>
        <w:t>"Enchei-vos do Espírito."</w:t>
      </w:r>
      <w:r>
        <w:rPr>
          <w:rFonts w:ascii="Calibri" w:hAnsi="Calibri"/>
          <w:color w:val="333333"/>
        </w:rPr>
        <w:t xml:space="preserve"> (Ef 5:18). Ore, obedece, permaneça em Cristo, e o Espírito te capacitará para viver e testemunhar.</w:t>
      </w:r>
    </w:p>
    <w:p w14:paraId="3BC3DE74" w14:textId="77777777" w:rsidR="008F3466" w:rsidRDefault="008F3466">
      <w:pPr>
        <w:spacing w:after="0"/>
      </w:pPr>
    </w:p>
    <w:p w14:paraId="6439CC79" w14:textId="77777777" w:rsidR="008F3466" w:rsidRDefault="008F3466">
      <w:pPr>
        <w:pBdr>
          <w:bottom w:val="single" w:sz="12" w:space="1" w:color="D0D0D0"/>
        </w:pBdr>
        <w:spacing w:before="240" w:after="240"/>
      </w:pPr>
    </w:p>
    <w:p w14:paraId="186630FA" w14:textId="77777777" w:rsidR="008F3466" w:rsidRDefault="008F3466">
      <w:pPr>
        <w:spacing w:after="0"/>
      </w:pPr>
    </w:p>
    <w:p w14:paraId="23719354" w14:textId="77777777" w:rsidR="008F3466" w:rsidRDefault="00000000">
      <w:pPr>
        <w:spacing w:after="160"/>
      </w:pPr>
      <w:r>
        <w:rPr>
          <w:rFonts w:ascii="Calibri" w:hAnsi="Calibri"/>
          <w:b/>
          <w:color w:val="2C3E50"/>
        </w:rPr>
        <w:t>Próxima aula:</w:t>
      </w:r>
      <w:r>
        <w:rPr>
          <w:rFonts w:ascii="Calibri" w:hAnsi="Calibri"/>
          <w:color w:val="333333"/>
        </w:rPr>
        <w:t xml:space="preserve"> A Doutrina do Espírito Santo - Parte 2: Dons e Fruto</w:t>
      </w:r>
    </w:p>
    <w:p w14:paraId="572DD34F" w14:textId="77777777" w:rsidR="008F3466" w:rsidRDefault="008F3466">
      <w:pPr>
        <w:spacing w:after="0"/>
      </w:pPr>
    </w:p>
    <w:p w14:paraId="141056B8" w14:textId="77777777" w:rsidR="008F3466" w:rsidRDefault="008F3466">
      <w:pPr>
        <w:pBdr>
          <w:bottom w:val="single" w:sz="12" w:space="1" w:color="D0D0D0"/>
        </w:pBdr>
        <w:spacing w:before="240" w:after="240"/>
      </w:pPr>
    </w:p>
    <w:p w14:paraId="51DB7C3A" w14:textId="77777777" w:rsidR="008F3466" w:rsidRDefault="008F3466">
      <w:pPr>
        <w:spacing w:after="0"/>
      </w:pPr>
    </w:p>
    <w:p w14:paraId="6C399D6D" w14:textId="77777777" w:rsidR="008F3466" w:rsidRDefault="00000000">
      <w:r>
        <w:br w:type="page"/>
      </w:r>
    </w:p>
    <w:p w14:paraId="79594F10" w14:textId="77777777" w:rsidR="008F3466" w:rsidRDefault="00000000">
      <w:pPr>
        <w:pStyle w:val="Heading1"/>
        <w:spacing w:before="360" w:after="240"/>
      </w:pPr>
      <w:r>
        <w:rPr>
          <w:rFonts w:ascii="Garamond" w:hAnsi="Garamond"/>
          <w:color w:val="2C3E50"/>
          <w:sz w:val="52"/>
        </w:rPr>
        <w:lastRenderedPageBreak/>
        <w:t>AULA 13</w:t>
      </w:r>
    </w:p>
    <w:p w14:paraId="723B0B60" w14:textId="77777777" w:rsidR="008F3466" w:rsidRDefault="00000000">
      <w:pPr>
        <w:pStyle w:val="Heading2"/>
        <w:spacing w:before="280" w:after="160"/>
      </w:pPr>
      <w:r>
        <w:rPr>
          <w:rFonts w:ascii="Garamond" w:hAnsi="Garamond"/>
          <w:color w:val="34495E"/>
          <w:sz w:val="32"/>
        </w:rPr>
        <w:t>OS DONS E O FRUTO DO ESPÍRITO SANTO</w:t>
      </w:r>
    </w:p>
    <w:p w14:paraId="5E3057BC" w14:textId="77777777" w:rsidR="008F3466" w:rsidRDefault="008F3466">
      <w:pPr>
        <w:spacing w:after="0"/>
      </w:pPr>
    </w:p>
    <w:p w14:paraId="7FA2BCDB" w14:textId="77777777" w:rsidR="008F3466" w:rsidRDefault="00000000">
      <w:pPr>
        <w:pStyle w:val="Heading3"/>
        <w:spacing w:after="120"/>
      </w:pPr>
      <w:r>
        <w:rPr>
          <w:rFonts w:ascii="Garamond" w:hAnsi="Garamond"/>
          <w:color w:val="4A5A6C"/>
          <w:sz w:val="26"/>
        </w:rPr>
        <w:t>OBJETIVO DA AULA</w:t>
      </w:r>
    </w:p>
    <w:p w14:paraId="21341D8A" w14:textId="77777777" w:rsidR="008F3466" w:rsidRDefault="00000000">
      <w:pPr>
        <w:spacing w:after="160"/>
      </w:pPr>
      <w:r>
        <w:rPr>
          <w:rFonts w:ascii="Calibri" w:hAnsi="Calibri"/>
          <w:color w:val="333333"/>
        </w:rPr>
        <w:t>Compreender a diferença entre os dons espirituais (capacitações para servir) e o fruto do Espírito (caráter cristão), e como ambos são essenciais para uma vida cristã equilibrada e frutífera.</w:t>
      </w:r>
    </w:p>
    <w:p w14:paraId="675DF3E6" w14:textId="77777777" w:rsidR="008F3466" w:rsidRDefault="008F3466">
      <w:pPr>
        <w:spacing w:after="0"/>
      </w:pPr>
    </w:p>
    <w:p w14:paraId="1A62A44F" w14:textId="77777777" w:rsidR="008F3466" w:rsidRDefault="008F3466">
      <w:pPr>
        <w:pBdr>
          <w:bottom w:val="single" w:sz="12" w:space="1" w:color="D0D0D0"/>
        </w:pBdr>
        <w:spacing w:before="240" w:after="240"/>
      </w:pPr>
    </w:p>
    <w:p w14:paraId="554637CD" w14:textId="77777777" w:rsidR="008F3466" w:rsidRDefault="008F3466">
      <w:pPr>
        <w:spacing w:after="0"/>
      </w:pPr>
    </w:p>
    <w:p w14:paraId="01D789CB" w14:textId="77777777" w:rsidR="008F3466" w:rsidRDefault="00000000">
      <w:pPr>
        <w:pStyle w:val="Heading3"/>
        <w:spacing w:after="120"/>
      </w:pPr>
      <w:r>
        <w:rPr>
          <w:rFonts w:ascii="Garamond" w:hAnsi="Garamond"/>
          <w:color w:val="4A5A6C"/>
          <w:sz w:val="26"/>
        </w:rPr>
        <w:t>TEXTOS BÍBLICOS PRINCIPAIS</w:t>
      </w:r>
    </w:p>
    <w:p w14:paraId="44CDEDD0" w14:textId="77777777" w:rsidR="008F3466" w:rsidRDefault="008F3466">
      <w:pPr>
        <w:spacing w:after="0"/>
      </w:pPr>
    </w:p>
    <w:p w14:paraId="2B291FD4" w14:textId="77777777" w:rsidR="008F3466" w:rsidRDefault="00000000">
      <w:pPr>
        <w:spacing w:after="160"/>
      </w:pPr>
      <w:r>
        <w:rPr>
          <w:rFonts w:ascii="Calibri" w:hAnsi="Calibri"/>
          <w:color w:val="333333"/>
        </w:rPr>
        <w:t>"Há diferentes tipos de dons, mas o Espírito é o mesmo. Há diferentes tipos de ministérios, mas o Senhor é o mesmo. Há diferentes formas de atuação, mas é o mesmo Deus quem efetua tudo em todos." (1 Coríntios 12:4-6)</w:t>
      </w:r>
    </w:p>
    <w:p w14:paraId="63B6DBA2" w14:textId="77777777" w:rsidR="008F3466" w:rsidRDefault="008F3466">
      <w:pPr>
        <w:spacing w:after="0"/>
      </w:pPr>
    </w:p>
    <w:p w14:paraId="7914CAF6" w14:textId="77777777" w:rsidR="008F3466" w:rsidRDefault="00000000">
      <w:pPr>
        <w:spacing w:after="160"/>
      </w:pPr>
      <w:r>
        <w:rPr>
          <w:rFonts w:ascii="Calibri" w:hAnsi="Calibri"/>
          <w:color w:val="333333"/>
        </w:rPr>
        <w:t>"Mas o fruto do Espírito é amor, alegria, paz, paciência, amabilidade, bondade, fidelidade, mansidão e domínio próprio. Contra essas coisas não há lei." (Gálatas 5:22-23)</w:t>
      </w:r>
    </w:p>
    <w:p w14:paraId="2DBB3BE6" w14:textId="77777777" w:rsidR="008F3466" w:rsidRDefault="008F3466">
      <w:pPr>
        <w:spacing w:after="0"/>
      </w:pPr>
    </w:p>
    <w:p w14:paraId="02F5BC34" w14:textId="77777777" w:rsidR="008F3466" w:rsidRDefault="00000000">
      <w:pPr>
        <w:spacing w:after="160"/>
      </w:pPr>
      <w:r>
        <w:rPr>
          <w:rFonts w:ascii="Calibri" w:hAnsi="Calibri"/>
          <w:color w:val="333333"/>
        </w:rPr>
        <w:t>"Procurem, com dedicação, os melhores dons. Passo agora a mostrar-lhes um caminho ainda mais excelente." (1 Coríntios 12:31)</w:t>
      </w:r>
    </w:p>
    <w:p w14:paraId="2841BB9B" w14:textId="77777777" w:rsidR="008F3466" w:rsidRDefault="008F3466">
      <w:pPr>
        <w:spacing w:after="0"/>
      </w:pPr>
    </w:p>
    <w:p w14:paraId="7CC7034C" w14:textId="77777777" w:rsidR="008F3466" w:rsidRDefault="008F3466">
      <w:pPr>
        <w:pBdr>
          <w:bottom w:val="single" w:sz="12" w:space="1" w:color="D0D0D0"/>
        </w:pBdr>
        <w:spacing w:before="240" w:after="240"/>
      </w:pPr>
    </w:p>
    <w:p w14:paraId="79D67138" w14:textId="77777777" w:rsidR="008F3466" w:rsidRDefault="008F3466">
      <w:pPr>
        <w:spacing w:after="0"/>
      </w:pPr>
    </w:p>
    <w:p w14:paraId="32C25FDD" w14:textId="77777777" w:rsidR="008F3466" w:rsidRDefault="00000000">
      <w:pPr>
        <w:pStyle w:val="Heading3"/>
        <w:spacing w:after="120"/>
      </w:pPr>
      <w:r>
        <w:rPr>
          <w:rFonts w:ascii="Garamond" w:hAnsi="Garamond"/>
          <w:color w:val="4A5A6C"/>
          <w:sz w:val="26"/>
        </w:rPr>
        <w:t>ESTUDO BÍBLICO</w:t>
      </w:r>
    </w:p>
    <w:p w14:paraId="65E47820" w14:textId="77777777" w:rsidR="008F3466" w:rsidRDefault="008F3466">
      <w:pPr>
        <w:spacing w:after="0"/>
      </w:pPr>
    </w:p>
    <w:p w14:paraId="08E15179" w14:textId="77777777" w:rsidR="008F3466" w:rsidRDefault="00000000">
      <w:pPr>
        <w:spacing w:before="160" w:after="80"/>
      </w:pPr>
      <w:r>
        <w:rPr>
          <w:rFonts w:ascii="Garamond" w:hAnsi="Garamond"/>
          <w:b/>
          <w:color w:val="646E78"/>
          <w:sz w:val="24"/>
        </w:rPr>
        <w:t>INTRODUÇÃO: DONS E FRUTO</w:t>
      </w:r>
    </w:p>
    <w:p w14:paraId="46FF4D5F" w14:textId="77777777" w:rsidR="008F3466" w:rsidRDefault="008F3466">
      <w:pPr>
        <w:spacing w:after="0"/>
      </w:pPr>
    </w:p>
    <w:p w14:paraId="4B481B1D" w14:textId="77777777" w:rsidR="008F3466" w:rsidRDefault="00000000">
      <w:pPr>
        <w:spacing w:after="160"/>
      </w:pPr>
      <w:r>
        <w:rPr>
          <w:rFonts w:ascii="Calibri" w:hAnsi="Calibri"/>
          <w:color w:val="333333"/>
        </w:rPr>
        <w:t xml:space="preserve">Existe uma grande diferença entre </w:t>
      </w:r>
      <w:r>
        <w:rPr>
          <w:rFonts w:ascii="Calibri" w:hAnsi="Calibri"/>
          <w:b/>
          <w:color w:val="2C3E50"/>
        </w:rPr>
        <w:t>dons</w:t>
      </w:r>
      <w:r>
        <w:rPr>
          <w:rFonts w:ascii="Calibri" w:hAnsi="Calibri"/>
          <w:color w:val="333333"/>
        </w:rPr>
        <w:t xml:space="preserve"> e </w:t>
      </w:r>
      <w:r>
        <w:rPr>
          <w:rFonts w:ascii="Calibri" w:hAnsi="Calibri"/>
          <w:b/>
          <w:color w:val="2C3E50"/>
        </w:rPr>
        <w:t>fruto</w:t>
      </w:r>
      <w:r>
        <w:rPr>
          <w:rFonts w:ascii="Calibri" w:hAnsi="Calibri"/>
          <w:color w:val="333333"/>
        </w:rPr>
        <w:t xml:space="preserve"> do Espírito:</w:t>
      </w:r>
    </w:p>
    <w:p w14:paraId="28450D11" w14:textId="77777777" w:rsidR="008F3466" w:rsidRDefault="008F3466">
      <w:pPr>
        <w:spacing w:after="0"/>
      </w:pPr>
    </w:p>
    <w:p w14:paraId="7C12FD5E" w14:textId="77777777" w:rsidR="008F3466" w:rsidRDefault="00000000">
      <w:pPr>
        <w:spacing w:after="160"/>
      </w:pPr>
      <w:r>
        <w:rPr>
          <w:rFonts w:ascii="Calibri" w:hAnsi="Calibri"/>
          <w:b/>
          <w:color w:val="2C3E50"/>
        </w:rPr>
        <w:lastRenderedPageBreak/>
        <w:t>DONS:</w:t>
      </w:r>
      <w:r>
        <w:rPr>
          <w:rFonts w:ascii="Calibri" w:hAnsi="Calibri"/>
          <w:color w:val="333333"/>
        </w:rPr>
        <w:t xml:space="preserve"> São </w:t>
      </w:r>
      <w:r>
        <w:rPr>
          <w:rFonts w:ascii="Calibri" w:hAnsi="Calibri"/>
          <w:b/>
          <w:color w:val="2C3E50"/>
        </w:rPr>
        <w:t>habilidades</w:t>
      </w:r>
      <w:r>
        <w:rPr>
          <w:rFonts w:ascii="Calibri" w:hAnsi="Calibri"/>
          <w:color w:val="333333"/>
        </w:rPr>
        <w:t xml:space="preserve"> dadas pelo Espírito para </w:t>
      </w:r>
      <w:r>
        <w:rPr>
          <w:rFonts w:ascii="Calibri" w:hAnsi="Calibri"/>
          <w:b/>
          <w:color w:val="2C3E50"/>
        </w:rPr>
        <w:t>servir</w:t>
      </w:r>
      <w:r>
        <w:rPr>
          <w:rFonts w:ascii="Calibri" w:hAnsi="Calibri"/>
          <w:color w:val="333333"/>
        </w:rPr>
        <w:t xml:space="preserve"> aos outros.</w:t>
      </w:r>
    </w:p>
    <w:p w14:paraId="7F8F0830" w14:textId="77777777" w:rsidR="008F3466" w:rsidRDefault="008F3466">
      <w:pPr>
        <w:spacing w:after="0"/>
      </w:pPr>
    </w:p>
    <w:p w14:paraId="2D3A222F" w14:textId="77777777" w:rsidR="008F3466" w:rsidRDefault="00000000">
      <w:pPr>
        <w:spacing w:after="160"/>
      </w:pPr>
      <w:r>
        <w:rPr>
          <w:rFonts w:ascii="Calibri" w:hAnsi="Calibri"/>
          <w:b/>
          <w:color w:val="2C3E50"/>
        </w:rPr>
        <w:t>FRUTO:</w:t>
      </w:r>
      <w:r>
        <w:rPr>
          <w:rFonts w:ascii="Calibri" w:hAnsi="Calibri"/>
          <w:color w:val="333333"/>
        </w:rPr>
        <w:t xml:space="preserve"> É o </w:t>
      </w:r>
      <w:r>
        <w:rPr>
          <w:rFonts w:ascii="Calibri" w:hAnsi="Calibri"/>
          <w:b/>
          <w:color w:val="2C3E50"/>
        </w:rPr>
        <w:t>caráter</w:t>
      </w:r>
      <w:r>
        <w:rPr>
          <w:rFonts w:ascii="Calibri" w:hAnsi="Calibri"/>
          <w:color w:val="333333"/>
        </w:rPr>
        <w:t xml:space="preserve"> produzido pelo Espírito em nós para </w:t>
      </w:r>
      <w:r>
        <w:rPr>
          <w:rFonts w:ascii="Calibri" w:hAnsi="Calibri"/>
          <w:b/>
          <w:color w:val="2C3E50"/>
        </w:rPr>
        <w:t>sermos</w:t>
      </w:r>
      <w:r>
        <w:rPr>
          <w:rFonts w:ascii="Calibri" w:hAnsi="Calibri"/>
          <w:color w:val="333333"/>
        </w:rPr>
        <w:t xml:space="preserve"> como Cristo.</w:t>
      </w:r>
    </w:p>
    <w:p w14:paraId="2A3E2B95" w14:textId="77777777" w:rsidR="008F3466" w:rsidRDefault="008F3466">
      <w:pPr>
        <w:spacing w:after="0"/>
      </w:pPr>
    </w:p>
    <w:p w14:paraId="2E1ACA0C" w14:textId="77777777" w:rsidR="008F3466" w:rsidRDefault="00000000">
      <w:pPr>
        <w:spacing w:after="160"/>
      </w:pPr>
      <w:r>
        <w:rPr>
          <w:rFonts w:ascii="Calibri" w:hAnsi="Calibri"/>
          <w:b/>
          <w:color w:val="2C3E50"/>
        </w:rPr>
        <w:t>DONS</w:t>
      </w:r>
      <w:r>
        <w:rPr>
          <w:rFonts w:ascii="Calibri" w:hAnsi="Calibri"/>
          <w:color w:val="333333"/>
        </w:rPr>
        <w:t xml:space="preserve"> = O que você </w:t>
      </w:r>
      <w:r>
        <w:rPr>
          <w:rFonts w:ascii="Calibri" w:hAnsi="Calibri"/>
          <w:b/>
          <w:color w:val="2C3E50"/>
        </w:rPr>
        <w:t>FAZ</w:t>
      </w:r>
    </w:p>
    <w:p w14:paraId="54C5FCCF" w14:textId="77777777" w:rsidR="008F3466" w:rsidRDefault="00000000">
      <w:pPr>
        <w:spacing w:after="160"/>
      </w:pPr>
      <w:r>
        <w:rPr>
          <w:rFonts w:ascii="Calibri" w:hAnsi="Calibri"/>
          <w:b/>
          <w:color w:val="2C3E50"/>
        </w:rPr>
        <w:t>FRUTO</w:t>
      </w:r>
      <w:r>
        <w:rPr>
          <w:rFonts w:ascii="Calibri" w:hAnsi="Calibri"/>
          <w:color w:val="333333"/>
        </w:rPr>
        <w:t xml:space="preserve"> = Quem você </w:t>
      </w:r>
      <w:r>
        <w:rPr>
          <w:rFonts w:ascii="Calibri" w:hAnsi="Calibri"/>
          <w:b/>
          <w:color w:val="2C3E50"/>
        </w:rPr>
        <w:t>É</w:t>
      </w:r>
    </w:p>
    <w:p w14:paraId="4A8071DB" w14:textId="77777777" w:rsidR="008F3466" w:rsidRDefault="008F3466">
      <w:pPr>
        <w:spacing w:after="0"/>
      </w:pPr>
    </w:p>
    <w:p w14:paraId="3C9CC489" w14:textId="77777777" w:rsidR="008F3466" w:rsidRDefault="00000000">
      <w:pPr>
        <w:spacing w:after="160"/>
      </w:pPr>
      <w:r>
        <w:rPr>
          <w:rFonts w:ascii="Calibri" w:hAnsi="Calibri"/>
          <w:color w:val="333333"/>
        </w:rPr>
        <w:t>Ambos são essenciais! Você pode ter dons sem ter fruto (e isso é perigoso), mas não deve ter fruto sem exercer dons (seria egoísmo espiritual).</w:t>
      </w:r>
    </w:p>
    <w:p w14:paraId="652C9DC6" w14:textId="77777777" w:rsidR="008F3466" w:rsidRDefault="008F3466">
      <w:pPr>
        <w:spacing w:after="0"/>
      </w:pPr>
    </w:p>
    <w:p w14:paraId="7BADA53E" w14:textId="77777777" w:rsidR="008F3466" w:rsidRDefault="008F3466">
      <w:pPr>
        <w:pBdr>
          <w:bottom w:val="single" w:sz="12" w:space="1" w:color="D0D0D0"/>
        </w:pBdr>
        <w:spacing w:before="240" w:after="240"/>
      </w:pPr>
    </w:p>
    <w:p w14:paraId="4FA94671" w14:textId="77777777" w:rsidR="008F3466" w:rsidRDefault="008F3466">
      <w:pPr>
        <w:spacing w:after="0"/>
      </w:pPr>
    </w:p>
    <w:p w14:paraId="2C002DE6" w14:textId="77777777" w:rsidR="008F3466" w:rsidRDefault="00000000">
      <w:pPr>
        <w:pStyle w:val="Heading3"/>
        <w:spacing w:after="120"/>
      </w:pPr>
      <w:r>
        <w:rPr>
          <w:rFonts w:ascii="Garamond" w:hAnsi="Garamond"/>
          <w:color w:val="4A5A6C"/>
          <w:sz w:val="26"/>
        </w:rPr>
        <w:t>PARTE 1: OS DONS DO ESPÍRITO SANTO</w:t>
      </w:r>
    </w:p>
    <w:p w14:paraId="1DEDAA05" w14:textId="77777777" w:rsidR="008F3466" w:rsidRDefault="008F3466">
      <w:pPr>
        <w:spacing w:after="0"/>
      </w:pPr>
    </w:p>
    <w:p w14:paraId="41A05703" w14:textId="77777777" w:rsidR="008F3466" w:rsidRDefault="00000000">
      <w:pPr>
        <w:spacing w:before="160" w:after="80"/>
      </w:pPr>
      <w:r>
        <w:rPr>
          <w:rFonts w:ascii="Garamond" w:hAnsi="Garamond"/>
          <w:b/>
          <w:color w:val="646E78"/>
          <w:sz w:val="24"/>
        </w:rPr>
        <w:t>1. O QUE SÃO DONS ESPIRITUAIS?</w:t>
      </w:r>
    </w:p>
    <w:p w14:paraId="3F36D5B9" w14:textId="77777777" w:rsidR="008F3466" w:rsidRDefault="008F3466">
      <w:pPr>
        <w:spacing w:after="0"/>
      </w:pPr>
    </w:p>
    <w:p w14:paraId="35B1E68F" w14:textId="77777777" w:rsidR="008F3466" w:rsidRDefault="00000000">
      <w:pPr>
        <w:spacing w:after="160"/>
      </w:pPr>
      <w:r>
        <w:rPr>
          <w:rFonts w:ascii="Calibri" w:hAnsi="Calibri"/>
          <w:color w:val="333333"/>
        </w:rPr>
        <w:t xml:space="preserve">Dons espirituais são </w:t>
      </w:r>
      <w:r>
        <w:rPr>
          <w:rFonts w:ascii="Calibri" w:hAnsi="Calibri"/>
          <w:b/>
          <w:color w:val="2C3E50"/>
        </w:rPr>
        <w:t>capacitações sobrenaturais</w:t>
      </w:r>
      <w:r>
        <w:rPr>
          <w:rFonts w:ascii="Calibri" w:hAnsi="Calibri"/>
          <w:color w:val="333333"/>
        </w:rPr>
        <w:t xml:space="preserve"> dadas pelo Espírito Santo a cada crente para </w:t>
      </w:r>
      <w:r>
        <w:rPr>
          <w:rFonts w:ascii="Calibri" w:hAnsi="Calibri"/>
          <w:b/>
          <w:color w:val="2C3E50"/>
        </w:rPr>
        <w:t>edificar a igreja</w:t>
      </w:r>
      <w:r>
        <w:rPr>
          <w:rFonts w:ascii="Calibri" w:hAnsi="Calibri"/>
          <w:color w:val="333333"/>
        </w:rPr>
        <w:t xml:space="preserve"> e glorificar a Deus.</w:t>
      </w:r>
    </w:p>
    <w:p w14:paraId="04E6D950" w14:textId="77777777" w:rsidR="008F3466" w:rsidRDefault="008F3466">
      <w:pPr>
        <w:spacing w:after="0"/>
      </w:pPr>
    </w:p>
    <w:p w14:paraId="272B91FA" w14:textId="77777777" w:rsidR="008F3466" w:rsidRDefault="00000000">
      <w:pPr>
        <w:spacing w:after="160"/>
      </w:pPr>
      <w:r>
        <w:rPr>
          <w:rFonts w:ascii="Calibri" w:hAnsi="Calibri"/>
          <w:color w:val="333333"/>
        </w:rPr>
        <w:t xml:space="preserve">1 Coríntios 12:7: </w:t>
      </w:r>
      <w:r>
        <w:rPr>
          <w:rFonts w:ascii="Calibri" w:hAnsi="Calibri"/>
          <w:i/>
          <w:color w:val="333333"/>
        </w:rPr>
        <w:t>"A cada um, porém, é dada a manifestação do Espírito, visando ao bem comum."</w:t>
      </w:r>
    </w:p>
    <w:p w14:paraId="4D8BFB56" w14:textId="77777777" w:rsidR="008F3466" w:rsidRDefault="008F3466">
      <w:pPr>
        <w:spacing w:after="0"/>
      </w:pPr>
    </w:p>
    <w:p w14:paraId="0E35F214" w14:textId="77777777" w:rsidR="008F3466" w:rsidRDefault="00000000">
      <w:pPr>
        <w:spacing w:after="160"/>
      </w:pPr>
      <w:r>
        <w:rPr>
          <w:rFonts w:ascii="Calibri" w:hAnsi="Calibri"/>
          <w:b/>
          <w:color w:val="2C3E50"/>
        </w:rPr>
        <w:t>Características dos dons:</w:t>
      </w:r>
    </w:p>
    <w:p w14:paraId="4694A8F4" w14:textId="77777777" w:rsidR="008F3466" w:rsidRDefault="008F3466">
      <w:pPr>
        <w:spacing w:after="0"/>
      </w:pPr>
    </w:p>
    <w:p w14:paraId="5022819D" w14:textId="77777777" w:rsidR="008F3466" w:rsidRDefault="00000000">
      <w:pPr>
        <w:pStyle w:val="ListBullet"/>
        <w:spacing w:after="80"/>
        <w:ind w:left="720"/>
      </w:pPr>
      <w:r>
        <w:rPr>
          <w:rFonts w:ascii="Calibri" w:hAnsi="Calibri"/>
          <w:b/>
          <w:color w:val="2C3E50"/>
        </w:rPr>
        <w:t>São dados pelo Espírito</w:t>
      </w:r>
      <w:r>
        <w:rPr>
          <w:rFonts w:ascii="Calibri" w:hAnsi="Calibri"/>
          <w:color w:val="333333"/>
        </w:rPr>
        <w:t xml:space="preserve"> (não conquistados por mérito)</w:t>
      </w:r>
    </w:p>
    <w:p w14:paraId="56D3503B" w14:textId="77777777" w:rsidR="008F3466" w:rsidRDefault="00000000">
      <w:pPr>
        <w:pStyle w:val="ListBullet"/>
        <w:spacing w:after="80"/>
        <w:ind w:left="720"/>
      </w:pPr>
      <w:r>
        <w:rPr>
          <w:rFonts w:ascii="Calibri" w:hAnsi="Calibri"/>
          <w:b/>
          <w:color w:val="2C3E50"/>
        </w:rPr>
        <w:t>São para todos os crentes</w:t>
      </w:r>
      <w:r>
        <w:rPr>
          <w:rFonts w:ascii="Calibri" w:hAnsi="Calibri"/>
          <w:color w:val="333333"/>
        </w:rPr>
        <w:t xml:space="preserve"> (todo cristão tem pelo menos um dom)</w:t>
      </w:r>
    </w:p>
    <w:p w14:paraId="03B9CC5E" w14:textId="77777777" w:rsidR="008F3466" w:rsidRDefault="00000000">
      <w:pPr>
        <w:pStyle w:val="ListBullet"/>
        <w:spacing w:after="80"/>
        <w:ind w:left="720"/>
      </w:pPr>
      <w:r>
        <w:rPr>
          <w:rFonts w:ascii="Calibri" w:hAnsi="Calibri"/>
          <w:b/>
          <w:color w:val="2C3E50"/>
        </w:rPr>
        <w:t>São variados</w:t>
      </w:r>
      <w:r>
        <w:rPr>
          <w:rFonts w:ascii="Calibri" w:hAnsi="Calibri"/>
          <w:color w:val="333333"/>
        </w:rPr>
        <w:t xml:space="preserve"> (não todos têm os mesmos dons)</w:t>
      </w:r>
    </w:p>
    <w:p w14:paraId="09E1D8F7" w14:textId="77777777" w:rsidR="008F3466" w:rsidRDefault="00000000">
      <w:pPr>
        <w:pStyle w:val="ListBullet"/>
        <w:spacing w:after="80"/>
        <w:ind w:left="720"/>
      </w:pPr>
      <w:r>
        <w:rPr>
          <w:rFonts w:ascii="Calibri" w:hAnsi="Calibri"/>
          <w:b/>
          <w:color w:val="2C3E50"/>
        </w:rPr>
        <w:t>São para servir aos outros</w:t>
      </w:r>
      <w:r>
        <w:rPr>
          <w:rFonts w:ascii="Calibri" w:hAnsi="Calibri"/>
          <w:color w:val="333333"/>
        </w:rPr>
        <w:t xml:space="preserve"> (não para autopromoção)</w:t>
      </w:r>
    </w:p>
    <w:p w14:paraId="384D32A7" w14:textId="77777777" w:rsidR="008F3466" w:rsidRDefault="00000000">
      <w:pPr>
        <w:pStyle w:val="ListBullet"/>
        <w:spacing w:after="80"/>
        <w:ind w:left="720"/>
      </w:pPr>
      <w:r>
        <w:rPr>
          <w:rFonts w:ascii="Calibri" w:hAnsi="Calibri"/>
          <w:b/>
          <w:color w:val="2C3E50"/>
        </w:rPr>
        <w:t>Devem ser usados em amor</w:t>
      </w:r>
      <w:r>
        <w:rPr>
          <w:rFonts w:ascii="Calibri" w:hAnsi="Calibri"/>
          <w:color w:val="333333"/>
        </w:rPr>
        <w:t xml:space="preserve"> (1 Coríntios 13)</w:t>
      </w:r>
    </w:p>
    <w:p w14:paraId="049D0FFB" w14:textId="77777777" w:rsidR="008F3466" w:rsidRDefault="008F3466">
      <w:pPr>
        <w:spacing w:after="0"/>
      </w:pPr>
    </w:p>
    <w:p w14:paraId="187AC576" w14:textId="77777777" w:rsidR="008F3466" w:rsidRDefault="00000000">
      <w:pPr>
        <w:spacing w:before="160" w:after="80"/>
      </w:pPr>
      <w:r>
        <w:rPr>
          <w:rFonts w:ascii="Garamond" w:hAnsi="Garamond"/>
          <w:b/>
          <w:color w:val="646E78"/>
          <w:sz w:val="24"/>
        </w:rPr>
        <w:t>2. LISTAS DE DONS NA BÍBLIA</w:t>
      </w:r>
    </w:p>
    <w:p w14:paraId="38F5F8F7" w14:textId="77777777" w:rsidR="008F3466" w:rsidRDefault="008F3466">
      <w:pPr>
        <w:spacing w:after="0"/>
      </w:pPr>
    </w:p>
    <w:p w14:paraId="4F5CDEF1" w14:textId="77777777" w:rsidR="008F3466" w:rsidRDefault="00000000">
      <w:pPr>
        <w:spacing w:after="160"/>
      </w:pPr>
      <w:r>
        <w:rPr>
          <w:rFonts w:ascii="Calibri" w:hAnsi="Calibri"/>
          <w:color w:val="333333"/>
        </w:rPr>
        <w:t>A Bíblia menciona vários dons em diferentes passagens:</w:t>
      </w:r>
    </w:p>
    <w:p w14:paraId="38E19AC5" w14:textId="77777777" w:rsidR="008F3466" w:rsidRDefault="008F3466">
      <w:pPr>
        <w:spacing w:after="0"/>
      </w:pPr>
    </w:p>
    <w:p w14:paraId="41FB3B87" w14:textId="77777777" w:rsidR="008F3466" w:rsidRDefault="00000000">
      <w:pPr>
        <w:spacing w:after="160"/>
      </w:pPr>
      <w:r>
        <w:rPr>
          <w:rFonts w:ascii="Calibri" w:hAnsi="Calibri"/>
          <w:b/>
          <w:color w:val="2C3E50"/>
        </w:rPr>
        <w:lastRenderedPageBreak/>
        <w:t>Romanos 12:6-8:</w:t>
      </w:r>
    </w:p>
    <w:p w14:paraId="5E277A37" w14:textId="77777777" w:rsidR="008F3466" w:rsidRDefault="00000000">
      <w:pPr>
        <w:pStyle w:val="ListBullet"/>
        <w:spacing w:after="80"/>
        <w:ind w:left="720"/>
      </w:pPr>
      <w:r>
        <w:rPr>
          <w:rFonts w:ascii="Calibri" w:hAnsi="Calibri"/>
          <w:color w:val="333333"/>
        </w:rPr>
        <w:t>Profecia</w:t>
      </w:r>
    </w:p>
    <w:p w14:paraId="2B887775" w14:textId="77777777" w:rsidR="008F3466" w:rsidRDefault="00000000">
      <w:pPr>
        <w:pStyle w:val="ListBullet"/>
        <w:spacing w:after="80"/>
        <w:ind w:left="720"/>
      </w:pPr>
      <w:r>
        <w:rPr>
          <w:rFonts w:ascii="Calibri" w:hAnsi="Calibri"/>
          <w:color w:val="333333"/>
        </w:rPr>
        <w:t>Serviço</w:t>
      </w:r>
    </w:p>
    <w:p w14:paraId="2D5B976D" w14:textId="77777777" w:rsidR="008F3466" w:rsidRDefault="00000000">
      <w:pPr>
        <w:pStyle w:val="ListBullet"/>
        <w:spacing w:after="80"/>
        <w:ind w:left="720"/>
      </w:pPr>
      <w:r>
        <w:rPr>
          <w:rFonts w:ascii="Calibri" w:hAnsi="Calibri"/>
          <w:color w:val="333333"/>
        </w:rPr>
        <w:t>Ensino</w:t>
      </w:r>
    </w:p>
    <w:p w14:paraId="2DCCF4DC" w14:textId="77777777" w:rsidR="008F3466" w:rsidRDefault="00000000">
      <w:pPr>
        <w:pStyle w:val="ListBullet"/>
        <w:spacing w:after="80"/>
        <w:ind w:left="720"/>
      </w:pPr>
      <w:r>
        <w:rPr>
          <w:rFonts w:ascii="Calibri" w:hAnsi="Calibri"/>
          <w:color w:val="333333"/>
        </w:rPr>
        <w:t>Exortação</w:t>
      </w:r>
    </w:p>
    <w:p w14:paraId="2ADA619B" w14:textId="77777777" w:rsidR="008F3466" w:rsidRDefault="00000000">
      <w:pPr>
        <w:pStyle w:val="ListBullet"/>
        <w:spacing w:after="80"/>
        <w:ind w:left="720"/>
      </w:pPr>
      <w:r>
        <w:rPr>
          <w:rFonts w:ascii="Calibri" w:hAnsi="Calibri"/>
          <w:color w:val="333333"/>
        </w:rPr>
        <w:t>Contribuição (generosidade)</w:t>
      </w:r>
    </w:p>
    <w:p w14:paraId="16DF4E4E" w14:textId="77777777" w:rsidR="008F3466" w:rsidRDefault="00000000">
      <w:pPr>
        <w:pStyle w:val="ListBullet"/>
        <w:spacing w:after="80"/>
        <w:ind w:left="720"/>
      </w:pPr>
      <w:r>
        <w:rPr>
          <w:rFonts w:ascii="Calibri" w:hAnsi="Calibri"/>
          <w:color w:val="333333"/>
        </w:rPr>
        <w:t>Liderança</w:t>
      </w:r>
    </w:p>
    <w:p w14:paraId="0FCBB565" w14:textId="77777777" w:rsidR="008F3466" w:rsidRDefault="00000000">
      <w:pPr>
        <w:pStyle w:val="ListBullet"/>
        <w:spacing w:after="80"/>
        <w:ind w:left="720"/>
      </w:pPr>
      <w:r>
        <w:rPr>
          <w:rFonts w:ascii="Calibri" w:hAnsi="Calibri"/>
          <w:color w:val="333333"/>
        </w:rPr>
        <w:t>Misericórdia</w:t>
      </w:r>
    </w:p>
    <w:p w14:paraId="14FA99DE" w14:textId="77777777" w:rsidR="008F3466" w:rsidRDefault="008F3466">
      <w:pPr>
        <w:spacing w:after="0"/>
      </w:pPr>
    </w:p>
    <w:p w14:paraId="6CED99A3" w14:textId="77777777" w:rsidR="008F3466" w:rsidRDefault="00000000">
      <w:pPr>
        <w:spacing w:after="160"/>
      </w:pPr>
      <w:r>
        <w:rPr>
          <w:rFonts w:ascii="Calibri" w:hAnsi="Calibri"/>
          <w:b/>
          <w:color w:val="2C3E50"/>
        </w:rPr>
        <w:t>1 Coríntios 12:8-10:</w:t>
      </w:r>
    </w:p>
    <w:p w14:paraId="722BE0B2" w14:textId="77777777" w:rsidR="008F3466" w:rsidRDefault="00000000">
      <w:pPr>
        <w:pStyle w:val="ListBullet"/>
        <w:spacing w:after="80"/>
        <w:ind w:left="720"/>
      </w:pPr>
      <w:r>
        <w:rPr>
          <w:rFonts w:ascii="Calibri" w:hAnsi="Calibri"/>
          <w:color w:val="333333"/>
        </w:rPr>
        <w:t>Palavra de sabedoria</w:t>
      </w:r>
    </w:p>
    <w:p w14:paraId="18580ED1" w14:textId="77777777" w:rsidR="008F3466" w:rsidRDefault="00000000">
      <w:pPr>
        <w:pStyle w:val="ListBullet"/>
        <w:spacing w:after="80"/>
        <w:ind w:left="720"/>
      </w:pPr>
      <w:r>
        <w:rPr>
          <w:rFonts w:ascii="Calibri" w:hAnsi="Calibri"/>
          <w:color w:val="333333"/>
        </w:rPr>
        <w:t>Palavra de conhecimento</w:t>
      </w:r>
    </w:p>
    <w:p w14:paraId="053D2F09" w14:textId="77777777" w:rsidR="008F3466" w:rsidRDefault="00000000">
      <w:pPr>
        <w:pStyle w:val="ListBullet"/>
        <w:spacing w:after="80"/>
        <w:ind w:left="720"/>
      </w:pPr>
      <w:r>
        <w:rPr>
          <w:rFonts w:ascii="Calibri" w:hAnsi="Calibri"/>
          <w:color w:val="333333"/>
        </w:rPr>
        <w:t>Fé</w:t>
      </w:r>
    </w:p>
    <w:p w14:paraId="17422E36" w14:textId="77777777" w:rsidR="008F3466" w:rsidRDefault="00000000">
      <w:pPr>
        <w:pStyle w:val="ListBullet"/>
        <w:spacing w:after="80"/>
        <w:ind w:left="720"/>
      </w:pPr>
      <w:r>
        <w:rPr>
          <w:rFonts w:ascii="Calibri" w:hAnsi="Calibri"/>
          <w:color w:val="333333"/>
        </w:rPr>
        <w:t>Dons de curar</w:t>
      </w:r>
    </w:p>
    <w:p w14:paraId="60F37B19" w14:textId="77777777" w:rsidR="008F3466" w:rsidRDefault="00000000">
      <w:pPr>
        <w:pStyle w:val="ListBullet"/>
        <w:spacing w:after="80"/>
        <w:ind w:left="720"/>
      </w:pPr>
      <w:r>
        <w:rPr>
          <w:rFonts w:ascii="Calibri" w:hAnsi="Calibri"/>
          <w:color w:val="333333"/>
        </w:rPr>
        <w:t>Operação de milagres</w:t>
      </w:r>
    </w:p>
    <w:p w14:paraId="77C651BC" w14:textId="77777777" w:rsidR="008F3466" w:rsidRDefault="00000000">
      <w:pPr>
        <w:pStyle w:val="ListBullet"/>
        <w:spacing w:after="80"/>
        <w:ind w:left="720"/>
      </w:pPr>
      <w:r>
        <w:rPr>
          <w:rFonts w:ascii="Calibri" w:hAnsi="Calibri"/>
          <w:color w:val="333333"/>
        </w:rPr>
        <w:t>Profecia</w:t>
      </w:r>
    </w:p>
    <w:p w14:paraId="0E3A8978" w14:textId="77777777" w:rsidR="008F3466" w:rsidRDefault="00000000">
      <w:pPr>
        <w:pStyle w:val="ListBullet"/>
        <w:spacing w:after="80"/>
        <w:ind w:left="720"/>
      </w:pPr>
      <w:r>
        <w:rPr>
          <w:rFonts w:ascii="Calibri" w:hAnsi="Calibri"/>
          <w:color w:val="333333"/>
        </w:rPr>
        <w:t>Discernimento de espíritos</w:t>
      </w:r>
    </w:p>
    <w:p w14:paraId="76B870EB" w14:textId="77777777" w:rsidR="008F3466" w:rsidRDefault="00000000">
      <w:pPr>
        <w:pStyle w:val="ListBullet"/>
        <w:spacing w:after="80"/>
        <w:ind w:left="720"/>
      </w:pPr>
      <w:r>
        <w:rPr>
          <w:rFonts w:ascii="Calibri" w:hAnsi="Calibri"/>
          <w:color w:val="333333"/>
        </w:rPr>
        <w:t>Variedade de línguas</w:t>
      </w:r>
    </w:p>
    <w:p w14:paraId="1CD0EDA5" w14:textId="77777777" w:rsidR="008F3466" w:rsidRDefault="00000000">
      <w:pPr>
        <w:pStyle w:val="ListBullet"/>
        <w:spacing w:after="80"/>
        <w:ind w:left="720"/>
      </w:pPr>
      <w:r>
        <w:rPr>
          <w:rFonts w:ascii="Calibri" w:hAnsi="Calibri"/>
          <w:color w:val="333333"/>
        </w:rPr>
        <w:t>Interpretação de línguas</w:t>
      </w:r>
    </w:p>
    <w:p w14:paraId="1639999A" w14:textId="77777777" w:rsidR="008F3466" w:rsidRDefault="008F3466">
      <w:pPr>
        <w:spacing w:after="0"/>
      </w:pPr>
    </w:p>
    <w:p w14:paraId="3AC66770" w14:textId="77777777" w:rsidR="008F3466" w:rsidRDefault="00000000">
      <w:pPr>
        <w:spacing w:after="160"/>
      </w:pPr>
      <w:r>
        <w:rPr>
          <w:rFonts w:ascii="Calibri" w:hAnsi="Calibri"/>
          <w:b/>
          <w:color w:val="2C3E50"/>
        </w:rPr>
        <w:t>Efésios 4:11:</w:t>
      </w:r>
    </w:p>
    <w:p w14:paraId="687AF9E5" w14:textId="77777777" w:rsidR="008F3466" w:rsidRDefault="00000000">
      <w:pPr>
        <w:pStyle w:val="ListBullet"/>
        <w:spacing w:after="80"/>
        <w:ind w:left="720"/>
      </w:pPr>
      <w:r>
        <w:rPr>
          <w:rFonts w:ascii="Calibri" w:hAnsi="Calibri"/>
          <w:color w:val="333333"/>
        </w:rPr>
        <w:t>Apóstolos</w:t>
      </w:r>
    </w:p>
    <w:p w14:paraId="50D1A799" w14:textId="77777777" w:rsidR="008F3466" w:rsidRDefault="00000000">
      <w:pPr>
        <w:pStyle w:val="ListBullet"/>
        <w:spacing w:after="80"/>
        <w:ind w:left="720"/>
      </w:pPr>
      <w:r>
        <w:rPr>
          <w:rFonts w:ascii="Calibri" w:hAnsi="Calibri"/>
          <w:color w:val="333333"/>
        </w:rPr>
        <w:t>Profetas</w:t>
      </w:r>
    </w:p>
    <w:p w14:paraId="16177785" w14:textId="77777777" w:rsidR="008F3466" w:rsidRDefault="00000000">
      <w:pPr>
        <w:pStyle w:val="ListBullet"/>
        <w:spacing w:after="80"/>
        <w:ind w:left="720"/>
      </w:pPr>
      <w:r>
        <w:rPr>
          <w:rFonts w:ascii="Calibri" w:hAnsi="Calibri"/>
          <w:color w:val="333333"/>
        </w:rPr>
        <w:t>Evangelistas</w:t>
      </w:r>
    </w:p>
    <w:p w14:paraId="1D50E21D" w14:textId="77777777" w:rsidR="008F3466" w:rsidRDefault="00000000">
      <w:pPr>
        <w:pStyle w:val="ListBullet"/>
        <w:spacing w:after="80"/>
        <w:ind w:left="720"/>
      </w:pPr>
      <w:r>
        <w:rPr>
          <w:rFonts w:ascii="Calibri" w:hAnsi="Calibri"/>
          <w:color w:val="333333"/>
        </w:rPr>
        <w:t>Pastores</w:t>
      </w:r>
    </w:p>
    <w:p w14:paraId="42FF403C" w14:textId="77777777" w:rsidR="008F3466" w:rsidRDefault="00000000">
      <w:pPr>
        <w:pStyle w:val="ListBullet"/>
        <w:spacing w:after="80"/>
        <w:ind w:left="720"/>
      </w:pPr>
      <w:r>
        <w:rPr>
          <w:rFonts w:ascii="Calibri" w:hAnsi="Calibri"/>
          <w:color w:val="333333"/>
        </w:rPr>
        <w:t>Mestres (ou pastores-mestres)</w:t>
      </w:r>
    </w:p>
    <w:p w14:paraId="5550257F" w14:textId="77777777" w:rsidR="008F3466" w:rsidRDefault="008F3466">
      <w:pPr>
        <w:spacing w:after="0"/>
      </w:pPr>
    </w:p>
    <w:p w14:paraId="7EBB61F5" w14:textId="77777777" w:rsidR="008F3466" w:rsidRDefault="00000000">
      <w:pPr>
        <w:spacing w:after="160"/>
      </w:pPr>
      <w:r>
        <w:rPr>
          <w:rFonts w:ascii="Calibri" w:hAnsi="Calibri"/>
          <w:b/>
          <w:color w:val="2C3E50"/>
        </w:rPr>
        <w:t>Outras passagens mencionam:</w:t>
      </w:r>
    </w:p>
    <w:p w14:paraId="75A9F8A0" w14:textId="77777777" w:rsidR="008F3466" w:rsidRDefault="00000000">
      <w:pPr>
        <w:pStyle w:val="ListBullet"/>
        <w:spacing w:after="80"/>
        <w:ind w:left="720"/>
      </w:pPr>
      <w:r>
        <w:rPr>
          <w:rFonts w:ascii="Calibri" w:hAnsi="Calibri"/>
          <w:color w:val="333333"/>
        </w:rPr>
        <w:t>Hospitalidade (1 Pedro 4:9-10)</w:t>
      </w:r>
    </w:p>
    <w:p w14:paraId="14B3FF73" w14:textId="77777777" w:rsidR="008F3466" w:rsidRDefault="00000000">
      <w:pPr>
        <w:pStyle w:val="ListBullet"/>
        <w:spacing w:after="80"/>
        <w:ind w:left="720"/>
      </w:pPr>
      <w:r>
        <w:rPr>
          <w:rFonts w:ascii="Calibri" w:hAnsi="Calibri"/>
          <w:color w:val="333333"/>
        </w:rPr>
        <w:t>Celibato (1 Coríntios 7:7)</w:t>
      </w:r>
    </w:p>
    <w:p w14:paraId="585B92DA" w14:textId="77777777" w:rsidR="008F3466" w:rsidRDefault="00000000">
      <w:pPr>
        <w:pStyle w:val="ListBullet"/>
        <w:spacing w:after="80"/>
        <w:ind w:left="720"/>
      </w:pPr>
      <w:r>
        <w:rPr>
          <w:rFonts w:ascii="Calibri" w:hAnsi="Calibri"/>
          <w:color w:val="333333"/>
        </w:rPr>
        <w:t>Martírio (1 Coríntios 13:3)</w:t>
      </w:r>
    </w:p>
    <w:p w14:paraId="4C1D9840" w14:textId="77777777" w:rsidR="008F3466" w:rsidRDefault="00000000">
      <w:pPr>
        <w:pStyle w:val="ListBullet"/>
        <w:spacing w:after="80"/>
        <w:ind w:left="720"/>
      </w:pPr>
      <w:r>
        <w:rPr>
          <w:rFonts w:ascii="Calibri" w:hAnsi="Calibri"/>
          <w:color w:val="333333"/>
        </w:rPr>
        <w:t>Intercessão</w:t>
      </w:r>
    </w:p>
    <w:p w14:paraId="2666AE09" w14:textId="77777777" w:rsidR="008F3466" w:rsidRDefault="008F3466">
      <w:pPr>
        <w:spacing w:after="0"/>
      </w:pPr>
    </w:p>
    <w:p w14:paraId="4C2F607E" w14:textId="77777777" w:rsidR="008F3466" w:rsidRDefault="00000000">
      <w:pPr>
        <w:spacing w:after="160"/>
      </w:pPr>
      <w:r>
        <w:rPr>
          <w:rFonts w:ascii="Calibri" w:hAnsi="Calibri"/>
          <w:b/>
          <w:color w:val="2C3E50"/>
        </w:rPr>
        <w:t>Observação:</w:t>
      </w:r>
      <w:r>
        <w:rPr>
          <w:rFonts w:ascii="Calibri" w:hAnsi="Calibri"/>
          <w:color w:val="333333"/>
        </w:rPr>
        <w:t xml:space="preserve"> Estas listas não são exaustivas! O Espírito pode conceder outros dons conforme necessário.</w:t>
      </w:r>
    </w:p>
    <w:p w14:paraId="509597B7" w14:textId="77777777" w:rsidR="008F3466" w:rsidRDefault="008F3466">
      <w:pPr>
        <w:spacing w:after="0"/>
      </w:pPr>
    </w:p>
    <w:p w14:paraId="15EA2E6F" w14:textId="77777777" w:rsidR="008F3466" w:rsidRDefault="00000000">
      <w:pPr>
        <w:spacing w:before="160" w:after="80"/>
      </w:pPr>
      <w:r>
        <w:rPr>
          <w:rFonts w:ascii="Garamond" w:hAnsi="Garamond"/>
          <w:b/>
          <w:color w:val="646E78"/>
          <w:sz w:val="24"/>
        </w:rPr>
        <w:t>3. PROPÓSITO DOS DONS</w:t>
      </w:r>
    </w:p>
    <w:p w14:paraId="540421D4" w14:textId="77777777" w:rsidR="008F3466" w:rsidRDefault="008F3466">
      <w:pPr>
        <w:spacing w:after="0"/>
      </w:pPr>
    </w:p>
    <w:p w14:paraId="3D92A320" w14:textId="77777777" w:rsidR="008F3466" w:rsidRDefault="00000000">
      <w:pPr>
        <w:spacing w:after="160"/>
      </w:pPr>
      <w:r>
        <w:rPr>
          <w:rFonts w:ascii="Calibri" w:hAnsi="Calibri"/>
          <w:b/>
          <w:color w:val="2C3E50"/>
        </w:rPr>
        <w:t>A. EDIFICAÇÃO DA IGREJA</w:t>
      </w:r>
    </w:p>
    <w:p w14:paraId="3D88C5B0" w14:textId="77777777" w:rsidR="008F3466" w:rsidRDefault="008F3466">
      <w:pPr>
        <w:spacing w:after="0"/>
      </w:pPr>
    </w:p>
    <w:p w14:paraId="4314BA38" w14:textId="77777777" w:rsidR="008F3466" w:rsidRDefault="00000000">
      <w:pPr>
        <w:spacing w:after="160"/>
      </w:pPr>
      <w:r>
        <w:rPr>
          <w:rFonts w:ascii="Calibri" w:hAnsi="Calibri"/>
          <w:color w:val="333333"/>
        </w:rPr>
        <w:t xml:space="preserve">1 Coríntios 14:12: </w:t>
      </w:r>
      <w:r>
        <w:rPr>
          <w:rFonts w:ascii="Calibri" w:hAnsi="Calibri"/>
          <w:i/>
          <w:color w:val="333333"/>
        </w:rPr>
        <w:t>"Procurem crescer naquilo que edifica a igreja."</w:t>
      </w:r>
    </w:p>
    <w:p w14:paraId="0D38C28D" w14:textId="77777777" w:rsidR="008F3466" w:rsidRDefault="008F3466">
      <w:pPr>
        <w:spacing w:after="0"/>
      </w:pPr>
    </w:p>
    <w:p w14:paraId="558C4448" w14:textId="77777777" w:rsidR="008F3466" w:rsidRDefault="00000000">
      <w:pPr>
        <w:spacing w:after="160"/>
      </w:pPr>
      <w:r>
        <w:rPr>
          <w:rFonts w:ascii="Calibri" w:hAnsi="Calibri"/>
          <w:color w:val="333333"/>
        </w:rPr>
        <w:t>Os dons não são para autoglorificação, mas para edificar o corpo de Cristo!</w:t>
      </w:r>
    </w:p>
    <w:p w14:paraId="01246CAE" w14:textId="77777777" w:rsidR="008F3466" w:rsidRDefault="008F3466">
      <w:pPr>
        <w:spacing w:after="0"/>
      </w:pPr>
    </w:p>
    <w:p w14:paraId="6D69FF9D" w14:textId="77777777" w:rsidR="008F3466" w:rsidRDefault="00000000">
      <w:pPr>
        <w:spacing w:after="160"/>
      </w:pPr>
      <w:r>
        <w:rPr>
          <w:rFonts w:ascii="Calibri" w:hAnsi="Calibri"/>
          <w:b/>
          <w:color w:val="2C3E50"/>
        </w:rPr>
        <w:t>B. MANIFESTAÇÃO DA GRAÇA DE DEUS</w:t>
      </w:r>
    </w:p>
    <w:p w14:paraId="168010EA" w14:textId="77777777" w:rsidR="008F3466" w:rsidRDefault="008F3466">
      <w:pPr>
        <w:spacing w:after="0"/>
      </w:pPr>
    </w:p>
    <w:p w14:paraId="4A15AF28" w14:textId="77777777" w:rsidR="008F3466" w:rsidRDefault="00000000">
      <w:pPr>
        <w:spacing w:after="160"/>
      </w:pPr>
      <w:r>
        <w:rPr>
          <w:rFonts w:ascii="Calibri" w:hAnsi="Calibri"/>
          <w:color w:val="333333"/>
        </w:rPr>
        <w:t xml:space="preserve">1 Pedro 4:10: </w:t>
      </w:r>
      <w:r>
        <w:rPr>
          <w:rFonts w:ascii="Calibri" w:hAnsi="Calibri"/>
          <w:i/>
          <w:color w:val="333333"/>
        </w:rPr>
        <w:t>"Cada um exerça o dom que recebeu para servir os outros, administrando fielmente a graça de Deus em suas múltiplas formas."</w:t>
      </w:r>
    </w:p>
    <w:p w14:paraId="3CED7CAE" w14:textId="77777777" w:rsidR="008F3466" w:rsidRDefault="008F3466">
      <w:pPr>
        <w:spacing w:after="0"/>
      </w:pPr>
    </w:p>
    <w:p w14:paraId="7DD4EF4E" w14:textId="77777777" w:rsidR="008F3466" w:rsidRDefault="00000000">
      <w:pPr>
        <w:spacing w:after="160"/>
      </w:pPr>
      <w:r>
        <w:rPr>
          <w:rFonts w:ascii="Calibri" w:hAnsi="Calibri"/>
          <w:b/>
          <w:color w:val="2C3E50"/>
        </w:rPr>
        <w:t>C. UNIDADE NA DIVERSIDADE</w:t>
      </w:r>
    </w:p>
    <w:p w14:paraId="6CED8A34" w14:textId="77777777" w:rsidR="008F3466" w:rsidRDefault="008F3466">
      <w:pPr>
        <w:spacing w:after="0"/>
      </w:pPr>
    </w:p>
    <w:p w14:paraId="6FDBEB4B" w14:textId="77777777" w:rsidR="008F3466" w:rsidRDefault="00000000">
      <w:pPr>
        <w:spacing w:after="160"/>
      </w:pPr>
      <w:r>
        <w:rPr>
          <w:rFonts w:ascii="Calibri" w:hAnsi="Calibri"/>
          <w:color w:val="333333"/>
        </w:rPr>
        <w:t>1 Coríntios 12:12-27: A igreja é como um corpo com muitos membros, cada um com função diferente, mas todos necessários!</w:t>
      </w:r>
    </w:p>
    <w:p w14:paraId="62DE8691" w14:textId="77777777" w:rsidR="008F3466" w:rsidRDefault="008F3466">
      <w:pPr>
        <w:spacing w:after="0"/>
      </w:pPr>
    </w:p>
    <w:p w14:paraId="0DDD5F4A" w14:textId="77777777" w:rsidR="008F3466" w:rsidRDefault="00000000">
      <w:pPr>
        <w:spacing w:before="160" w:after="80"/>
      </w:pPr>
      <w:r>
        <w:rPr>
          <w:rFonts w:ascii="Garamond" w:hAnsi="Garamond"/>
          <w:b/>
          <w:color w:val="646E78"/>
          <w:sz w:val="24"/>
        </w:rPr>
        <w:t>4. COMO DESCOBRIR SEUS DONS?</w:t>
      </w:r>
    </w:p>
    <w:p w14:paraId="009D61F8" w14:textId="77777777" w:rsidR="008F3466" w:rsidRDefault="008F3466">
      <w:pPr>
        <w:spacing w:after="0"/>
      </w:pPr>
    </w:p>
    <w:p w14:paraId="30C41088" w14:textId="77777777" w:rsidR="008F3466" w:rsidRDefault="00000000">
      <w:pPr>
        <w:spacing w:after="160"/>
      </w:pPr>
      <w:r>
        <w:rPr>
          <w:rFonts w:ascii="Calibri" w:hAnsi="Calibri"/>
          <w:b/>
          <w:color w:val="2C3E50"/>
        </w:rPr>
        <w:t>1. Ore pedindo sabedoria:</w:t>
      </w:r>
      <w:r>
        <w:rPr>
          <w:rFonts w:ascii="Calibri" w:hAnsi="Calibri"/>
          <w:color w:val="333333"/>
        </w:rPr>
        <w:t xml:space="preserve"> Tiago 1:5</w:t>
      </w:r>
    </w:p>
    <w:p w14:paraId="6CBAF60A" w14:textId="77777777" w:rsidR="008F3466" w:rsidRDefault="008F3466">
      <w:pPr>
        <w:spacing w:after="0"/>
      </w:pPr>
    </w:p>
    <w:p w14:paraId="5B7DD1A8" w14:textId="77777777" w:rsidR="008F3466" w:rsidRDefault="00000000">
      <w:pPr>
        <w:spacing w:after="160"/>
      </w:pPr>
      <w:r>
        <w:rPr>
          <w:rFonts w:ascii="Calibri" w:hAnsi="Calibri"/>
          <w:b/>
          <w:color w:val="2C3E50"/>
        </w:rPr>
        <w:t>2. Conheça os dons listados na Bíblia:</w:t>
      </w:r>
      <w:r>
        <w:rPr>
          <w:rFonts w:ascii="Calibri" w:hAnsi="Calibri"/>
          <w:color w:val="333333"/>
        </w:rPr>
        <w:t xml:space="preserve"> Estude as passagens mencionadas</w:t>
      </w:r>
    </w:p>
    <w:p w14:paraId="04E1118C" w14:textId="77777777" w:rsidR="008F3466" w:rsidRDefault="008F3466">
      <w:pPr>
        <w:spacing w:after="0"/>
      </w:pPr>
    </w:p>
    <w:p w14:paraId="496AD078" w14:textId="77777777" w:rsidR="008F3466" w:rsidRDefault="00000000">
      <w:pPr>
        <w:spacing w:after="160"/>
      </w:pPr>
      <w:r>
        <w:rPr>
          <w:rFonts w:ascii="Calibri" w:hAnsi="Calibri"/>
          <w:b/>
          <w:color w:val="2C3E50"/>
        </w:rPr>
        <w:t>3. Experimente servir em diferentes áreas:</w:t>
      </w:r>
      <w:r>
        <w:rPr>
          <w:rFonts w:ascii="Calibri" w:hAnsi="Calibri"/>
          <w:color w:val="333333"/>
        </w:rPr>
        <w:t xml:space="preserve"> Teste suas habilidades</w:t>
      </w:r>
    </w:p>
    <w:p w14:paraId="21CC76AB" w14:textId="77777777" w:rsidR="008F3466" w:rsidRDefault="008F3466">
      <w:pPr>
        <w:spacing w:after="0"/>
      </w:pPr>
    </w:p>
    <w:p w14:paraId="3BF14740" w14:textId="77777777" w:rsidR="008F3466" w:rsidRDefault="00000000">
      <w:pPr>
        <w:spacing w:after="160"/>
      </w:pPr>
      <w:r>
        <w:rPr>
          <w:rFonts w:ascii="Calibri" w:hAnsi="Calibri"/>
          <w:b/>
          <w:color w:val="2C3E50"/>
        </w:rPr>
        <w:t>4. Observe o que produz fruto:</w:t>
      </w:r>
      <w:r>
        <w:rPr>
          <w:rFonts w:ascii="Calibri" w:hAnsi="Calibri"/>
          <w:color w:val="333333"/>
        </w:rPr>
        <w:t xml:space="preserve"> Onde Deus te usa com mais eficácia?</w:t>
      </w:r>
    </w:p>
    <w:p w14:paraId="324746E1" w14:textId="77777777" w:rsidR="008F3466" w:rsidRDefault="008F3466">
      <w:pPr>
        <w:spacing w:after="0"/>
      </w:pPr>
    </w:p>
    <w:p w14:paraId="7376FD67" w14:textId="77777777" w:rsidR="008F3466" w:rsidRDefault="00000000">
      <w:pPr>
        <w:spacing w:after="160"/>
      </w:pPr>
      <w:r>
        <w:rPr>
          <w:rFonts w:ascii="Calibri" w:hAnsi="Calibri"/>
          <w:b/>
          <w:color w:val="2C3E50"/>
        </w:rPr>
        <w:t>5. Ouça o corpo de Cristo:</w:t>
      </w:r>
      <w:r>
        <w:rPr>
          <w:rFonts w:ascii="Calibri" w:hAnsi="Calibri"/>
          <w:color w:val="333333"/>
        </w:rPr>
        <w:t xml:space="preserve"> Outros crentes podem identificar seus dons</w:t>
      </w:r>
    </w:p>
    <w:p w14:paraId="36E44630" w14:textId="77777777" w:rsidR="008F3466" w:rsidRDefault="008F3466">
      <w:pPr>
        <w:spacing w:after="0"/>
      </w:pPr>
    </w:p>
    <w:p w14:paraId="6E657D52" w14:textId="77777777" w:rsidR="008F3466" w:rsidRDefault="00000000">
      <w:pPr>
        <w:spacing w:after="160"/>
      </w:pPr>
      <w:r>
        <w:rPr>
          <w:rFonts w:ascii="Calibri" w:hAnsi="Calibri"/>
          <w:b/>
          <w:color w:val="2C3E50"/>
        </w:rPr>
        <w:t>6. Considere suas paixões:</w:t>
      </w:r>
      <w:r>
        <w:rPr>
          <w:rFonts w:ascii="Calibri" w:hAnsi="Calibri"/>
          <w:color w:val="333333"/>
        </w:rPr>
        <w:t xml:space="preserve"> Onde seu coração mais arde para servir?</w:t>
      </w:r>
    </w:p>
    <w:p w14:paraId="4685A37B" w14:textId="77777777" w:rsidR="008F3466" w:rsidRDefault="008F3466">
      <w:pPr>
        <w:spacing w:after="0"/>
      </w:pPr>
    </w:p>
    <w:p w14:paraId="0FDD86B8" w14:textId="77777777" w:rsidR="008F3466" w:rsidRDefault="00000000">
      <w:pPr>
        <w:spacing w:before="160" w:after="80"/>
      </w:pPr>
      <w:r>
        <w:rPr>
          <w:rFonts w:ascii="Garamond" w:hAnsi="Garamond"/>
          <w:b/>
          <w:color w:val="646E78"/>
          <w:sz w:val="24"/>
        </w:rPr>
        <w:t>5. COMO USAR OS DONS CORRETAMENTE?</w:t>
      </w:r>
    </w:p>
    <w:p w14:paraId="4085FCF0" w14:textId="77777777" w:rsidR="008F3466" w:rsidRDefault="008F3466">
      <w:pPr>
        <w:spacing w:after="0"/>
      </w:pPr>
    </w:p>
    <w:p w14:paraId="6F455096" w14:textId="77777777" w:rsidR="008F3466" w:rsidRDefault="00000000">
      <w:pPr>
        <w:spacing w:after="160"/>
      </w:pPr>
      <w:r>
        <w:rPr>
          <w:rFonts w:ascii="Calibri" w:hAnsi="Calibri"/>
          <w:b/>
          <w:color w:val="2C3E50"/>
        </w:rPr>
        <w:t>A. USE EM AMOR</w:t>
      </w:r>
    </w:p>
    <w:p w14:paraId="51317CAF" w14:textId="77777777" w:rsidR="008F3466" w:rsidRDefault="008F3466">
      <w:pPr>
        <w:spacing w:after="0"/>
      </w:pPr>
    </w:p>
    <w:p w14:paraId="72891884" w14:textId="77777777" w:rsidR="008F3466" w:rsidRDefault="00000000">
      <w:pPr>
        <w:spacing w:after="160"/>
      </w:pPr>
      <w:r>
        <w:rPr>
          <w:rFonts w:ascii="Calibri" w:hAnsi="Calibri"/>
          <w:color w:val="333333"/>
        </w:rPr>
        <w:t>1 Coríntios 13:1-3: Sem amor, os dons não têm valor!</w:t>
      </w:r>
    </w:p>
    <w:p w14:paraId="107E8315" w14:textId="77777777" w:rsidR="008F3466" w:rsidRDefault="008F3466">
      <w:pPr>
        <w:spacing w:after="0"/>
      </w:pPr>
    </w:p>
    <w:p w14:paraId="60776B4F" w14:textId="77777777" w:rsidR="008F3466" w:rsidRDefault="00000000">
      <w:pPr>
        <w:spacing w:after="160"/>
      </w:pPr>
      <w:r>
        <w:rPr>
          <w:rFonts w:ascii="Calibri" w:hAnsi="Calibri"/>
          <w:b/>
          <w:color w:val="2C3E50"/>
        </w:rPr>
        <w:t>B. USE COM HUMILDADE</w:t>
      </w:r>
    </w:p>
    <w:p w14:paraId="605C95C1" w14:textId="77777777" w:rsidR="008F3466" w:rsidRDefault="008F3466">
      <w:pPr>
        <w:spacing w:after="0"/>
      </w:pPr>
    </w:p>
    <w:p w14:paraId="5AEA0812" w14:textId="77777777" w:rsidR="008F3466" w:rsidRDefault="00000000">
      <w:pPr>
        <w:spacing w:after="160"/>
      </w:pPr>
      <w:r>
        <w:rPr>
          <w:rFonts w:ascii="Calibri" w:hAnsi="Calibri"/>
          <w:color w:val="333333"/>
        </w:rPr>
        <w:t xml:space="preserve">Romanos 12:3: </w:t>
      </w:r>
      <w:r>
        <w:rPr>
          <w:rFonts w:ascii="Calibri" w:hAnsi="Calibri"/>
          <w:i/>
          <w:color w:val="333333"/>
        </w:rPr>
        <w:t>"Não pensem de si mesmos além do que convém."</w:t>
      </w:r>
    </w:p>
    <w:p w14:paraId="5F447726" w14:textId="77777777" w:rsidR="008F3466" w:rsidRDefault="008F3466">
      <w:pPr>
        <w:spacing w:after="0"/>
      </w:pPr>
    </w:p>
    <w:p w14:paraId="609BDA20" w14:textId="77777777" w:rsidR="008F3466" w:rsidRDefault="00000000">
      <w:pPr>
        <w:spacing w:after="160"/>
      </w:pPr>
      <w:r>
        <w:rPr>
          <w:rFonts w:ascii="Calibri" w:hAnsi="Calibri"/>
          <w:b/>
          <w:color w:val="2C3E50"/>
        </w:rPr>
        <w:t>C. USE PARA EDIFICAR, NÃO DESTRUIR</w:t>
      </w:r>
    </w:p>
    <w:p w14:paraId="560BD7FD" w14:textId="77777777" w:rsidR="008F3466" w:rsidRDefault="008F3466">
      <w:pPr>
        <w:spacing w:after="0"/>
      </w:pPr>
    </w:p>
    <w:p w14:paraId="1F69E100" w14:textId="77777777" w:rsidR="008F3466" w:rsidRDefault="00000000">
      <w:pPr>
        <w:spacing w:after="160"/>
      </w:pPr>
      <w:r>
        <w:rPr>
          <w:rFonts w:ascii="Calibri" w:hAnsi="Calibri"/>
          <w:color w:val="333333"/>
        </w:rPr>
        <w:t xml:space="preserve">1 Coríntios 14:26: </w:t>
      </w:r>
      <w:r>
        <w:rPr>
          <w:rFonts w:ascii="Calibri" w:hAnsi="Calibri"/>
          <w:i/>
          <w:color w:val="333333"/>
        </w:rPr>
        <w:t>"Tudo seja feito para edificação."</w:t>
      </w:r>
    </w:p>
    <w:p w14:paraId="3BE9798B" w14:textId="77777777" w:rsidR="008F3466" w:rsidRDefault="008F3466">
      <w:pPr>
        <w:spacing w:after="0"/>
      </w:pPr>
    </w:p>
    <w:p w14:paraId="06E89A59" w14:textId="77777777" w:rsidR="008F3466" w:rsidRDefault="00000000">
      <w:pPr>
        <w:spacing w:after="160"/>
      </w:pPr>
      <w:r>
        <w:rPr>
          <w:rFonts w:ascii="Calibri" w:hAnsi="Calibri"/>
          <w:b/>
          <w:color w:val="2C3E50"/>
        </w:rPr>
        <w:t>D. USE COM ORDEM</w:t>
      </w:r>
    </w:p>
    <w:p w14:paraId="2475FB6F" w14:textId="77777777" w:rsidR="008F3466" w:rsidRDefault="008F3466">
      <w:pPr>
        <w:spacing w:after="0"/>
      </w:pPr>
    </w:p>
    <w:p w14:paraId="5D3BA684" w14:textId="77777777" w:rsidR="008F3466" w:rsidRDefault="00000000">
      <w:pPr>
        <w:spacing w:after="160"/>
      </w:pPr>
      <w:r>
        <w:rPr>
          <w:rFonts w:ascii="Calibri" w:hAnsi="Calibri"/>
          <w:color w:val="333333"/>
        </w:rPr>
        <w:t xml:space="preserve">1 Coríntios 14:40: </w:t>
      </w:r>
      <w:r>
        <w:rPr>
          <w:rFonts w:ascii="Calibri" w:hAnsi="Calibri"/>
          <w:i/>
          <w:color w:val="333333"/>
        </w:rPr>
        <w:t>"Tudo, porém, seja feito com decência e ordem."</w:t>
      </w:r>
    </w:p>
    <w:p w14:paraId="547003F2" w14:textId="77777777" w:rsidR="008F3466" w:rsidRDefault="008F3466">
      <w:pPr>
        <w:spacing w:after="0"/>
      </w:pPr>
    </w:p>
    <w:p w14:paraId="68544DA1" w14:textId="77777777" w:rsidR="008F3466" w:rsidRDefault="00000000">
      <w:pPr>
        <w:spacing w:after="160"/>
      </w:pPr>
      <w:r>
        <w:rPr>
          <w:rFonts w:ascii="Calibri" w:hAnsi="Calibri"/>
          <w:b/>
          <w:color w:val="2C3E50"/>
        </w:rPr>
        <w:t>E. USE COM FIDELIDADE</w:t>
      </w:r>
    </w:p>
    <w:p w14:paraId="0532F6DA" w14:textId="77777777" w:rsidR="008F3466" w:rsidRDefault="008F3466">
      <w:pPr>
        <w:spacing w:after="0"/>
      </w:pPr>
    </w:p>
    <w:p w14:paraId="0F34C91D" w14:textId="77777777" w:rsidR="008F3466" w:rsidRDefault="00000000">
      <w:pPr>
        <w:spacing w:after="160"/>
      </w:pPr>
      <w:r>
        <w:rPr>
          <w:rFonts w:ascii="Calibri" w:hAnsi="Calibri"/>
          <w:color w:val="333333"/>
        </w:rPr>
        <w:t xml:space="preserve">1 Coríntios 4:2: </w:t>
      </w:r>
      <w:r>
        <w:rPr>
          <w:rFonts w:ascii="Calibri" w:hAnsi="Calibri"/>
          <w:i/>
          <w:color w:val="333333"/>
        </w:rPr>
        <w:t>"Exige-se dos administradores que sejam fiéis."</w:t>
      </w:r>
    </w:p>
    <w:p w14:paraId="77140EAF" w14:textId="77777777" w:rsidR="008F3466" w:rsidRDefault="008F3466">
      <w:pPr>
        <w:spacing w:after="0"/>
      </w:pPr>
    </w:p>
    <w:p w14:paraId="578455C5" w14:textId="77777777" w:rsidR="008F3466" w:rsidRDefault="00000000">
      <w:pPr>
        <w:spacing w:before="160" w:after="80"/>
      </w:pPr>
      <w:r>
        <w:rPr>
          <w:rFonts w:ascii="Garamond" w:hAnsi="Garamond"/>
          <w:b/>
          <w:color w:val="646E78"/>
          <w:sz w:val="24"/>
        </w:rPr>
        <w:t>6. UMA QUESTÃO IMPORTANTE: DONS CESSARAM OU CONTINUAM?</w:t>
      </w:r>
    </w:p>
    <w:p w14:paraId="0ADB4CB2" w14:textId="77777777" w:rsidR="008F3466" w:rsidRDefault="008F3466">
      <w:pPr>
        <w:spacing w:after="0"/>
      </w:pPr>
    </w:p>
    <w:p w14:paraId="1A1A123F" w14:textId="77777777" w:rsidR="008F3466" w:rsidRDefault="00000000">
      <w:pPr>
        <w:spacing w:after="160"/>
      </w:pPr>
      <w:r>
        <w:rPr>
          <w:rFonts w:ascii="Calibri" w:hAnsi="Calibri"/>
          <w:color w:val="333333"/>
        </w:rPr>
        <w:t>Há diferentes entendimentos entre cristãos sinceros sobre alguns dons:</w:t>
      </w:r>
    </w:p>
    <w:p w14:paraId="753ABC99" w14:textId="77777777" w:rsidR="008F3466" w:rsidRDefault="008F3466">
      <w:pPr>
        <w:spacing w:after="0"/>
      </w:pPr>
    </w:p>
    <w:p w14:paraId="69621EE2" w14:textId="77777777" w:rsidR="008F3466" w:rsidRDefault="00000000">
      <w:pPr>
        <w:spacing w:after="160"/>
      </w:pPr>
      <w:r>
        <w:rPr>
          <w:rFonts w:ascii="Calibri" w:hAnsi="Calibri"/>
          <w:b/>
          <w:color w:val="2C3E50"/>
        </w:rPr>
        <w:t>Visão Cessacionista:</w:t>
      </w:r>
    </w:p>
    <w:p w14:paraId="7447B41E" w14:textId="77777777" w:rsidR="008F3466" w:rsidRDefault="00000000">
      <w:pPr>
        <w:pStyle w:val="ListBullet"/>
        <w:spacing w:after="80"/>
        <w:ind w:left="720"/>
      </w:pPr>
      <w:r>
        <w:rPr>
          <w:rFonts w:ascii="Calibri" w:hAnsi="Calibri"/>
          <w:color w:val="333333"/>
        </w:rPr>
        <w:t>Alguns dons (especialmente os "sinais" como línguas, profecias, milagres) cessaram após a era apostólica</w:t>
      </w:r>
    </w:p>
    <w:p w14:paraId="7DD5D1F0" w14:textId="77777777" w:rsidR="008F3466" w:rsidRDefault="00000000">
      <w:pPr>
        <w:pStyle w:val="ListBullet"/>
        <w:spacing w:after="80"/>
        <w:ind w:left="720"/>
      </w:pPr>
      <w:r>
        <w:rPr>
          <w:rFonts w:ascii="Calibri" w:hAnsi="Calibri"/>
          <w:color w:val="333333"/>
        </w:rPr>
        <w:t>Esses dons serviram para autenticar os apóstolos e estabelecer a igreja primitiva</w:t>
      </w:r>
    </w:p>
    <w:p w14:paraId="0EE3EBE3" w14:textId="77777777" w:rsidR="008F3466" w:rsidRDefault="00000000">
      <w:pPr>
        <w:pStyle w:val="ListBullet"/>
        <w:spacing w:after="80"/>
        <w:ind w:left="720"/>
      </w:pPr>
      <w:r>
        <w:rPr>
          <w:rFonts w:ascii="Calibri" w:hAnsi="Calibri"/>
          <w:color w:val="333333"/>
        </w:rPr>
        <w:t>Hoje temos a Bíblia completa, então não precisamos desses dons</w:t>
      </w:r>
    </w:p>
    <w:p w14:paraId="58DD1524" w14:textId="77777777" w:rsidR="008F3466" w:rsidRDefault="008F3466">
      <w:pPr>
        <w:spacing w:after="0"/>
      </w:pPr>
    </w:p>
    <w:p w14:paraId="3480F054" w14:textId="77777777" w:rsidR="008F3466" w:rsidRDefault="00000000">
      <w:pPr>
        <w:spacing w:after="160"/>
      </w:pPr>
      <w:r>
        <w:rPr>
          <w:rFonts w:ascii="Calibri" w:hAnsi="Calibri"/>
          <w:b/>
          <w:color w:val="2C3E50"/>
        </w:rPr>
        <w:t>Visão Continuísta:</w:t>
      </w:r>
    </w:p>
    <w:p w14:paraId="51908FB8" w14:textId="77777777" w:rsidR="008F3466" w:rsidRDefault="00000000">
      <w:pPr>
        <w:pStyle w:val="ListBullet"/>
        <w:spacing w:after="80"/>
        <w:ind w:left="720"/>
      </w:pPr>
      <w:r>
        <w:rPr>
          <w:rFonts w:ascii="Calibri" w:hAnsi="Calibri"/>
          <w:color w:val="333333"/>
        </w:rPr>
        <w:t>Todos os dons continuam disponíveis hoje</w:t>
      </w:r>
    </w:p>
    <w:p w14:paraId="31E67171" w14:textId="77777777" w:rsidR="008F3466" w:rsidRDefault="00000000">
      <w:pPr>
        <w:pStyle w:val="ListBullet"/>
        <w:spacing w:after="80"/>
        <w:ind w:left="720"/>
      </w:pPr>
      <w:r>
        <w:rPr>
          <w:rFonts w:ascii="Calibri" w:hAnsi="Calibri"/>
          <w:color w:val="333333"/>
        </w:rPr>
        <w:t>Nenhuma passagem bíblica afirma claramente que os dons cessaram</w:t>
      </w:r>
    </w:p>
    <w:p w14:paraId="709ACF98" w14:textId="77777777" w:rsidR="008F3466" w:rsidRDefault="00000000">
      <w:pPr>
        <w:pStyle w:val="ListBullet"/>
        <w:spacing w:after="80"/>
        <w:ind w:left="720"/>
      </w:pPr>
      <w:r>
        <w:rPr>
          <w:rFonts w:ascii="Calibri" w:hAnsi="Calibri"/>
          <w:color w:val="333333"/>
        </w:rPr>
        <w:t>A igreja ainda precisa de todas as manifestações do Espírito</w:t>
      </w:r>
    </w:p>
    <w:p w14:paraId="7E1AE85C" w14:textId="77777777" w:rsidR="008F3466" w:rsidRDefault="00000000">
      <w:pPr>
        <w:pStyle w:val="ListBullet"/>
        <w:spacing w:after="80"/>
        <w:ind w:left="720"/>
      </w:pPr>
      <w:r>
        <w:rPr>
          <w:rFonts w:ascii="Calibri" w:hAnsi="Calibri"/>
          <w:color w:val="333333"/>
        </w:rPr>
        <w:t>Devemos buscar os dons, mas com ordem e sob a autoridade das Escrituras</w:t>
      </w:r>
    </w:p>
    <w:p w14:paraId="69511239" w14:textId="77777777" w:rsidR="008F3466" w:rsidRDefault="008F3466">
      <w:pPr>
        <w:spacing w:after="0"/>
      </w:pPr>
    </w:p>
    <w:p w14:paraId="6634F7D6" w14:textId="77777777" w:rsidR="008F3466" w:rsidRDefault="00000000">
      <w:pPr>
        <w:spacing w:after="160"/>
      </w:pPr>
      <w:r>
        <w:rPr>
          <w:rFonts w:ascii="Calibri" w:hAnsi="Calibri"/>
          <w:b/>
          <w:color w:val="2C3E50"/>
        </w:rPr>
        <w:t>O que ambos concordam:</w:t>
      </w:r>
    </w:p>
    <w:p w14:paraId="1914B27F" w14:textId="77777777" w:rsidR="008F3466" w:rsidRDefault="00000000">
      <w:pPr>
        <w:pStyle w:val="ListBullet"/>
        <w:spacing w:after="80"/>
        <w:ind w:left="720"/>
      </w:pPr>
      <w:r>
        <w:rPr>
          <w:rFonts w:ascii="Calibri" w:hAnsi="Calibri"/>
          <w:color w:val="333333"/>
        </w:rPr>
        <w:t>Todos os dons devem glorificar a Cristo</w:t>
      </w:r>
    </w:p>
    <w:p w14:paraId="4A107F3D" w14:textId="77777777" w:rsidR="008F3466" w:rsidRDefault="00000000">
      <w:pPr>
        <w:pStyle w:val="ListBullet"/>
        <w:spacing w:after="80"/>
        <w:ind w:left="720"/>
      </w:pPr>
      <w:r>
        <w:rPr>
          <w:rFonts w:ascii="Calibri" w:hAnsi="Calibri"/>
          <w:color w:val="333333"/>
        </w:rPr>
        <w:t>A Palavra de Deus é a autoridade final (nenhuma "profecia" pode contradizê-la)</w:t>
      </w:r>
    </w:p>
    <w:p w14:paraId="75EE1D79" w14:textId="77777777" w:rsidR="008F3466" w:rsidRDefault="00000000">
      <w:pPr>
        <w:pStyle w:val="ListBullet"/>
        <w:spacing w:after="80"/>
        <w:ind w:left="720"/>
      </w:pPr>
      <w:r>
        <w:rPr>
          <w:rFonts w:ascii="Calibri" w:hAnsi="Calibri"/>
          <w:color w:val="333333"/>
        </w:rPr>
        <w:t>Os dons devem edificar, não causar divisão</w:t>
      </w:r>
    </w:p>
    <w:p w14:paraId="4AEDB4C0" w14:textId="77777777" w:rsidR="008F3466" w:rsidRDefault="00000000">
      <w:pPr>
        <w:pStyle w:val="ListBullet"/>
        <w:spacing w:after="80"/>
        <w:ind w:left="720"/>
      </w:pPr>
      <w:r>
        <w:rPr>
          <w:rFonts w:ascii="Calibri" w:hAnsi="Calibri"/>
          <w:color w:val="333333"/>
        </w:rPr>
        <w:t>Precisamos do Espírito Santo capacitando a igreja hoje</w:t>
      </w:r>
    </w:p>
    <w:p w14:paraId="1C3C0517" w14:textId="77777777" w:rsidR="008F3466" w:rsidRDefault="008F3466">
      <w:pPr>
        <w:spacing w:after="0"/>
      </w:pPr>
    </w:p>
    <w:p w14:paraId="459C06F1" w14:textId="77777777" w:rsidR="008F3466" w:rsidRDefault="00000000">
      <w:pPr>
        <w:spacing w:after="160"/>
      </w:pPr>
      <w:r>
        <w:rPr>
          <w:rFonts w:ascii="Calibri" w:hAnsi="Calibri"/>
          <w:b/>
          <w:color w:val="2C3E50"/>
        </w:rPr>
        <w:t>Importante:</w:t>
      </w:r>
      <w:r>
        <w:rPr>
          <w:rFonts w:ascii="Calibri" w:hAnsi="Calibri"/>
          <w:color w:val="333333"/>
        </w:rPr>
        <w:t xml:space="preserve"> Esta não deve ser uma questão de divisão! Cristãos sinceros discordam respeitosamente sobre isso.</w:t>
      </w:r>
    </w:p>
    <w:p w14:paraId="0DC31F40" w14:textId="77777777" w:rsidR="008F3466" w:rsidRDefault="008F3466">
      <w:pPr>
        <w:spacing w:after="0"/>
      </w:pPr>
    </w:p>
    <w:p w14:paraId="1192899C" w14:textId="77777777" w:rsidR="008F3466" w:rsidRDefault="008F3466">
      <w:pPr>
        <w:pBdr>
          <w:bottom w:val="single" w:sz="12" w:space="1" w:color="D0D0D0"/>
        </w:pBdr>
        <w:spacing w:before="240" w:after="240"/>
      </w:pPr>
    </w:p>
    <w:p w14:paraId="3DB5D15B" w14:textId="77777777" w:rsidR="008F3466" w:rsidRDefault="008F3466">
      <w:pPr>
        <w:spacing w:after="0"/>
      </w:pPr>
    </w:p>
    <w:p w14:paraId="032D65EE" w14:textId="77777777" w:rsidR="008F3466" w:rsidRDefault="00000000">
      <w:pPr>
        <w:pStyle w:val="Heading3"/>
        <w:spacing w:after="120"/>
      </w:pPr>
      <w:r>
        <w:rPr>
          <w:rFonts w:ascii="Garamond" w:hAnsi="Garamond"/>
          <w:color w:val="4A5A6C"/>
          <w:sz w:val="26"/>
        </w:rPr>
        <w:t>PARTE 2: O FRUTO DO ESPÍRITO</w:t>
      </w:r>
    </w:p>
    <w:p w14:paraId="7FAC1514" w14:textId="77777777" w:rsidR="008F3466" w:rsidRDefault="008F3466">
      <w:pPr>
        <w:spacing w:after="0"/>
      </w:pPr>
    </w:p>
    <w:p w14:paraId="07B19443" w14:textId="77777777" w:rsidR="008F3466" w:rsidRDefault="00000000">
      <w:pPr>
        <w:spacing w:before="160" w:after="80"/>
      </w:pPr>
      <w:r>
        <w:rPr>
          <w:rFonts w:ascii="Garamond" w:hAnsi="Garamond"/>
          <w:b/>
          <w:color w:val="646E78"/>
          <w:sz w:val="24"/>
        </w:rPr>
        <w:t>1. O QUE É O FRUTO DO ESPÍRITO?</w:t>
      </w:r>
    </w:p>
    <w:p w14:paraId="4291796C" w14:textId="77777777" w:rsidR="008F3466" w:rsidRDefault="008F3466">
      <w:pPr>
        <w:spacing w:after="0"/>
      </w:pPr>
    </w:p>
    <w:p w14:paraId="61EC0F15" w14:textId="77777777" w:rsidR="008F3466" w:rsidRDefault="00000000">
      <w:pPr>
        <w:spacing w:after="160"/>
      </w:pPr>
      <w:r>
        <w:rPr>
          <w:rFonts w:ascii="Calibri" w:hAnsi="Calibri"/>
          <w:color w:val="333333"/>
        </w:rPr>
        <w:t xml:space="preserve">O fruto do Espírito é o </w:t>
      </w:r>
      <w:r>
        <w:rPr>
          <w:rFonts w:ascii="Calibri" w:hAnsi="Calibri"/>
          <w:b/>
          <w:color w:val="2C3E50"/>
        </w:rPr>
        <w:t>caráter de Cristo</w:t>
      </w:r>
      <w:r>
        <w:rPr>
          <w:rFonts w:ascii="Calibri" w:hAnsi="Calibri"/>
          <w:color w:val="333333"/>
        </w:rPr>
        <w:t xml:space="preserve"> sendo formado em nós pelo Espírito Santo.</w:t>
      </w:r>
    </w:p>
    <w:p w14:paraId="380B7338" w14:textId="77777777" w:rsidR="008F3466" w:rsidRDefault="008F3466">
      <w:pPr>
        <w:spacing w:after="0"/>
      </w:pPr>
    </w:p>
    <w:p w14:paraId="2A4FF5F9" w14:textId="77777777" w:rsidR="008F3466" w:rsidRDefault="00000000">
      <w:pPr>
        <w:spacing w:after="160"/>
      </w:pPr>
      <w:r>
        <w:rPr>
          <w:rFonts w:ascii="Calibri" w:hAnsi="Calibri"/>
          <w:color w:val="333333"/>
        </w:rPr>
        <w:t xml:space="preserve">Note: É </w:t>
      </w:r>
      <w:r>
        <w:rPr>
          <w:rFonts w:ascii="Calibri" w:hAnsi="Calibri"/>
          <w:b/>
          <w:color w:val="2C3E50"/>
        </w:rPr>
        <w:t>fruto</w:t>
      </w:r>
      <w:r>
        <w:rPr>
          <w:rFonts w:ascii="Calibri" w:hAnsi="Calibri"/>
          <w:color w:val="333333"/>
        </w:rPr>
        <w:t xml:space="preserve"> (singular), não </w:t>
      </w:r>
      <w:r>
        <w:rPr>
          <w:rFonts w:ascii="Calibri" w:hAnsi="Calibri"/>
          <w:b/>
          <w:color w:val="2C3E50"/>
        </w:rPr>
        <w:t>frutos</w:t>
      </w:r>
      <w:r>
        <w:rPr>
          <w:rFonts w:ascii="Calibri" w:hAnsi="Calibri"/>
          <w:color w:val="333333"/>
        </w:rPr>
        <w:t xml:space="preserve"> (plural). Não são nove frutos separados, mas </w:t>
      </w:r>
      <w:r>
        <w:rPr>
          <w:rFonts w:ascii="Calibri" w:hAnsi="Calibri"/>
          <w:b/>
          <w:color w:val="2C3E50"/>
        </w:rPr>
        <w:t>um fruto</w:t>
      </w:r>
      <w:r>
        <w:rPr>
          <w:rFonts w:ascii="Calibri" w:hAnsi="Calibri"/>
          <w:color w:val="333333"/>
        </w:rPr>
        <w:t xml:space="preserve"> com nove características - o caráter completo de Cristo!</w:t>
      </w:r>
    </w:p>
    <w:p w14:paraId="589C27FF" w14:textId="77777777" w:rsidR="008F3466" w:rsidRDefault="008F3466">
      <w:pPr>
        <w:spacing w:after="0"/>
      </w:pPr>
    </w:p>
    <w:p w14:paraId="79B759F8" w14:textId="77777777" w:rsidR="008F3466" w:rsidRDefault="00000000">
      <w:pPr>
        <w:spacing w:before="160" w:after="80"/>
      </w:pPr>
      <w:r>
        <w:rPr>
          <w:rFonts w:ascii="Garamond" w:hAnsi="Garamond"/>
          <w:b/>
          <w:color w:val="646E78"/>
          <w:sz w:val="24"/>
        </w:rPr>
        <w:t>2. AS NOVE CARACTERÍSTICAS DO FRUTO</w:t>
      </w:r>
    </w:p>
    <w:p w14:paraId="0A03745C" w14:textId="77777777" w:rsidR="008F3466" w:rsidRDefault="008F3466">
      <w:pPr>
        <w:spacing w:after="0"/>
      </w:pPr>
    </w:p>
    <w:p w14:paraId="4193AB3D" w14:textId="77777777" w:rsidR="008F3466" w:rsidRDefault="00000000">
      <w:pPr>
        <w:spacing w:after="160"/>
      </w:pPr>
      <w:r>
        <w:rPr>
          <w:rFonts w:ascii="Calibri" w:hAnsi="Calibri"/>
          <w:color w:val="333333"/>
        </w:rPr>
        <w:t xml:space="preserve">Gálatas 5:22-23: </w:t>
      </w:r>
      <w:r>
        <w:rPr>
          <w:rFonts w:ascii="Calibri" w:hAnsi="Calibri"/>
          <w:i/>
          <w:color w:val="333333"/>
        </w:rPr>
        <w:t>"Mas o fruto do Espírito é amor, alegria, paz, paciência, amabilidade, bondade, fidelidade, mansidão e domínio próprio. Contra essas coisas não há lei."</w:t>
      </w:r>
    </w:p>
    <w:p w14:paraId="591D1761" w14:textId="77777777" w:rsidR="008F3466" w:rsidRDefault="008F3466">
      <w:pPr>
        <w:spacing w:after="0"/>
      </w:pPr>
    </w:p>
    <w:p w14:paraId="4C16C45F" w14:textId="77777777" w:rsidR="008F3466" w:rsidRDefault="00000000">
      <w:pPr>
        <w:spacing w:after="160"/>
      </w:pPr>
      <w:r>
        <w:rPr>
          <w:rFonts w:ascii="Calibri" w:hAnsi="Calibri"/>
          <w:b/>
          <w:color w:val="2C3E50"/>
        </w:rPr>
        <w:t>1. AMOR (Agape)</w:t>
      </w:r>
    </w:p>
    <w:p w14:paraId="20784C14" w14:textId="77777777" w:rsidR="008F3466" w:rsidRDefault="008F3466">
      <w:pPr>
        <w:spacing w:after="0"/>
      </w:pPr>
    </w:p>
    <w:p w14:paraId="420B4D65" w14:textId="77777777" w:rsidR="008F3466" w:rsidRDefault="00000000">
      <w:pPr>
        <w:spacing w:after="160"/>
      </w:pPr>
      <w:r>
        <w:rPr>
          <w:rFonts w:ascii="Calibri" w:hAnsi="Calibri"/>
          <w:color w:val="333333"/>
        </w:rPr>
        <w:t>Amor sacrificial, incondicional, que busca o bem do outro. É a base de todas as outras características!</w:t>
      </w:r>
    </w:p>
    <w:p w14:paraId="46A4E306" w14:textId="77777777" w:rsidR="008F3466" w:rsidRDefault="008F3466">
      <w:pPr>
        <w:spacing w:after="0"/>
      </w:pPr>
    </w:p>
    <w:p w14:paraId="3EA63406" w14:textId="77777777" w:rsidR="008F3466" w:rsidRDefault="00000000">
      <w:pPr>
        <w:spacing w:after="160"/>
      </w:pPr>
      <w:r>
        <w:rPr>
          <w:rFonts w:ascii="Calibri" w:hAnsi="Calibri"/>
          <w:color w:val="333333"/>
        </w:rPr>
        <w:t xml:space="preserve">João 13:35: </w:t>
      </w:r>
      <w:r>
        <w:rPr>
          <w:rFonts w:ascii="Calibri" w:hAnsi="Calibri"/>
          <w:i/>
          <w:color w:val="333333"/>
        </w:rPr>
        <w:t>"Com isso todos saberão que vocês são meus discípulos, se vocês se amarem uns aos outros."</w:t>
      </w:r>
    </w:p>
    <w:p w14:paraId="092691AA" w14:textId="77777777" w:rsidR="008F3466" w:rsidRDefault="008F3466">
      <w:pPr>
        <w:spacing w:after="0"/>
      </w:pPr>
    </w:p>
    <w:p w14:paraId="27AEE52D" w14:textId="77777777" w:rsidR="008F3466" w:rsidRDefault="00000000">
      <w:pPr>
        <w:spacing w:after="160"/>
      </w:pPr>
      <w:r>
        <w:rPr>
          <w:rFonts w:ascii="Calibri" w:hAnsi="Calibri"/>
          <w:b/>
          <w:color w:val="2C3E50"/>
        </w:rPr>
        <w:lastRenderedPageBreak/>
        <w:t>2. ALEGRIA (Chara)</w:t>
      </w:r>
    </w:p>
    <w:p w14:paraId="7B9AAE95" w14:textId="77777777" w:rsidR="008F3466" w:rsidRDefault="008F3466">
      <w:pPr>
        <w:spacing w:after="0"/>
      </w:pPr>
    </w:p>
    <w:p w14:paraId="78289604" w14:textId="77777777" w:rsidR="008F3466" w:rsidRDefault="00000000">
      <w:pPr>
        <w:spacing w:after="160"/>
      </w:pPr>
      <w:r>
        <w:rPr>
          <w:rFonts w:ascii="Calibri" w:hAnsi="Calibri"/>
          <w:color w:val="333333"/>
        </w:rPr>
        <w:t>Não é felicidade dependente de circunstâncias, mas alegria profunda baseada em nossa relação com Deus.</w:t>
      </w:r>
    </w:p>
    <w:p w14:paraId="48101C73" w14:textId="77777777" w:rsidR="008F3466" w:rsidRDefault="008F3466">
      <w:pPr>
        <w:spacing w:after="0"/>
      </w:pPr>
    </w:p>
    <w:p w14:paraId="2D205181" w14:textId="77777777" w:rsidR="008F3466" w:rsidRDefault="00000000">
      <w:pPr>
        <w:spacing w:after="160"/>
      </w:pPr>
      <w:r>
        <w:rPr>
          <w:rFonts w:ascii="Calibri" w:hAnsi="Calibri"/>
          <w:color w:val="333333"/>
        </w:rPr>
        <w:t xml:space="preserve">Neemias 8:10: </w:t>
      </w:r>
      <w:r>
        <w:rPr>
          <w:rFonts w:ascii="Calibri" w:hAnsi="Calibri"/>
          <w:i/>
          <w:color w:val="333333"/>
        </w:rPr>
        <w:t>"A alegria do SENHOR é a nossa força."</w:t>
      </w:r>
    </w:p>
    <w:p w14:paraId="4BE380A7" w14:textId="77777777" w:rsidR="008F3466" w:rsidRDefault="008F3466">
      <w:pPr>
        <w:spacing w:after="0"/>
      </w:pPr>
    </w:p>
    <w:p w14:paraId="71CB68BF" w14:textId="77777777" w:rsidR="008F3466" w:rsidRDefault="00000000">
      <w:pPr>
        <w:spacing w:after="160"/>
      </w:pPr>
      <w:r>
        <w:rPr>
          <w:rFonts w:ascii="Calibri" w:hAnsi="Calibri"/>
          <w:b/>
          <w:color w:val="2C3E50"/>
        </w:rPr>
        <w:t>3. PAZ (Eirene)</w:t>
      </w:r>
    </w:p>
    <w:p w14:paraId="237E5EAD" w14:textId="77777777" w:rsidR="008F3466" w:rsidRDefault="008F3466">
      <w:pPr>
        <w:spacing w:after="0"/>
      </w:pPr>
    </w:p>
    <w:p w14:paraId="4202CCEB" w14:textId="77777777" w:rsidR="008F3466" w:rsidRDefault="00000000">
      <w:pPr>
        <w:spacing w:after="160"/>
      </w:pPr>
      <w:r>
        <w:rPr>
          <w:rFonts w:ascii="Calibri" w:hAnsi="Calibri"/>
          <w:color w:val="333333"/>
        </w:rPr>
        <w:t>Tranquilidade interior mesmo em meio às tempestades. Paz com Deus e paz de Deus.</w:t>
      </w:r>
    </w:p>
    <w:p w14:paraId="007C2473" w14:textId="77777777" w:rsidR="008F3466" w:rsidRDefault="008F3466">
      <w:pPr>
        <w:spacing w:after="0"/>
      </w:pPr>
    </w:p>
    <w:p w14:paraId="358EF16C" w14:textId="77777777" w:rsidR="008F3466" w:rsidRDefault="00000000">
      <w:pPr>
        <w:spacing w:after="160"/>
      </w:pPr>
      <w:r>
        <w:rPr>
          <w:rFonts w:ascii="Calibri" w:hAnsi="Calibri"/>
          <w:color w:val="333333"/>
        </w:rPr>
        <w:t xml:space="preserve">Filipenses 4:7: </w:t>
      </w:r>
      <w:r>
        <w:rPr>
          <w:rFonts w:ascii="Calibri" w:hAnsi="Calibri"/>
          <w:i/>
          <w:color w:val="333333"/>
        </w:rPr>
        <w:t>"E a paz de Deus, que excede todo o entendimento, guardará o coração e a mente de vocês em Cristo Jesus."</w:t>
      </w:r>
    </w:p>
    <w:p w14:paraId="47D08511" w14:textId="77777777" w:rsidR="008F3466" w:rsidRDefault="008F3466">
      <w:pPr>
        <w:spacing w:after="0"/>
      </w:pPr>
    </w:p>
    <w:p w14:paraId="258DB166" w14:textId="77777777" w:rsidR="008F3466" w:rsidRDefault="00000000">
      <w:pPr>
        <w:spacing w:after="160"/>
      </w:pPr>
      <w:r>
        <w:rPr>
          <w:rFonts w:ascii="Calibri" w:hAnsi="Calibri"/>
          <w:b/>
          <w:color w:val="2C3E50"/>
        </w:rPr>
        <w:t>4. PACIÊNCIA (Makrothumia)</w:t>
      </w:r>
    </w:p>
    <w:p w14:paraId="47DB4FD3" w14:textId="77777777" w:rsidR="008F3466" w:rsidRDefault="008F3466">
      <w:pPr>
        <w:spacing w:after="0"/>
      </w:pPr>
    </w:p>
    <w:p w14:paraId="43922D37" w14:textId="77777777" w:rsidR="008F3466" w:rsidRDefault="00000000">
      <w:pPr>
        <w:spacing w:after="160"/>
      </w:pPr>
      <w:r>
        <w:rPr>
          <w:rFonts w:ascii="Calibri" w:hAnsi="Calibri"/>
          <w:color w:val="333333"/>
        </w:rPr>
        <w:t>Literalmente "longanimidade" - capacidade de suportar ofensas e provações sem se irritar ou vingar.</w:t>
      </w:r>
    </w:p>
    <w:p w14:paraId="59DD6F78" w14:textId="77777777" w:rsidR="008F3466" w:rsidRDefault="008F3466">
      <w:pPr>
        <w:spacing w:after="0"/>
      </w:pPr>
    </w:p>
    <w:p w14:paraId="1F0A3C4B" w14:textId="77777777" w:rsidR="008F3466" w:rsidRDefault="00000000">
      <w:pPr>
        <w:spacing w:after="160"/>
      </w:pPr>
      <w:r>
        <w:rPr>
          <w:rFonts w:ascii="Calibri" w:hAnsi="Calibri"/>
          <w:color w:val="333333"/>
        </w:rPr>
        <w:t xml:space="preserve">Colossenses 3:12: </w:t>
      </w:r>
      <w:r>
        <w:rPr>
          <w:rFonts w:ascii="Calibri" w:hAnsi="Calibri"/>
          <w:i/>
          <w:color w:val="333333"/>
        </w:rPr>
        <w:t>"Revistam-se de... paciência."</w:t>
      </w:r>
    </w:p>
    <w:p w14:paraId="66B7B9B9" w14:textId="77777777" w:rsidR="008F3466" w:rsidRDefault="008F3466">
      <w:pPr>
        <w:spacing w:after="0"/>
      </w:pPr>
    </w:p>
    <w:p w14:paraId="315CDC0E" w14:textId="77777777" w:rsidR="008F3466" w:rsidRDefault="00000000">
      <w:pPr>
        <w:spacing w:after="160"/>
      </w:pPr>
      <w:r>
        <w:rPr>
          <w:rFonts w:ascii="Calibri" w:hAnsi="Calibri"/>
          <w:b/>
          <w:color w:val="2C3E50"/>
        </w:rPr>
        <w:t>5. AMABILIDADE (Chrestotes)</w:t>
      </w:r>
    </w:p>
    <w:p w14:paraId="5272C380" w14:textId="77777777" w:rsidR="008F3466" w:rsidRDefault="008F3466">
      <w:pPr>
        <w:spacing w:after="0"/>
      </w:pPr>
    </w:p>
    <w:p w14:paraId="17C2EB1B" w14:textId="77777777" w:rsidR="008F3466" w:rsidRDefault="00000000">
      <w:pPr>
        <w:spacing w:after="160"/>
      </w:pPr>
      <w:r>
        <w:rPr>
          <w:rFonts w:ascii="Calibri" w:hAnsi="Calibri"/>
          <w:color w:val="333333"/>
        </w:rPr>
        <w:t>Bondade em ação, gentileza, tratamento gracioso aos outros.</w:t>
      </w:r>
    </w:p>
    <w:p w14:paraId="2BC229FA" w14:textId="77777777" w:rsidR="008F3466" w:rsidRDefault="008F3466">
      <w:pPr>
        <w:spacing w:after="0"/>
      </w:pPr>
    </w:p>
    <w:p w14:paraId="52D11404" w14:textId="77777777" w:rsidR="008F3466" w:rsidRDefault="00000000">
      <w:pPr>
        <w:spacing w:after="160"/>
      </w:pPr>
      <w:r>
        <w:rPr>
          <w:rFonts w:ascii="Calibri" w:hAnsi="Calibri"/>
          <w:color w:val="333333"/>
        </w:rPr>
        <w:t xml:space="preserve">Efésios 4:32: </w:t>
      </w:r>
      <w:r>
        <w:rPr>
          <w:rFonts w:ascii="Calibri" w:hAnsi="Calibri"/>
          <w:i/>
          <w:color w:val="333333"/>
        </w:rPr>
        <w:t>"Sejam bondosos e compassivos uns para com os outros."</w:t>
      </w:r>
    </w:p>
    <w:p w14:paraId="39F9C022" w14:textId="77777777" w:rsidR="008F3466" w:rsidRDefault="008F3466">
      <w:pPr>
        <w:spacing w:after="0"/>
      </w:pPr>
    </w:p>
    <w:p w14:paraId="3D4CBAA8" w14:textId="77777777" w:rsidR="008F3466" w:rsidRDefault="00000000">
      <w:pPr>
        <w:spacing w:after="160"/>
      </w:pPr>
      <w:r>
        <w:rPr>
          <w:rFonts w:ascii="Calibri" w:hAnsi="Calibri"/>
          <w:b/>
          <w:color w:val="2C3E50"/>
        </w:rPr>
        <w:t>6. BONDADE (Agathosune)</w:t>
      </w:r>
    </w:p>
    <w:p w14:paraId="43A1A4DC" w14:textId="77777777" w:rsidR="008F3466" w:rsidRDefault="008F3466">
      <w:pPr>
        <w:spacing w:after="0"/>
      </w:pPr>
    </w:p>
    <w:p w14:paraId="2B3E5FFE" w14:textId="77777777" w:rsidR="008F3466" w:rsidRDefault="00000000">
      <w:pPr>
        <w:spacing w:after="160"/>
      </w:pPr>
      <w:r>
        <w:rPr>
          <w:rFonts w:ascii="Calibri" w:hAnsi="Calibri"/>
          <w:color w:val="333333"/>
        </w:rPr>
        <w:t>Excelência moral, generosidade, fazer o bem aos outros.</w:t>
      </w:r>
    </w:p>
    <w:p w14:paraId="12F56579" w14:textId="77777777" w:rsidR="008F3466" w:rsidRDefault="008F3466">
      <w:pPr>
        <w:spacing w:after="0"/>
      </w:pPr>
    </w:p>
    <w:p w14:paraId="6B429065" w14:textId="77777777" w:rsidR="008F3466" w:rsidRDefault="00000000">
      <w:pPr>
        <w:spacing w:after="160"/>
      </w:pPr>
      <w:r>
        <w:rPr>
          <w:rFonts w:ascii="Calibri" w:hAnsi="Calibri"/>
          <w:color w:val="333333"/>
        </w:rPr>
        <w:t xml:space="preserve">Gálatas 6:10: </w:t>
      </w:r>
      <w:r>
        <w:rPr>
          <w:rFonts w:ascii="Calibri" w:hAnsi="Calibri"/>
          <w:i/>
          <w:color w:val="333333"/>
        </w:rPr>
        <w:t>"Façamos o bem a todos."</w:t>
      </w:r>
    </w:p>
    <w:p w14:paraId="73AA70CB" w14:textId="77777777" w:rsidR="008F3466" w:rsidRDefault="008F3466">
      <w:pPr>
        <w:spacing w:after="0"/>
      </w:pPr>
    </w:p>
    <w:p w14:paraId="6CB6108F" w14:textId="77777777" w:rsidR="008F3466" w:rsidRDefault="00000000">
      <w:pPr>
        <w:spacing w:after="160"/>
      </w:pPr>
      <w:r>
        <w:rPr>
          <w:rFonts w:ascii="Calibri" w:hAnsi="Calibri"/>
          <w:b/>
          <w:color w:val="2C3E50"/>
        </w:rPr>
        <w:t>7. FIDELIDADE (Pistis)</w:t>
      </w:r>
    </w:p>
    <w:p w14:paraId="1FA61EAF" w14:textId="77777777" w:rsidR="008F3466" w:rsidRDefault="008F3466">
      <w:pPr>
        <w:spacing w:after="0"/>
      </w:pPr>
    </w:p>
    <w:p w14:paraId="42F3E63B" w14:textId="77777777" w:rsidR="008F3466" w:rsidRDefault="00000000">
      <w:pPr>
        <w:spacing w:after="160"/>
      </w:pPr>
      <w:r>
        <w:rPr>
          <w:rFonts w:ascii="Calibri" w:hAnsi="Calibri"/>
          <w:color w:val="333333"/>
        </w:rPr>
        <w:lastRenderedPageBreak/>
        <w:t>Lealdade, confiabilidade, ser digno de confiança, constância.</w:t>
      </w:r>
    </w:p>
    <w:p w14:paraId="21D44A4A" w14:textId="77777777" w:rsidR="008F3466" w:rsidRDefault="008F3466">
      <w:pPr>
        <w:spacing w:after="0"/>
      </w:pPr>
    </w:p>
    <w:p w14:paraId="6832BF17" w14:textId="77777777" w:rsidR="008F3466" w:rsidRDefault="00000000">
      <w:pPr>
        <w:spacing w:after="160"/>
      </w:pPr>
      <w:r>
        <w:rPr>
          <w:rFonts w:ascii="Calibri" w:hAnsi="Calibri"/>
          <w:color w:val="333333"/>
        </w:rPr>
        <w:t xml:space="preserve">1 Coríntios 4:2: </w:t>
      </w:r>
      <w:r>
        <w:rPr>
          <w:rFonts w:ascii="Calibri" w:hAnsi="Calibri"/>
          <w:i/>
          <w:color w:val="333333"/>
        </w:rPr>
        <w:t>"Exige-se dos administradores que sejam fiéis."</w:t>
      </w:r>
    </w:p>
    <w:p w14:paraId="7DD9B6C2" w14:textId="77777777" w:rsidR="008F3466" w:rsidRDefault="008F3466">
      <w:pPr>
        <w:spacing w:after="0"/>
      </w:pPr>
    </w:p>
    <w:p w14:paraId="244535C7" w14:textId="77777777" w:rsidR="008F3466" w:rsidRDefault="00000000">
      <w:pPr>
        <w:spacing w:after="160"/>
      </w:pPr>
      <w:r>
        <w:rPr>
          <w:rFonts w:ascii="Calibri" w:hAnsi="Calibri"/>
          <w:b/>
          <w:color w:val="2C3E50"/>
        </w:rPr>
        <w:t>8. MANSIDÃO (Prautes)</w:t>
      </w:r>
    </w:p>
    <w:p w14:paraId="0E2CCC2B" w14:textId="77777777" w:rsidR="008F3466" w:rsidRDefault="008F3466">
      <w:pPr>
        <w:spacing w:after="0"/>
      </w:pPr>
    </w:p>
    <w:p w14:paraId="67A13BED" w14:textId="77777777" w:rsidR="008F3466" w:rsidRDefault="00000000">
      <w:pPr>
        <w:spacing w:after="160"/>
      </w:pPr>
      <w:r>
        <w:rPr>
          <w:rFonts w:ascii="Calibri" w:hAnsi="Calibri"/>
          <w:color w:val="333333"/>
        </w:rPr>
        <w:t>Não é fraqueza! É força sob controle. Humildade, gentileza, ausência de arrogância.</w:t>
      </w:r>
    </w:p>
    <w:p w14:paraId="2F84D6AE" w14:textId="77777777" w:rsidR="008F3466" w:rsidRDefault="008F3466">
      <w:pPr>
        <w:spacing w:after="0"/>
      </w:pPr>
    </w:p>
    <w:p w14:paraId="162C940D" w14:textId="77777777" w:rsidR="008F3466" w:rsidRDefault="00000000">
      <w:pPr>
        <w:spacing w:after="160"/>
      </w:pPr>
      <w:r>
        <w:rPr>
          <w:rFonts w:ascii="Calibri" w:hAnsi="Calibri"/>
          <w:color w:val="333333"/>
        </w:rPr>
        <w:t xml:space="preserve">Mateus 5:5: </w:t>
      </w:r>
      <w:r>
        <w:rPr>
          <w:rFonts w:ascii="Calibri" w:hAnsi="Calibri"/>
          <w:i/>
          <w:color w:val="333333"/>
        </w:rPr>
        <w:t>"Bem-aventurados os mansos."</w:t>
      </w:r>
    </w:p>
    <w:p w14:paraId="47386B19" w14:textId="77777777" w:rsidR="008F3466" w:rsidRDefault="008F3466">
      <w:pPr>
        <w:spacing w:after="0"/>
      </w:pPr>
    </w:p>
    <w:p w14:paraId="5A7176A5" w14:textId="77777777" w:rsidR="008F3466" w:rsidRDefault="00000000">
      <w:pPr>
        <w:spacing w:after="160"/>
      </w:pPr>
      <w:r>
        <w:rPr>
          <w:rFonts w:ascii="Calibri" w:hAnsi="Calibri"/>
          <w:b/>
          <w:color w:val="2C3E50"/>
        </w:rPr>
        <w:t>9. DOMÍNIO PRÓPRIO (Egkrateia)</w:t>
      </w:r>
    </w:p>
    <w:p w14:paraId="4DE18C9B" w14:textId="77777777" w:rsidR="008F3466" w:rsidRDefault="008F3466">
      <w:pPr>
        <w:spacing w:after="0"/>
      </w:pPr>
    </w:p>
    <w:p w14:paraId="60DBE907" w14:textId="77777777" w:rsidR="008F3466" w:rsidRDefault="00000000">
      <w:pPr>
        <w:spacing w:after="160"/>
      </w:pPr>
      <w:r>
        <w:rPr>
          <w:rFonts w:ascii="Calibri" w:hAnsi="Calibri"/>
          <w:color w:val="333333"/>
        </w:rPr>
        <w:t>Autocontrole, disciplina, capacidade de governar desejos e impulsos.</w:t>
      </w:r>
    </w:p>
    <w:p w14:paraId="6F879FC3" w14:textId="77777777" w:rsidR="008F3466" w:rsidRDefault="008F3466">
      <w:pPr>
        <w:spacing w:after="0"/>
      </w:pPr>
    </w:p>
    <w:p w14:paraId="4108DD19" w14:textId="77777777" w:rsidR="008F3466" w:rsidRDefault="00000000">
      <w:pPr>
        <w:spacing w:after="160"/>
      </w:pPr>
      <w:r>
        <w:rPr>
          <w:rFonts w:ascii="Calibri" w:hAnsi="Calibri"/>
          <w:color w:val="333333"/>
        </w:rPr>
        <w:t xml:space="preserve">1 Coríntios 9:25: </w:t>
      </w:r>
      <w:r>
        <w:rPr>
          <w:rFonts w:ascii="Calibri" w:hAnsi="Calibri"/>
          <w:i/>
          <w:color w:val="333333"/>
        </w:rPr>
        <w:t>"Todos os que competem nos jogos se submetem a um treinamento rigoroso."</w:t>
      </w:r>
    </w:p>
    <w:p w14:paraId="0C16D93C" w14:textId="77777777" w:rsidR="008F3466" w:rsidRDefault="008F3466">
      <w:pPr>
        <w:spacing w:after="0"/>
      </w:pPr>
    </w:p>
    <w:p w14:paraId="63987B68" w14:textId="77777777" w:rsidR="008F3466" w:rsidRDefault="00000000">
      <w:pPr>
        <w:spacing w:before="160" w:after="80"/>
      </w:pPr>
      <w:r>
        <w:rPr>
          <w:rFonts w:ascii="Garamond" w:hAnsi="Garamond"/>
          <w:b/>
          <w:color w:val="646E78"/>
          <w:sz w:val="24"/>
        </w:rPr>
        <w:t>3. COMO O FRUTO É PRODUZIDO?</w:t>
      </w:r>
    </w:p>
    <w:p w14:paraId="6BC32FDA" w14:textId="77777777" w:rsidR="008F3466" w:rsidRDefault="008F3466">
      <w:pPr>
        <w:spacing w:after="0"/>
      </w:pPr>
    </w:p>
    <w:p w14:paraId="3A0FADB0" w14:textId="77777777" w:rsidR="008F3466" w:rsidRDefault="00000000">
      <w:pPr>
        <w:spacing w:after="160"/>
      </w:pPr>
      <w:r>
        <w:rPr>
          <w:rFonts w:ascii="Calibri" w:hAnsi="Calibri"/>
          <w:b/>
          <w:color w:val="2C3E50"/>
        </w:rPr>
        <w:t>O fruto NÃO é produzido por:</w:t>
      </w:r>
    </w:p>
    <w:p w14:paraId="06871D92" w14:textId="77777777" w:rsidR="008F3466" w:rsidRDefault="00000000">
      <w:pPr>
        <w:pStyle w:val="ListBullet"/>
        <w:spacing w:after="80"/>
        <w:ind w:left="720"/>
      </w:pPr>
      <w:r>
        <w:rPr>
          <w:rFonts w:ascii="Calibri" w:hAnsi="Calibri"/>
          <w:color w:val="333333"/>
        </w:rPr>
        <w:t>Esforço humano sozinho</w:t>
      </w:r>
    </w:p>
    <w:p w14:paraId="08861B58" w14:textId="77777777" w:rsidR="008F3466" w:rsidRDefault="00000000">
      <w:pPr>
        <w:pStyle w:val="ListBullet"/>
        <w:spacing w:after="80"/>
        <w:ind w:left="720"/>
      </w:pPr>
      <w:r>
        <w:rPr>
          <w:rFonts w:ascii="Calibri" w:hAnsi="Calibri"/>
          <w:color w:val="333333"/>
        </w:rPr>
        <w:t>Seguir regras religiosas</w:t>
      </w:r>
    </w:p>
    <w:p w14:paraId="1BD3C661" w14:textId="77777777" w:rsidR="008F3466" w:rsidRDefault="00000000">
      <w:pPr>
        <w:pStyle w:val="ListBullet"/>
        <w:spacing w:after="80"/>
        <w:ind w:left="720"/>
      </w:pPr>
      <w:r>
        <w:rPr>
          <w:rFonts w:ascii="Calibri" w:hAnsi="Calibri"/>
          <w:color w:val="333333"/>
        </w:rPr>
        <w:t>Tentar imitar Cristo por força própria</w:t>
      </w:r>
    </w:p>
    <w:p w14:paraId="266E2EB0" w14:textId="77777777" w:rsidR="008F3466" w:rsidRDefault="008F3466">
      <w:pPr>
        <w:spacing w:after="0"/>
      </w:pPr>
    </w:p>
    <w:p w14:paraId="6C01D94C" w14:textId="77777777" w:rsidR="008F3466" w:rsidRDefault="00000000">
      <w:pPr>
        <w:spacing w:after="160"/>
      </w:pPr>
      <w:r>
        <w:rPr>
          <w:rFonts w:ascii="Calibri" w:hAnsi="Calibri"/>
          <w:b/>
          <w:color w:val="2C3E50"/>
        </w:rPr>
        <w:t>O fruto É produzido:</w:t>
      </w:r>
    </w:p>
    <w:p w14:paraId="1DFA1DC4" w14:textId="77777777" w:rsidR="008F3466" w:rsidRDefault="008F3466">
      <w:pPr>
        <w:spacing w:after="0"/>
      </w:pPr>
    </w:p>
    <w:p w14:paraId="1F54A413" w14:textId="77777777" w:rsidR="008F3466" w:rsidRDefault="00000000">
      <w:pPr>
        <w:spacing w:after="160"/>
      </w:pPr>
      <w:r>
        <w:rPr>
          <w:rFonts w:ascii="Calibri" w:hAnsi="Calibri"/>
          <w:b/>
          <w:color w:val="2C3E50"/>
        </w:rPr>
        <w:t>A. PERMANECENDO EM CRISTO</w:t>
      </w:r>
    </w:p>
    <w:p w14:paraId="0D272567" w14:textId="77777777" w:rsidR="008F3466" w:rsidRDefault="008F3466">
      <w:pPr>
        <w:spacing w:after="0"/>
      </w:pPr>
    </w:p>
    <w:p w14:paraId="31D2923F" w14:textId="77777777" w:rsidR="008F3466" w:rsidRDefault="00000000">
      <w:pPr>
        <w:spacing w:after="160"/>
      </w:pPr>
      <w:r>
        <w:rPr>
          <w:rFonts w:ascii="Calibri" w:hAnsi="Calibri"/>
          <w:color w:val="333333"/>
        </w:rPr>
        <w:t xml:space="preserve">João 15:4-5: </w:t>
      </w:r>
      <w:r>
        <w:rPr>
          <w:rFonts w:ascii="Calibri" w:hAnsi="Calibri"/>
          <w:i/>
          <w:color w:val="333333"/>
        </w:rPr>
        <w:t>"Permaneçam em mim, e eu permanecerei em vocês. Nenhum ramo pode dar fruto por si mesmo, se não permanecer na videira... sem mim vocês não podem fazer coisa alguma."</w:t>
      </w:r>
    </w:p>
    <w:p w14:paraId="76414CB5" w14:textId="77777777" w:rsidR="008F3466" w:rsidRDefault="008F3466">
      <w:pPr>
        <w:spacing w:after="0"/>
      </w:pPr>
    </w:p>
    <w:p w14:paraId="4228A315" w14:textId="77777777" w:rsidR="008F3466" w:rsidRDefault="00000000">
      <w:pPr>
        <w:spacing w:after="160"/>
      </w:pPr>
      <w:r>
        <w:rPr>
          <w:rFonts w:ascii="Calibri" w:hAnsi="Calibri"/>
          <w:b/>
          <w:color w:val="2C3E50"/>
        </w:rPr>
        <w:t>B. ANDANDO NO ESPÍRITO</w:t>
      </w:r>
    </w:p>
    <w:p w14:paraId="2C0522B0" w14:textId="77777777" w:rsidR="008F3466" w:rsidRDefault="008F3466">
      <w:pPr>
        <w:spacing w:after="0"/>
      </w:pPr>
    </w:p>
    <w:p w14:paraId="5C108D68" w14:textId="77777777" w:rsidR="008F3466" w:rsidRDefault="00000000">
      <w:pPr>
        <w:spacing w:after="160"/>
      </w:pPr>
      <w:r>
        <w:rPr>
          <w:rFonts w:ascii="Calibri" w:hAnsi="Calibri"/>
          <w:color w:val="333333"/>
        </w:rPr>
        <w:t xml:space="preserve">Gálatas 5:16: </w:t>
      </w:r>
      <w:r>
        <w:rPr>
          <w:rFonts w:ascii="Calibri" w:hAnsi="Calibri"/>
          <w:i/>
          <w:color w:val="333333"/>
        </w:rPr>
        <w:t>"Vivam pelo Espírito, e de modo nenhum satisfarão os desejos da carne."</w:t>
      </w:r>
    </w:p>
    <w:p w14:paraId="020DB5F6" w14:textId="77777777" w:rsidR="008F3466" w:rsidRDefault="008F3466">
      <w:pPr>
        <w:spacing w:after="0"/>
      </w:pPr>
    </w:p>
    <w:p w14:paraId="630A5669" w14:textId="77777777" w:rsidR="008F3466" w:rsidRDefault="00000000">
      <w:pPr>
        <w:spacing w:after="160"/>
      </w:pPr>
      <w:r>
        <w:rPr>
          <w:rFonts w:ascii="Calibri" w:hAnsi="Calibri"/>
          <w:b/>
          <w:color w:val="2C3E50"/>
        </w:rPr>
        <w:lastRenderedPageBreak/>
        <w:t>C. MORTIFICANDO A CARNE</w:t>
      </w:r>
    </w:p>
    <w:p w14:paraId="1EA1F542" w14:textId="77777777" w:rsidR="008F3466" w:rsidRDefault="008F3466">
      <w:pPr>
        <w:spacing w:after="0"/>
      </w:pPr>
    </w:p>
    <w:p w14:paraId="464A99CD" w14:textId="77777777" w:rsidR="008F3466" w:rsidRDefault="00000000">
      <w:pPr>
        <w:spacing w:after="160"/>
      </w:pPr>
      <w:r>
        <w:rPr>
          <w:rFonts w:ascii="Calibri" w:hAnsi="Calibri"/>
          <w:color w:val="333333"/>
        </w:rPr>
        <w:t xml:space="preserve">Gálatas 5:24: </w:t>
      </w:r>
      <w:r>
        <w:rPr>
          <w:rFonts w:ascii="Calibri" w:hAnsi="Calibri"/>
          <w:i/>
          <w:color w:val="333333"/>
        </w:rPr>
        <w:t>"Os que pertencem a Cristo Jesus crucificaram a carne, com as suas paixões e os seus desejos."</w:t>
      </w:r>
    </w:p>
    <w:p w14:paraId="36FB297C" w14:textId="77777777" w:rsidR="008F3466" w:rsidRDefault="008F3466">
      <w:pPr>
        <w:spacing w:after="0"/>
      </w:pPr>
    </w:p>
    <w:p w14:paraId="5C7355FC" w14:textId="77777777" w:rsidR="008F3466" w:rsidRDefault="00000000">
      <w:pPr>
        <w:spacing w:after="160"/>
      </w:pPr>
      <w:r>
        <w:rPr>
          <w:rFonts w:ascii="Calibri" w:hAnsi="Calibri"/>
          <w:b/>
          <w:color w:val="2C3E50"/>
        </w:rPr>
        <w:t>D. RENOVAÇÃO DA MENTE</w:t>
      </w:r>
    </w:p>
    <w:p w14:paraId="4FB67984" w14:textId="77777777" w:rsidR="008F3466" w:rsidRDefault="008F3466">
      <w:pPr>
        <w:spacing w:after="0"/>
      </w:pPr>
    </w:p>
    <w:p w14:paraId="2660960B" w14:textId="77777777" w:rsidR="008F3466" w:rsidRDefault="00000000">
      <w:pPr>
        <w:spacing w:after="160"/>
      </w:pPr>
      <w:r>
        <w:rPr>
          <w:rFonts w:ascii="Calibri" w:hAnsi="Calibri"/>
          <w:color w:val="333333"/>
        </w:rPr>
        <w:t xml:space="preserve">Romanos 12:2: </w:t>
      </w:r>
      <w:r>
        <w:rPr>
          <w:rFonts w:ascii="Calibri" w:hAnsi="Calibri"/>
          <w:i/>
          <w:color w:val="333333"/>
        </w:rPr>
        <w:t>"Sejam transformados pela renovação da sua mente."</w:t>
      </w:r>
    </w:p>
    <w:p w14:paraId="6268FCB6" w14:textId="77777777" w:rsidR="008F3466" w:rsidRDefault="008F3466">
      <w:pPr>
        <w:spacing w:after="0"/>
      </w:pPr>
    </w:p>
    <w:p w14:paraId="70B3AE5A" w14:textId="77777777" w:rsidR="008F3466" w:rsidRDefault="00000000">
      <w:pPr>
        <w:spacing w:before="160" w:after="80"/>
      </w:pPr>
      <w:r>
        <w:rPr>
          <w:rFonts w:ascii="Garamond" w:hAnsi="Garamond"/>
          <w:b/>
          <w:color w:val="646E78"/>
          <w:sz w:val="24"/>
        </w:rPr>
        <w:t>4. FRUTO vs. OBRAS DA CARNE</w:t>
      </w:r>
    </w:p>
    <w:p w14:paraId="3834A38A" w14:textId="77777777" w:rsidR="008F3466" w:rsidRDefault="008F3466">
      <w:pPr>
        <w:spacing w:after="0"/>
      </w:pPr>
    </w:p>
    <w:p w14:paraId="5672ADE3" w14:textId="77777777" w:rsidR="008F3466" w:rsidRDefault="00000000">
      <w:pPr>
        <w:spacing w:after="160"/>
      </w:pPr>
      <w:r>
        <w:rPr>
          <w:rFonts w:ascii="Calibri" w:hAnsi="Calibri"/>
          <w:color w:val="333333"/>
        </w:rPr>
        <w:t>Gálatas 5 contrasta o fruto do Espírito com as obras da carne (v. 19-21):</w:t>
      </w:r>
    </w:p>
    <w:p w14:paraId="0885C59E" w14:textId="77777777" w:rsidR="008F3466" w:rsidRDefault="008F3466">
      <w:pPr>
        <w:spacing w:after="0"/>
      </w:pPr>
    </w:p>
    <w:p w14:paraId="0EFB044F" w14:textId="77777777" w:rsidR="008F3466" w:rsidRDefault="00000000">
      <w:pPr>
        <w:spacing w:after="160"/>
      </w:pPr>
      <w:r>
        <w:rPr>
          <w:rFonts w:ascii="Calibri" w:hAnsi="Calibri"/>
          <w:b/>
          <w:color w:val="2C3E50"/>
        </w:rPr>
        <w:t>Obras da carne:</w:t>
      </w:r>
      <w:r>
        <w:rPr>
          <w:rFonts w:ascii="Calibri" w:hAnsi="Calibri"/>
          <w:color w:val="333333"/>
        </w:rPr>
        <w:t xml:space="preserve"> Imoralidade sexual, impureza, libertinagem, idolatria, feitiçaria, ódio, discórdia, ciúmes, ira, egoísmo, dissensões, facções, inveja, embriaguez, orgias, etc.</w:t>
      </w:r>
    </w:p>
    <w:p w14:paraId="4EE1103B" w14:textId="77777777" w:rsidR="008F3466" w:rsidRDefault="008F3466">
      <w:pPr>
        <w:spacing w:after="0"/>
      </w:pPr>
    </w:p>
    <w:p w14:paraId="2B3896DB" w14:textId="77777777" w:rsidR="008F3466" w:rsidRDefault="00000000">
      <w:pPr>
        <w:spacing w:after="160"/>
      </w:pPr>
      <w:r>
        <w:rPr>
          <w:rFonts w:ascii="Calibri" w:hAnsi="Calibri"/>
          <w:b/>
          <w:color w:val="2C3E50"/>
        </w:rPr>
        <w:t>O resultado:</w:t>
      </w:r>
      <w:r>
        <w:rPr>
          <w:rFonts w:ascii="Calibri" w:hAnsi="Calibri"/>
          <w:color w:val="333333"/>
        </w:rPr>
        <w:t xml:space="preserve"> </w:t>
      </w:r>
      <w:r>
        <w:rPr>
          <w:rFonts w:ascii="Calibri" w:hAnsi="Calibri"/>
          <w:i/>
          <w:color w:val="333333"/>
        </w:rPr>
        <w:t>"Quem vive assim não herdará o Reino de Deus"</w:t>
      </w:r>
      <w:r>
        <w:rPr>
          <w:rFonts w:ascii="Calibri" w:hAnsi="Calibri"/>
          <w:color w:val="333333"/>
        </w:rPr>
        <w:t xml:space="preserve"> (v. 21)</w:t>
      </w:r>
    </w:p>
    <w:p w14:paraId="350006DB" w14:textId="77777777" w:rsidR="008F3466" w:rsidRDefault="008F3466">
      <w:pPr>
        <w:spacing w:after="0"/>
      </w:pPr>
    </w:p>
    <w:p w14:paraId="5D13DB58" w14:textId="77777777" w:rsidR="008F3466" w:rsidRDefault="00000000">
      <w:pPr>
        <w:spacing w:after="160"/>
      </w:pPr>
      <w:r>
        <w:rPr>
          <w:rFonts w:ascii="Calibri" w:hAnsi="Calibri"/>
          <w:b/>
          <w:color w:val="2C3E50"/>
        </w:rPr>
        <w:t>Fruto do Espírito:</w:t>
      </w:r>
      <w:r>
        <w:rPr>
          <w:rFonts w:ascii="Calibri" w:hAnsi="Calibri"/>
          <w:color w:val="333333"/>
        </w:rPr>
        <w:t xml:space="preserve"> Amor, alegria, paz, paciência, amabilidade, bondade, fidelidade, mansidão, domínio próprio</w:t>
      </w:r>
    </w:p>
    <w:p w14:paraId="5DD2AC5D" w14:textId="77777777" w:rsidR="008F3466" w:rsidRDefault="008F3466">
      <w:pPr>
        <w:spacing w:after="0"/>
      </w:pPr>
    </w:p>
    <w:p w14:paraId="762B4D1D" w14:textId="77777777" w:rsidR="008F3466" w:rsidRDefault="00000000">
      <w:pPr>
        <w:spacing w:after="160"/>
      </w:pPr>
      <w:r>
        <w:rPr>
          <w:rFonts w:ascii="Calibri" w:hAnsi="Calibri"/>
          <w:b/>
          <w:color w:val="2C3E50"/>
        </w:rPr>
        <w:t>O resultado:</w:t>
      </w:r>
      <w:r>
        <w:rPr>
          <w:rFonts w:ascii="Calibri" w:hAnsi="Calibri"/>
          <w:color w:val="333333"/>
        </w:rPr>
        <w:t xml:space="preserve"> </w:t>
      </w:r>
      <w:r>
        <w:rPr>
          <w:rFonts w:ascii="Calibri" w:hAnsi="Calibri"/>
          <w:i/>
          <w:color w:val="333333"/>
        </w:rPr>
        <w:t>"Contra essas coisas não há lei"</w:t>
      </w:r>
      <w:r>
        <w:rPr>
          <w:rFonts w:ascii="Calibri" w:hAnsi="Calibri"/>
          <w:color w:val="333333"/>
        </w:rPr>
        <w:t xml:space="preserve"> (v. 23) - Quem vive assim agrada a Deus!</w:t>
      </w:r>
    </w:p>
    <w:p w14:paraId="763A4FDC" w14:textId="77777777" w:rsidR="008F3466" w:rsidRDefault="008F3466">
      <w:pPr>
        <w:spacing w:after="0"/>
      </w:pPr>
    </w:p>
    <w:p w14:paraId="3616B4B7" w14:textId="77777777" w:rsidR="008F3466" w:rsidRDefault="00000000">
      <w:pPr>
        <w:spacing w:before="160" w:after="80"/>
      </w:pPr>
      <w:r>
        <w:rPr>
          <w:rFonts w:ascii="Garamond" w:hAnsi="Garamond"/>
          <w:b/>
          <w:color w:val="646E78"/>
          <w:sz w:val="24"/>
        </w:rPr>
        <w:t>5. FRUTO: PARA TODO CRISTÃO</w:t>
      </w:r>
    </w:p>
    <w:p w14:paraId="201FABD2" w14:textId="77777777" w:rsidR="008F3466" w:rsidRDefault="008F3466">
      <w:pPr>
        <w:spacing w:after="0"/>
      </w:pPr>
    </w:p>
    <w:p w14:paraId="7A0F5ADF" w14:textId="77777777" w:rsidR="008F3466" w:rsidRDefault="00000000">
      <w:pPr>
        <w:spacing w:after="160"/>
      </w:pPr>
      <w:r>
        <w:rPr>
          <w:rFonts w:ascii="Calibri" w:hAnsi="Calibri"/>
          <w:color w:val="333333"/>
        </w:rPr>
        <w:t xml:space="preserve">Diferente dos dons (que são distribuídos de formas diferentes), </w:t>
      </w:r>
      <w:r>
        <w:rPr>
          <w:rFonts w:ascii="Calibri" w:hAnsi="Calibri"/>
          <w:b/>
          <w:color w:val="2C3E50"/>
        </w:rPr>
        <w:t>todo cristão deve manifestar todo o fruto!</w:t>
      </w:r>
    </w:p>
    <w:p w14:paraId="3A1E1712" w14:textId="77777777" w:rsidR="008F3466" w:rsidRDefault="008F3466">
      <w:pPr>
        <w:spacing w:after="0"/>
      </w:pPr>
    </w:p>
    <w:p w14:paraId="2F67E355" w14:textId="77777777" w:rsidR="008F3466" w:rsidRDefault="00000000">
      <w:pPr>
        <w:pStyle w:val="ListBullet"/>
        <w:spacing w:after="80"/>
        <w:ind w:left="720"/>
      </w:pPr>
      <w:r>
        <w:rPr>
          <w:rFonts w:ascii="Calibri" w:hAnsi="Calibri"/>
          <w:color w:val="333333"/>
        </w:rPr>
        <w:t>Alguns têm dom de ensino, outros não</w:t>
      </w:r>
    </w:p>
    <w:p w14:paraId="3F890CE5" w14:textId="77777777" w:rsidR="008F3466" w:rsidRDefault="00000000">
      <w:pPr>
        <w:pStyle w:val="ListBullet"/>
        <w:spacing w:after="80"/>
        <w:ind w:left="720"/>
      </w:pPr>
      <w:r>
        <w:rPr>
          <w:rFonts w:ascii="Calibri" w:hAnsi="Calibri"/>
          <w:color w:val="333333"/>
        </w:rPr>
        <w:t xml:space="preserve">Mas </w:t>
      </w:r>
      <w:r>
        <w:rPr>
          <w:rFonts w:ascii="Calibri" w:hAnsi="Calibri"/>
          <w:b/>
          <w:color w:val="2C3E50"/>
        </w:rPr>
        <w:t>todos</w:t>
      </w:r>
      <w:r>
        <w:rPr>
          <w:rFonts w:ascii="Calibri" w:hAnsi="Calibri"/>
          <w:color w:val="333333"/>
        </w:rPr>
        <w:t xml:space="preserve"> devem ter amor, alegria, paz, etc.!</w:t>
      </w:r>
    </w:p>
    <w:p w14:paraId="07C07EF1" w14:textId="77777777" w:rsidR="008F3466" w:rsidRDefault="008F3466">
      <w:pPr>
        <w:spacing w:after="0"/>
      </w:pPr>
    </w:p>
    <w:p w14:paraId="7ED29D8B" w14:textId="77777777" w:rsidR="008F3466" w:rsidRDefault="00000000">
      <w:pPr>
        <w:spacing w:after="160"/>
      </w:pPr>
      <w:r>
        <w:rPr>
          <w:rFonts w:ascii="Calibri" w:hAnsi="Calibri"/>
          <w:color w:val="333333"/>
        </w:rPr>
        <w:t xml:space="preserve">O fruto é o </w:t>
      </w:r>
      <w:r>
        <w:rPr>
          <w:rFonts w:ascii="Calibri" w:hAnsi="Calibri"/>
          <w:b/>
          <w:color w:val="2C3E50"/>
        </w:rPr>
        <w:t>caráter de Cristo</w:t>
      </w:r>
      <w:r>
        <w:rPr>
          <w:rFonts w:ascii="Calibri" w:hAnsi="Calibri"/>
          <w:color w:val="333333"/>
        </w:rPr>
        <w:t xml:space="preserve"> sendo formado em você!</w:t>
      </w:r>
    </w:p>
    <w:p w14:paraId="70F2CDF6" w14:textId="77777777" w:rsidR="008F3466" w:rsidRDefault="008F3466">
      <w:pPr>
        <w:spacing w:after="0"/>
      </w:pPr>
    </w:p>
    <w:p w14:paraId="2DD448EF" w14:textId="77777777" w:rsidR="008F3466" w:rsidRDefault="008F3466">
      <w:pPr>
        <w:pBdr>
          <w:bottom w:val="single" w:sz="12" w:space="1" w:color="D0D0D0"/>
        </w:pBdr>
        <w:spacing w:before="240" w:after="240"/>
      </w:pPr>
    </w:p>
    <w:p w14:paraId="43FEC853" w14:textId="77777777" w:rsidR="008F3466" w:rsidRDefault="008F3466">
      <w:pPr>
        <w:spacing w:after="0"/>
      </w:pPr>
    </w:p>
    <w:p w14:paraId="2057E747" w14:textId="77777777" w:rsidR="008F3466" w:rsidRDefault="00000000">
      <w:pPr>
        <w:pStyle w:val="Heading3"/>
        <w:spacing w:after="120"/>
      </w:pPr>
      <w:r>
        <w:rPr>
          <w:rFonts w:ascii="Garamond" w:hAnsi="Garamond"/>
          <w:color w:val="4A5A6C"/>
          <w:sz w:val="26"/>
        </w:rPr>
        <w:t>DONS E FRUTO JUNTOS</w:t>
      </w:r>
    </w:p>
    <w:p w14:paraId="67506170" w14:textId="77777777" w:rsidR="008F3466" w:rsidRDefault="008F3466">
      <w:pPr>
        <w:spacing w:after="0"/>
      </w:pPr>
    </w:p>
    <w:p w14:paraId="11B6ECF1" w14:textId="77777777" w:rsidR="008F3466" w:rsidRDefault="00000000">
      <w:pPr>
        <w:spacing w:after="160"/>
      </w:pPr>
      <w:r>
        <w:rPr>
          <w:rFonts w:ascii="Calibri" w:hAnsi="Calibri"/>
          <w:b/>
          <w:color w:val="2C3E50"/>
        </w:rPr>
        <w:t>Dons sem fruto</w:t>
      </w:r>
      <w:r>
        <w:rPr>
          <w:rFonts w:ascii="Calibri" w:hAnsi="Calibri"/>
          <w:color w:val="333333"/>
        </w:rPr>
        <w:t xml:space="preserve"> = Perigoso! (1 Coríntios 13:1-3 - como sino que ressoa ou címbalo que retine)</w:t>
      </w:r>
    </w:p>
    <w:p w14:paraId="31AC9891" w14:textId="77777777" w:rsidR="008F3466" w:rsidRDefault="008F3466">
      <w:pPr>
        <w:spacing w:after="0"/>
      </w:pPr>
    </w:p>
    <w:p w14:paraId="4565C34C" w14:textId="77777777" w:rsidR="008F3466" w:rsidRDefault="00000000">
      <w:pPr>
        <w:spacing w:after="160"/>
      </w:pPr>
      <w:r>
        <w:rPr>
          <w:rFonts w:ascii="Calibri" w:hAnsi="Calibri"/>
          <w:b/>
          <w:color w:val="2C3E50"/>
        </w:rPr>
        <w:t>Fruto sem dons</w:t>
      </w:r>
      <w:r>
        <w:rPr>
          <w:rFonts w:ascii="Calibri" w:hAnsi="Calibri"/>
          <w:color w:val="333333"/>
        </w:rPr>
        <w:t xml:space="preserve"> = Egoísmo! (Deus nos dá dons para servir, não para guardar)</w:t>
      </w:r>
    </w:p>
    <w:p w14:paraId="6C022588" w14:textId="77777777" w:rsidR="008F3466" w:rsidRDefault="008F3466">
      <w:pPr>
        <w:spacing w:after="0"/>
      </w:pPr>
    </w:p>
    <w:p w14:paraId="2966B3F7" w14:textId="77777777" w:rsidR="008F3466" w:rsidRDefault="00000000">
      <w:pPr>
        <w:spacing w:after="160"/>
      </w:pPr>
      <w:r>
        <w:rPr>
          <w:rFonts w:ascii="Calibri" w:hAnsi="Calibri"/>
          <w:b/>
          <w:color w:val="2C3E50"/>
        </w:rPr>
        <w:t>Dons COM fruto</w:t>
      </w:r>
      <w:r>
        <w:rPr>
          <w:rFonts w:ascii="Calibri" w:hAnsi="Calibri"/>
          <w:color w:val="333333"/>
        </w:rPr>
        <w:t xml:space="preserve"> = Equilíbrio bíblico! Esta é a vontade de Deus!</w:t>
      </w:r>
    </w:p>
    <w:p w14:paraId="6412D163" w14:textId="77777777" w:rsidR="008F3466" w:rsidRDefault="008F3466">
      <w:pPr>
        <w:spacing w:after="0"/>
      </w:pPr>
    </w:p>
    <w:p w14:paraId="40F7A7D2" w14:textId="77777777" w:rsidR="008F3466" w:rsidRDefault="00000000">
      <w:pPr>
        <w:pStyle w:val="ListBullet"/>
        <w:spacing w:after="80"/>
        <w:ind w:left="720"/>
      </w:pPr>
      <w:r>
        <w:rPr>
          <w:rFonts w:ascii="Calibri" w:hAnsi="Calibri"/>
          <w:b/>
          <w:color w:val="2C3E50"/>
        </w:rPr>
        <w:t>Fruto</w:t>
      </w:r>
      <w:r>
        <w:rPr>
          <w:rFonts w:ascii="Calibri" w:hAnsi="Calibri"/>
          <w:color w:val="333333"/>
        </w:rPr>
        <w:t xml:space="preserve"> te faz parecer com Cristo</w:t>
      </w:r>
    </w:p>
    <w:p w14:paraId="77EDE97E" w14:textId="77777777" w:rsidR="008F3466" w:rsidRDefault="00000000">
      <w:pPr>
        <w:pStyle w:val="ListBullet"/>
        <w:spacing w:after="80"/>
        <w:ind w:left="720"/>
      </w:pPr>
      <w:r>
        <w:rPr>
          <w:rFonts w:ascii="Calibri" w:hAnsi="Calibri"/>
          <w:b/>
          <w:color w:val="2C3E50"/>
        </w:rPr>
        <w:t>Dons</w:t>
      </w:r>
      <w:r>
        <w:rPr>
          <w:rFonts w:ascii="Calibri" w:hAnsi="Calibri"/>
          <w:color w:val="333333"/>
        </w:rPr>
        <w:t xml:space="preserve"> te capacitam a servir como Cristo</w:t>
      </w:r>
    </w:p>
    <w:p w14:paraId="7D238E8A" w14:textId="77777777" w:rsidR="008F3466" w:rsidRDefault="008F3466">
      <w:pPr>
        <w:spacing w:after="0"/>
      </w:pPr>
    </w:p>
    <w:p w14:paraId="5820496E" w14:textId="77777777" w:rsidR="008F3466" w:rsidRDefault="008F3466">
      <w:pPr>
        <w:pBdr>
          <w:bottom w:val="single" w:sz="12" w:space="1" w:color="D0D0D0"/>
        </w:pBdr>
        <w:spacing w:before="240" w:after="240"/>
      </w:pPr>
    </w:p>
    <w:p w14:paraId="69ADE031" w14:textId="77777777" w:rsidR="008F3466" w:rsidRDefault="008F3466">
      <w:pPr>
        <w:spacing w:after="0"/>
      </w:pPr>
    </w:p>
    <w:p w14:paraId="4E7EB2D5" w14:textId="77777777" w:rsidR="008F3466" w:rsidRDefault="00000000">
      <w:pPr>
        <w:pStyle w:val="Heading3"/>
        <w:spacing w:after="120"/>
      </w:pPr>
      <w:r>
        <w:rPr>
          <w:rFonts w:ascii="Garamond" w:hAnsi="Garamond"/>
          <w:color w:val="4A5A6C"/>
          <w:sz w:val="26"/>
        </w:rPr>
        <w:t>POR QUE ISSO É IMPORTANTE PARA MINHA VIDA?</w:t>
      </w:r>
    </w:p>
    <w:p w14:paraId="6D9F78F5" w14:textId="77777777" w:rsidR="008F3466" w:rsidRDefault="008F3466">
      <w:pPr>
        <w:spacing w:after="0"/>
      </w:pPr>
    </w:p>
    <w:p w14:paraId="19F03835" w14:textId="77777777" w:rsidR="008F3466" w:rsidRDefault="00000000">
      <w:pPr>
        <w:spacing w:after="160"/>
      </w:pPr>
      <w:r>
        <w:rPr>
          <w:rFonts w:ascii="Calibri" w:hAnsi="Calibri"/>
          <w:b/>
          <w:color w:val="2C3E50"/>
        </w:rPr>
        <w:t>1. Você tem um papel:</w:t>
      </w:r>
      <w:r>
        <w:rPr>
          <w:rFonts w:ascii="Calibri" w:hAnsi="Calibri"/>
          <w:color w:val="333333"/>
        </w:rPr>
        <w:t xml:space="preserve"> Deus te deu dons para servir no corpo de Cristo!</w:t>
      </w:r>
    </w:p>
    <w:p w14:paraId="2FA8FDA1" w14:textId="77777777" w:rsidR="008F3466" w:rsidRDefault="008F3466">
      <w:pPr>
        <w:spacing w:after="0"/>
      </w:pPr>
    </w:p>
    <w:p w14:paraId="0116E20F" w14:textId="77777777" w:rsidR="008F3466" w:rsidRDefault="00000000">
      <w:pPr>
        <w:spacing w:after="160"/>
      </w:pPr>
      <w:r>
        <w:rPr>
          <w:rFonts w:ascii="Calibri" w:hAnsi="Calibri"/>
          <w:b/>
          <w:color w:val="2C3E50"/>
        </w:rPr>
        <w:t>2. Você pode crescer:</w:t>
      </w:r>
      <w:r>
        <w:rPr>
          <w:rFonts w:ascii="Calibri" w:hAnsi="Calibri"/>
          <w:color w:val="333333"/>
        </w:rPr>
        <w:t xml:space="preserve"> O Espírito está produzindo o caráter de Cristo em você!</w:t>
      </w:r>
    </w:p>
    <w:p w14:paraId="65EB0162" w14:textId="77777777" w:rsidR="008F3466" w:rsidRDefault="008F3466">
      <w:pPr>
        <w:spacing w:after="0"/>
      </w:pPr>
    </w:p>
    <w:p w14:paraId="03A105B1" w14:textId="77777777" w:rsidR="008F3466" w:rsidRDefault="00000000">
      <w:pPr>
        <w:spacing w:after="160"/>
      </w:pPr>
      <w:r>
        <w:rPr>
          <w:rFonts w:ascii="Calibri" w:hAnsi="Calibri"/>
          <w:b/>
          <w:color w:val="2C3E50"/>
        </w:rPr>
        <w:t>3. Você não está completo sozinho:</w:t>
      </w:r>
      <w:r>
        <w:rPr>
          <w:rFonts w:ascii="Calibri" w:hAnsi="Calibri"/>
          <w:color w:val="333333"/>
        </w:rPr>
        <w:t xml:space="preserve"> Você precisa dos dons dos outros, e eles precisam dos seus!</w:t>
      </w:r>
    </w:p>
    <w:p w14:paraId="53640442" w14:textId="77777777" w:rsidR="008F3466" w:rsidRDefault="008F3466">
      <w:pPr>
        <w:spacing w:after="0"/>
      </w:pPr>
    </w:p>
    <w:p w14:paraId="3F043137" w14:textId="77777777" w:rsidR="008F3466" w:rsidRDefault="00000000">
      <w:pPr>
        <w:spacing w:after="160"/>
      </w:pPr>
      <w:r>
        <w:rPr>
          <w:rFonts w:ascii="Calibri" w:hAnsi="Calibri"/>
          <w:b/>
          <w:color w:val="2C3E50"/>
        </w:rPr>
        <w:t>4. Caráter importa mais que habilidade:</w:t>
      </w:r>
      <w:r>
        <w:rPr>
          <w:rFonts w:ascii="Calibri" w:hAnsi="Calibri"/>
          <w:color w:val="333333"/>
        </w:rPr>
        <w:t xml:space="preserve"> Deus se importa mais com QUEM você é do que com O QUE você faz!</w:t>
      </w:r>
    </w:p>
    <w:p w14:paraId="1EE0F1A2" w14:textId="77777777" w:rsidR="008F3466" w:rsidRDefault="008F3466">
      <w:pPr>
        <w:spacing w:after="0"/>
      </w:pPr>
    </w:p>
    <w:p w14:paraId="36A2A7D9" w14:textId="77777777" w:rsidR="008F3466" w:rsidRDefault="00000000">
      <w:pPr>
        <w:spacing w:after="160"/>
      </w:pPr>
      <w:r>
        <w:rPr>
          <w:rFonts w:ascii="Calibri" w:hAnsi="Calibri"/>
          <w:b/>
          <w:color w:val="2C3E50"/>
        </w:rPr>
        <w:t>5. Há equilíbrio:</w:t>
      </w:r>
      <w:r>
        <w:rPr>
          <w:rFonts w:ascii="Calibri" w:hAnsi="Calibri"/>
          <w:color w:val="333333"/>
        </w:rPr>
        <w:t xml:space="preserve"> Não seja apenas "ativista" (dons sem fruto) nem "contemplativo" (fruto sem dons). Seja ambos!</w:t>
      </w:r>
    </w:p>
    <w:p w14:paraId="190DFB10" w14:textId="77777777" w:rsidR="008F3466" w:rsidRDefault="008F3466">
      <w:pPr>
        <w:spacing w:after="0"/>
      </w:pPr>
    </w:p>
    <w:p w14:paraId="48655660" w14:textId="77777777" w:rsidR="008F3466" w:rsidRDefault="008F3466">
      <w:pPr>
        <w:pBdr>
          <w:bottom w:val="single" w:sz="12" w:space="1" w:color="D0D0D0"/>
        </w:pBdr>
        <w:spacing w:before="240" w:after="240"/>
      </w:pPr>
    </w:p>
    <w:p w14:paraId="72AF783D" w14:textId="77777777" w:rsidR="008F3466" w:rsidRDefault="008F3466">
      <w:pPr>
        <w:spacing w:after="0"/>
      </w:pPr>
    </w:p>
    <w:p w14:paraId="50A4B46B" w14:textId="77777777" w:rsidR="008F3466" w:rsidRDefault="00000000">
      <w:pPr>
        <w:pStyle w:val="Heading3"/>
        <w:spacing w:after="120"/>
      </w:pPr>
      <w:r>
        <w:rPr>
          <w:rFonts w:ascii="Garamond" w:hAnsi="Garamond"/>
          <w:color w:val="4A5A6C"/>
          <w:sz w:val="26"/>
        </w:rPr>
        <w:lastRenderedPageBreak/>
        <w:t>EXERCÍCIOS</w:t>
      </w:r>
    </w:p>
    <w:p w14:paraId="59AA5B3D" w14:textId="77777777" w:rsidR="008F3466" w:rsidRDefault="008F3466">
      <w:pPr>
        <w:spacing w:after="0"/>
      </w:pPr>
    </w:p>
    <w:p w14:paraId="777B225A" w14:textId="77777777" w:rsidR="008F3466" w:rsidRDefault="00000000">
      <w:pPr>
        <w:spacing w:after="160"/>
      </w:pPr>
      <w:r>
        <w:rPr>
          <w:rFonts w:ascii="Calibri" w:hAnsi="Calibri"/>
          <w:b/>
          <w:color w:val="2C3E50"/>
        </w:rPr>
        <w:t>1. Explique a diferença entre dons e fruto do Espírito:</w:t>
      </w:r>
    </w:p>
    <w:p w14:paraId="49E1C5D0" w14:textId="77777777" w:rsidR="008F3466" w:rsidRDefault="008F3466">
      <w:pPr>
        <w:spacing w:after="0"/>
      </w:pPr>
    </w:p>
    <w:p w14:paraId="756EA4C9"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0B4A643" w14:textId="77777777" w:rsidR="008F3466" w:rsidRDefault="008F3466">
      <w:pPr>
        <w:spacing w:after="0"/>
      </w:pPr>
    </w:p>
    <w:p w14:paraId="1D5B19E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AFD8A49" w14:textId="77777777" w:rsidR="008F3466" w:rsidRDefault="008F3466">
      <w:pPr>
        <w:spacing w:after="0"/>
      </w:pPr>
    </w:p>
    <w:p w14:paraId="7BAEE46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F7DA4CC" w14:textId="77777777" w:rsidR="008F3466" w:rsidRDefault="008F3466">
      <w:pPr>
        <w:spacing w:after="0"/>
      </w:pPr>
    </w:p>
    <w:p w14:paraId="122834B3" w14:textId="77777777" w:rsidR="008F3466" w:rsidRDefault="00000000">
      <w:pPr>
        <w:spacing w:after="160"/>
      </w:pPr>
      <w:r>
        <w:rPr>
          <w:rFonts w:ascii="Calibri" w:hAnsi="Calibri"/>
          <w:b/>
          <w:color w:val="2C3E50"/>
        </w:rPr>
        <w:t>2. Liste cinco dons espirituais mencionados no Novo Testamento:</w:t>
      </w:r>
    </w:p>
    <w:p w14:paraId="2B7A83FB" w14:textId="77777777" w:rsidR="008F3466" w:rsidRDefault="008F3466">
      <w:pPr>
        <w:spacing w:after="0"/>
      </w:pPr>
    </w:p>
    <w:p w14:paraId="1625FC91" w14:textId="77777777" w:rsidR="008F3466" w:rsidRDefault="00000000">
      <w:pPr>
        <w:spacing w:after="160"/>
      </w:pPr>
      <w:r>
        <w:rPr>
          <w:rFonts w:ascii="Calibri" w:hAnsi="Calibri"/>
          <w:color w:val="333333"/>
        </w:rPr>
        <w:t>a) _</w:t>
      </w:r>
    </w:p>
    <w:p w14:paraId="4A570BFC" w14:textId="77777777" w:rsidR="008F3466" w:rsidRDefault="008F3466">
      <w:pPr>
        <w:spacing w:after="0"/>
      </w:pPr>
    </w:p>
    <w:p w14:paraId="08739D10" w14:textId="77777777" w:rsidR="008F3466" w:rsidRDefault="00000000">
      <w:pPr>
        <w:spacing w:after="160"/>
      </w:pPr>
      <w:r>
        <w:rPr>
          <w:rFonts w:ascii="Calibri" w:hAnsi="Calibri"/>
          <w:color w:val="333333"/>
        </w:rPr>
        <w:t>b) _</w:t>
      </w:r>
    </w:p>
    <w:p w14:paraId="565D3279" w14:textId="77777777" w:rsidR="008F3466" w:rsidRDefault="008F3466">
      <w:pPr>
        <w:spacing w:after="0"/>
      </w:pPr>
    </w:p>
    <w:p w14:paraId="5066269F" w14:textId="77777777" w:rsidR="008F3466" w:rsidRDefault="00000000">
      <w:pPr>
        <w:spacing w:after="160"/>
      </w:pPr>
      <w:r>
        <w:rPr>
          <w:rFonts w:ascii="Calibri" w:hAnsi="Calibri"/>
          <w:color w:val="333333"/>
        </w:rPr>
        <w:t>c) _</w:t>
      </w:r>
    </w:p>
    <w:p w14:paraId="79E4735B" w14:textId="77777777" w:rsidR="008F3466" w:rsidRDefault="008F3466">
      <w:pPr>
        <w:spacing w:after="0"/>
      </w:pPr>
    </w:p>
    <w:p w14:paraId="4C2A62D8" w14:textId="77777777" w:rsidR="008F3466" w:rsidRDefault="00000000">
      <w:pPr>
        <w:spacing w:after="160"/>
      </w:pPr>
      <w:r>
        <w:rPr>
          <w:rFonts w:ascii="Calibri" w:hAnsi="Calibri"/>
          <w:color w:val="333333"/>
        </w:rPr>
        <w:t>d) _</w:t>
      </w:r>
    </w:p>
    <w:p w14:paraId="111ECAD1" w14:textId="77777777" w:rsidR="008F3466" w:rsidRDefault="008F3466">
      <w:pPr>
        <w:spacing w:after="0"/>
      </w:pPr>
    </w:p>
    <w:p w14:paraId="65577F4D" w14:textId="77777777" w:rsidR="008F3466" w:rsidRDefault="00000000">
      <w:pPr>
        <w:spacing w:after="160"/>
      </w:pPr>
      <w:r>
        <w:rPr>
          <w:rFonts w:ascii="Calibri" w:hAnsi="Calibri"/>
          <w:color w:val="333333"/>
        </w:rPr>
        <w:t>e) _</w:t>
      </w:r>
    </w:p>
    <w:p w14:paraId="68BBA2D5" w14:textId="77777777" w:rsidR="008F3466" w:rsidRDefault="008F3466">
      <w:pPr>
        <w:spacing w:after="0"/>
      </w:pPr>
    </w:p>
    <w:p w14:paraId="0162BADF" w14:textId="77777777" w:rsidR="008F3466" w:rsidRDefault="00000000">
      <w:pPr>
        <w:spacing w:after="160"/>
      </w:pPr>
      <w:r>
        <w:rPr>
          <w:rFonts w:ascii="Calibri" w:hAnsi="Calibri"/>
          <w:b/>
          <w:color w:val="2C3E50"/>
        </w:rPr>
        <w:t>3. Qual é o propósito principal dos dons espirituais?</w:t>
      </w:r>
    </w:p>
    <w:p w14:paraId="43A7A94B" w14:textId="77777777" w:rsidR="008F3466" w:rsidRDefault="008F3466">
      <w:pPr>
        <w:spacing w:after="0"/>
      </w:pPr>
    </w:p>
    <w:p w14:paraId="12168980"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5A5BDFC" w14:textId="77777777" w:rsidR="008F3466" w:rsidRDefault="008F3466">
      <w:pPr>
        <w:spacing w:after="0"/>
      </w:pPr>
    </w:p>
    <w:p w14:paraId="42760EC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6223599" w14:textId="77777777" w:rsidR="008F3466" w:rsidRDefault="008F3466">
      <w:pPr>
        <w:spacing w:after="0"/>
      </w:pPr>
    </w:p>
    <w:p w14:paraId="296EFCB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1E27D15" w14:textId="77777777" w:rsidR="008F3466" w:rsidRDefault="008F3466">
      <w:pPr>
        <w:spacing w:after="0"/>
      </w:pPr>
    </w:p>
    <w:p w14:paraId="08E55EBB" w14:textId="77777777" w:rsidR="008F3466" w:rsidRDefault="00000000">
      <w:pPr>
        <w:spacing w:after="160"/>
      </w:pPr>
      <w:r>
        <w:rPr>
          <w:rFonts w:ascii="Calibri" w:hAnsi="Calibri"/>
          <w:b/>
          <w:color w:val="2C3E50"/>
        </w:rPr>
        <w:t>4. Liste as nove características do fruto do Espírito e escolha três para explicar brevemente:</w:t>
      </w:r>
    </w:p>
    <w:p w14:paraId="626FE614" w14:textId="77777777" w:rsidR="008F3466" w:rsidRDefault="008F3466">
      <w:pPr>
        <w:spacing w:after="0"/>
      </w:pPr>
    </w:p>
    <w:p w14:paraId="79DA654E" w14:textId="77777777" w:rsidR="008F3466" w:rsidRDefault="00000000">
      <w:pPr>
        <w:pStyle w:val="ListNumber"/>
        <w:spacing w:after="80"/>
        <w:ind w:left="720"/>
      </w:pPr>
      <w:r>
        <w:rPr>
          <w:rFonts w:ascii="Calibri" w:hAnsi="Calibri"/>
          <w:i/>
          <w:color w:val="333333"/>
        </w:rPr>
        <w:t xml:space="preserve"> 2. </w:t>
      </w:r>
      <w:r>
        <w:rPr>
          <w:rFonts w:ascii="Calibri" w:hAnsi="Calibri"/>
          <w:color w:val="333333"/>
        </w:rPr>
        <w:t xml:space="preserve"> 3. _</w:t>
      </w:r>
    </w:p>
    <w:p w14:paraId="4A6D4B95" w14:textId="77777777" w:rsidR="008F3466" w:rsidRDefault="00000000">
      <w:pPr>
        <w:pStyle w:val="ListNumber"/>
        <w:spacing w:after="80"/>
        <w:ind w:left="720"/>
      </w:pPr>
      <w:r>
        <w:rPr>
          <w:rFonts w:ascii="Calibri" w:hAnsi="Calibri"/>
          <w:i/>
          <w:color w:val="333333"/>
        </w:rPr>
        <w:t xml:space="preserve"> 5. </w:t>
      </w:r>
      <w:r>
        <w:rPr>
          <w:rFonts w:ascii="Calibri" w:hAnsi="Calibri"/>
          <w:color w:val="333333"/>
        </w:rPr>
        <w:t xml:space="preserve"> 6. _</w:t>
      </w:r>
    </w:p>
    <w:p w14:paraId="5DF982D8" w14:textId="77777777" w:rsidR="008F3466" w:rsidRDefault="00000000">
      <w:pPr>
        <w:pStyle w:val="ListNumber"/>
        <w:spacing w:after="80"/>
        <w:ind w:left="720"/>
      </w:pPr>
      <w:r>
        <w:rPr>
          <w:rFonts w:ascii="Calibri" w:hAnsi="Calibri"/>
          <w:i/>
          <w:color w:val="333333"/>
        </w:rPr>
        <w:t xml:space="preserve"> 8. </w:t>
      </w:r>
      <w:r>
        <w:rPr>
          <w:rFonts w:ascii="Calibri" w:hAnsi="Calibri"/>
          <w:color w:val="333333"/>
        </w:rPr>
        <w:t xml:space="preserve"> 9. _</w:t>
      </w:r>
    </w:p>
    <w:p w14:paraId="481D9201" w14:textId="77777777" w:rsidR="008F3466" w:rsidRDefault="008F3466">
      <w:pPr>
        <w:spacing w:after="0"/>
      </w:pPr>
    </w:p>
    <w:p w14:paraId="3176FBAB" w14:textId="77777777" w:rsidR="008F3466" w:rsidRDefault="00000000">
      <w:pPr>
        <w:spacing w:after="160"/>
      </w:pPr>
      <w:r>
        <w:rPr>
          <w:rFonts w:ascii="Calibri" w:hAnsi="Calibri"/>
          <w:b/>
          <w:color w:val="2C3E50"/>
        </w:rPr>
        <w:t>Explicação de três:</w:t>
      </w:r>
    </w:p>
    <w:p w14:paraId="3CA197A7" w14:textId="77777777" w:rsidR="008F3466" w:rsidRDefault="008F3466">
      <w:pPr>
        <w:spacing w:after="0"/>
      </w:pPr>
    </w:p>
    <w:p w14:paraId="1E43B4EA" w14:textId="77777777" w:rsidR="008F3466" w:rsidRDefault="00000000">
      <w:pPr>
        <w:spacing w:after="160"/>
      </w:pPr>
      <w:r>
        <w:rPr>
          <w:rFonts w:ascii="Calibri" w:hAnsi="Calibri"/>
          <w:color w:val="333333"/>
        </w:rPr>
        <w:t>a) _</w:t>
      </w:r>
    </w:p>
    <w:p w14:paraId="26804748" w14:textId="77777777" w:rsidR="008F3466" w:rsidRDefault="008F3466">
      <w:pPr>
        <w:spacing w:after="0"/>
      </w:pPr>
    </w:p>
    <w:p w14:paraId="223B5991" w14:textId="77777777" w:rsidR="008F3466" w:rsidRDefault="00000000">
      <w:pPr>
        <w:spacing w:after="160"/>
      </w:pPr>
      <w:r>
        <w:rPr>
          <w:rFonts w:ascii="Calibri" w:hAnsi="Calibri"/>
          <w:color w:val="333333"/>
        </w:rPr>
        <w:t>b) _</w:t>
      </w:r>
    </w:p>
    <w:p w14:paraId="59E7E34B" w14:textId="77777777" w:rsidR="008F3466" w:rsidRDefault="008F3466">
      <w:pPr>
        <w:spacing w:after="0"/>
      </w:pPr>
    </w:p>
    <w:p w14:paraId="3007A95C" w14:textId="77777777" w:rsidR="008F3466" w:rsidRDefault="00000000">
      <w:pPr>
        <w:spacing w:after="160"/>
      </w:pPr>
      <w:r>
        <w:rPr>
          <w:rFonts w:ascii="Calibri" w:hAnsi="Calibri"/>
          <w:color w:val="333333"/>
        </w:rPr>
        <w:t>c) _</w:t>
      </w:r>
    </w:p>
    <w:p w14:paraId="30F90497" w14:textId="77777777" w:rsidR="008F3466" w:rsidRDefault="008F3466">
      <w:pPr>
        <w:spacing w:after="0"/>
      </w:pPr>
    </w:p>
    <w:p w14:paraId="5C31EA59" w14:textId="77777777" w:rsidR="008F3466" w:rsidRDefault="00000000">
      <w:pPr>
        <w:spacing w:after="160"/>
      </w:pPr>
      <w:r>
        <w:rPr>
          <w:rFonts w:ascii="Calibri" w:hAnsi="Calibri"/>
          <w:b/>
          <w:color w:val="2C3E50"/>
        </w:rPr>
        <w:t>5. Leia 1 Coríntios 13:1-3. O que Paulo ensina sobre dons sem amor?</w:t>
      </w:r>
    </w:p>
    <w:p w14:paraId="01F83BD7" w14:textId="77777777" w:rsidR="008F3466" w:rsidRDefault="008F3466">
      <w:pPr>
        <w:spacing w:after="0"/>
      </w:pPr>
    </w:p>
    <w:p w14:paraId="2B1C62F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B0DC951" w14:textId="77777777" w:rsidR="008F3466" w:rsidRDefault="008F3466">
      <w:pPr>
        <w:spacing w:after="0"/>
      </w:pPr>
    </w:p>
    <w:p w14:paraId="5AF1179E"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E23F784" w14:textId="77777777" w:rsidR="008F3466" w:rsidRDefault="008F3466">
      <w:pPr>
        <w:spacing w:after="0"/>
      </w:pPr>
    </w:p>
    <w:p w14:paraId="74DB6B1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0A8B0DE" w14:textId="77777777" w:rsidR="008F3466" w:rsidRDefault="008F3466">
      <w:pPr>
        <w:spacing w:after="0"/>
      </w:pPr>
    </w:p>
    <w:p w14:paraId="02960833" w14:textId="77777777" w:rsidR="008F3466" w:rsidRDefault="00000000">
      <w:pPr>
        <w:spacing w:after="160"/>
      </w:pPr>
      <w:r>
        <w:rPr>
          <w:rFonts w:ascii="Calibri" w:hAnsi="Calibri"/>
          <w:b/>
          <w:color w:val="2C3E50"/>
        </w:rPr>
        <w:t>6. Como o fruto do Espírito é produzido em nossa vida? (João 15:4-5)</w:t>
      </w:r>
    </w:p>
    <w:p w14:paraId="50C52DF2" w14:textId="77777777" w:rsidR="008F3466" w:rsidRDefault="008F3466">
      <w:pPr>
        <w:spacing w:after="0"/>
      </w:pPr>
    </w:p>
    <w:p w14:paraId="3780773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669F203" w14:textId="77777777" w:rsidR="008F3466" w:rsidRDefault="008F3466">
      <w:pPr>
        <w:spacing w:after="0"/>
      </w:pPr>
    </w:p>
    <w:p w14:paraId="39763B0D"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7C43306" w14:textId="77777777" w:rsidR="008F3466" w:rsidRDefault="008F3466">
      <w:pPr>
        <w:spacing w:after="0"/>
      </w:pPr>
    </w:p>
    <w:p w14:paraId="0CE623BB"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3F57966" w14:textId="77777777" w:rsidR="008F3466" w:rsidRDefault="008F3466">
      <w:pPr>
        <w:spacing w:after="0"/>
      </w:pPr>
    </w:p>
    <w:p w14:paraId="2B3F2E4D" w14:textId="77777777" w:rsidR="008F3466" w:rsidRDefault="00000000">
      <w:pPr>
        <w:spacing w:after="160"/>
      </w:pPr>
      <w:r>
        <w:rPr>
          <w:rFonts w:ascii="Calibri" w:hAnsi="Calibri"/>
          <w:b/>
          <w:color w:val="2C3E50"/>
        </w:rPr>
        <w:t>7. APLICAÇÃO PESSOAL: Identifique um possível dom espiritual que você tem (ou gostaria de desenvolver) e uma característica do fruto que você precisa que o Espírito produza mais em você:</w:t>
      </w:r>
    </w:p>
    <w:p w14:paraId="31DFF759" w14:textId="77777777" w:rsidR="008F3466" w:rsidRDefault="008F3466">
      <w:pPr>
        <w:spacing w:after="0"/>
      </w:pPr>
    </w:p>
    <w:p w14:paraId="7820CDB9" w14:textId="77777777" w:rsidR="008F3466" w:rsidRDefault="00000000">
      <w:pPr>
        <w:spacing w:after="160"/>
      </w:pPr>
      <w:r>
        <w:rPr>
          <w:rFonts w:ascii="Calibri" w:hAnsi="Calibri"/>
          <w:b/>
          <w:color w:val="2C3E50"/>
        </w:rPr>
        <w:t>Dom:</w:t>
      </w:r>
      <w:r>
        <w:rPr>
          <w:rFonts w:ascii="Calibri" w:hAnsi="Calibri"/>
          <w:color w:val="333333"/>
        </w:rPr>
        <w:t xml:space="preserve"> _</w:t>
      </w:r>
    </w:p>
    <w:p w14:paraId="1D811B7C" w14:textId="77777777" w:rsidR="008F3466" w:rsidRDefault="008F3466">
      <w:pPr>
        <w:spacing w:after="0"/>
      </w:pPr>
    </w:p>
    <w:p w14:paraId="7D081F76" w14:textId="77777777" w:rsidR="008F3466" w:rsidRDefault="00000000">
      <w:pPr>
        <w:spacing w:after="160"/>
      </w:pPr>
      <w:r>
        <w:rPr>
          <w:rFonts w:ascii="Calibri" w:hAnsi="Calibri"/>
          <w:b/>
          <w:color w:val="2C3E50"/>
        </w:rPr>
        <w:t>Fruto a desenvolver:</w:t>
      </w:r>
      <w:r>
        <w:rPr>
          <w:rFonts w:ascii="Calibri" w:hAnsi="Calibri"/>
          <w:color w:val="333333"/>
        </w:rPr>
        <w:t xml:space="preserve"> </w:t>
      </w:r>
    </w:p>
    <w:p w14:paraId="3BABF3A5" w14:textId="77777777" w:rsidR="008F3466" w:rsidRDefault="008F3466">
      <w:pPr>
        <w:spacing w:after="0"/>
      </w:pPr>
    </w:p>
    <w:p w14:paraId="4EAECB7F" w14:textId="77777777" w:rsidR="008F3466" w:rsidRDefault="00000000">
      <w:pPr>
        <w:spacing w:after="160"/>
      </w:pPr>
      <w:r>
        <w:rPr>
          <w:rFonts w:ascii="Calibri" w:hAnsi="Calibri"/>
          <w:b/>
          <w:color w:val="2C3E50"/>
        </w:rPr>
        <w:t>Como você pode cooperar com o Espírito nessas áreas?</w:t>
      </w:r>
    </w:p>
    <w:p w14:paraId="22C196B6" w14:textId="77777777" w:rsidR="008F3466" w:rsidRDefault="008F3466">
      <w:pPr>
        <w:spacing w:after="0"/>
      </w:pPr>
    </w:p>
    <w:p w14:paraId="77BF9A3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C8BD825" w14:textId="77777777" w:rsidR="008F3466" w:rsidRDefault="008F3466">
      <w:pPr>
        <w:spacing w:after="0"/>
      </w:pPr>
    </w:p>
    <w:p w14:paraId="6BEFC4B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85A0F3F" w14:textId="77777777" w:rsidR="008F3466" w:rsidRDefault="008F3466">
      <w:pPr>
        <w:spacing w:after="0"/>
      </w:pPr>
    </w:p>
    <w:p w14:paraId="6207C66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F53CB3D" w14:textId="77777777" w:rsidR="008F3466" w:rsidRDefault="008F3466">
      <w:pPr>
        <w:spacing w:after="0"/>
      </w:pPr>
    </w:p>
    <w:p w14:paraId="2CA8D13B" w14:textId="77777777" w:rsidR="008F3466" w:rsidRDefault="008F3466">
      <w:pPr>
        <w:pBdr>
          <w:bottom w:val="single" w:sz="12" w:space="1" w:color="D0D0D0"/>
        </w:pBdr>
        <w:spacing w:before="240" w:after="240"/>
      </w:pPr>
    </w:p>
    <w:p w14:paraId="636F97C1" w14:textId="77777777" w:rsidR="008F3466" w:rsidRDefault="008F3466">
      <w:pPr>
        <w:spacing w:after="0"/>
      </w:pPr>
    </w:p>
    <w:p w14:paraId="4B1DA05A" w14:textId="77777777" w:rsidR="008F3466" w:rsidRDefault="00000000">
      <w:pPr>
        <w:pStyle w:val="Heading3"/>
        <w:spacing w:after="120"/>
      </w:pPr>
      <w:r>
        <w:rPr>
          <w:rFonts w:ascii="Garamond" w:hAnsi="Garamond"/>
          <w:color w:val="4A5A6C"/>
          <w:sz w:val="26"/>
        </w:rPr>
        <w:t>VERSÍCULO PARA MEMORIZAR</w:t>
      </w:r>
    </w:p>
    <w:p w14:paraId="4A9D8359" w14:textId="77777777" w:rsidR="008F3466" w:rsidRDefault="008F3466">
      <w:pPr>
        <w:spacing w:after="0"/>
      </w:pPr>
    </w:p>
    <w:p w14:paraId="17C4C154" w14:textId="77777777" w:rsidR="008F3466" w:rsidRDefault="00000000">
      <w:pPr>
        <w:spacing w:after="160"/>
      </w:pPr>
      <w:r>
        <w:rPr>
          <w:rFonts w:ascii="Calibri" w:hAnsi="Calibri"/>
          <w:b/>
          <w:color w:val="2C3E50"/>
        </w:rPr>
        <w:t>"Mas o fruto do Espírito é amor, alegria, paz, paciência, amabilidade, bondade, fidelidade, mansidão e domínio próprio. Contra essas coisas não há lei."</w:t>
      </w:r>
    </w:p>
    <w:p w14:paraId="72397EBE" w14:textId="77777777" w:rsidR="008F3466" w:rsidRDefault="00000000">
      <w:pPr>
        <w:spacing w:after="160"/>
      </w:pPr>
      <w:r>
        <w:rPr>
          <w:rFonts w:ascii="Calibri" w:hAnsi="Calibri"/>
          <w:b/>
          <w:color w:val="2C3E50"/>
        </w:rPr>
        <w:t>Gálatas 5:22-23</w:t>
      </w:r>
    </w:p>
    <w:p w14:paraId="22C026F3" w14:textId="77777777" w:rsidR="008F3466" w:rsidRDefault="008F3466">
      <w:pPr>
        <w:spacing w:after="0"/>
      </w:pPr>
    </w:p>
    <w:p w14:paraId="40A30FB8" w14:textId="77777777" w:rsidR="008F3466" w:rsidRDefault="00000000">
      <w:pPr>
        <w:spacing w:after="160"/>
      </w:pPr>
      <w:r>
        <w:rPr>
          <w:rFonts w:ascii="Calibri" w:hAnsi="Calibri"/>
          <w:color w:val="333333"/>
        </w:rPr>
        <w:t>Escreva o versículo abaixo de memória (depois de memorizá-lo):</w:t>
      </w:r>
    </w:p>
    <w:p w14:paraId="4A9EDEB5" w14:textId="77777777" w:rsidR="008F3466" w:rsidRDefault="008F3466">
      <w:pPr>
        <w:spacing w:after="0"/>
      </w:pPr>
    </w:p>
    <w:p w14:paraId="4BD2AFED"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CB3FFB2" w14:textId="77777777" w:rsidR="008F3466" w:rsidRDefault="008F3466">
      <w:pPr>
        <w:spacing w:after="0"/>
      </w:pPr>
    </w:p>
    <w:p w14:paraId="50653F62"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73D65D9" w14:textId="77777777" w:rsidR="008F3466" w:rsidRDefault="008F3466">
      <w:pPr>
        <w:spacing w:after="0"/>
      </w:pPr>
    </w:p>
    <w:p w14:paraId="6979081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338B837" w14:textId="77777777" w:rsidR="008F3466" w:rsidRDefault="008F3466">
      <w:pPr>
        <w:spacing w:after="0"/>
      </w:pPr>
    </w:p>
    <w:p w14:paraId="12000FF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771457B" w14:textId="77777777" w:rsidR="008F3466" w:rsidRDefault="008F3466">
      <w:pPr>
        <w:spacing w:after="0"/>
      </w:pPr>
    </w:p>
    <w:p w14:paraId="3F8355DA" w14:textId="77777777" w:rsidR="008F3466" w:rsidRDefault="008F3466">
      <w:pPr>
        <w:pBdr>
          <w:bottom w:val="single" w:sz="12" w:space="1" w:color="D0D0D0"/>
        </w:pBdr>
        <w:spacing w:before="240" w:after="240"/>
      </w:pPr>
    </w:p>
    <w:p w14:paraId="2C8161B1" w14:textId="77777777" w:rsidR="008F3466" w:rsidRDefault="008F3466">
      <w:pPr>
        <w:spacing w:after="0"/>
      </w:pPr>
    </w:p>
    <w:p w14:paraId="7A8D8070" w14:textId="77777777" w:rsidR="008F3466" w:rsidRDefault="00000000">
      <w:pPr>
        <w:pStyle w:val="Heading3"/>
        <w:spacing w:after="120"/>
      </w:pPr>
      <w:r>
        <w:rPr>
          <w:rFonts w:ascii="Garamond" w:hAnsi="Garamond"/>
          <w:color w:val="4A5A6C"/>
          <w:sz w:val="26"/>
        </w:rPr>
        <w:t>PARA REFLEXÃO E ORAÇÃO</w:t>
      </w:r>
    </w:p>
    <w:p w14:paraId="21855149" w14:textId="77777777" w:rsidR="008F3466" w:rsidRDefault="008F3466">
      <w:pPr>
        <w:spacing w:after="0"/>
      </w:pPr>
    </w:p>
    <w:p w14:paraId="128C1618" w14:textId="77777777" w:rsidR="008F3466" w:rsidRDefault="00000000">
      <w:pPr>
        <w:pStyle w:val="ListBullet"/>
        <w:spacing w:after="80"/>
        <w:ind w:left="720"/>
      </w:pPr>
      <w:r>
        <w:rPr>
          <w:rFonts w:ascii="Calibri" w:hAnsi="Calibri"/>
          <w:color w:val="333333"/>
        </w:rPr>
        <w:t>Agradeça a Deus pelos dons que Ele te deu</w:t>
      </w:r>
    </w:p>
    <w:p w14:paraId="23384F84" w14:textId="77777777" w:rsidR="008F3466" w:rsidRDefault="00000000">
      <w:pPr>
        <w:pStyle w:val="ListBullet"/>
        <w:spacing w:after="80"/>
        <w:ind w:left="720"/>
      </w:pPr>
      <w:r>
        <w:rPr>
          <w:rFonts w:ascii="Calibri" w:hAnsi="Calibri"/>
          <w:color w:val="333333"/>
        </w:rPr>
        <w:t>Peça sabedoria para descobrir e desenvolver seus dons espirituais</w:t>
      </w:r>
    </w:p>
    <w:p w14:paraId="424F48A7" w14:textId="77777777" w:rsidR="008F3466" w:rsidRDefault="00000000">
      <w:pPr>
        <w:pStyle w:val="ListBullet"/>
        <w:spacing w:after="80"/>
        <w:ind w:left="720"/>
      </w:pPr>
      <w:r>
        <w:rPr>
          <w:rFonts w:ascii="Calibri" w:hAnsi="Calibri"/>
          <w:color w:val="333333"/>
        </w:rPr>
        <w:t>Peça ao Espírito que produza todo o fruto em sua vida</w:t>
      </w:r>
    </w:p>
    <w:p w14:paraId="76A3165E" w14:textId="77777777" w:rsidR="008F3466" w:rsidRDefault="00000000">
      <w:pPr>
        <w:pStyle w:val="ListBullet"/>
        <w:spacing w:after="80"/>
        <w:ind w:left="720"/>
      </w:pPr>
      <w:r>
        <w:rPr>
          <w:rFonts w:ascii="Calibri" w:hAnsi="Calibri"/>
          <w:color w:val="333333"/>
        </w:rPr>
        <w:t>Comprometa-se a usar seus dons para edificar a igreja e glorificar a Deus</w:t>
      </w:r>
    </w:p>
    <w:p w14:paraId="699DFCF9" w14:textId="77777777" w:rsidR="008F3466" w:rsidRDefault="008F3466">
      <w:pPr>
        <w:spacing w:after="0"/>
      </w:pPr>
    </w:p>
    <w:p w14:paraId="6CFEBACA" w14:textId="77777777" w:rsidR="008F3466" w:rsidRDefault="008F3466">
      <w:pPr>
        <w:pBdr>
          <w:bottom w:val="single" w:sz="12" w:space="1" w:color="D0D0D0"/>
        </w:pBdr>
        <w:spacing w:before="240" w:after="240"/>
      </w:pPr>
    </w:p>
    <w:p w14:paraId="0350CB87" w14:textId="77777777" w:rsidR="008F3466" w:rsidRDefault="008F3466">
      <w:pPr>
        <w:spacing w:after="0"/>
      </w:pPr>
    </w:p>
    <w:p w14:paraId="4D9C9C23" w14:textId="77777777" w:rsidR="008F3466" w:rsidRDefault="00000000">
      <w:pPr>
        <w:pStyle w:val="Heading3"/>
        <w:spacing w:after="120"/>
      </w:pPr>
      <w:r>
        <w:rPr>
          <w:rFonts w:ascii="Garamond" w:hAnsi="Garamond"/>
          <w:color w:val="4A5A6C"/>
          <w:sz w:val="26"/>
        </w:rPr>
        <w:t>DIANTE DE TUDO QUE VOCÊ ESTUDOU, QUAL FOI O PRINCIPAL APRENDIZADO DE HOJE?</w:t>
      </w:r>
    </w:p>
    <w:p w14:paraId="0C1EB6FF" w14:textId="77777777" w:rsidR="008F3466" w:rsidRDefault="008F3466">
      <w:pPr>
        <w:spacing w:after="0"/>
      </w:pPr>
    </w:p>
    <w:p w14:paraId="115F1BAC" w14:textId="77777777" w:rsidR="008F3466" w:rsidRDefault="00000000">
      <w:pPr>
        <w:spacing w:after="160"/>
      </w:pPr>
      <w:r>
        <w:rPr>
          <w:rFonts w:ascii="Calibri" w:hAnsi="Calibri"/>
          <w:color w:val="333333"/>
        </w:rPr>
        <w:lastRenderedPageBreak/>
        <w:t>Hoje eu aprendi que _</w:t>
      </w:r>
    </w:p>
    <w:p w14:paraId="08B55075" w14:textId="77777777" w:rsidR="008F3466" w:rsidRDefault="008F3466">
      <w:pPr>
        <w:spacing w:after="0"/>
      </w:pPr>
    </w:p>
    <w:p w14:paraId="2EDC4A1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413D116" w14:textId="77777777" w:rsidR="008F3466" w:rsidRDefault="008F3466">
      <w:pPr>
        <w:spacing w:after="0"/>
      </w:pPr>
    </w:p>
    <w:p w14:paraId="17492CAF"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D43FA6E" w14:textId="77777777" w:rsidR="008F3466" w:rsidRDefault="008F3466">
      <w:pPr>
        <w:spacing w:after="0"/>
      </w:pPr>
    </w:p>
    <w:p w14:paraId="63EB4B6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4B817DD" w14:textId="77777777" w:rsidR="008F3466" w:rsidRDefault="008F3466">
      <w:pPr>
        <w:spacing w:after="0"/>
      </w:pPr>
    </w:p>
    <w:p w14:paraId="35785FA3" w14:textId="77777777" w:rsidR="008F3466" w:rsidRDefault="008F3466">
      <w:pPr>
        <w:pBdr>
          <w:bottom w:val="single" w:sz="12" w:space="1" w:color="D0D0D0"/>
        </w:pBdr>
        <w:spacing w:before="240" w:after="240"/>
      </w:pPr>
    </w:p>
    <w:p w14:paraId="65F9CEB3" w14:textId="77777777" w:rsidR="008F3466" w:rsidRDefault="008F3466">
      <w:pPr>
        <w:spacing w:after="0"/>
      </w:pPr>
    </w:p>
    <w:p w14:paraId="3B7B84BD" w14:textId="77777777" w:rsidR="008F3466" w:rsidRDefault="00000000">
      <w:pPr>
        <w:spacing w:after="160"/>
      </w:pPr>
      <w:r>
        <w:rPr>
          <w:rFonts w:ascii="Calibri" w:hAnsi="Calibri"/>
          <w:b/>
          <w:color w:val="2C3E50"/>
        </w:rPr>
        <w:t>Próxima aula:</w:t>
      </w:r>
      <w:r>
        <w:rPr>
          <w:rFonts w:ascii="Calibri" w:hAnsi="Calibri"/>
          <w:color w:val="333333"/>
        </w:rPr>
        <w:t xml:space="preserve"> A Doutrina da Salvação - Parte 1</w:t>
      </w:r>
    </w:p>
    <w:p w14:paraId="0CA02D17" w14:textId="77777777" w:rsidR="008F3466" w:rsidRDefault="008F3466">
      <w:pPr>
        <w:spacing w:after="0"/>
      </w:pPr>
    </w:p>
    <w:p w14:paraId="77EE8A71" w14:textId="77777777" w:rsidR="008F3466" w:rsidRDefault="008F3466">
      <w:pPr>
        <w:pBdr>
          <w:bottom w:val="single" w:sz="12" w:space="1" w:color="D0D0D0"/>
        </w:pBdr>
        <w:spacing w:before="240" w:after="240"/>
      </w:pPr>
    </w:p>
    <w:p w14:paraId="15420F02" w14:textId="77777777" w:rsidR="008F3466" w:rsidRDefault="008F3466">
      <w:pPr>
        <w:spacing w:after="0"/>
      </w:pPr>
    </w:p>
    <w:p w14:paraId="2246803E" w14:textId="77777777" w:rsidR="008F3466" w:rsidRDefault="00000000">
      <w:r>
        <w:br w:type="page"/>
      </w:r>
    </w:p>
    <w:p w14:paraId="05B28D10" w14:textId="77777777" w:rsidR="008F3466" w:rsidRDefault="00000000">
      <w:pPr>
        <w:pStyle w:val="Heading1"/>
        <w:spacing w:before="360" w:after="240"/>
      </w:pPr>
      <w:r>
        <w:rPr>
          <w:rFonts w:ascii="Garamond" w:hAnsi="Garamond"/>
          <w:color w:val="2C3E50"/>
          <w:sz w:val="52"/>
        </w:rPr>
        <w:lastRenderedPageBreak/>
        <w:t>AULA 14</w:t>
      </w:r>
    </w:p>
    <w:p w14:paraId="2DDA5DAE" w14:textId="77777777" w:rsidR="008F3466" w:rsidRDefault="00000000">
      <w:pPr>
        <w:pStyle w:val="Heading2"/>
        <w:spacing w:before="280" w:after="160"/>
      </w:pPr>
      <w:r>
        <w:rPr>
          <w:rFonts w:ascii="Garamond" w:hAnsi="Garamond"/>
          <w:color w:val="34495E"/>
          <w:sz w:val="32"/>
        </w:rPr>
        <w:t>A DOUTRINA DA SALVAÇÃO - PARTE 1: OS CINCO PONTOS E O CHAMADO</w:t>
      </w:r>
    </w:p>
    <w:p w14:paraId="2D489EE6" w14:textId="77777777" w:rsidR="008F3466" w:rsidRDefault="008F3466">
      <w:pPr>
        <w:spacing w:after="0"/>
      </w:pPr>
    </w:p>
    <w:p w14:paraId="5604AA5B" w14:textId="77777777" w:rsidR="008F3466" w:rsidRDefault="00000000">
      <w:pPr>
        <w:pStyle w:val="Heading3"/>
        <w:spacing w:after="120"/>
      </w:pPr>
      <w:r>
        <w:rPr>
          <w:rFonts w:ascii="Garamond" w:hAnsi="Garamond"/>
          <w:color w:val="4A5A6C"/>
          <w:sz w:val="26"/>
        </w:rPr>
        <w:t>OBJETIVO DA AULA</w:t>
      </w:r>
    </w:p>
    <w:p w14:paraId="0C0845DF" w14:textId="77777777" w:rsidR="008F3466" w:rsidRDefault="00000000">
      <w:pPr>
        <w:spacing w:after="160"/>
      </w:pPr>
      <w:r>
        <w:rPr>
          <w:rFonts w:ascii="Calibri" w:hAnsi="Calibri"/>
          <w:color w:val="333333"/>
        </w:rPr>
        <w:t>Compreender o conceito de salvação, conhecer as principais diferenças entre Calvinismo e Arminianismo de forma respeitosa, e entender como Deus nos chama à salvação.</w:t>
      </w:r>
    </w:p>
    <w:p w14:paraId="346D2333" w14:textId="77777777" w:rsidR="008F3466" w:rsidRDefault="008F3466">
      <w:pPr>
        <w:spacing w:after="0"/>
      </w:pPr>
    </w:p>
    <w:p w14:paraId="59EC354A" w14:textId="77777777" w:rsidR="008F3466" w:rsidRDefault="008F3466">
      <w:pPr>
        <w:pBdr>
          <w:bottom w:val="single" w:sz="12" w:space="1" w:color="D0D0D0"/>
        </w:pBdr>
        <w:spacing w:before="240" w:after="240"/>
      </w:pPr>
    </w:p>
    <w:p w14:paraId="55C548F3" w14:textId="77777777" w:rsidR="008F3466" w:rsidRDefault="008F3466">
      <w:pPr>
        <w:spacing w:after="0"/>
      </w:pPr>
    </w:p>
    <w:p w14:paraId="0C8C6FCB" w14:textId="77777777" w:rsidR="008F3466" w:rsidRDefault="00000000">
      <w:pPr>
        <w:pStyle w:val="Heading3"/>
        <w:spacing w:after="120"/>
      </w:pPr>
      <w:r>
        <w:rPr>
          <w:rFonts w:ascii="Garamond" w:hAnsi="Garamond"/>
          <w:color w:val="4A5A6C"/>
          <w:sz w:val="26"/>
        </w:rPr>
        <w:t>TEXTOS BÍBLICOS PRINCIPAIS</w:t>
      </w:r>
    </w:p>
    <w:p w14:paraId="02A9663D" w14:textId="77777777" w:rsidR="008F3466" w:rsidRDefault="008F3466">
      <w:pPr>
        <w:spacing w:after="0"/>
      </w:pPr>
    </w:p>
    <w:p w14:paraId="37C3DB12" w14:textId="77777777" w:rsidR="008F3466" w:rsidRDefault="00000000">
      <w:pPr>
        <w:spacing w:after="160"/>
      </w:pPr>
      <w:r>
        <w:rPr>
          <w:rFonts w:ascii="Calibri" w:hAnsi="Calibri"/>
          <w:color w:val="333333"/>
        </w:rPr>
        <w:t>"Pois vocês são salvos pela graça, por meio da fé, e isto não vem de vocês, é dom de Deus; não por obras, para que ninguém se glorie." (Efésios 2:8-9)</w:t>
      </w:r>
    </w:p>
    <w:p w14:paraId="6FB8221F" w14:textId="77777777" w:rsidR="008F3466" w:rsidRDefault="008F3466">
      <w:pPr>
        <w:spacing w:after="0"/>
      </w:pPr>
    </w:p>
    <w:p w14:paraId="0601F547" w14:textId="77777777" w:rsidR="008F3466" w:rsidRDefault="00000000">
      <w:pPr>
        <w:spacing w:after="160"/>
      </w:pPr>
      <w:r>
        <w:rPr>
          <w:rFonts w:ascii="Calibri" w:hAnsi="Calibri"/>
          <w:color w:val="333333"/>
        </w:rPr>
        <w:t>"Pois Deus amou o mundo de tal maneira que deu o seu Filho Unigênito, para que todo o que nele crer não pereça, mas tenha a vida eterna." (João 3:16)</w:t>
      </w:r>
    </w:p>
    <w:p w14:paraId="142B5B92" w14:textId="77777777" w:rsidR="008F3466" w:rsidRDefault="008F3466">
      <w:pPr>
        <w:spacing w:after="0"/>
      </w:pPr>
    </w:p>
    <w:p w14:paraId="5E649B0C" w14:textId="77777777" w:rsidR="008F3466" w:rsidRDefault="00000000">
      <w:pPr>
        <w:spacing w:after="160"/>
      </w:pPr>
      <w:r>
        <w:rPr>
          <w:rFonts w:ascii="Calibri" w:hAnsi="Calibri"/>
          <w:color w:val="333333"/>
        </w:rPr>
        <w:t>"E aos que predestinou, também chamou; aos que chamou, também justificou; aos que justificou, também glorificou." (Romanos 8:30)</w:t>
      </w:r>
    </w:p>
    <w:p w14:paraId="549CFF3D" w14:textId="77777777" w:rsidR="008F3466" w:rsidRDefault="008F3466">
      <w:pPr>
        <w:spacing w:after="0"/>
      </w:pPr>
    </w:p>
    <w:p w14:paraId="25F8A5DF" w14:textId="77777777" w:rsidR="008F3466" w:rsidRDefault="008F3466">
      <w:pPr>
        <w:pBdr>
          <w:bottom w:val="single" w:sz="12" w:space="1" w:color="D0D0D0"/>
        </w:pBdr>
        <w:spacing w:before="240" w:after="240"/>
      </w:pPr>
    </w:p>
    <w:p w14:paraId="4F002644" w14:textId="77777777" w:rsidR="008F3466" w:rsidRDefault="008F3466">
      <w:pPr>
        <w:spacing w:after="0"/>
      </w:pPr>
    </w:p>
    <w:p w14:paraId="53C8D8C4" w14:textId="77777777" w:rsidR="008F3466" w:rsidRDefault="00000000">
      <w:pPr>
        <w:pStyle w:val="Heading3"/>
        <w:spacing w:after="120"/>
      </w:pPr>
      <w:r>
        <w:rPr>
          <w:rFonts w:ascii="Garamond" w:hAnsi="Garamond"/>
          <w:color w:val="4A5A6C"/>
          <w:sz w:val="26"/>
        </w:rPr>
        <w:t>ESTUDO BÍBLICO</w:t>
      </w:r>
    </w:p>
    <w:p w14:paraId="5B30BDC7" w14:textId="77777777" w:rsidR="008F3466" w:rsidRDefault="008F3466">
      <w:pPr>
        <w:spacing w:after="0"/>
      </w:pPr>
    </w:p>
    <w:p w14:paraId="77ED6EAE" w14:textId="77777777" w:rsidR="008F3466" w:rsidRDefault="00000000">
      <w:pPr>
        <w:spacing w:before="160" w:after="80"/>
      </w:pPr>
      <w:r>
        <w:rPr>
          <w:rFonts w:ascii="Garamond" w:hAnsi="Garamond"/>
          <w:b/>
          <w:color w:val="646E78"/>
          <w:sz w:val="24"/>
        </w:rPr>
        <w:t>O QUE É SALVAÇÃO?</w:t>
      </w:r>
    </w:p>
    <w:p w14:paraId="6ABBFEEC" w14:textId="77777777" w:rsidR="008F3466" w:rsidRDefault="008F3466">
      <w:pPr>
        <w:spacing w:after="0"/>
      </w:pPr>
    </w:p>
    <w:p w14:paraId="492F8B5C" w14:textId="77777777" w:rsidR="008F3466" w:rsidRDefault="00000000">
      <w:pPr>
        <w:spacing w:after="160"/>
      </w:pPr>
      <w:r>
        <w:rPr>
          <w:rFonts w:ascii="Calibri" w:hAnsi="Calibri"/>
          <w:b/>
          <w:color w:val="2C3E50"/>
        </w:rPr>
        <w:t>Salvação</w:t>
      </w:r>
      <w:r>
        <w:rPr>
          <w:rFonts w:ascii="Calibri" w:hAnsi="Calibri"/>
          <w:color w:val="333333"/>
        </w:rPr>
        <w:t xml:space="preserve"> é o ato de Deus de resgatar pecadores da condenação do pecado e da morte eterna, reconciliando-os consigo mesmo através de Jesus Cristo, e dando-lhes vida eterna.</w:t>
      </w:r>
    </w:p>
    <w:p w14:paraId="40022A47" w14:textId="77777777" w:rsidR="008F3466" w:rsidRDefault="008F3466">
      <w:pPr>
        <w:spacing w:after="0"/>
      </w:pPr>
    </w:p>
    <w:p w14:paraId="2E1CC82D" w14:textId="77777777" w:rsidR="008F3466" w:rsidRDefault="00000000">
      <w:pPr>
        <w:spacing w:after="160"/>
      </w:pPr>
      <w:r>
        <w:rPr>
          <w:rFonts w:ascii="Calibri" w:hAnsi="Calibri"/>
          <w:color w:val="333333"/>
        </w:rPr>
        <w:t>Salvação envolve:</w:t>
      </w:r>
    </w:p>
    <w:p w14:paraId="21382CC8" w14:textId="77777777" w:rsidR="008F3466" w:rsidRDefault="00000000">
      <w:pPr>
        <w:pStyle w:val="ListBullet"/>
        <w:spacing w:after="80"/>
        <w:ind w:left="720"/>
      </w:pPr>
      <w:r>
        <w:rPr>
          <w:rFonts w:ascii="Calibri" w:hAnsi="Calibri"/>
          <w:b/>
          <w:color w:val="2C3E50"/>
        </w:rPr>
        <w:t>Salvos DE:</w:t>
      </w:r>
      <w:r>
        <w:rPr>
          <w:rFonts w:ascii="Calibri" w:hAnsi="Calibri"/>
          <w:color w:val="333333"/>
        </w:rPr>
        <w:t xml:space="preserve"> Pecado, ira de Deus, condenação, morte eterna, poder de Satanás</w:t>
      </w:r>
    </w:p>
    <w:p w14:paraId="031AC49C" w14:textId="77777777" w:rsidR="008F3466" w:rsidRDefault="00000000">
      <w:pPr>
        <w:pStyle w:val="ListBullet"/>
        <w:spacing w:after="80"/>
        <w:ind w:left="720"/>
      </w:pPr>
      <w:r>
        <w:rPr>
          <w:rFonts w:ascii="Calibri" w:hAnsi="Calibri"/>
          <w:b/>
          <w:color w:val="2C3E50"/>
        </w:rPr>
        <w:t>Salvos PARA:</w:t>
      </w:r>
      <w:r>
        <w:rPr>
          <w:rFonts w:ascii="Calibri" w:hAnsi="Calibri"/>
          <w:color w:val="333333"/>
        </w:rPr>
        <w:t xml:space="preserve"> Comunhão com Deus, vida eterna, santidade, glorificar a Deus</w:t>
      </w:r>
    </w:p>
    <w:p w14:paraId="34F540E1" w14:textId="77777777" w:rsidR="008F3466" w:rsidRDefault="008F3466">
      <w:pPr>
        <w:spacing w:after="0"/>
      </w:pPr>
    </w:p>
    <w:p w14:paraId="3FC6D806" w14:textId="77777777" w:rsidR="008F3466" w:rsidRDefault="00000000">
      <w:pPr>
        <w:spacing w:before="160" w:after="80"/>
      </w:pPr>
      <w:r>
        <w:rPr>
          <w:rFonts w:ascii="Garamond" w:hAnsi="Garamond"/>
          <w:b/>
          <w:color w:val="646E78"/>
          <w:sz w:val="24"/>
        </w:rPr>
        <w:t>TRÊS TEMPOS DA SALVAÇÃO</w:t>
      </w:r>
    </w:p>
    <w:p w14:paraId="4A5A3851" w14:textId="77777777" w:rsidR="008F3466" w:rsidRDefault="008F3466">
      <w:pPr>
        <w:spacing w:after="0"/>
      </w:pPr>
    </w:p>
    <w:p w14:paraId="022F68FA" w14:textId="77777777" w:rsidR="008F3466" w:rsidRDefault="00000000">
      <w:pPr>
        <w:spacing w:after="160"/>
      </w:pPr>
      <w:r>
        <w:rPr>
          <w:rFonts w:ascii="Calibri" w:hAnsi="Calibri"/>
          <w:color w:val="333333"/>
        </w:rPr>
        <w:t>A salvação tem três aspectos temporais:</w:t>
      </w:r>
    </w:p>
    <w:p w14:paraId="6FDAE15C" w14:textId="77777777" w:rsidR="008F3466" w:rsidRDefault="008F3466">
      <w:pPr>
        <w:spacing w:after="0"/>
      </w:pPr>
    </w:p>
    <w:p w14:paraId="3B047C83" w14:textId="77777777" w:rsidR="008F3466" w:rsidRDefault="00000000">
      <w:pPr>
        <w:spacing w:after="160"/>
      </w:pPr>
      <w:r>
        <w:rPr>
          <w:rFonts w:ascii="Calibri" w:hAnsi="Calibri"/>
          <w:b/>
          <w:color w:val="2C3E50"/>
        </w:rPr>
        <w:t>1. JUSTIFICAÇÃO (Passado):</w:t>
      </w:r>
      <w:r>
        <w:rPr>
          <w:rFonts w:ascii="Calibri" w:hAnsi="Calibri"/>
          <w:color w:val="333333"/>
        </w:rPr>
        <w:t xml:space="preserve"> Fomos salvos da </w:t>
      </w:r>
      <w:r>
        <w:rPr>
          <w:rFonts w:ascii="Calibri" w:hAnsi="Calibri"/>
          <w:b/>
          <w:color w:val="2C3E50"/>
        </w:rPr>
        <w:t>penalidade</w:t>
      </w:r>
      <w:r>
        <w:rPr>
          <w:rFonts w:ascii="Calibri" w:hAnsi="Calibri"/>
          <w:color w:val="333333"/>
        </w:rPr>
        <w:t xml:space="preserve"> do pecado (Efésios 2:8)</w:t>
      </w:r>
    </w:p>
    <w:p w14:paraId="36298256" w14:textId="77777777" w:rsidR="008F3466" w:rsidRDefault="008F3466">
      <w:pPr>
        <w:spacing w:after="0"/>
      </w:pPr>
    </w:p>
    <w:p w14:paraId="7179E16D" w14:textId="77777777" w:rsidR="008F3466" w:rsidRDefault="00000000">
      <w:pPr>
        <w:spacing w:after="160"/>
      </w:pPr>
      <w:r>
        <w:rPr>
          <w:rFonts w:ascii="Calibri" w:hAnsi="Calibri"/>
          <w:b/>
          <w:color w:val="2C3E50"/>
        </w:rPr>
        <w:t>2. SANTIFICAÇÃO (Presente):</w:t>
      </w:r>
      <w:r>
        <w:rPr>
          <w:rFonts w:ascii="Calibri" w:hAnsi="Calibri"/>
          <w:color w:val="333333"/>
        </w:rPr>
        <w:t xml:space="preserve"> Estamos sendo salvos do </w:t>
      </w:r>
      <w:r>
        <w:rPr>
          <w:rFonts w:ascii="Calibri" w:hAnsi="Calibri"/>
          <w:b/>
          <w:color w:val="2C3E50"/>
        </w:rPr>
        <w:t>poder</w:t>
      </w:r>
      <w:r>
        <w:rPr>
          <w:rFonts w:ascii="Calibri" w:hAnsi="Calibri"/>
          <w:color w:val="333333"/>
        </w:rPr>
        <w:t xml:space="preserve"> do pecado (Filipenses 2:12)</w:t>
      </w:r>
    </w:p>
    <w:p w14:paraId="6BC9F7AC" w14:textId="77777777" w:rsidR="008F3466" w:rsidRDefault="008F3466">
      <w:pPr>
        <w:spacing w:after="0"/>
      </w:pPr>
    </w:p>
    <w:p w14:paraId="3E2F8309" w14:textId="77777777" w:rsidR="008F3466" w:rsidRDefault="00000000">
      <w:pPr>
        <w:spacing w:after="160"/>
      </w:pPr>
      <w:r>
        <w:rPr>
          <w:rFonts w:ascii="Calibri" w:hAnsi="Calibri"/>
          <w:b/>
          <w:color w:val="2C3E50"/>
        </w:rPr>
        <w:t>3. GLORIFICAÇÃO (Futuro):</w:t>
      </w:r>
      <w:r>
        <w:rPr>
          <w:rFonts w:ascii="Calibri" w:hAnsi="Calibri"/>
          <w:color w:val="333333"/>
        </w:rPr>
        <w:t xml:space="preserve"> Seremos salvos da </w:t>
      </w:r>
      <w:r>
        <w:rPr>
          <w:rFonts w:ascii="Calibri" w:hAnsi="Calibri"/>
          <w:b/>
          <w:color w:val="2C3E50"/>
        </w:rPr>
        <w:t>presença</w:t>
      </w:r>
      <w:r>
        <w:rPr>
          <w:rFonts w:ascii="Calibri" w:hAnsi="Calibri"/>
          <w:color w:val="333333"/>
        </w:rPr>
        <w:t xml:space="preserve"> do pecado (Romanos 8:30)</w:t>
      </w:r>
    </w:p>
    <w:p w14:paraId="3FC2CC5B" w14:textId="77777777" w:rsidR="008F3466" w:rsidRDefault="008F3466">
      <w:pPr>
        <w:spacing w:after="0"/>
      </w:pPr>
    </w:p>
    <w:p w14:paraId="2F26A1F7" w14:textId="77777777" w:rsidR="008F3466" w:rsidRDefault="008F3466">
      <w:pPr>
        <w:pBdr>
          <w:bottom w:val="single" w:sz="12" w:space="1" w:color="D0D0D0"/>
        </w:pBdr>
        <w:spacing w:before="240" w:after="240"/>
      </w:pPr>
    </w:p>
    <w:p w14:paraId="78205193" w14:textId="77777777" w:rsidR="008F3466" w:rsidRDefault="008F3466">
      <w:pPr>
        <w:spacing w:after="0"/>
      </w:pPr>
    </w:p>
    <w:p w14:paraId="0AE6743C" w14:textId="77777777" w:rsidR="008F3466" w:rsidRDefault="00000000">
      <w:pPr>
        <w:pStyle w:val="Heading3"/>
        <w:spacing w:after="120"/>
      </w:pPr>
      <w:r>
        <w:rPr>
          <w:rFonts w:ascii="Garamond" w:hAnsi="Garamond"/>
          <w:color w:val="4A5A6C"/>
          <w:sz w:val="26"/>
        </w:rPr>
        <w:t>PARTE 1: OS CINCO PONTOS - CALVINISMO E ARMINIANISMO</w:t>
      </w:r>
    </w:p>
    <w:p w14:paraId="4605D0C7" w14:textId="77777777" w:rsidR="008F3466" w:rsidRDefault="008F3466">
      <w:pPr>
        <w:spacing w:after="0"/>
      </w:pPr>
    </w:p>
    <w:p w14:paraId="682737DC" w14:textId="77777777" w:rsidR="008F3466" w:rsidRDefault="00000000">
      <w:pPr>
        <w:spacing w:after="160"/>
      </w:pPr>
      <w:r>
        <w:rPr>
          <w:rFonts w:ascii="Calibri" w:hAnsi="Calibri"/>
          <w:color w:val="333333"/>
        </w:rPr>
        <w:t xml:space="preserve">Na história da igreja, surgiram dois sistemas teológicos principais para explicar como a salvação funciona: </w:t>
      </w:r>
      <w:r>
        <w:rPr>
          <w:rFonts w:ascii="Calibri" w:hAnsi="Calibri"/>
          <w:b/>
          <w:color w:val="2C3E50"/>
        </w:rPr>
        <w:t>Calvinismo</w:t>
      </w:r>
      <w:r>
        <w:rPr>
          <w:rFonts w:ascii="Calibri" w:hAnsi="Calibri"/>
          <w:color w:val="333333"/>
        </w:rPr>
        <w:t xml:space="preserve"> (ou teologia reformada) e </w:t>
      </w:r>
      <w:r>
        <w:rPr>
          <w:rFonts w:ascii="Calibri" w:hAnsi="Calibri"/>
          <w:b/>
          <w:color w:val="2C3E50"/>
        </w:rPr>
        <w:t>Arminianismo</w:t>
      </w:r>
      <w:r>
        <w:rPr>
          <w:rFonts w:ascii="Calibri" w:hAnsi="Calibri"/>
          <w:color w:val="333333"/>
        </w:rPr>
        <w:t>.</w:t>
      </w:r>
    </w:p>
    <w:p w14:paraId="4396DD65" w14:textId="77777777" w:rsidR="008F3466" w:rsidRDefault="008F3466">
      <w:pPr>
        <w:spacing w:after="0"/>
      </w:pPr>
    </w:p>
    <w:p w14:paraId="0DB849CE" w14:textId="77777777" w:rsidR="008F3466" w:rsidRDefault="00000000">
      <w:pPr>
        <w:spacing w:after="160"/>
      </w:pPr>
      <w:r>
        <w:rPr>
          <w:rFonts w:ascii="Calibri" w:hAnsi="Calibri"/>
          <w:b/>
          <w:color w:val="2C3E50"/>
        </w:rPr>
        <w:t>IMPORTANTE:</w:t>
      </w:r>
      <w:r>
        <w:rPr>
          <w:rFonts w:ascii="Calibri" w:hAnsi="Calibri"/>
          <w:color w:val="333333"/>
        </w:rPr>
        <w:t xml:space="preserve"> Ambos são cristãos sinceros que amam a Jesus e creem na Bíblia! As diferenças são sobre </w:t>
      </w:r>
      <w:r>
        <w:rPr>
          <w:rFonts w:ascii="Calibri" w:hAnsi="Calibri"/>
          <w:b/>
          <w:color w:val="2C3E50"/>
        </w:rPr>
        <w:t>como</w:t>
      </w:r>
      <w:r>
        <w:rPr>
          <w:rFonts w:ascii="Calibri" w:hAnsi="Calibri"/>
          <w:color w:val="333333"/>
        </w:rPr>
        <w:t xml:space="preserve"> Deus salva, não sobre </w:t>
      </w:r>
      <w:r>
        <w:rPr>
          <w:rFonts w:ascii="Calibri" w:hAnsi="Calibri"/>
          <w:b/>
          <w:color w:val="2C3E50"/>
        </w:rPr>
        <w:t>quem</w:t>
      </w:r>
      <w:r>
        <w:rPr>
          <w:rFonts w:ascii="Calibri" w:hAnsi="Calibri"/>
          <w:color w:val="333333"/>
        </w:rPr>
        <w:t xml:space="preserve"> salva (somente Cristo!). Podemos discordar com amor e respeito!</w:t>
      </w:r>
    </w:p>
    <w:p w14:paraId="71F41CB4" w14:textId="77777777" w:rsidR="008F3466" w:rsidRDefault="008F3466">
      <w:pPr>
        <w:spacing w:after="0"/>
      </w:pPr>
    </w:p>
    <w:p w14:paraId="3CFE206C" w14:textId="77777777" w:rsidR="008F3466" w:rsidRDefault="00000000">
      <w:pPr>
        <w:spacing w:before="160" w:after="80"/>
      </w:pPr>
      <w:r>
        <w:rPr>
          <w:rFonts w:ascii="Garamond" w:hAnsi="Garamond"/>
          <w:b/>
          <w:color w:val="646E78"/>
          <w:sz w:val="24"/>
        </w:rPr>
        <w:t>COMPARAÇÃO DOS CINCO PONTOS</w:t>
      </w:r>
    </w:p>
    <w:p w14:paraId="7C2EB2F6" w14:textId="77777777" w:rsidR="008F3466" w:rsidRDefault="008F3466">
      <w:pPr>
        <w:spacing w:after="0"/>
      </w:pPr>
    </w:p>
    <w:p w14:paraId="26947E81" w14:textId="77777777" w:rsidR="008F3466" w:rsidRDefault="00000000">
      <w:pPr>
        <w:spacing w:after="160"/>
      </w:pPr>
      <w:r>
        <w:rPr>
          <w:rFonts w:ascii="Calibri" w:hAnsi="Calibri"/>
          <w:color w:val="333333"/>
        </w:rPr>
        <w:t>Vamos comparar os "Cinco Pontos do Calvinismo" com os "Cinco Pontos do Arminianismo":</w:t>
      </w:r>
    </w:p>
    <w:p w14:paraId="29C5ED83" w14:textId="77777777" w:rsidR="008F3466" w:rsidRDefault="008F3466">
      <w:pPr>
        <w:spacing w:after="0"/>
      </w:pPr>
    </w:p>
    <w:p w14:paraId="29357B7B" w14:textId="77777777" w:rsidR="008F3466" w:rsidRDefault="008F3466">
      <w:pPr>
        <w:pBdr>
          <w:bottom w:val="single" w:sz="12" w:space="1" w:color="D0D0D0"/>
        </w:pBdr>
        <w:spacing w:before="240" w:after="240"/>
      </w:pPr>
    </w:p>
    <w:p w14:paraId="03CEDCB4" w14:textId="77777777" w:rsidR="008F3466" w:rsidRDefault="008F3466">
      <w:pPr>
        <w:spacing w:after="0"/>
      </w:pPr>
    </w:p>
    <w:p w14:paraId="31F58FA7" w14:textId="77777777" w:rsidR="008F3466" w:rsidRDefault="00000000">
      <w:pPr>
        <w:spacing w:before="160" w:after="80"/>
      </w:pPr>
      <w:r>
        <w:rPr>
          <w:rFonts w:ascii="Garamond" w:hAnsi="Garamond"/>
          <w:b/>
          <w:color w:val="646E78"/>
          <w:sz w:val="24"/>
        </w:rPr>
        <w:lastRenderedPageBreak/>
        <w:t>1. DEPRAVAÇÃO TOTAL vs DEPRAVAÇÃO HUMANA</w:t>
      </w:r>
    </w:p>
    <w:p w14:paraId="3494BE3A" w14:textId="77777777" w:rsidR="008F3466" w:rsidRDefault="008F3466">
      <w:pPr>
        <w:spacing w:after="0"/>
      </w:pPr>
    </w:p>
    <w:p w14:paraId="495298A0" w14:textId="77777777" w:rsidR="008F3466" w:rsidRDefault="00000000">
      <w:pPr>
        <w:spacing w:after="160"/>
      </w:pPr>
      <w:r>
        <w:rPr>
          <w:rFonts w:ascii="Calibri" w:hAnsi="Calibri"/>
          <w:b/>
          <w:color w:val="2C3E50"/>
        </w:rPr>
        <w:t>CALVINISMO - Depravação Total:</w:t>
      </w:r>
    </w:p>
    <w:p w14:paraId="00B61F00" w14:textId="77777777" w:rsidR="008F3466" w:rsidRDefault="00000000">
      <w:pPr>
        <w:pStyle w:val="ListBullet"/>
        <w:spacing w:after="80"/>
        <w:ind w:left="720"/>
      </w:pPr>
      <w:r>
        <w:rPr>
          <w:rFonts w:ascii="Calibri" w:hAnsi="Calibri"/>
          <w:color w:val="333333"/>
        </w:rPr>
        <w:t>Todo ser humano é totalmente corrompido pelo pecado em todas as áreas (mente, vontade, emoções)</w:t>
      </w:r>
    </w:p>
    <w:p w14:paraId="65CFF38D" w14:textId="77777777" w:rsidR="008F3466" w:rsidRDefault="00000000">
      <w:pPr>
        <w:pStyle w:val="ListBullet"/>
        <w:spacing w:after="80"/>
        <w:ind w:left="720"/>
      </w:pPr>
      <w:r>
        <w:rPr>
          <w:rFonts w:ascii="Calibri" w:hAnsi="Calibri"/>
          <w:color w:val="333333"/>
        </w:rPr>
        <w:t xml:space="preserve">Não significa que somos "tão maus quanto poderíamos ser", mas que o pecado afeta </w:t>
      </w:r>
      <w:r>
        <w:rPr>
          <w:rFonts w:ascii="Calibri" w:hAnsi="Calibri"/>
          <w:b/>
          <w:color w:val="2C3E50"/>
        </w:rPr>
        <w:t>toda</w:t>
      </w:r>
      <w:r>
        <w:rPr>
          <w:rFonts w:ascii="Calibri" w:hAnsi="Calibri"/>
          <w:color w:val="333333"/>
        </w:rPr>
        <w:t xml:space="preserve"> nossa natureza</w:t>
      </w:r>
    </w:p>
    <w:p w14:paraId="75BF5D09" w14:textId="77777777" w:rsidR="008F3466" w:rsidRDefault="00000000">
      <w:pPr>
        <w:pStyle w:val="ListBullet"/>
        <w:spacing w:after="80"/>
        <w:ind w:left="720"/>
      </w:pPr>
      <w:r>
        <w:rPr>
          <w:rFonts w:ascii="Calibri" w:hAnsi="Calibri"/>
          <w:b/>
          <w:color w:val="2C3E50"/>
        </w:rPr>
        <w:t>Somos incapazes de escolher Deus</w:t>
      </w:r>
      <w:r>
        <w:rPr>
          <w:rFonts w:ascii="Calibri" w:hAnsi="Calibri"/>
          <w:color w:val="333333"/>
        </w:rPr>
        <w:t xml:space="preserve"> por nós mesmos - estamos mortos espiritualmente (Efésios 2:1)</w:t>
      </w:r>
    </w:p>
    <w:p w14:paraId="49610E64" w14:textId="77777777" w:rsidR="008F3466" w:rsidRDefault="00000000">
      <w:pPr>
        <w:pStyle w:val="ListBullet"/>
        <w:spacing w:after="80"/>
        <w:ind w:left="720"/>
      </w:pPr>
      <w:r>
        <w:rPr>
          <w:rFonts w:ascii="Calibri" w:hAnsi="Calibri"/>
          <w:color w:val="333333"/>
        </w:rPr>
        <w:t xml:space="preserve">Romanos 3:10-11: </w:t>
      </w:r>
      <w:r>
        <w:rPr>
          <w:rFonts w:ascii="Calibri" w:hAnsi="Calibri"/>
          <w:i/>
          <w:color w:val="333333"/>
        </w:rPr>
        <w:t>"Não há nenhum justo... ninguém que busque a Deus"</w:t>
      </w:r>
    </w:p>
    <w:p w14:paraId="2B71F05D" w14:textId="77777777" w:rsidR="008F3466" w:rsidRDefault="008F3466">
      <w:pPr>
        <w:spacing w:after="0"/>
      </w:pPr>
    </w:p>
    <w:p w14:paraId="4D1EF80D" w14:textId="77777777" w:rsidR="008F3466" w:rsidRDefault="00000000">
      <w:pPr>
        <w:spacing w:after="160"/>
      </w:pPr>
      <w:r>
        <w:rPr>
          <w:rFonts w:ascii="Calibri" w:hAnsi="Calibri"/>
          <w:b/>
          <w:color w:val="2C3E50"/>
        </w:rPr>
        <w:t>ARMINIANISMO - Depravação Humana:</w:t>
      </w:r>
    </w:p>
    <w:p w14:paraId="381EE383" w14:textId="77777777" w:rsidR="008F3466" w:rsidRDefault="00000000">
      <w:pPr>
        <w:pStyle w:val="ListBullet"/>
        <w:spacing w:after="80"/>
        <w:ind w:left="720"/>
      </w:pPr>
      <w:r>
        <w:rPr>
          <w:rFonts w:ascii="Calibri" w:hAnsi="Calibri"/>
          <w:color w:val="333333"/>
        </w:rPr>
        <w:t>Concorda que somos totalmente corrompidos pelo pecado</w:t>
      </w:r>
    </w:p>
    <w:p w14:paraId="140AFBCC" w14:textId="77777777" w:rsidR="008F3466" w:rsidRDefault="00000000">
      <w:pPr>
        <w:pStyle w:val="ListBullet"/>
        <w:spacing w:after="80"/>
        <w:ind w:left="720"/>
      </w:pPr>
      <w:r>
        <w:rPr>
          <w:rFonts w:ascii="Calibri" w:hAnsi="Calibri"/>
          <w:color w:val="333333"/>
        </w:rPr>
        <w:t>Concorda que, por nós mesmos, não podemos nos salvar</w:t>
      </w:r>
    </w:p>
    <w:p w14:paraId="046A8779" w14:textId="77777777" w:rsidR="008F3466" w:rsidRDefault="00000000">
      <w:pPr>
        <w:pStyle w:val="ListBullet"/>
        <w:spacing w:after="80"/>
        <w:ind w:left="720"/>
      </w:pPr>
      <w:r>
        <w:rPr>
          <w:rFonts w:ascii="Calibri" w:hAnsi="Calibri"/>
          <w:b/>
          <w:color w:val="2C3E50"/>
        </w:rPr>
        <w:t>MAS:</w:t>
      </w:r>
      <w:r>
        <w:rPr>
          <w:rFonts w:ascii="Calibri" w:hAnsi="Calibri"/>
          <w:color w:val="333333"/>
        </w:rPr>
        <w:t xml:space="preserve"> Deus dá "graça preveniente" (que vem antes) a todas as pessoas, capacitando-as a responder ao evangelho</w:t>
      </w:r>
    </w:p>
    <w:p w14:paraId="05DBCF94" w14:textId="77777777" w:rsidR="008F3466" w:rsidRDefault="00000000">
      <w:pPr>
        <w:pStyle w:val="ListBullet"/>
        <w:spacing w:after="80"/>
        <w:ind w:left="720"/>
      </w:pPr>
      <w:r>
        <w:rPr>
          <w:rFonts w:ascii="Calibri" w:hAnsi="Calibri"/>
          <w:color w:val="333333"/>
        </w:rPr>
        <w:t xml:space="preserve">Essa graça não salva automaticamente, mas </w:t>
      </w:r>
      <w:r>
        <w:rPr>
          <w:rFonts w:ascii="Calibri" w:hAnsi="Calibri"/>
          <w:b/>
          <w:color w:val="2C3E50"/>
        </w:rPr>
        <w:t>capacita a pessoa a escolher</w:t>
      </w:r>
      <w:r>
        <w:rPr>
          <w:rFonts w:ascii="Calibri" w:hAnsi="Calibri"/>
          <w:color w:val="333333"/>
        </w:rPr>
        <w:t xml:space="preserve"> aceitar ou rejeitar Cristo</w:t>
      </w:r>
    </w:p>
    <w:p w14:paraId="5CB71118" w14:textId="77777777" w:rsidR="008F3466" w:rsidRDefault="00000000">
      <w:pPr>
        <w:pStyle w:val="ListBullet"/>
        <w:spacing w:after="80"/>
        <w:ind w:left="720"/>
      </w:pPr>
      <w:r>
        <w:rPr>
          <w:rFonts w:ascii="Calibri" w:hAnsi="Calibri"/>
          <w:color w:val="333333"/>
        </w:rPr>
        <w:t xml:space="preserve">João 12:32: </w:t>
      </w:r>
      <w:r>
        <w:rPr>
          <w:rFonts w:ascii="Calibri" w:hAnsi="Calibri"/>
          <w:i/>
          <w:color w:val="333333"/>
        </w:rPr>
        <w:t>"Quando for levantado da terra, atrairei todos a mim"</w:t>
      </w:r>
    </w:p>
    <w:p w14:paraId="7617A5A0" w14:textId="77777777" w:rsidR="008F3466" w:rsidRDefault="008F3466">
      <w:pPr>
        <w:spacing w:after="0"/>
      </w:pPr>
    </w:p>
    <w:p w14:paraId="0439D826" w14:textId="77777777" w:rsidR="008F3466" w:rsidRDefault="008F3466">
      <w:pPr>
        <w:pBdr>
          <w:bottom w:val="single" w:sz="12" w:space="1" w:color="D0D0D0"/>
        </w:pBdr>
        <w:spacing w:before="240" w:after="240"/>
      </w:pPr>
    </w:p>
    <w:p w14:paraId="3A25E85F" w14:textId="77777777" w:rsidR="008F3466" w:rsidRDefault="008F3466">
      <w:pPr>
        <w:spacing w:after="0"/>
      </w:pPr>
    </w:p>
    <w:p w14:paraId="5B5051B0" w14:textId="77777777" w:rsidR="008F3466" w:rsidRDefault="00000000">
      <w:pPr>
        <w:spacing w:before="160" w:after="80"/>
      </w:pPr>
      <w:r>
        <w:rPr>
          <w:rFonts w:ascii="Garamond" w:hAnsi="Garamond"/>
          <w:b/>
          <w:color w:val="646E78"/>
          <w:sz w:val="24"/>
        </w:rPr>
        <w:t>2. ELEIÇÃO INCONDICIONAL vs ELEIÇÃO CONDICIONAL</w:t>
      </w:r>
    </w:p>
    <w:p w14:paraId="335AAA39" w14:textId="77777777" w:rsidR="008F3466" w:rsidRDefault="008F3466">
      <w:pPr>
        <w:spacing w:after="0"/>
      </w:pPr>
    </w:p>
    <w:p w14:paraId="38412C04" w14:textId="77777777" w:rsidR="008F3466" w:rsidRDefault="00000000">
      <w:pPr>
        <w:spacing w:after="160"/>
      </w:pPr>
      <w:r>
        <w:rPr>
          <w:rFonts w:ascii="Calibri" w:hAnsi="Calibri"/>
          <w:b/>
          <w:color w:val="2C3E50"/>
        </w:rPr>
        <w:t>CALVINISMO - Eleição Incondicional:</w:t>
      </w:r>
    </w:p>
    <w:p w14:paraId="37427117" w14:textId="77777777" w:rsidR="008F3466" w:rsidRDefault="00000000">
      <w:pPr>
        <w:pStyle w:val="ListBullet"/>
        <w:spacing w:after="80"/>
        <w:ind w:left="720"/>
      </w:pPr>
      <w:r>
        <w:rPr>
          <w:rFonts w:ascii="Calibri" w:hAnsi="Calibri"/>
          <w:color w:val="333333"/>
        </w:rPr>
        <w:t xml:space="preserve">Deus escolheu (elegeu) desde antes da fundação do mundo </w:t>
      </w:r>
      <w:r>
        <w:rPr>
          <w:rFonts w:ascii="Calibri" w:hAnsi="Calibri"/>
          <w:b/>
          <w:color w:val="2C3E50"/>
        </w:rPr>
        <w:t>quem</w:t>
      </w:r>
      <w:r>
        <w:rPr>
          <w:rFonts w:ascii="Calibri" w:hAnsi="Calibri"/>
          <w:color w:val="333333"/>
        </w:rPr>
        <w:t xml:space="preserve"> seria salvo</w:t>
      </w:r>
    </w:p>
    <w:p w14:paraId="0AF95ED1" w14:textId="77777777" w:rsidR="008F3466" w:rsidRDefault="00000000">
      <w:pPr>
        <w:pStyle w:val="ListBullet"/>
        <w:spacing w:after="80"/>
        <w:ind w:left="720"/>
      </w:pPr>
      <w:r>
        <w:rPr>
          <w:rFonts w:ascii="Calibri" w:hAnsi="Calibri"/>
          <w:color w:val="333333"/>
        </w:rPr>
        <w:t xml:space="preserve">Essa eleição não se baseia em </w:t>
      </w:r>
      <w:r>
        <w:rPr>
          <w:rFonts w:ascii="Calibri" w:hAnsi="Calibri"/>
          <w:b/>
          <w:color w:val="2C3E50"/>
        </w:rPr>
        <w:t>nada</w:t>
      </w:r>
      <w:r>
        <w:rPr>
          <w:rFonts w:ascii="Calibri" w:hAnsi="Calibri"/>
          <w:color w:val="333333"/>
        </w:rPr>
        <w:t xml:space="preserve"> que Deus previu em nós (não em nossa fé, obras ou escolhas)</w:t>
      </w:r>
    </w:p>
    <w:p w14:paraId="1BB73B24" w14:textId="77777777" w:rsidR="008F3466" w:rsidRDefault="00000000">
      <w:pPr>
        <w:pStyle w:val="ListBullet"/>
        <w:spacing w:after="80"/>
        <w:ind w:left="720"/>
      </w:pPr>
      <w:r>
        <w:rPr>
          <w:rFonts w:ascii="Calibri" w:hAnsi="Calibri"/>
          <w:color w:val="333333"/>
        </w:rPr>
        <w:t xml:space="preserve">É baseada apenas na </w:t>
      </w:r>
      <w:r>
        <w:rPr>
          <w:rFonts w:ascii="Calibri" w:hAnsi="Calibri"/>
          <w:b/>
          <w:color w:val="2C3E50"/>
        </w:rPr>
        <w:t>vontade soberana</w:t>
      </w:r>
      <w:r>
        <w:rPr>
          <w:rFonts w:ascii="Calibri" w:hAnsi="Calibri"/>
          <w:color w:val="333333"/>
        </w:rPr>
        <w:t xml:space="preserve"> de Deus</w:t>
      </w:r>
    </w:p>
    <w:p w14:paraId="5F6484EE" w14:textId="77777777" w:rsidR="008F3466" w:rsidRDefault="00000000">
      <w:pPr>
        <w:pStyle w:val="ListBullet"/>
        <w:spacing w:after="80"/>
        <w:ind w:left="720"/>
      </w:pPr>
      <w:r>
        <w:rPr>
          <w:rFonts w:ascii="Calibri" w:hAnsi="Calibri"/>
          <w:color w:val="333333"/>
        </w:rPr>
        <w:t xml:space="preserve">Efésios 1:4-5: </w:t>
      </w:r>
      <w:r>
        <w:rPr>
          <w:rFonts w:ascii="Calibri" w:hAnsi="Calibri"/>
          <w:i/>
          <w:color w:val="333333"/>
        </w:rPr>
        <w:t>"Deus nos escolheu nele antes da criação do mundo... nos predestinou para sermos adotados... conforme o bom propósito da sua vontade"</w:t>
      </w:r>
    </w:p>
    <w:p w14:paraId="2E4C88C9" w14:textId="77777777" w:rsidR="008F3466" w:rsidRDefault="008F3466">
      <w:pPr>
        <w:spacing w:after="0"/>
      </w:pPr>
    </w:p>
    <w:p w14:paraId="49285731" w14:textId="77777777" w:rsidR="008F3466" w:rsidRDefault="00000000">
      <w:pPr>
        <w:spacing w:after="160"/>
      </w:pPr>
      <w:r>
        <w:rPr>
          <w:rFonts w:ascii="Calibri" w:hAnsi="Calibri"/>
          <w:b/>
          <w:color w:val="2C3E50"/>
        </w:rPr>
        <w:t>ARMINIANISMO - Eleição Condicional:</w:t>
      </w:r>
    </w:p>
    <w:p w14:paraId="2BA5DA47" w14:textId="77777777" w:rsidR="008F3466" w:rsidRDefault="00000000">
      <w:pPr>
        <w:pStyle w:val="ListBullet"/>
        <w:spacing w:after="80"/>
        <w:ind w:left="720"/>
      </w:pPr>
      <w:r>
        <w:rPr>
          <w:rFonts w:ascii="Calibri" w:hAnsi="Calibri"/>
          <w:color w:val="333333"/>
        </w:rPr>
        <w:t xml:space="preserve">Deus elegeu </w:t>
      </w:r>
      <w:r>
        <w:rPr>
          <w:rFonts w:ascii="Calibri" w:hAnsi="Calibri"/>
          <w:b/>
          <w:color w:val="2C3E50"/>
        </w:rPr>
        <w:t>como</w:t>
      </w:r>
      <w:r>
        <w:rPr>
          <w:rFonts w:ascii="Calibri" w:hAnsi="Calibri"/>
          <w:color w:val="333333"/>
        </w:rPr>
        <w:t xml:space="preserve"> as pessoas seriam salvas (através de Cristo)</w:t>
      </w:r>
    </w:p>
    <w:p w14:paraId="14B3A9B7" w14:textId="77777777" w:rsidR="008F3466" w:rsidRDefault="00000000">
      <w:pPr>
        <w:pStyle w:val="ListBullet"/>
        <w:spacing w:after="80"/>
        <w:ind w:left="720"/>
      </w:pPr>
      <w:r>
        <w:rPr>
          <w:rFonts w:ascii="Calibri" w:hAnsi="Calibri"/>
          <w:color w:val="333333"/>
        </w:rPr>
        <w:t xml:space="preserve">Deus elegeu </w:t>
      </w:r>
      <w:r>
        <w:rPr>
          <w:rFonts w:ascii="Calibri" w:hAnsi="Calibri"/>
          <w:b/>
          <w:color w:val="2C3E50"/>
        </w:rPr>
        <w:t>quem</w:t>
      </w:r>
      <w:r>
        <w:rPr>
          <w:rFonts w:ascii="Calibri" w:hAnsi="Calibri"/>
          <w:color w:val="333333"/>
        </w:rPr>
        <w:t xml:space="preserve"> se arrependeria e creria - baseado em Sua </w:t>
      </w:r>
      <w:r>
        <w:rPr>
          <w:rFonts w:ascii="Calibri" w:hAnsi="Calibri"/>
          <w:b/>
          <w:color w:val="2C3E50"/>
        </w:rPr>
        <w:t>presciência</w:t>
      </w:r>
      <w:r>
        <w:rPr>
          <w:rFonts w:ascii="Calibri" w:hAnsi="Calibri"/>
          <w:color w:val="333333"/>
        </w:rPr>
        <w:t xml:space="preserve"> (conhecimento prévio)</w:t>
      </w:r>
    </w:p>
    <w:p w14:paraId="4B8295BD" w14:textId="77777777" w:rsidR="008F3466" w:rsidRDefault="00000000">
      <w:pPr>
        <w:pStyle w:val="ListBullet"/>
        <w:spacing w:after="80"/>
        <w:ind w:left="720"/>
      </w:pPr>
      <w:r>
        <w:rPr>
          <w:rFonts w:ascii="Calibri" w:hAnsi="Calibri"/>
          <w:color w:val="333333"/>
        </w:rPr>
        <w:t xml:space="preserve">Deus </w:t>
      </w:r>
      <w:r>
        <w:rPr>
          <w:rFonts w:ascii="Calibri" w:hAnsi="Calibri"/>
          <w:b/>
          <w:color w:val="2C3E50"/>
        </w:rPr>
        <w:t>previu</w:t>
      </w:r>
      <w:r>
        <w:rPr>
          <w:rFonts w:ascii="Calibri" w:hAnsi="Calibri"/>
          <w:color w:val="333333"/>
        </w:rPr>
        <w:t xml:space="preserve"> quem escolheria crer e, com base nisso, os elegeu</w:t>
      </w:r>
    </w:p>
    <w:p w14:paraId="6BB75FB4" w14:textId="77777777" w:rsidR="008F3466" w:rsidRDefault="00000000">
      <w:pPr>
        <w:pStyle w:val="ListBullet"/>
        <w:spacing w:after="80"/>
        <w:ind w:left="720"/>
      </w:pPr>
      <w:r>
        <w:rPr>
          <w:rFonts w:ascii="Calibri" w:hAnsi="Calibri"/>
          <w:color w:val="333333"/>
        </w:rPr>
        <w:lastRenderedPageBreak/>
        <w:t xml:space="preserve">A eleição é condicional à </w:t>
      </w:r>
      <w:r>
        <w:rPr>
          <w:rFonts w:ascii="Calibri" w:hAnsi="Calibri"/>
          <w:b/>
          <w:color w:val="2C3E50"/>
        </w:rPr>
        <w:t>fé</w:t>
      </w:r>
    </w:p>
    <w:p w14:paraId="74DF79BE" w14:textId="77777777" w:rsidR="008F3466" w:rsidRDefault="00000000">
      <w:pPr>
        <w:pStyle w:val="ListBullet"/>
        <w:spacing w:after="80"/>
        <w:ind w:left="720"/>
      </w:pPr>
      <w:r>
        <w:rPr>
          <w:rFonts w:ascii="Calibri" w:hAnsi="Calibri"/>
          <w:color w:val="333333"/>
        </w:rPr>
        <w:t xml:space="preserve">1 Pedro 1:1-2: Eleitos </w:t>
      </w:r>
      <w:r>
        <w:rPr>
          <w:rFonts w:ascii="Calibri" w:hAnsi="Calibri"/>
          <w:i/>
          <w:color w:val="333333"/>
        </w:rPr>
        <w:t>"segundo a presciência de Deus Pai"</w:t>
      </w:r>
    </w:p>
    <w:p w14:paraId="3C4E69E1" w14:textId="77777777" w:rsidR="008F3466" w:rsidRDefault="008F3466">
      <w:pPr>
        <w:spacing w:after="0"/>
      </w:pPr>
    </w:p>
    <w:p w14:paraId="2740C052" w14:textId="77777777" w:rsidR="008F3466" w:rsidRDefault="008F3466">
      <w:pPr>
        <w:pBdr>
          <w:bottom w:val="single" w:sz="12" w:space="1" w:color="D0D0D0"/>
        </w:pBdr>
        <w:spacing w:before="240" w:after="240"/>
      </w:pPr>
    </w:p>
    <w:p w14:paraId="7A1ECC9F" w14:textId="77777777" w:rsidR="008F3466" w:rsidRDefault="008F3466">
      <w:pPr>
        <w:spacing w:after="0"/>
      </w:pPr>
    </w:p>
    <w:p w14:paraId="0A9CF0DE" w14:textId="77777777" w:rsidR="008F3466" w:rsidRDefault="00000000">
      <w:pPr>
        <w:spacing w:before="160" w:after="80"/>
      </w:pPr>
      <w:r>
        <w:rPr>
          <w:rFonts w:ascii="Garamond" w:hAnsi="Garamond"/>
          <w:b/>
          <w:color w:val="646E78"/>
          <w:sz w:val="24"/>
        </w:rPr>
        <w:t>3. EXPIAÇÃO LIMITADA vs EXPIAÇÃO ILIMITADA</w:t>
      </w:r>
    </w:p>
    <w:p w14:paraId="41D126ED" w14:textId="77777777" w:rsidR="008F3466" w:rsidRDefault="008F3466">
      <w:pPr>
        <w:spacing w:after="0"/>
      </w:pPr>
    </w:p>
    <w:p w14:paraId="0FCF275F" w14:textId="77777777" w:rsidR="008F3466" w:rsidRDefault="00000000">
      <w:pPr>
        <w:spacing w:after="160"/>
      </w:pPr>
      <w:r>
        <w:rPr>
          <w:rFonts w:ascii="Calibri" w:hAnsi="Calibri"/>
          <w:b/>
          <w:color w:val="2C3E50"/>
        </w:rPr>
        <w:t>CALVINISMO - Expiação Limitada (ou Redenção Particular):</w:t>
      </w:r>
    </w:p>
    <w:p w14:paraId="19260FC0" w14:textId="77777777" w:rsidR="008F3466" w:rsidRDefault="00000000">
      <w:pPr>
        <w:pStyle w:val="ListBullet"/>
        <w:spacing w:after="80"/>
        <w:ind w:left="720"/>
      </w:pPr>
      <w:r>
        <w:rPr>
          <w:rFonts w:ascii="Calibri" w:hAnsi="Calibri"/>
          <w:color w:val="333333"/>
        </w:rPr>
        <w:t xml:space="preserve">Cristo morreu </w:t>
      </w:r>
      <w:r>
        <w:rPr>
          <w:rFonts w:ascii="Calibri" w:hAnsi="Calibri"/>
          <w:b/>
          <w:color w:val="2C3E50"/>
        </w:rPr>
        <w:t>especificamente</w:t>
      </w:r>
      <w:r>
        <w:rPr>
          <w:rFonts w:ascii="Calibri" w:hAnsi="Calibri"/>
          <w:color w:val="333333"/>
        </w:rPr>
        <w:t xml:space="preserve"> pelos eleitos (aqueles que Deus escolheu)</w:t>
      </w:r>
    </w:p>
    <w:p w14:paraId="643700FB" w14:textId="77777777" w:rsidR="008F3466" w:rsidRDefault="00000000">
      <w:pPr>
        <w:pStyle w:val="ListBullet"/>
        <w:spacing w:after="80"/>
        <w:ind w:left="720"/>
      </w:pPr>
      <w:r>
        <w:rPr>
          <w:rFonts w:ascii="Calibri" w:hAnsi="Calibri"/>
          <w:color w:val="333333"/>
        </w:rPr>
        <w:t xml:space="preserve">O sacrifício de Cristo não apenas torna a salvação </w:t>
      </w:r>
      <w:r>
        <w:rPr>
          <w:rFonts w:ascii="Calibri" w:hAnsi="Calibri"/>
          <w:b/>
          <w:color w:val="2C3E50"/>
        </w:rPr>
        <w:t>possível</w:t>
      </w:r>
      <w:r>
        <w:rPr>
          <w:rFonts w:ascii="Calibri" w:hAnsi="Calibri"/>
          <w:color w:val="333333"/>
        </w:rPr>
        <w:t xml:space="preserve">, mas </w:t>
      </w:r>
      <w:r>
        <w:rPr>
          <w:rFonts w:ascii="Calibri" w:hAnsi="Calibri"/>
          <w:b/>
          <w:color w:val="2C3E50"/>
        </w:rPr>
        <w:t>garante</w:t>
      </w:r>
      <w:r>
        <w:rPr>
          <w:rFonts w:ascii="Calibri" w:hAnsi="Calibri"/>
          <w:color w:val="333333"/>
        </w:rPr>
        <w:t xml:space="preserve"> a salvação dos eleitos</w:t>
      </w:r>
    </w:p>
    <w:p w14:paraId="2D2D7AEC" w14:textId="77777777" w:rsidR="008F3466" w:rsidRDefault="00000000">
      <w:pPr>
        <w:pStyle w:val="ListBullet"/>
        <w:spacing w:after="80"/>
        <w:ind w:left="720"/>
      </w:pPr>
      <w:r>
        <w:rPr>
          <w:rFonts w:ascii="Calibri" w:hAnsi="Calibri"/>
          <w:color w:val="333333"/>
        </w:rPr>
        <w:t xml:space="preserve">Todos por quem Cristo morreu </w:t>
      </w:r>
      <w:r>
        <w:rPr>
          <w:rFonts w:ascii="Calibri" w:hAnsi="Calibri"/>
          <w:b/>
          <w:color w:val="2C3E50"/>
        </w:rPr>
        <w:t>serão</w:t>
      </w:r>
      <w:r>
        <w:rPr>
          <w:rFonts w:ascii="Calibri" w:hAnsi="Calibri"/>
          <w:color w:val="333333"/>
        </w:rPr>
        <w:t xml:space="preserve"> salvos</w:t>
      </w:r>
    </w:p>
    <w:p w14:paraId="44D16C20" w14:textId="77777777" w:rsidR="008F3466" w:rsidRDefault="00000000">
      <w:pPr>
        <w:pStyle w:val="ListBullet"/>
        <w:spacing w:after="80"/>
        <w:ind w:left="720"/>
      </w:pPr>
      <w:r>
        <w:rPr>
          <w:rFonts w:ascii="Calibri" w:hAnsi="Calibri"/>
          <w:color w:val="333333"/>
        </w:rPr>
        <w:t xml:space="preserve">João 10:11,15: </w:t>
      </w:r>
      <w:r>
        <w:rPr>
          <w:rFonts w:ascii="Calibri" w:hAnsi="Calibri"/>
          <w:i/>
          <w:color w:val="333333"/>
        </w:rPr>
        <w:t>"O bom pastor dá a sua vida pelas ovelhas... dou a minha vida pelas ovelhas"</w:t>
      </w:r>
    </w:p>
    <w:p w14:paraId="312DF0E7" w14:textId="77777777" w:rsidR="008F3466" w:rsidRDefault="008F3466">
      <w:pPr>
        <w:spacing w:after="0"/>
      </w:pPr>
    </w:p>
    <w:p w14:paraId="4A7F8943" w14:textId="77777777" w:rsidR="008F3466" w:rsidRDefault="00000000">
      <w:pPr>
        <w:spacing w:after="160"/>
      </w:pPr>
      <w:r>
        <w:rPr>
          <w:rFonts w:ascii="Calibri" w:hAnsi="Calibri"/>
          <w:b/>
          <w:color w:val="2C3E50"/>
        </w:rPr>
        <w:t>ARMINIANISMO - Expiação Ilimitada (ou Geral):</w:t>
      </w:r>
    </w:p>
    <w:p w14:paraId="19C1A3C9" w14:textId="77777777" w:rsidR="008F3466" w:rsidRDefault="00000000">
      <w:pPr>
        <w:pStyle w:val="ListBullet"/>
        <w:spacing w:after="80"/>
        <w:ind w:left="720"/>
      </w:pPr>
      <w:r>
        <w:rPr>
          <w:rFonts w:ascii="Calibri" w:hAnsi="Calibri"/>
          <w:color w:val="333333"/>
        </w:rPr>
        <w:t xml:space="preserve">Cristo morreu por </w:t>
      </w:r>
      <w:r>
        <w:rPr>
          <w:rFonts w:ascii="Calibri" w:hAnsi="Calibri"/>
          <w:b/>
          <w:color w:val="2C3E50"/>
        </w:rPr>
        <w:t>todos</w:t>
      </w:r>
      <w:r>
        <w:rPr>
          <w:rFonts w:ascii="Calibri" w:hAnsi="Calibri"/>
          <w:color w:val="333333"/>
        </w:rPr>
        <w:t xml:space="preserve"> os seres humanos, sem exceção</w:t>
      </w:r>
    </w:p>
    <w:p w14:paraId="34B524B2" w14:textId="77777777" w:rsidR="008F3466" w:rsidRDefault="00000000">
      <w:pPr>
        <w:pStyle w:val="ListBullet"/>
        <w:spacing w:after="80"/>
        <w:ind w:left="720"/>
      </w:pPr>
      <w:r>
        <w:rPr>
          <w:rFonts w:ascii="Calibri" w:hAnsi="Calibri"/>
          <w:color w:val="333333"/>
        </w:rPr>
        <w:t xml:space="preserve">A morte de Cristo torna a salvação </w:t>
      </w:r>
      <w:r>
        <w:rPr>
          <w:rFonts w:ascii="Calibri" w:hAnsi="Calibri"/>
          <w:b/>
          <w:color w:val="2C3E50"/>
        </w:rPr>
        <w:t>disponível</w:t>
      </w:r>
      <w:r>
        <w:rPr>
          <w:rFonts w:ascii="Calibri" w:hAnsi="Calibri"/>
          <w:color w:val="333333"/>
        </w:rPr>
        <w:t xml:space="preserve"> a todos</w:t>
      </w:r>
    </w:p>
    <w:p w14:paraId="244D8FDE" w14:textId="77777777" w:rsidR="008F3466" w:rsidRDefault="00000000">
      <w:pPr>
        <w:pStyle w:val="ListBullet"/>
        <w:spacing w:after="80"/>
        <w:ind w:left="720"/>
      </w:pPr>
      <w:r>
        <w:rPr>
          <w:rFonts w:ascii="Calibri" w:hAnsi="Calibri"/>
          <w:color w:val="333333"/>
        </w:rPr>
        <w:t xml:space="preserve">Mas só é </w:t>
      </w:r>
      <w:r>
        <w:rPr>
          <w:rFonts w:ascii="Calibri" w:hAnsi="Calibri"/>
          <w:b/>
          <w:color w:val="2C3E50"/>
        </w:rPr>
        <w:t>efetiva</w:t>
      </w:r>
      <w:r>
        <w:rPr>
          <w:rFonts w:ascii="Calibri" w:hAnsi="Calibri"/>
          <w:color w:val="333333"/>
        </w:rPr>
        <w:t xml:space="preserve"> para aqueles que creem</w:t>
      </w:r>
    </w:p>
    <w:p w14:paraId="4E94EAE6" w14:textId="77777777" w:rsidR="008F3466" w:rsidRDefault="00000000">
      <w:pPr>
        <w:pStyle w:val="ListBullet"/>
        <w:spacing w:after="80"/>
        <w:ind w:left="720"/>
      </w:pPr>
      <w:r>
        <w:rPr>
          <w:rFonts w:ascii="Calibri" w:hAnsi="Calibri"/>
          <w:color w:val="333333"/>
        </w:rPr>
        <w:t xml:space="preserve">1 João 2:2: </w:t>
      </w:r>
      <w:r>
        <w:rPr>
          <w:rFonts w:ascii="Calibri" w:hAnsi="Calibri"/>
          <w:i/>
          <w:color w:val="333333"/>
        </w:rPr>
        <w:t>"Ele é a propiciação pelos nossos pecados, e não somente pelos nossos, mas também pelos pecados de todo o mundo"</w:t>
      </w:r>
    </w:p>
    <w:p w14:paraId="42045CAF" w14:textId="77777777" w:rsidR="008F3466" w:rsidRDefault="00000000">
      <w:pPr>
        <w:pStyle w:val="ListBullet"/>
        <w:spacing w:after="80"/>
        <w:ind w:left="720"/>
      </w:pPr>
      <w:r>
        <w:rPr>
          <w:rFonts w:ascii="Calibri" w:hAnsi="Calibri"/>
          <w:color w:val="333333"/>
        </w:rPr>
        <w:t xml:space="preserve">João 3:16: </w:t>
      </w:r>
      <w:r>
        <w:rPr>
          <w:rFonts w:ascii="Calibri" w:hAnsi="Calibri"/>
          <w:i/>
          <w:color w:val="333333"/>
        </w:rPr>
        <w:t>"Deus amou o mundo"</w:t>
      </w:r>
    </w:p>
    <w:p w14:paraId="3C648B54" w14:textId="77777777" w:rsidR="008F3466" w:rsidRDefault="008F3466">
      <w:pPr>
        <w:spacing w:after="0"/>
      </w:pPr>
    </w:p>
    <w:p w14:paraId="7841E29D" w14:textId="77777777" w:rsidR="008F3466" w:rsidRDefault="008F3466">
      <w:pPr>
        <w:pBdr>
          <w:bottom w:val="single" w:sz="12" w:space="1" w:color="D0D0D0"/>
        </w:pBdr>
        <w:spacing w:before="240" w:after="240"/>
      </w:pPr>
    </w:p>
    <w:p w14:paraId="129F9DB8" w14:textId="77777777" w:rsidR="008F3466" w:rsidRDefault="008F3466">
      <w:pPr>
        <w:spacing w:after="0"/>
      </w:pPr>
    </w:p>
    <w:p w14:paraId="107258EA" w14:textId="77777777" w:rsidR="008F3466" w:rsidRDefault="00000000">
      <w:pPr>
        <w:spacing w:before="160" w:after="80"/>
      </w:pPr>
      <w:r>
        <w:rPr>
          <w:rFonts w:ascii="Garamond" w:hAnsi="Garamond"/>
          <w:b/>
          <w:color w:val="646E78"/>
          <w:sz w:val="24"/>
        </w:rPr>
        <w:t>4. GRAÇA IRRESISTÍVEL vs GRAÇA RESISTÍVEL</w:t>
      </w:r>
    </w:p>
    <w:p w14:paraId="0DC9BDE9" w14:textId="77777777" w:rsidR="008F3466" w:rsidRDefault="008F3466">
      <w:pPr>
        <w:spacing w:after="0"/>
      </w:pPr>
    </w:p>
    <w:p w14:paraId="0F875044" w14:textId="77777777" w:rsidR="008F3466" w:rsidRDefault="00000000">
      <w:pPr>
        <w:spacing w:after="160"/>
      </w:pPr>
      <w:r>
        <w:rPr>
          <w:rFonts w:ascii="Calibri" w:hAnsi="Calibri"/>
          <w:b/>
          <w:color w:val="2C3E50"/>
        </w:rPr>
        <w:t>CALVINISMO - Graça Irresistível (ou Chamado Eficaz):</w:t>
      </w:r>
    </w:p>
    <w:p w14:paraId="551EF228" w14:textId="77777777" w:rsidR="008F3466" w:rsidRDefault="00000000">
      <w:pPr>
        <w:pStyle w:val="ListBullet"/>
        <w:spacing w:after="80"/>
        <w:ind w:left="720"/>
      </w:pPr>
      <w:r>
        <w:rPr>
          <w:rFonts w:ascii="Calibri" w:hAnsi="Calibri"/>
          <w:color w:val="333333"/>
        </w:rPr>
        <w:t xml:space="preserve">Quando Deus chama eficazmente alguém para salvação, essa pessoa </w:t>
      </w:r>
      <w:r>
        <w:rPr>
          <w:rFonts w:ascii="Calibri" w:hAnsi="Calibri"/>
          <w:b/>
          <w:color w:val="2C3E50"/>
        </w:rPr>
        <w:t>certamente</w:t>
      </w:r>
      <w:r>
        <w:rPr>
          <w:rFonts w:ascii="Calibri" w:hAnsi="Calibri"/>
          <w:color w:val="333333"/>
        </w:rPr>
        <w:t xml:space="preserve"> virá</w:t>
      </w:r>
    </w:p>
    <w:p w14:paraId="1F3CBDE0" w14:textId="77777777" w:rsidR="008F3466" w:rsidRDefault="00000000">
      <w:pPr>
        <w:pStyle w:val="ListBullet"/>
        <w:spacing w:after="80"/>
        <w:ind w:left="720"/>
      </w:pPr>
      <w:r>
        <w:rPr>
          <w:rFonts w:ascii="Calibri" w:hAnsi="Calibri"/>
          <w:color w:val="333333"/>
        </w:rPr>
        <w:t xml:space="preserve">O Espírito Santo regenera o coração, e a pessoa </w:t>
      </w:r>
      <w:r>
        <w:rPr>
          <w:rFonts w:ascii="Calibri" w:hAnsi="Calibri"/>
          <w:b/>
          <w:color w:val="2C3E50"/>
        </w:rPr>
        <w:t>infalivelmente</w:t>
      </w:r>
      <w:r>
        <w:rPr>
          <w:rFonts w:ascii="Calibri" w:hAnsi="Calibri"/>
          <w:color w:val="333333"/>
        </w:rPr>
        <w:t xml:space="preserve"> crê</w:t>
      </w:r>
    </w:p>
    <w:p w14:paraId="784D0FF1" w14:textId="77777777" w:rsidR="008F3466" w:rsidRDefault="00000000">
      <w:pPr>
        <w:pStyle w:val="ListBullet"/>
        <w:spacing w:after="80"/>
        <w:ind w:left="720"/>
      </w:pPr>
      <w:r>
        <w:rPr>
          <w:rFonts w:ascii="Calibri" w:hAnsi="Calibri"/>
          <w:color w:val="333333"/>
        </w:rPr>
        <w:t xml:space="preserve">A graça não é "forçada", mas transforma o coração de modo que a pessoa </w:t>
      </w:r>
      <w:r>
        <w:rPr>
          <w:rFonts w:ascii="Calibri" w:hAnsi="Calibri"/>
          <w:b/>
          <w:color w:val="2C3E50"/>
        </w:rPr>
        <w:t>deseja</w:t>
      </w:r>
      <w:r>
        <w:rPr>
          <w:rFonts w:ascii="Calibri" w:hAnsi="Calibri"/>
          <w:color w:val="333333"/>
        </w:rPr>
        <w:t xml:space="preserve"> vir a Cristo</w:t>
      </w:r>
    </w:p>
    <w:p w14:paraId="3F697B06" w14:textId="77777777" w:rsidR="008F3466" w:rsidRDefault="00000000">
      <w:pPr>
        <w:pStyle w:val="ListBullet"/>
        <w:spacing w:after="80"/>
        <w:ind w:left="720"/>
      </w:pPr>
      <w:r>
        <w:rPr>
          <w:rFonts w:ascii="Calibri" w:hAnsi="Calibri"/>
          <w:color w:val="333333"/>
        </w:rPr>
        <w:t xml:space="preserve">João 6:37: </w:t>
      </w:r>
      <w:r>
        <w:rPr>
          <w:rFonts w:ascii="Calibri" w:hAnsi="Calibri"/>
          <w:i/>
          <w:color w:val="333333"/>
        </w:rPr>
        <w:t>"Todo aquele que o Pai me der virá a mim"</w:t>
      </w:r>
    </w:p>
    <w:p w14:paraId="4CA1735D" w14:textId="77777777" w:rsidR="008F3466" w:rsidRDefault="008F3466">
      <w:pPr>
        <w:spacing w:after="0"/>
      </w:pPr>
    </w:p>
    <w:p w14:paraId="68D39CFC" w14:textId="77777777" w:rsidR="008F3466" w:rsidRDefault="00000000">
      <w:pPr>
        <w:spacing w:after="160"/>
      </w:pPr>
      <w:r>
        <w:rPr>
          <w:rFonts w:ascii="Calibri" w:hAnsi="Calibri"/>
          <w:b/>
          <w:color w:val="2C3E50"/>
        </w:rPr>
        <w:t>ARMINIANISMO - Graça Resistível:</w:t>
      </w:r>
    </w:p>
    <w:p w14:paraId="193A6676" w14:textId="77777777" w:rsidR="008F3466" w:rsidRDefault="00000000">
      <w:pPr>
        <w:pStyle w:val="ListBullet"/>
        <w:spacing w:after="80"/>
        <w:ind w:left="720"/>
      </w:pPr>
      <w:r>
        <w:rPr>
          <w:rFonts w:ascii="Calibri" w:hAnsi="Calibri"/>
          <w:color w:val="333333"/>
        </w:rPr>
        <w:t>Deus chama todos ao arrependimento</w:t>
      </w:r>
    </w:p>
    <w:p w14:paraId="70797A75" w14:textId="77777777" w:rsidR="008F3466" w:rsidRDefault="00000000">
      <w:pPr>
        <w:pStyle w:val="ListBullet"/>
        <w:spacing w:after="80"/>
        <w:ind w:left="720"/>
      </w:pPr>
      <w:r>
        <w:rPr>
          <w:rFonts w:ascii="Calibri" w:hAnsi="Calibri"/>
          <w:color w:val="333333"/>
        </w:rPr>
        <w:lastRenderedPageBreak/>
        <w:t xml:space="preserve">O Espírito Santo trabalha em todos, mas pode ser </w:t>
      </w:r>
      <w:r>
        <w:rPr>
          <w:rFonts w:ascii="Calibri" w:hAnsi="Calibri"/>
          <w:b/>
          <w:color w:val="2C3E50"/>
        </w:rPr>
        <w:t>resistido</w:t>
      </w:r>
    </w:p>
    <w:p w14:paraId="7F5BC02E" w14:textId="77777777" w:rsidR="008F3466" w:rsidRDefault="00000000">
      <w:pPr>
        <w:pStyle w:val="ListBullet"/>
        <w:spacing w:after="80"/>
        <w:ind w:left="720"/>
      </w:pPr>
      <w:r>
        <w:rPr>
          <w:rFonts w:ascii="Calibri" w:hAnsi="Calibri"/>
          <w:color w:val="333333"/>
        </w:rPr>
        <w:t xml:space="preserve">A pessoa pode </w:t>
      </w:r>
      <w:r>
        <w:rPr>
          <w:rFonts w:ascii="Calibri" w:hAnsi="Calibri"/>
          <w:b/>
          <w:color w:val="2C3E50"/>
        </w:rPr>
        <w:t>rejeitar</w:t>
      </w:r>
      <w:r>
        <w:rPr>
          <w:rFonts w:ascii="Calibri" w:hAnsi="Calibri"/>
          <w:color w:val="333333"/>
        </w:rPr>
        <w:t xml:space="preserve"> a graça de Deus</w:t>
      </w:r>
    </w:p>
    <w:p w14:paraId="7DE89147" w14:textId="77777777" w:rsidR="008F3466" w:rsidRDefault="00000000">
      <w:pPr>
        <w:pStyle w:val="ListBullet"/>
        <w:spacing w:after="80"/>
        <w:ind w:left="720"/>
      </w:pPr>
      <w:r>
        <w:rPr>
          <w:rFonts w:ascii="Calibri" w:hAnsi="Calibri"/>
          <w:color w:val="333333"/>
        </w:rPr>
        <w:t>Deus respeita o livre-arbítrio humano</w:t>
      </w:r>
    </w:p>
    <w:p w14:paraId="5E1A58A3" w14:textId="77777777" w:rsidR="008F3466" w:rsidRDefault="00000000">
      <w:pPr>
        <w:pStyle w:val="ListBullet"/>
        <w:spacing w:after="80"/>
        <w:ind w:left="720"/>
      </w:pPr>
      <w:r>
        <w:rPr>
          <w:rFonts w:ascii="Calibri" w:hAnsi="Calibri"/>
          <w:color w:val="333333"/>
        </w:rPr>
        <w:t xml:space="preserve">Mateus 23:37: </w:t>
      </w:r>
      <w:r>
        <w:rPr>
          <w:rFonts w:ascii="Calibri" w:hAnsi="Calibri"/>
          <w:i/>
          <w:color w:val="333333"/>
        </w:rPr>
        <w:t>"Quantas vezes eu quis... mas vocês não quiseram!"</w:t>
      </w:r>
    </w:p>
    <w:p w14:paraId="33C74B31" w14:textId="77777777" w:rsidR="008F3466" w:rsidRDefault="008F3466">
      <w:pPr>
        <w:spacing w:after="0"/>
      </w:pPr>
    </w:p>
    <w:p w14:paraId="7F9C78CE" w14:textId="77777777" w:rsidR="008F3466" w:rsidRDefault="008F3466">
      <w:pPr>
        <w:pBdr>
          <w:bottom w:val="single" w:sz="12" w:space="1" w:color="D0D0D0"/>
        </w:pBdr>
        <w:spacing w:before="240" w:after="240"/>
      </w:pPr>
    </w:p>
    <w:p w14:paraId="30D36728" w14:textId="77777777" w:rsidR="008F3466" w:rsidRDefault="008F3466">
      <w:pPr>
        <w:spacing w:after="0"/>
      </w:pPr>
    </w:p>
    <w:p w14:paraId="392927CC" w14:textId="77777777" w:rsidR="008F3466" w:rsidRDefault="00000000">
      <w:pPr>
        <w:spacing w:before="160" w:after="80"/>
      </w:pPr>
      <w:r>
        <w:rPr>
          <w:rFonts w:ascii="Garamond" w:hAnsi="Garamond"/>
          <w:b/>
          <w:color w:val="646E78"/>
          <w:sz w:val="24"/>
        </w:rPr>
        <w:t>5. PERSEVERANÇA DOS SANTOS vs POSSIBILIDADE DE APOSTASIA</w:t>
      </w:r>
    </w:p>
    <w:p w14:paraId="7AE894C6" w14:textId="77777777" w:rsidR="008F3466" w:rsidRDefault="008F3466">
      <w:pPr>
        <w:spacing w:after="0"/>
      </w:pPr>
    </w:p>
    <w:p w14:paraId="47A05DB3" w14:textId="77777777" w:rsidR="008F3466" w:rsidRDefault="00000000">
      <w:pPr>
        <w:spacing w:after="160"/>
      </w:pPr>
      <w:r>
        <w:rPr>
          <w:rFonts w:ascii="Calibri" w:hAnsi="Calibri"/>
          <w:b/>
          <w:color w:val="2C3E50"/>
        </w:rPr>
        <w:t>CALVINISMO - Perseverança dos Santos (Segurança Eterna):</w:t>
      </w:r>
    </w:p>
    <w:p w14:paraId="6E3779E9" w14:textId="77777777" w:rsidR="008F3466" w:rsidRDefault="00000000">
      <w:pPr>
        <w:pStyle w:val="ListBullet"/>
        <w:spacing w:after="80"/>
        <w:ind w:left="720"/>
      </w:pPr>
      <w:r>
        <w:rPr>
          <w:rFonts w:ascii="Calibri" w:hAnsi="Calibri"/>
          <w:color w:val="333333"/>
        </w:rPr>
        <w:t xml:space="preserve">Aqueles que são verdadeiramente salvos </w:t>
      </w:r>
      <w:r>
        <w:rPr>
          <w:rFonts w:ascii="Calibri" w:hAnsi="Calibri"/>
          <w:b/>
          <w:color w:val="2C3E50"/>
        </w:rPr>
        <w:t>perseverarão</w:t>
      </w:r>
      <w:r>
        <w:rPr>
          <w:rFonts w:ascii="Calibri" w:hAnsi="Calibri"/>
          <w:color w:val="333333"/>
        </w:rPr>
        <w:t xml:space="preserve"> até o fim</w:t>
      </w:r>
    </w:p>
    <w:p w14:paraId="614CD056" w14:textId="77777777" w:rsidR="008F3466" w:rsidRDefault="00000000">
      <w:pPr>
        <w:pStyle w:val="ListBullet"/>
        <w:spacing w:after="80"/>
        <w:ind w:left="720"/>
      </w:pPr>
      <w:r>
        <w:rPr>
          <w:rFonts w:ascii="Calibri" w:hAnsi="Calibri"/>
          <w:color w:val="333333"/>
        </w:rPr>
        <w:t>Não é possível perder a salvação</w:t>
      </w:r>
    </w:p>
    <w:p w14:paraId="5AE15446" w14:textId="77777777" w:rsidR="008F3466" w:rsidRDefault="00000000">
      <w:pPr>
        <w:pStyle w:val="ListBullet"/>
        <w:spacing w:after="80"/>
        <w:ind w:left="720"/>
      </w:pPr>
      <w:r>
        <w:rPr>
          <w:rFonts w:ascii="Calibri" w:hAnsi="Calibri"/>
          <w:color w:val="333333"/>
        </w:rPr>
        <w:t>Deus guarda os Seus até o fim</w:t>
      </w:r>
    </w:p>
    <w:p w14:paraId="116AE3E3" w14:textId="77777777" w:rsidR="008F3466" w:rsidRDefault="00000000">
      <w:pPr>
        <w:pStyle w:val="ListBullet"/>
        <w:spacing w:after="80"/>
        <w:ind w:left="720"/>
      </w:pPr>
      <w:r>
        <w:rPr>
          <w:rFonts w:ascii="Calibri" w:hAnsi="Calibri"/>
          <w:color w:val="333333"/>
        </w:rPr>
        <w:t xml:space="preserve">João 10:28-29: </w:t>
      </w:r>
      <w:r>
        <w:rPr>
          <w:rFonts w:ascii="Calibri" w:hAnsi="Calibri"/>
          <w:i/>
          <w:color w:val="333333"/>
        </w:rPr>
        <w:t>"Dou-lhes a vida eterna, e elas jamais perecerão... Ninguém as pode arrebatar da mão de meu Pai"</w:t>
      </w:r>
    </w:p>
    <w:p w14:paraId="4CB548DE" w14:textId="77777777" w:rsidR="008F3466" w:rsidRDefault="00000000">
      <w:pPr>
        <w:pStyle w:val="ListBullet"/>
        <w:spacing w:after="80"/>
        <w:ind w:left="720"/>
      </w:pPr>
      <w:r>
        <w:rPr>
          <w:rFonts w:ascii="Calibri" w:hAnsi="Calibri"/>
          <w:color w:val="333333"/>
        </w:rPr>
        <w:t xml:space="preserve">Filipenses 1:6: </w:t>
      </w:r>
      <w:r>
        <w:rPr>
          <w:rFonts w:ascii="Calibri" w:hAnsi="Calibri"/>
          <w:i/>
          <w:color w:val="333333"/>
        </w:rPr>
        <w:t>"Aquele que começou boa obra em vocês vai completá-la"</w:t>
      </w:r>
    </w:p>
    <w:p w14:paraId="61B93879" w14:textId="77777777" w:rsidR="008F3466" w:rsidRDefault="008F3466">
      <w:pPr>
        <w:spacing w:after="0"/>
      </w:pPr>
    </w:p>
    <w:p w14:paraId="19B87345" w14:textId="77777777" w:rsidR="008F3466" w:rsidRDefault="00000000">
      <w:pPr>
        <w:spacing w:after="160"/>
      </w:pPr>
      <w:r>
        <w:rPr>
          <w:rFonts w:ascii="Calibri" w:hAnsi="Calibri"/>
          <w:b/>
          <w:color w:val="2C3E50"/>
        </w:rPr>
        <w:t>ARMINIANISMO - Possibilidade de Apostasia (com nuances):</w:t>
      </w:r>
    </w:p>
    <w:p w14:paraId="542AD477" w14:textId="77777777" w:rsidR="008F3466" w:rsidRDefault="00000000">
      <w:pPr>
        <w:pStyle w:val="ListBullet"/>
        <w:spacing w:after="80"/>
        <w:ind w:left="720"/>
      </w:pPr>
      <w:r>
        <w:rPr>
          <w:rFonts w:ascii="Calibri" w:hAnsi="Calibri"/>
          <w:color w:val="333333"/>
        </w:rPr>
        <w:t xml:space="preserve">Muitos arminianos creem que é possível um crente verdadeiro </w:t>
      </w:r>
      <w:r>
        <w:rPr>
          <w:rFonts w:ascii="Calibri" w:hAnsi="Calibri"/>
          <w:b/>
          <w:color w:val="2C3E50"/>
        </w:rPr>
        <w:t>perder</w:t>
      </w:r>
      <w:r>
        <w:rPr>
          <w:rFonts w:ascii="Calibri" w:hAnsi="Calibri"/>
          <w:color w:val="333333"/>
        </w:rPr>
        <w:t xml:space="preserve"> a salvação por apostasia deliberada</w:t>
      </w:r>
    </w:p>
    <w:p w14:paraId="0A25AE21" w14:textId="77777777" w:rsidR="008F3466" w:rsidRDefault="00000000">
      <w:pPr>
        <w:pStyle w:val="ListBullet"/>
        <w:spacing w:after="80"/>
        <w:ind w:left="720"/>
      </w:pPr>
      <w:r>
        <w:rPr>
          <w:rFonts w:ascii="Calibri" w:hAnsi="Calibri"/>
          <w:color w:val="333333"/>
        </w:rPr>
        <w:t>Outros arminianos creem em segurança eterna (similar ao calvinismo)</w:t>
      </w:r>
    </w:p>
    <w:p w14:paraId="6295D3BF" w14:textId="77777777" w:rsidR="008F3466" w:rsidRDefault="00000000">
      <w:pPr>
        <w:pStyle w:val="ListBullet"/>
        <w:spacing w:after="80"/>
        <w:ind w:left="720"/>
      </w:pPr>
      <w:r>
        <w:rPr>
          <w:rFonts w:ascii="Calibri" w:hAnsi="Calibri"/>
          <w:color w:val="333333"/>
        </w:rPr>
        <w:t>Enfatizam avisos bíblicos contra apostasia</w:t>
      </w:r>
    </w:p>
    <w:p w14:paraId="28E92339" w14:textId="77777777" w:rsidR="008F3466" w:rsidRDefault="00000000">
      <w:pPr>
        <w:pStyle w:val="ListBullet"/>
        <w:spacing w:after="80"/>
        <w:ind w:left="720"/>
      </w:pPr>
      <w:r>
        <w:rPr>
          <w:rFonts w:ascii="Calibri" w:hAnsi="Calibri"/>
          <w:color w:val="333333"/>
        </w:rPr>
        <w:t>Hebreus 6:4-6; 10:26-29</w:t>
      </w:r>
    </w:p>
    <w:p w14:paraId="12F91D92" w14:textId="77777777" w:rsidR="008F3466" w:rsidRDefault="00000000">
      <w:pPr>
        <w:pStyle w:val="ListBullet"/>
        <w:spacing w:after="80"/>
        <w:ind w:left="720"/>
      </w:pPr>
      <w:r>
        <w:rPr>
          <w:rFonts w:ascii="Calibri" w:hAnsi="Calibri"/>
          <w:color w:val="333333"/>
        </w:rPr>
        <w:t xml:space="preserve">Enfatizam responsabilidade humana de </w:t>
      </w:r>
      <w:r>
        <w:rPr>
          <w:rFonts w:ascii="Calibri" w:hAnsi="Calibri"/>
          <w:b/>
          <w:color w:val="2C3E50"/>
        </w:rPr>
        <w:t>perseverar</w:t>
      </w:r>
    </w:p>
    <w:p w14:paraId="79F03809" w14:textId="77777777" w:rsidR="008F3466" w:rsidRDefault="008F3466">
      <w:pPr>
        <w:spacing w:after="0"/>
      </w:pPr>
    </w:p>
    <w:p w14:paraId="0FA2B4D9" w14:textId="77777777" w:rsidR="008F3466" w:rsidRDefault="008F3466">
      <w:pPr>
        <w:pBdr>
          <w:bottom w:val="single" w:sz="12" w:space="1" w:color="D0D0D0"/>
        </w:pBdr>
        <w:spacing w:before="240" w:after="240"/>
      </w:pPr>
    </w:p>
    <w:p w14:paraId="70009ACE" w14:textId="77777777" w:rsidR="008F3466" w:rsidRDefault="008F3466">
      <w:pPr>
        <w:spacing w:after="0"/>
      </w:pPr>
    </w:p>
    <w:p w14:paraId="623FD6F5" w14:textId="77777777" w:rsidR="008F3466" w:rsidRDefault="00000000">
      <w:pPr>
        <w:pStyle w:val="Heading3"/>
        <w:spacing w:after="120"/>
      </w:pPr>
      <w:r>
        <w:rPr>
          <w:rFonts w:ascii="Garamond" w:hAnsi="Garamond"/>
          <w:color w:val="4A5A6C"/>
          <w:sz w:val="26"/>
        </w:rPr>
        <w:t>O QUE AMBOS CONCORDAM?</w:t>
      </w:r>
    </w:p>
    <w:p w14:paraId="4626543D" w14:textId="77777777" w:rsidR="008F3466" w:rsidRDefault="008F3466">
      <w:pPr>
        <w:spacing w:after="0"/>
      </w:pPr>
    </w:p>
    <w:p w14:paraId="477A7CD4" w14:textId="77777777" w:rsidR="008F3466" w:rsidRDefault="00000000">
      <w:pPr>
        <w:spacing w:after="160"/>
      </w:pPr>
      <w:r>
        <w:rPr>
          <w:rFonts w:ascii="Calibri" w:hAnsi="Calibri"/>
          <w:color w:val="333333"/>
        </w:rPr>
        <w:t xml:space="preserve">Apesar das diferenças, </w:t>
      </w:r>
      <w:r>
        <w:rPr>
          <w:rFonts w:ascii="Calibri" w:hAnsi="Calibri"/>
          <w:b/>
          <w:color w:val="2C3E50"/>
        </w:rPr>
        <w:t>Calvinistas e Arminianos concordam</w:t>
      </w:r>
      <w:r>
        <w:rPr>
          <w:rFonts w:ascii="Calibri" w:hAnsi="Calibri"/>
          <w:color w:val="333333"/>
        </w:rPr>
        <w:t xml:space="preserve"> em pontos essenciais:</w:t>
      </w:r>
    </w:p>
    <w:p w14:paraId="4113B498" w14:textId="77777777" w:rsidR="008F3466" w:rsidRDefault="008F3466">
      <w:pPr>
        <w:spacing w:after="0"/>
      </w:pPr>
    </w:p>
    <w:p w14:paraId="2C04146B" w14:textId="77777777" w:rsidR="008F3466" w:rsidRDefault="00000000">
      <w:pPr>
        <w:pStyle w:val="ListNumber"/>
        <w:spacing w:after="80"/>
        <w:ind w:left="720"/>
      </w:pPr>
      <w:r>
        <w:rPr>
          <w:rFonts w:ascii="Calibri" w:hAnsi="Calibri"/>
          <w:b/>
          <w:color w:val="2C3E50"/>
        </w:rPr>
        <w:t>Salvação é pela graça somente</w:t>
      </w:r>
      <w:r>
        <w:rPr>
          <w:rFonts w:ascii="Calibri" w:hAnsi="Calibri"/>
          <w:color w:val="333333"/>
        </w:rPr>
        <w:t>, através da fé somente, em Cristo somente</w:t>
      </w:r>
    </w:p>
    <w:p w14:paraId="3390279C" w14:textId="77777777" w:rsidR="008F3466" w:rsidRDefault="00000000">
      <w:pPr>
        <w:pStyle w:val="ListNumber"/>
        <w:spacing w:after="80"/>
        <w:ind w:left="720"/>
      </w:pPr>
      <w:r>
        <w:rPr>
          <w:rFonts w:ascii="Calibri" w:hAnsi="Calibri"/>
          <w:b/>
          <w:color w:val="2C3E50"/>
        </w:rPr>
        <w:t>Somos pecadores</w:t>
      </w:r>
      <w:r>
        <w:rPr>
          <w:rFonts w:ascii="Calibri" w:hAnsi="Calibri"/>
          <w:color w:val="333333"/>
        </w:rPr>
        <w:t xml:space="preserve"> incapazes de nos salvar</w:t>
      </w:r>
    </w:p>
    <w:p w14:paraId="3C4C643D" w14:textId="77777777" w:rsidR="008F3466" w:rsidRDefault="00000000">
      <w:pPr>
        <w:pStyle w:val="ListNumber"/>
        <w:spacing w:after="80"/>
        <w:ind w:left="720"/>
      </w:pPr>
      <w:r>
        <w:rPr>
          <w:rFonts w:ascii="Calibri" w:hAnsi="Calibri"/>
          <w:b/>
          <w:color w:val="2C3E50"/>
        </w:rPr>
        <w:t>Cristo morreu na cruz</w:t>
      </w:r>
      <w:r>
        <w:rPr>
          <w:rFonts w:ascii="Calibri" w:hAnsi="Calibri"/>
          <w:color w:val="333333"/>
        </w:rPr>
        <w:t xml:space="preserve"> para nos salvar</w:t>
      </w:r>
    </w:p>
    <w:p w14:paraId="59AE4675" w14:textId="77777777" w:rsidR="008F3466" w:rsidRDefault="00000000">
      <w:pPr>
        <w:pStyle w:val="ListNumber"/>
        <w:spacing w:after="80"/>
        <w:ind w:left="720"/>
      </w:pPr>
      <w:r>
        <w:rPr>
          <w:rFonts w:ascii="Calibri" w:hAnsi="Calibri"/>
          <w:b/>
          <w:color w:val="2C3E50"/>
        </w:rPr>
        <w:lastRenderedPageBreak/>
        <w:t>Ressurreição de Cristo</w:t>
      </w:r>
      <w:r>
        <w:rPr>
          <w:rFonts w:ascii="Calibri" w:hAnsi="Calibri"/>
          <w:color w:val="333333"/>
        </w:rPr>
        <w:t xml:space="preserve"> é fundamental</w:t>
      </w:r>
    </w:p>
    <w:p w14:paraId="0DD1EF97" w14:textId="77777777" w:rsidR="008F3466" w:rsidRDefault="00000000">
      <w:pPr>
        <w:pStyle w:val="ListNumber"/>
        <w:spacing w:after="80"/>
        <w:ind w:left="720"/>
      </w:pPr>
      <w:r>
        <w:rPr>
          <w:rFonts w:ascii="Calibri" w:hAnsi="Calibri"/>
          <w:b/>
          <w:color w:val="2C3E50"/>
        </w:rPr>
        <w:t>Precisamos nos arrepender e crer</w:t>
      </w:r>
    </w:p>
    <w:p w14:paraId="49E13BB6" w14:textId="77777777" w:rsidR="008F3466" w:rsidRDefault="00000000">
      <w:pPr>
        <w:pStyle w:val="ListNumber"/>
        <w:spacing w:after="80"/>
        <w:ind w:left="720"/>
      </w:pPr>
      <w:r>
        <w:rPr>
          <w:rFonts w:ascii="Calibri" w:hAnsi="Calibri"/>
          <w:b/>
          <w:color w:val="2C3E50"/>
        </w:rPr>
        <w:t>O Espírito Santo</w:t>
      </w:r>
      <w:r>
        <w:rPr>
          <w:rFonts w:ascii="Calibri" w:hAnsi="Calibri"/>
          <w:color w:val="333333"/>
        </w:rPr>
        <w:t xml:space="preserve"> é essencial na salvação</w:t>
      </w:r>
    </w:p>
    <w:p w14:paraId="60BC965F" w14:textId="77777777" w:rsidR="008F3466" w:rsidRDefault="00000000">
      <w:pPr>
        <w:pStyle w:val="ListNumber"/>
        <w:spacing w:after="80"/>
        <w:ind w:left="720"/>
      </w:pPr>
      <w:r>
        <w:rPr>
          <w:rFonts w:ascii="Calibri" w:hAnsi="Calibri"/>
          <w:b/>
          <w:color w:val="2C3E50"/>
        </w:rPr>
        <w:t>A Bíblia é a Palavra de Deus</w:t>
      </w:r>
      <w:r>
        <w:rPr>
          <w:rFonts w:ascii="Calibri" w:hAnsi="Calibri"/>
          <w:color w:val="333333"/>
        </w:rPr>
        <w:t xml:space="preserve"> e nossa autoridade final</w:t>
      </w:r>
    </w:p>
    <w:p w14:paraId="3DE1B1DF" w14:textId="77777777" w:rsidR="008F3466" w:rsidRDefault="00000000">
      <w:pPr>
        <w:pStyle w:val="ListNumber"/>
        <w:spacing w:after="80"/>
        <w:ind w:left="720"/>
      </w:pPr>
      <w:r>
        <w:rPr>
          <w:rFonts w:ascii="Calibri" w:hAnsi="Calibri"/>
          <w:b/>
          <w:color w:val="2C3E50"/>
        </w:rPr>
        <w:t>Devemos viver em santidade</w:t>
      </w:r>
      <w:r>
        <w:rPr>
          <w:rFonts w:ascii="Calibri" w:hAnsi="Calibri"/>
          <w:color w:val="333333"/>
        </w:rPr>
        <w:t xml:space="preserve"> após a salvação</w:t>
      </w:r>
    </w:p>
    <w:p w14:paraId="16719F6A" w14:textId="77777777" w:rsidR="008F3466" w:rsidRDefault="008F3466">
      <w:pPr>
        <w:spacing w:after="0"/>
      </w:pPr>
    </w:p>
    <w:p w14:paraId="1FFD7276" w14:textId="77777777" w:rsidR="008F3466" w:rsidRDefault="00000000">
      <w:pPr>
        <w:spacing w:after="160"/>
      </w:pPr>
      <w:r>
        <w:rPr>
          <w:rFonts w:ascii="Calibri" w:hAnsi="Calibri"/>
          <w:b/>
          <w:color w:val="2C3E50"/>
        </w:rPr>
        <w:t>Estas são doutrinas de 1º nível - essenciais à salvação!</w:t>
      </w:r>
    </w:p>
    <w:p w14:paraId="591CE13F" w14:textId="77777777" w:rsidR="008F3466" w:rsidRDefault="008F3466">
      <w:pPr>
        <w:spacing w:after="0"/>
      </w:pPr>
    </w:p>
    <w:p w14:paraId="43FA198F" w14:textId="77777777" w:rsidR="008F3466" w:rsidRDefault="00000000">
      <w:pPr>
        <w:spacing w:after="160"/>
      </w:pPr>
      <w:r>
        <w:rPr>
          <w:rFonts w:ascii="Calibri" w:hAnsi="Calibri"/>
          <w:color w:val="333333"/>
        </w:rPr>
        <w:t xml:space="preserve">As diferenças entre Calvinismo e Arminianismo são </w:t>
      </w:r>
      <w:r>
        <w:rPr>
          <w:rFonts w:ascii="Calibri" w:hAnsi="Calibri"/>
          <w:b/>
          <w:color w:val="2C3E50"/>
        </w:rPr>
        <w:t>2º nível</w:t>
      </w:r>
      <w:r>
        <w:rPr>
          <w:rFonts w:ascii="Calibri" w:hAnsi="Calibri"/>
          <w:color w:val="333333"/>
        </w:rPr>
        <w:t xml:space="preserve"> - importantes, mas cristãos sinceros podem discordar!</w:t>
      </w:r>
    </w:p>
    <w:p w14:paraId="6CB35D76" w14:textId="77777777" w:rsidR="008F3466" w:rsidRDefault="008F3466">
      <w:pPr>
        <w:spacing w:after="0"/>
      </w:pPr>
    </w:p>
    <w:p w14:paraId="381561E4" w14:textId="77777777" w:rsidR="008F3466" w:rsidRDefault="008F3466">
      <w:pPr>
        <w:pBdr>
          <w:bottom w:val="single" w:sz="12" w:space="1" w:color="D0D0D0"/>
        </w:pBdr>
        <w:spacing w:before="240" w:after="240"/>
      </w:pPr>
    </w:p>
    <w:p w14:paraId="27594291" w14:textId="77777777" w:rsidR="008F3466" w:rsidRDefault="008F3466">
      <w:pPr>
        <w:spacing w:after="0"/>
      </w:pPr>
    </w:p>
    <w:p w14:paraId="265B8D3E" w14:textId="77777777" w:rsidR="008F3466" w:rsidRDefault="00000000">
      <w:pPr>
        <w:pStyle w:val="Heading3"/>
        <w:spacing w:after="120"/>
      </w:pPr>
      <w:r>
        <w:rPr>
          <w:rFonts w:ascii="Garamond" w:hAnsi="Garamond"/>
          <w:color w:val="4A5A6C"/>
          <w:sz w:val="26"/>
        </w:rPr>
        <w:t>PARTE 2: O CHAMADO DE DEUS</w:t>
      </w:r>
    </w:p>
    <w:p w14:paraId="214651D3" w14:textId="77777777" w:rsidR="008F3466" w:rsidRDefault="008F3466">
      <w:pPr>
        <w:spacing w:after="0"/>
      </w:pPr>
    </w:p>
    <w:p w14:paraId="21BDDE60" w14:textId="77777777" w:rsidR="008F3466" w:rsidRDefault="00000000">
      <w:pPr>
        <w:spacing w:after="160"/>
      </w:pPr>
      <w:r>
        <w:rPr>
          <w:rFonts w:ascii="Calibri" w:hAnsi="Calibri"/>
          <w:color w:val="333333"/>
        </w:rPr>
        <w:t>Como Deus nos chama à salvação?</w:t>
      </w:r>
    </w:p>
    <w:p w14:paraId="0C08D0BC" w14:textId="77777777" w:rsidR="008F3466" w:rsidRDefault="008F3466">
      <w:pPr>
        <w:spacing w:after="0"/>
      </w:pPr>
    </w:p>
    <w:p w14:paraId="493C7731" w14:textId="77777777" w:rsidR="008F3466" w:rsidRDefault="00000000">
      <w:pPr>
        <w:spacing w:before="160" w:after="80"/>
      </w:pPr>
      <w:r>
        <w:rPr>
          <w:rFonts w:ascii="Garamond" w:hAnsi="Garamond"/>
          <w:b/>
          <w:color w:val="646E78"/>
          <w:sz w:val="24"/>
        </w:rPr>
        <w:t>1. CHAMADO GERAL (EXTERNO)</w:t>
      </w:r>
    </w:p>
    <w:p w14:paraId="2FB563CD" w14:textId="77777777" w:rsidR="008F3466" w:rsidRDefault="008F3466">
      <w:pPr>
        <w:spacing w:after="0"/>
      </w:pPr>
    </w:p>
    <w:p w14:paraId="5CC27082" w14:textId="77777777" w:rsidR="008F3466" w:rsidRDefault="00000000">
      <w:pPr>
        <w:spacing w:after="160"/>
      </w:pPr>
      <w:r>
        <w:rPr>
          <w:rFonts w:ascii="Calibri" w:hAnsi="Calibri"/>
          <w:color w:val="333333"/>
        </w:rPr>
        <w:t xml:space="preserve">O </w:t>
      </w:r>
      <w:r>
        <w:rPr>
          <w:rFonts w:ascii="Calibri" w:hAnsi="Calibri"/>
          <w:b/>
          <w:color w:val="2C3E50"/>
        </w:rPr>
        <w:t>chamado geral</w:t>
      </w:r>
      <w:r>
        <w:rPr>
          <w:rFonts w:ascii="Calibri" w:hAnsi="Calibri"/>
          <w:color w:val="333333"/>
        </w:rPr>
        <w:t xml:space="preserve"> é o convite do evangelho proclamado a </w:t>
      </w:r>
      <w:r>
        <w:rPr>
          <w:rFonts w:ascii="Calibri" w:hAnsi="Calibri"/>
          <w:b/>
          <w:color w:val="2C3E50"/>
        </w:rPr>
        <w:t>todos</w:t>
      </w:r>
      <w:r>
        <w:rPr>
          <w:rFonts w:ascii="Calibri" w:hAnsi="Calibri"/>
          <w:color w:val="333333"/>
        </w:rPr>
        <w:t>, sem distinção.</w:t>
      </w:r>
    </w:p>
    <w:p w14:paraId="2A631E8B" w14:textId="77777777" w:rsidR="008F3466" w:rsidRDefault="008F3466">
      <w:pPr>
        <w:spacing w:after="0"/>
      </w:pPr>
    </w:p>
    <w:p w14:paraId="379782E1" w14:textId="77777777" w:rsidR="008F3466" w:rsidRDefault="00000000">
      <w:pPr>
        <w:spacing w:after="160"/>
      </w:pPr>
      <w:r>
        <w:rPr>
          <w:rFonts w:ascii="Calibri" w:hAnsi="Calibri"/>
          <w:color w:val="333333"/>
        </w:rPr>
        <w:t xml:space="preserve">Mateus 22:14: </w:t>
      </w:r>
      <w:r>
        <w:rPr>
          <w:rFonts w:ascii="Calibri" w:hAnsi="Calibri"/>
          <w:i/>
          <w:color w:val="333333"/>
        </w:rPr>
        <w:t>"Muitos são chamados, mas poucos são escolhidos."</w:t>
      </w:r>
    </w:p>
    <w:p w14:paraId="4A84B70C" w14:textId="77777777" w:rsidR="008F3466" w:rsidRDefault="008F3466">
      <w:pPr>
        <w:spacing w:after="0"/>
      </w:pPr>
    </w:p>
    <w:p w14:paraId="606F21DF" w14:textId="77777777" w:rsidR="008F3466" w:rsidRDefault="00000000">
      <w:pPr>
        <w:spacing w:after="160"/>
      </w:pPr>
      <w:r>
        <w:rPr>
          <w:rFonts w:ascii="Calibri" w:hAnsi="Calibri"/>
          <w:color w:val="333333"/>
        </w:rPr>
        <w:t xml:space="preserve">Isaías 45:22: </w:t>
      </w:r>
      <w:r>
        <w:rPr>
          <w:rFonts w:ascii="Calibri" w:hAnsi="Calibri"/>
          <w:i/>
          <w:color w:val="333333"/>
        </w:rPr>
        <w:t>"Voltem-se para mim e sejam salvos, todos vocês, povos de todos os cantos da terra!"</w:t>
      </w:r>
    </w:p>
    <w:p w14:paraId="2273520A" w14:textId="77777777" w:rsidR="008F3466" w:rsidRDefault="008F3466">
      <w:pPr>
        <w:spacing w:after="0"/>
      </w:pPr>
    </w:p>
    <w:p w14:paraId="3D1EFDEF" w14:textId="77777777" w:rsidR="008F3466" w:rsidRDefault="00000000">
      <w:pPr>
        <w:spacing w:after="160"/>
      </w:pPr>
      <w:r>
        <w:rPr>
          <w:rFonts w:ascii="Calibri" w:hAnsi="Calibri"/>
          <w:b/>
          <w:color w:val="2C3E50"/>
        </w:rPr>
        <w:t>Características:</w:t>
      </w:r>
    </w:p>
    <w:p w14:paraId="69008B6B" w14:textId="77777777" w:rsidR="008F3466" w:rsidRDefault="00000000">
      <w:pPr>
        <w:pStyle w:val="ListBullet"/>
        <w:spacing w:after="80"/>
        <w:ind w:left="720"/>
      </w:pPr>
      <w:r>
        <w:rPr>
          <w:rFonts w:ascii="Calibri" w:hAnsi="Calibri"/>
          <w:color w:val="333333"/>
        </w:rPr>
        <w:t>É universal (para todos)</w:t>
      </w:r>
    </w:p>
    <w:p w14:paraId="54F180A8" w14:textId="77777777" w:rsidR="008F3466" w:rsidRDefault="00000000">
      <w:pPr>
        <w:pStyle w:val="ListBullet"/>
        <w:spacing w:after="80"/>
        <w:ind w:left="720"/>
      </w:pPr>
      <w:r>
        <w:rPr>
          <w:rFonts w:ascii="Calibri" w:hAnsi="Calibri"/>
          <w:color w:val="333333"/>
        </w:rPr>
        <w:t>Vem através da pregação do evangelho</w:t>
      </w:r>
    </w:p>
    <w:p w14:paraId="4FE17F60" w14:textId="77777777" w:rsidR="008F3466" w:rsidRDefault="00000000">
      <w:pPr>
        <w:pStyle w:val="ListBullet"/>
        <w:spacing w:after="80"/>
        <w:ind w:left="720"/>
      </w:pPr>
      <w:r>
        <w:rPr>
          <w:rFonts w:ascii="Calibri" w:hAnsi="Calibri"/>
          <w:color w:val="333333"/>
        </w:rPr>
        <w:t>Pode ser resistido</w:t>
      </w:r>
    </w:p>
    <w:p w14:paraId="18E0779E" w14:textId="77777777" w:rsidR="008F3466" w:rsidRDefault="00000000">
      <w:pPr>
        <w:pStyle w:val="ListBullet"/>
        <w:spacing w:after="80"/>
        <w:ind w:left="720"/>
      </w:pPr>
      <w:r>
        <w:rPr>
          <w:rFonts w:ascii="Calibri" w:hAnsi="Calibri"/>
          <w:color w:val="333333"/>
        </w:rPr>
        <w:t>Muitos ouvem, mas nem todos respondem</w:t>
      </w:r>
    </w:p>
    <w:p w14:paraId="7659B7E5" w14:textId="77777777" w:rsidR="008F3466" w:rsidRDefault="008F3466">
      <w:pPr>
        <w:spacing w:after="0"/>
      </w:pPr>
    </w:p>
    <w:p w14:paraId="6AF0C1AD" w14:textId="77777777" w:rsidR="008F3466" w:rsidRDefault="00000000">
      <w:pPr>
        <w:spacing w:before="160" w:after="80"/>
      </w:pPr>
      <w:r>
        <w:rPr>
          <w:rFonts w:ascii="Garamond" w:hAnsi="Garamond"/>
          <w:b/>
          <w:color w:val="646E78"/>
          <w:sz w:val="24"/>
        </w:rPr>
        <w:t>2. CHAMADO EFICAZ (INTERNO)</w:t>
      </w:r>
    </w:p>
    <w:p w14:paraId="314302DC" w14:textId="77777777" w:rsidR="008F3466" w:rsidRDefault="008F3466">
      <w:pPr>
        <w:spacing w:after="0"/>
      </w:pPr>
    </w:p>
    <w:p w14:paraId="72D172E2" w14:textId="77777777" w:rsidR="008F3466" w:rsidRDefault="00000000">
      <w:pPr>
        <w:spacing w:after="160"/>
      </w:pPr>
      <w:r>
        <w:rPr>
          <w:rFonts w:ascii="Calibri" w:hAnsi="Calibri"/>
          <w:b/>
          <w:color w:val="2C3E50"/>
        </w:rPr>
        <w:lastRenderedPageBreak/>
        <w:t>Perspectiva Calvinista:</w:t>
      </w:r>
    </w:p>
    <w:p w14:paraId="68313472" w14:textId="77777777" w:rsidR="008F3466" w:rsidRDefault="00000000">
      <w:pPr>
        <w:spacing w:after="160"/>
      </w:pPr>
      <w:r>
        <w:rPr>
          <w:rFonts w:ascii="Calibri" w:hAnsi="Calibri"/>
          <w:color w:val="333333"/>
        </w:rPr>
        <w:t xml:space="preserve">O </w:t>
      </w:r>
      <w:r>
        <w:rPr>
          <w:rFonts w:ascii="Calibri" w:hAnsi="Calibri"/>
          <w:b/>
          <w:color w:val="2C3E50"/>
        </w:rPr>
        <w:t>chamado eficaz</w:t>
      </w:r>
      <w:r>
        <w:rPr>
          <w:rFonts w:ascii="Calibri" w:hAnsi="Calibri"/>
          <w:color w:val="333333"/>
        </w:rPr>
        <w:t xml:space="preserve"> é a obra do Espírito Santo no coração dos </w:t>
      </w:r>
      <w:r>
        <w:rPr>
          <w:rFonts w:ascii="Calibri" w:hAnsi="Calibri"/>
          <w:b/>
          <w:color w:val="2C3E50"/>
        </w:rPr>
        <w:t>eleitos</w:t>
      </w:r>
      <w:r>
        <w:rPr>
          <w:rFonts w:ascii="Calibri" w:hAnsi="Calibri"/>
          <w:color w:val="333333"/>
        </w:rPr>
        <w:t>, garantindo que responderão em fé.</w:t>
      </w:r>
    </w:p>
    <w:p w14:paraId="42B5EC6E" w14:textId="77777777" w:rsidR="008F3466" w:rsidRDefault="008F3466">
      <w:pPr>
        <w:spacing w:after="0"/>
      </w:pPr>
    </w:p>
    <w:p w14:paraId="583C0AD5" w14:textId="77777777" w:rsidR="008F3466" w:rsidRDefault="00000000">
      <w:pPr>
        <w:spacing w:after="160"/>
      </w:pPr>
      <w:r>
        <w:rPr>
          <w:rFonts w:ascii="Calibri" w:hAnsi="Calibri"/>
          <w:color w:val="333333"/>
        </w:rPr>
        <w:t xml:space="preserve">Romanos 8:30: </w:t>
      </w:r>
      <w:r>
        <w:rPr>
          <w:rFonts w:ascii="Calibri" w:hAnsi="Calibri"/>
          <w:i/>
          <w:color w:val="333333"/>
        </w:rPr>
        <w:t>"Aos que predestinou, também chamou; aos que chamou, também justificou."</w:t>
      </w:r>
    </w:p>
    <w:p w14:paraId="1278632D" w14:textId="77777777" w:rsidR="008F3466" w:rsidRDefault="008F3466">
      <w:pPr>
        <w:spacing w:after="0"/>
      </w:pPr>
    </w:p>
    <w:p w14:paraId="2F816800" w14:textId="77777777" w:rsidR="008F3466" w:rsidRDefault="00000000">
      <w:pPr>
        <w:spacing w:after="160"/>
      </w:pPr>
      <w:r>
        <w:rPr>
          <w:rFonts w:ascii="Calibri" w:hAnsi="Calibri"/>
          <w:b/>
          <w:color w:val="2C3E50"/>
        </w:rPr>
        <w:t>Características:</w:t>
      </w:r>
    </w:p>
    <w:p w14:paraId="127F99C0" w14:textId="77777777" w:rsidR="008F3466" w:rsidRDefault="00000000">
      <w:pPr>
        <w:pStyle w:val="ListBullet"/>
        <w:spacing w:after="80"/>
        <w:ind w:left="720"/>
      </w:pPr>
      <w:r>
        <w:rPr>
          <w:rFonts w:ascii="Calibri" w:hAnsi="Calibri"/>
          <w:color w:val="333333"/>
        </w:rPr>
        <w:t>É particular (para os eleitos)</w:t>
      </w:r>
    </w:p>
    <w:p w14:paraId="443A14BF" w14:textId="77777777" w:rsidR="008F3466" w:rsidRDefault="00000000">
      <w:pPr>
        <w:pStyle w:val="ListBullet"/>
        <w:spacing w:after="80"/>
        <w:ind w:left="720"/>
      </w:pPr>
      <w:r>
        <w:rPr>
          <w:rFonts w:ascii="Calibri" w:hAnsi="Calibri"/>
          <w:color w:val="333333"/>
        </w:rPr>
        <w:t>É irresistível (sempre resulta em salvação)</w:t>
      </w:r>
    </w:p>
    <w:p w14:paraId="033AAD7F" w14:textId="77777777" w:rsidR="008F3466" w:rsidRDefault="00000000">
      <w:pPr>
        <w:pStyle w:val="ListBullet"/>
        <w:spacing w:after="80"/>
        <w:ind w:left="720"/>
      </w:pPr>
      <w:r>
        <w:rPr>
          <w:rFonts w:ascii="Calibri" w:hAnsi="Calibri"/>
          <w:color w:val="333333"/>
        </w:rPr>
        <w:t>É obra soberana de Deus</w:t>
      </w:r>
    </w:p>
    <w:p w14:paraId="7D1E86E6" w14:textId="77777777" w:rsidR="008F3466" w:rsidRDefault="00000000">
      <w:pPr>
        <w:pStyle w:val="ListBullet"/>
        <w:spacing w:after="80"/>
        <w:ind w:left="720"/>
      </w:pPr>
      <w:r>
        <w:rPr>
          <w:rFonts w:ascii="Calibri" w:hAnsi="Calibri"/>
          <w:color w:val="333333"/>
        </w:rPr>
        <w:t>Regenera o coração antes da fé</w:t>
      </w:r>
    </w:p>
    <w:p w14:paraId="172A1461" w14:textId="77777777" w:rsidR="008F3466" w:rsidRDefault="008F3466">
      <w:pPr>
        <w:spacing w:after="0"/>
      </w:pPr>
    </w:p>
    <w:p w14:paraId="445C8A28" w14:textId="77777777" w:rsidR="008F3466" w:rsidRDefault="00000000">
      <w:pPr>
        <w:spacing w:after="160"/>
      </w:pPr>
      <w:r>
        <w:rPr>
          <w:rFonts w:ascii="Calibri" w:hAnsi="Calibri"/>
          <w:b/>
          <w:color w:val="2C3E50"/>
        </w:rPr>
        <w:t>Perspectiva Arminiana:</w:t>
      </w:r>
    </w:p>
    <w:p w14:paraId="2D2CEDDC" w14:textId="77777777" w:rsidR="008F3466" w:rsidRDefault="00000000">
      <w:pPr>
        <w:spacing w:after="160"/>
      </w:pPr>
      <w:r>
        <w:rPr>
          <w:rFonts w:ascii="Calibri" w:hAnsi="Calibri"/>
          <w:color w:val="333333"/>
        </w:rPr>
        <w:t xml:space="preserve">O Espírito trabalha em </w:t>
      </w:r>
      <w:r>
        <w:rPr>
          <w:rFonts w:ascii="Calibri" w:hAnsi="Calibri"/>
          <w:b/>
          <w:color w:val="2C3E50"/>
        </w:rPr>
        <w:t>todos</w:t>
      </w:r>
      <w:r>
        <w:rPr>
          <w:rFonts w:ascii="Calibri" w:hAnsi="Calibri"/>
          <w:color w:val="333333"/>
        </w:rPr>
        <w:t xml:space="preserve"> que ouvem o evangelho (graça preveniente), mas alguns respondem positivamente e outros resistem.</w:t>
      </w:r>
    </w:p>
    <w:p w14:paraId="2FADD5C8" w14:textId="77777777" w:rsidR="008F3466" w:rsidRDefault="008F3466">
      <w:pPr>
        <w:spacing w:after="0"/>
      </w:pPr>
    </w:p>
    <w:p w14:paraId="3AEF30B9" w14:textId="77777777" w:rsidR="008F3466" w:rsidRDefault="00000000">
      <w:pPr>
        <w:spacing w:after="160"/>
      </w:pPr>
      <w:r>
        <w:rPr>
          <w:rFonts w:ascii="Calibri" w:hAnsi="Calibri"/>
          <w:color w:val="333333"/>
        </w:rPr>
        <w:t xml:space="preserve">Atos 7:51: </w:t>
      </w:r>
      <w:r>
        <w:rPr>
          <w:rFonts w:ascii="Calibri" w:hAnsi="Calibri"/>
          <w:i/>
          <w:color w:val="333333"/>
        </w:rPr>
        <w:t>"Vocês sempre resistem ao Espírito Santo!"</w:t>
      </w:r>
    </w:p>
    <w:p w14:paraId="052D0599" w14:textId="77777777" w:rsidR="008F3466" w:rsidRDefault="008F3466">
      <w:pPr>
        <w:spacing w:after="0"/>
      </w:pPr>
    </w:p>
    <w:p w14:paraId="2B3C70A3" w14:textId="77777777" w:rsidR="008F3466" w:rsidRDefault="00000000">
      <w:pPr>
        <w:spacing w:after="160"/>
      </w:pPr>
      <w:r>
        <w:rPr>
          <w:rFonts w:ascii="Calibri" w:hAnsi="Calibri"/>
          <w:b/>
          <w:color w:val="2C3E50"/>
        </w:rPr>
        <w:t>Características:</w:t>
      </w:r>
    </w:p>
    <w:p w14:paraId="48B9DD94" w14:textId="77777777" w:rsidR="008F3466" w:rsidRDefault="00000000">
      <w:pPr>
        <w:pStyle w:val="ListBullet"/>
        <w:spacing w:after="80"/>
        <w:ind w:left="720"/>
      </w:pPr>
      <w:r>
        <w:rPr>
          <w:rFonts w:ascii="Calibri" w:hAnsi="Calibri"/>
          <w:color w:val="333333"/>
        </w:rPr>
        <w:t>Deus capacita todos a responderem</w:t>
      </w:r>
    </w:p>
    <w:p w14:paraId="1D7651BB" w14:textId="77777777" w:rsidR="008F3466" w:rsidRDefault="00000000">
      <w:pPr>
        <w:pStyle w:val="ListBullet"/>
        <w:spacing w:after="80"/>
        <w:ind w:left="720"/>
      </w:pPr>
      <w:r>
        <w:rPr>
          <w:rFonts w:ascii="Calibri" w:hAnsi="Calibri"/>
          <w:color w:val="333333"/>
        </w:rPr>
        <w:t>A pessoa pode aceitar ou rejeitar</w:t>
      </w:r>
    </w:p>
    <w:p w14:paraId="5F2A3A0A" w14:textId="77777777" w:rsidR="008F3466" w:rsidRDefault="00000000">
      <w:pPr>
        <w:pStyle w:val="ListBullet"/>
        <w:spacing w:after="80"/>
        <w:ind w:left="720"/>
      </w:pPr>
      <w:r>
        <w:rPr>
          <w:rFonts w:ascii="Calibri" w:hAnsi="Calibri"/>
          <w:color w:val="333333"/>
        </w:rPr>
        <w:t>O Espírito atrai, mas não força</w:t>
      </w:r>
    </w:p>
    <w:p w14:paraId="720179EE" w14:textId="77777777" w:rsidR="008F3466" w:rsidRDefault="00000000">
      <w:pPr>
        <w:pStyle w:val="ListBullet"/>
        <w:spacing w:after="80"/>
        <w:ind w:left="720"/>
      </w:pPr>
      <w:r>
        <w:rPr>
          <w:rFonts w:ascii="Calibri" w:hAnsi="Calibri"/>
          <w:color w:val="333333"/>
        </w:rPr>
        <w:t>A fé precede a regeneração completa</w:t>
      </w:r>
    </w:p>
    <w:p w14:paraId="3DAF99AB" w14:textId="77777777" w:rsidR="008F3466" w:rsidRDefault="008F3466">
      <w:pPr>
        <w:spacing w:after="0"/>
      </w:pPr>
    </w:p>
    <w:p w14:paraId="14A718DB" w14:textId="77777777" w:rsidR="008F3466" w:rsidRDefault="008F3466">
      <w:pPr>
        <w:pBdr>
          <w:bottom w:val="single" w:sz="12" w:space="1" w:color="D0D0D0"/>
        </w:pBdr>
        <w:spacing w:before="240" w:after="240"/>
      </w:pPr>
    </w:p>
    <w:p w14:paraId="697133F7" w14:textId="77777777" w:rsidR="008F3466" w:rsidRDefault="008F3466">
      <w:pPr>
        <w:spacing w:after="0"/>
      </w:pPr>
    </w:p>
    <w:p w14:paraId="36E38397" w14:textId="77777777" w:rsidR="008F3466" w:rsidRDefault="00000000">
      <w:pPr>
        <w:pStyle w:val="Heading3"/>
        <w:spacing w:after="120"/>
      </w:pPr>
      <w:r>
        <w:rPr>
          <w:rFonts w:ascii="Garamond" w:hAnsi="Garamond"/>
          <w:color w:val="4A5A6C"/>
          <w:sz w:val="26"/>
        </w:rPr>
        <w:t>POR QUE ISSO É IMPORTANTE PARA MINHA VIDA?</w:t>
      </w:r>
    </w:p>
    <w:p w14:paraId="513C112B" w14:textId="77777777" w:rsidR="008F3466" w:rsidRDefault="008F3466">
      <w:pPr>
        <w:spacing w:after="0"/>
      </w:pPr>
    </w:p>
    <w:p w14:paraId="086B8C3F" w14:textId="77777777" w:rsidR="008F3466" w:rsidRDefault="00000000">
      <w:pPr>
        <w:spacing w:after="160"/>
      </w:pPr>
      <w:r>
        <w:rPr>
          <w:rFonts w:ascii="Calibri" w:hAnsi="Calibri"/>
          <w:b/>
          <w:color w:val="2C3E50"/>
        </w:rPr>
        <w:t>1. Humildade:</w:t>
      </w:r>
      <w:r>
        <w:rPr>
          <w:rFonts w:ascii="Calibri" w:hAnsi="Calibri"/>
          <w:color w:val="333333"/>
        </w:rPr>
        <w:t xml:space="preserve"> Seja qual for sua visão teológica, a salvação é </w:t>
      </w:r>
      <w:r>
        <w:rPr>
          <w:rFonts w:ascii="Calibri" w:hAnsi="Calibri"/>
          <w:b/>
          <w:color w:val="2C3E50"/>
        </w:rPr>
        <w:t>toda de Deus</w:t>
      </w:r>
      <w:r>
        <w:rPr>
          <w:rFonts w:ascii="Calibri" w:hAnsi="Calibri"/>
          <w:color w:val="333333"/>
        </w:rPr>
        <w:t>! Não temos motivo para orgulho!</w:t>
      </w:r>
    </w:p>
    <w:p w14:paraId="20EFF666" w14:textId="77777777" w:rsidR="008F3466" w:rsidRDefault="008F3466">
      <w:pPr>
        <w:spacing w:after="0"/>
      </w:pPr>
    </w:p>
    <w:p w14:paraId="30CC72A9" w14:textId="77777777" w:rsidR="008F3466" w:rsidRDefault="00000000">
      <w:pPr>
        <w:spacing w:after="160"/>
      </w:pPr>
      <w:r>
        <w:rPr>
          <w:rFonts w:ascii="Calibri" w:hAnsi="Calibri"/>
          <w:b/>
          <w:color w:val="2C3E50"/>
        </w:rPr>
        <w:t>2. Gratidão:</w:t>
      </w:r>
      <w:r>
        <w:rPr>
          <w:rFonts w:ascii="Calibri" w:hAnsi="Calibri"/>
          <w:color w:val="333333"/>
        </w:rPr>
        <w:t xml:space="preserve"> Agradeça pela graça maravilhosa de Deus que te salvou!</w:t>
      </w:r>
    </w:p>
    <w:p w14:paraId="2E577B70" w14:textId="77777777" w:rsidR="008F3466" w:rsidRDefault="008F3466">
      <w:pPr>
        <w:spacing w:after="0"/>
      </w:pPr>
    </w:p>
    <w:p w14:paraId="6D273A72" w14:textId="77777777" w:rsidR="008F3466" w:rsidRDefault="00000000">
      <w:pPr>
        <w:spacing w:after="160"/>
      </w:pPr>
      <w:r>
        <w:rPr>
          <w:rFonts w:ascii="Calibri" w:hAnsi="Calibri"/>
          <w:b/>
          <w:color w:val="2C3E50"/>
        </w:rPr>
        <w:t>3. Evangelismo:</w:t>
      </w:r>
      <w:r>
        <w:rPr>
          <w:rFonts w:ascii="Calibri" w:hAnsi="Calibri"/>
          <w:color w:val="333333"/>
        </w:rPr>
        <w:t xml:space="preserve"> Ambas as visões motivam evangelismo! Pregue o evangelho a todos!</w:t>
      </w:r>
    </w:p>
    <w:p w14:paraId="14FA218D" w14:textId="77777777" w:rsidR="008F3466" w:rsidRDefault="008F3466">
      <w:pPr>
        <w:spacing w:after="0"/>
      </w:pPr>
    </w:p>
    <w:p w14:paraId="5AE5D4B2" w14:textId="77777777" w:rsidR="008F3466" w:rsidRDefault="00000000">
      <w:pPr>
        <w:spacing w:after="160"/>
      </w:pPr>
      <w:r>
        <w:rPr>
          <w:rFonts w:ascii="Calibri" w:hAnsi="Calibri"/>
          <w:b/>
          <w:color w:val="2C3E50"/>
        </w:rPr>
        <w:t>4. Unidade:</w:t>
      </w:r>
      <w:r>
        <w:rPr>
          <w:rFonts w:ascii="Calibri" w:hAnsi="Calibri"/>
          <w:color w:val="333333"/>
        </w:rPr>
        <w:t xml:space="preserve"> Não deixe diferenças teológicas destruírem a unidade do corpo de Cristo!</w:t>
      </w:r>
    </w:p>
    <w:p w14:paraId="3E1D8C87" w14:textId="77777777" w:rsidR="008F3466" w:rsidRDefault="008F3466">
      <w:pPr>
        <w:spacing w:after="0"/>
      </w:pPr>
    </w:p>
    <w:p w14:paraId="0EA4E50C" w14:textId="77777777" w:rsidR="008F3466" w:rsidRDefault="00000000">
      <w:pPr>
        <w:spacing w:after="160"/>
      </w:pPr>
      <w:r>
        <w:rPr>
          <w:rFonts w:ascii="Calibri" w:hAnsi="Calibri"/>
          <w:b/>
          <w:color w:val="2C3E50"/>
        </w:rPr>
        <w:t>5. Certeza:</w:t>
      </w:r>
      <w:r>
        <w:rPr>
          <w:rFonts w:ascii="Calibri" w:hAnsi="Calibri"/>
          <w:color w:val="333333"/>
        </w:rPr>
        <w:t xml:space="preserve"> Você pode ter certeza da salvação porque ela depende de Cristo, não de você!</w:t>
      </w:r>
    </w:p>
    <w:p w14:paraId="66F3B434" w14:textId="77777777" w:rsidR="008F3466" w:rsidRDefault="008F3466">
      <w:pPr>
        <w:spacing w:after="0"/>
      </w:pPr>
    </w:p>
    <w:p w14:paraId="2E552D99" w14:textId="77777777" w:rsidR="008F3466" w:rsidRDefault="008F3466">
      <w:pPr>
        <w:pBdr>
          <w:bottom w:val="single" w:sz="12" w:space="1" w:color="D0D0D0"/>
        </w:pBdr>
        <w:spacing w:before="240" w:after="240"/>
      </w:pPr>
    </w:p>
    <w:p w14:paraId="14C2FFFB" w14:textId="77777777" w:rsidR="008F3466" w:rsidRDefault="008F3466">
      <w:pPr>
        <w:spacing w:after="0"/>
      </w:pPr>
    </w:p>
    <w:p w14:paraId="17E2F8E8" w14:textId="77777777" w:rsidR="008F3466" w:rsidRDefault="00000000">
      <w:pPr>
        <w:pStyle w:val="Heading3"/>
        <w:spacing w:after="120"/>
      </w:pPr>
      <w:r>
        <w:rPr>
          <w:rFonts w:ascii="Garamond" w:hAnsi="Garamond"/>
          <w:color w:val="4A5A6C"/>
          <w:sz w:val="26"/>
        </w:rPr>
        <w:t>EXERCÍCIOS</w:t>
      </w:r>
    </w:p>
    <w:p w14:paraId="7973A303" w14:textId="77777777" w:rsidR="008F3466" w:rsidRDefault="008F3466">
      <w:pPr>
        <w:spacing w:after="0"/>
      </w:pPr>
    </w:p>
    <w:p w14:paraId="644195E9" w14:textId="77777777" w:rsidR="008F3466" w:rsidRDefault="00000000">
      <w:pPr>
        <w:spacing w:after="160"/>
      </w:pPr>
      <w:r>
        <w:rPr>
          <w:rFonts w:ascii="Calibri" w:hAnsi="Calibri"/>
          <w:b/>
          <w:color w:val="2C3E50"/>
        </w:rPr>
        <w:t>1. Defina salvação com suas próprias palavras:</w:t>
      </w:r>
    </w:p>
    <w:p w14:paraId="4320F42B" w14:textId="77777777" w:rsidR="008F3466" w:rsidRDefault="008F3466">
      <w:pPr>
        <w:spacing w:after="0"/>
      </w:pPr>
    </w:p>
    <w:p w14:paraId="6243FE5E"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58259CD" w14:textId="77777777" w:rsidR="008F3466" w:rsidRDefault="008F3466">
      <w:pPr>
        <w:spacing w:after="0"/>
      </w:pPr>
    </w:p>
    <w:p w14:paraId="54BBFEC3"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B297141" w14:textId="77777777" w:rsidR="008F3466" w:rsidRDefault="008F3466">
      <w:pPr>
        <w:spacing w:after="0"/>
      </w:pPr>
    </w:p>
    <w:p w14:paraId="0FEAB27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9CD4FA1" w14:textId="77777777" w:rsidR="008F3466" w:rsidRDefault="008F3466">
      <w:pPr>
        <w:spacing w:after="0"/>
      </w:pPr>
    </w:p>
    <w:p w14:paraId="1474A982" w14:textId="77777777" w:rsidR="008F3466" w:rsidRDefault="00000000">
      <w:pPr>
        <w:spacing w:after="160"/>
      </w:pPr>
      <w:r>
        <w:rPr>
          <w:rFonts w:ascii="Calibri" w:hAnsi="Calibri"/>
          <w:b/>
          <w:color w:val="2C3E50"/>
        </w:rPr>
        <w:t>2. Explique os três tempos da salvação:</w:t>
      </w:r>
    </w:p>
    <w:p w14:paraId="5A97A7C8" w14:textId="77777777" w:rsidR="008F3466" w:rsidRDefault="008F3466">
      <w:pPr>
        <w:spacing w:after="0"/>
      </w:pPr>
    </w:p>
    <w:p w14:paraId="070C8F68" w14:textId="77777777" w:rsidR="008F3466" w:rsidRDefault="00000000">
      <w:pPr>
        <w:spacing w:after="160"/>
      </w:pPr>
      <w:r>
        <w:rPr>
          <w:rFonts w:ascii="Calibri" w:hAnsi="Calibri"/>
          <w:b/>
          <w:color w:val="2C3E50"/>
        </w:rPr>
        <w:t>Justificação (Passado):</w:t>
      </w:r>
      <w:r>
        <w:rPr>
          <w:rFonts w:ascii="Calibri" w:hAnsi="Calibri"/>
          <w:color w:val="333333"/>
        </w:rPr>
        <w:t xml:space="preserve"> </w:t>
      </w:r>
    </w:p>
    <w:p w14:paraId="07E643E7" w14:textId="77777777" w:rsidR="008F3466" w:rsidRDefault="008F3466">
      <w:pPr>
        <w:spacing w:after="0"/>
      </w:pPr>
    </w:p>
    <w:p w14:paraId="27C7B475" w14:textId="77777777" w:rsidR="008F3466" w:rsidRDefault="00000000">
      <w:pPr>
        <w:spacing w:after="160"/>
      </w:pPr>
      <w:r>
        <w:rPr>
          <w:rFonts w:ascii="Calibri" w:hAnsi="Calibri"/>
          <w:b/>
          <w:color w:val="2C3E50"/>
        </w:rPr>
        <w:t>Santificação (Presente):</w:t>
      </w:r>
      <w:r>
        <w:rPr>
          <w:rFonts w:ascii="Calibri" w:hAnsi="Calibri"/>
          <w:color w:val="333333"/>
        </w:rPr>
        <w:t xml:space="preserve"> _</w:t>
      </w:r>
    </w:p>
    <w:p w14:paraId="3362C78B" w14:textId="77777777" w:rsidR="008F3466" w:rsidRDefault="008F3466">
      <w:pPr>
        <w:spacing w:after="0"/>
      </w:pPr>
    </w:p>
    <w:p w14:paraId="6F8DED92" w14:textId="77777777" w:rsidR="008F3466" w:rsidRDefault="00000000">
      <w:pPr>
        <w:spacing w:after="160"/>
      </w:pPr>
      <w:r>
        <w:rPr>
          <w:rFonts w:ascii="Calibri" w:hAnsi="Calibri"/>
          <w:b/>
          <w:color w:val="2C3E50"/>
        </w:rPr>
        <w:t>Glorificação (Futuro):</w:t>
      </w:r>
      <w:r>
        <w:rPr>
          <w:rFonts w:ascii="Calibri" w:hAnsi="Calibri"/>
          <w:color w:val="333333"/>
        </w:rPr>
        <w:t xml:space="preserve"> _</w:t>
      </w:r>
    </w:p>
    <w:p w14:paraId="32DFDE38" w14:textId="77777777" w:rsidR="008F3466" w:rsidRDefault="008F3466">
      <w:pPr>
        <w:spacing w:after="0"/>
      </w:pPr>
    </w:p>
    <w:p w14:paraId="515CDEA3" w14:textId="77777777" w:rsidR="008F3466" w:rsidRDefault="00000000">
      <w:pPr>
        <w:spacing w:after="160"/>
      </w:pPr>
      <w:r>
        <w:rPr>
          <w:rFonts w:ascii="Calibri" w:hAnsi="Calibri"/>
          <w:b/>
          <w:color w:val="2C3E50"/>
        </w:rPr>
        <w:t>3. Complete a tabela comparando um ponto do Calvinismo e do Arminianismo:</w:t>
      </w:r>
    </w:p>
    <w:p w14:paraId="72D5FA50" w14:textId="77777777" w:rsidR="008F3466" w:rsidRDefault="008F3466">
      <w:pPr>
        <w:spacing w:after="0"/>
      </w:pPr>
    </w:p>
    <w:p w14:paraId="15F0CCDF" w14:textId="77777777" w:rsidR="008F3466" w:rsidRDefault="00000000">
      <w:pPr>
        <w:spacing w:after="160"/>
      </w:pPr>
      <w:r>
        <w:rPr>
          <w:rFonts w:ascii="Calibri" w:hAnsi="Calibri"/>
          <w:b/>
          <w:color w:val="2C3E50"/>
        </w:rPr>
        <w:t>Depravação Total/Humana:</w:t>
      </w:r>
    </w:p>
    <w:p w14:paraId="51F03996" w14:textId="77777777" w:rsidR="008F3466" w:rsidRDefault="008F3466">
      <w:pPr>
        <w:spacing w:after="0"/>
      </w:pPr>
    </w:p>
    <w:p w14:paraId="07DE20A3" w14:textId="77777777" w:rsidR="008F3466" w:rsidRDefault="00000000">
      <w:pPr>
        <w:spacing w:after="160"/>
      </w:pPr>
      <w:r>
        <w:rPr>
          <w:rFonts w:ascii="Calibri" w:hAnsi="Calibri"/>
          <w:color w:val="333333"/>
        </w:rPr>
        <w:t xml:space="preserve">Calvinismo: </w:t>
      </w:r>
    </w:p>
    <w:p w14:paraId="6F96CB54" w14:textId="77777777" w:rsidR="008F3466" w:rsidRDefault="008F3466">
      <w:pPr>
        <w:spacing w:after="0"/>
      </w:pPr>
    </w:p>
    <w:p w14:paraId="0703459D" w14:textId="77777777" w:rsidR="008F3466" w:rsidRDefault="00000000">
      <w:pPr>
        <w:spacing w:after="160"/>
      </w:pPr>
      <w:r>
        <w:rPr>
          <w:rFonts w:ascii="Calibri" w:hAnsi="Calibri"/>
          <w:color w:val="333333"/>
        </w:rPr>
        <w:t xml:space="preserve">Arminianismo: </w:t>
      </w:r>
    </w:p>
    <w:p w14:paraId="23924153" w14:textId="77777777" w:rsidR="008F3466" w:rsidRDefault="008F3466">
      <w:pPr>
        <w:spacing w:after="0"/>
      </w:pPr>
    </w:p>
    <w:p w14:paraId="3CE0C3DA" w14:textId="77777777" w:rsidR="008F3466" w:rsidRDefault="00000000">
      <w:pPr>
        <w:spacing w:after="160"/>
      </w:pPr>
      <w:r>
        <w:rPr>
          <w:rFonts w:ascii="Calibri" w:hAnsi="Calibri"/>
          <w:b/>
          <w:color w:val="2C3E50"/>
        </w:rPr>
        <w:t>4. Liste cinco doutrinas essenciais em que Calvinistas e Arminianos concordam:</w:t>
      </w:r>
    </w:p>
    <w:p w14:paraId="15C64C9A" w14:textId="77777777" w:rsidR="008F3466" w:rsidRDefault="008F3466">
      <w:pPr>
        <w:spacing w:after="0"/>
      </w:pPr>
    </w:p>
    <w:p w14:paraId="73757194" w14:textId="77777777" w:rsidR="008F3466" w:rsidRDefault="00000000">
      <w:pPr>
        <w:spacing w:after="160"/>
      </w:pPr>
      <w:r>
        <w:rPr>
          <w:rFonts w:ascii="Calibri" w:hAnsi="Calibri"/>
          <w:color w:val="333333"/>
        </w:rPr>
        <w:t>a) _</w:t>
      </w:r>
    </w:p>
    <w:p w14:paraId="7B933F76" w14:textId="77777777" w:rsidR="008F3466" w:rsidRDefault="008F3466">
      <w:pPr>
        <w:spacing w:after="0"/>
      </w:pPr>
    </w:p>
    <w:p w14:paraId="5AF68614" w14:textId="77777777" w:rsidR="008F3466" w:rsidRDefault="00000000">
      <w:pPr>
        <w:spacing w:after="160"/>
      </w:pPr>
      <w:r>
        <w:rPr>
          <w:rFonts w:ascii="Calibri" w:hAnsi="Calibri"/>
          <w:color w:val="333333"/>
        </w:rPr>
        <w:t>b) _</w:t>
      </w:r>
    </w:p>
    <w:p w14:paraId="3E82A2FA" w14:textId="77777777" w:rsidR="008F3466" w:rsidRDefault="008F3466">
      <w:pPr>
        <w:spacing w:after="0"/>
      </w:pPr>
    </w:p>
    <w:p w14:paraId="34B3385F" w14:textId="77777777" w:rsidR="008F3466" w:rsidRDefault="00000000">
      <w:pPr>
        <w:spacing w:after="160"/>
      </w:pPr>
      <w:r>
        <w:rPr>
          <w:rFonts w:ascii="Calibri" w:hAnsi="Calibri"/>
          <w:color w:val="333333"/>
        </w:rPr>
        <w:t>c) _</w:t>
      </w:r>
    </w:p>
    <w:p w14:paraId="5A866F66" w14:textId="77777777" w:rsidR="008F3466" w:rsidRDefault="008F3466">
      <w:pPr>
        <w:spacing w:after="0"/>
      </w:pPr>
    </w:p>
    <w:p w14:paraId="726C828E" w14:textId="77777777" w:rsidR="008F3466" w:rsidRDefault="00000000">
      <w:pPr>
        <w:spacing w:after="160"/>
      </w:pPr>
      <w:r>
        <w:rPr>
          <w:rFonts w:ascii="Calibri" w:hAnsi="Calibri"/>
          <w:color w:val="333333"/>
        </w:rPr>
        <w:t>d) _</w:t>
      </w:r>
    </w:p>
    <w:p w14:paraId="47D96E02" w14:textId="77777777" w:rsidR="008F3466" w:rsidRDefault="008F3466">
      <w:pPr>
        <w:spacing w:after="0"/>
      </w:pPr>
    </w:p>
    <w:p w14:paraId="7B5E1645" w14:textId="77777777" w:rsidR="008F3466" w:rsidRDefault="00000000">
      <w:pPr>
        <w:spacing w:after="160"/>
      </w:pPr>
      <w:r>
        <w:rPr>
          <w:rFonts w:ascii="Calibri" w:hAnsi="Calibri"/>
          <w:color w:val="333333"/>
        </w:rPr>
        <w:t>e) _</w:t>
      </w:r>
    </w:p>
    <w:p w14:paraId="63894336" w14:textId="77777777" w:rsidR="008F3466" w:rsidRDefault="008F3466">
      <w:pPr>
        <w:spacing w:after="0"/>
      </w:pPr>
    </w:p>
    <w:p w14:paraId="23E4490F" w14:textId="77777777" w:rsidR="008F3466" w:rsidRDefault="00000000">
      <w:pPr>
        <w:spacing w:after="160"/>
      </w:pPr>
      <w:r>
        <w:rPr>
          <w:rFonts w:ascii="Calibri" w:hAnsi="Calibri"/>
          <w:b/>
          <w:color w:val="2C3E50"/>
        </w:rPr>
        <w:t>5. Explique a diferença entre chamado geral e chamado eficaz:</w:t>
      </w:r>
    </w:p>
    <w:p w14:paraId="07D38125" w14:textId="77777777" w:rsidR="008F3466" w:rsidRDefault="008F3466">
      <w:pPr>
        <w:spacing w:after="0"/>
      </w:pPr>
    </w:p>
    <w:p w14:paraId="580E20D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10F8F82" w14:textId="77777777" w:rsidR="008F3466" w:rsidRDefault="008F3466">
      <w:pPr>
        <w:spacing w:after="0"/>
      </w:pPr>
    </w:p>
    <w:p w14:paraId="3D01442B"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4A10C92" w14:textId="77777777" w:rsidR="008F3466" w:rsidRDefault="008F3466">
      <w:pPr>
        <w:spacing w:after="0"/>
      </w:pPr>
    </w:p>
    <w:p w14:paraId="616C2CE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E03A177" w14:textId="77777777" w:rsidR="008F3466" w:rsidRDefault="008F3466">
      <w:pPr>
        <w:spacing w:after="0"/>
      </w:pPr>
    </w:p>
    <w:p w14:paraId="3C561C43"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E86FB80" w14:textId="77777777" w:rsidR="008F3466" w:rsidRDefault="008F3466">
      <w:pPr>
        <w:spacing w:after="0"/>
      </w:pPr>
    </w:p>
    <w:p w14:paraId="2B6B2A14" w14:textId="77777777" w:rsidR="008F3466" w:rsidRDefault="00000000">
      <w:pPr>
        <w:spacing w:after="160"/>
      </w:pPr>
      <w:r>
        <w:rPr>
          <w:rFonts w:ascii="Calibri" w:hAnsi="Calibri"/>
          <w:b/>
          <w:color w:val="2C3E50"/>
        </w:rPr>
        <w:t>6. Leia Romanos 8:28-30. O que esta passagem ensina sobre o plano de Deus para nossa salvação?</w:t>
      </w:r>
    </w:p>
    <w:p w14:paraId="493A0D2B" w14:textId="77777777" w:rsidR="008F3466" w:rsidRDefault="008F3466">
      <w:pPr>
        <w:spacing w:after="0"/>
      </w:pPr>
    </w:p>
    <w:p w14:paraId="53180489"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B72D469" w14:textId="77777777" w:rsidR="008F3466" w:rsidRDefault="008F3466">
      <w:pPr>
        <w:spacing w:after="0"/>
      </w:pPr>
    </w:p>
    <w:p w14:paraId="5F4B9569"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1AFD21B" w14:textId="77777777" w:rsidR="008F3466" w:rsidRDefault="008F3466">
      <w:pPr>
        <w:spacing w:after="0"/>
      </w:pPr>
    </w:p>
    <w:p w14:paraId="011C446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4790127" w14:textId="77777777" w:rsidR="008F3466" w:rsidRDefault="008F3466">
      <w:pPr>
        <w:spacing w:after="0"/>
      </w:pPr>
    </w:p>
    <w:p w14:paraId="212E17ED" w14:textId="77777777" w:rsidR="008F3466" w:rsidRDefault="00000000">
      <w:pPr>
        <w:spacing w:after="160"/>
      </w:pPr>
      <w:r>
        <w:rPr>
          <w:rFonts w:ascii="Calibri" w:hAnsi="Calibri"/>
          <w:b/>
          <w:color w:val="2C3E50"/>
        </w:rPr>
        <w:t>7. APLICAÇÃO PESSOAL: Independente da sua posição teológica, como você pode expressar gratidão pela salvação que Deus realizou em você?</w:t>
      </w:r>
    </w:p>
    <w:p w14:paraId="0058AD84" w14:textId="77777777" w:rsidR="008F3466" w:rsidRDefault="008F3466">
      <w:pPr>
        <w:spacing w:after="0"/>
      </w:pPr>
    </w:p>
    <w:p w14:paraId="6505449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624DCFD" w14:textId="77777777" w:rsidR="008F3466" w:rsidRDefault="008F3466">
      <w:pPr>
        <w:spacing w:after="0"/>
      </w:pPr>
    </w:p>
    <w:p w14:paraId="1F3E9FB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0820619" w14:textId="77777777" w:rsidR="008F3466" w:rsidRDefault="008F3466">
      <w:pPr>
        <w:spacing w:after="0"/>
      </w:pPr>
    </w:p>
    <w:p w14:paraId="5730C60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5299EF6" w14:textId="77777777" w:rsidR="008F3466" w:rsidRDefault="008F3466">
      <w:pPr>
        <w:spacing w:after="0"/>
      </w:pPr>
    </w:p>
    <w:p w14:paraId="28C4017C" w14:textId="77777777" w:rsidR="008F3466" w:rsidRDefault="00000000">
      <w:pPr>
        <w:spacing w:after="40" w:line="240" w:lineRule="auto"/>
      </w:pPr>
      <w:r>
        <w:rPr>
          <w:rFonts w:ascii="Calibri" w:hAnsi="Calibri"/>
          <w:color w:val="B4B4B4"/>
        </w:rPr>
        <w:lastRenderedPageBreak/>
        <w:t>_____________________________________________________________________________________</w:t>
      </w:r>
    </w:p>
    <w:p w14:paraId="0279BBC8" w14:textId="77777777" w:rsidR="008F3466" w:rsidRDefault="008F3466">
      <w:pPr>
        <w:spacing w:after="0"/>
      </w:pPr>
    </w:p>
    <w:p w14:paraId="132590F2" w14:textId="77777777" w:rsidR="008F3466" w:rsidRDefault="008F3466">
      <w:pPr>
        <w:pBdr>
          <w:bottom w:val="single" w:sz="12" w:space="1" w:color="D0D0D0"/>
        </w:pBdr>
        <w:spacing w:before="240" w:after="240"/>
      </w:pPr>
    </w:p>
    <w:p w14:paraId="23364A9E" w14:textId="77777777" w:rsidR="008F3466" w:rsidRDefault="008F3466">
      <w:pPr>
        <w:spacing w:after="0"/>
      </w:pPr>
    </w:p>
    <w:p w14:paraId="74D94A70" w14:textId="77777777" w:rsidR="008F3466" w:rsidRDefault="00000000">
      <w:pPr>
        <w:pStyle w:val="Heading3"/>
        <w:spacing w:after="120"/>
      </w:pPr>
      <w:r>
        <w:rPr>
          <w:rFonts w:ascii="Garamond" w:hAnsi="Garamond"/>
          <w:color w:val="4A5A6C"/>
          <w:sz w:val="26"/>
        </w:rPr>
        <w:t>VERSÍCULO PARA MEMORIZAR</w:t>
      </w:r>
    </w:p>
    <w:p w14:paraId="4F09AFFC" w14:textId="77777777" w:rsidR="008F3466" w:rsidRDefault="008F3466">
      <w:pPr>
        <w:spacing w:after="0"/>
      </w:pPr>
    </w:p>
    <w:p w14:paraId="41B135C8" w14:textId="77777777" w:rsidR="008F3466" w:rsidRDefault="00000000">
      <w:pPr>
        <w:spacing w:after="160"/>
      </w:pPr>
      <w:r>
        <w:rPr>
          <w:rFonts w:ascii="Calibri" w:hAnsi="Calibri"/>
          <w:b/>
          <w:color w:val="2C3E50"/>
        </w:rPr>
        <w:t>"Pois vocês são salvos pela graça, por meio da fé, e isto não vem de vocês, é dom de Deus; não por obras, para que ninguém se glorie."</w:t>
      </w:r>
    </w:p>
    <w:p w14:paraId="46690E53" w14:textId="77777777" w:rsidR="008F3466" w:rsidRDefault="00000000">
      <w:pPr>
        <w:spacing w:after="160"/>
      </w:pPr>
      <w:r>
        <w:rPr>
          <w:rFonts w:ascii="Calibri" w:hAnsi="Calibri"/>
          <w:b/>
          <w:color w:val="2C3E50"/>
        </w:rPr>
        <w:t>Efésios 2:8-9</w:t>
      </w:r>
    </w:p>
    <w:p w14:paraId="475769BB" w14:textId="77777777" w:rsidR="008F3466" w:rsidRDefault="008F3466">
      <w:pPr>
        <w:spacing w:after="0"/>
      </w:pPr>
    </w:p>
    <w:p w14:paraId="7F801421" w14:textId="77777777" w:rsidR="008F3466" w:rsidRDefault="00000000">
      <w:pPr>
        <w:spacing w:after="160"/>
      </w:pPr>
      <w:r>
        <w:rPr>
          <w:rFonts w:ascii="Calibri" w:hAnsi="Calibri"/>
          <w:color w:val="333333"/>
        </w:rPr>
        <w:t>Escreva o versículo abaixo de memória (depois de memorizá-lo):</w:t>
      </w:r>
    </w:p>
    <w:p w14:paraId="6F913716" w14:textId="77777777" w:rsidR="008F3466" w:rsidRDefault="008F3466">
      <w:pPr>
        <w:spacing w:after="0"/>
      </w:pPr>
    </w:p>
    <w:p w14:paraId="30FB45FF"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2B91CFB" w14:textId="77777777" w:rsidR="008F3466" w:rsidRDefault="008F3466">
      <w:pPr>
        <w:spacing w:after="0"/>
      </w:pPr>
    </w:p>
    <w:p w14:paraId="02999EC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A6C1639" w14:textId="77777777" w:rsidR="008F3466" w:rsidRDefault="008F3466">
      <w:pPr>
        <w:spacing w:after="0"/>
      </w:pPr>
    </w:p>
    <w:p w14:paraId="7F9D66D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47E5629" w14:textId="77777777" w:rsidR="008F3466" w:rsidRDefault="008F3466">
      <w:pPr>
        <w:spacing w:after="0"/>
      </w:pPr>
    </w:p>
    <w:p w14:paraId="0DBC550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D162012" w14:textId="77777777" w:rsidR="008F3466" w:rsidRDefault="008F3466">
      <w:pPr>
        <w:spacing w:after="0"/>
      </w:pPr>
    </w:p>
    <w:p w14:paraId="24D90D0F" w14:textId="77777777" w:rsidR="008F3466" w:rsidRDefault="008F3466">
      <w:pPr>
        <w:pBdr>
          <w:bottom w:val="single" w:sz="12" w:space="1" w:color="D0D0D0"/>
        </w:pBdr>
        <w:spacing w:before="240" w:after="240"/>
      </w:pPr>
    </w:p>
    <w:p w14:paraId="35D6CCF8" w14:textId="77777777" w:rsidR="008F3466" w:rsidRDefault="008F3466">
      <w:pPr>
        <w:spacing w:after="0"/>
      </w:pPr>
    </w:p>
    <w:p w14:paraId="0C821BBE" w14:textId="77777777" w:rsidR="008F3466" w:rsidRDefault="00000000">
      <w:pPr>
        <w:pStyle w:val="Heading3"/>
        <w:spacing w:after="120"/>
      </w:pPr>
      <w:r>
        <w:rPr>
          <w:rFonts w:ascii="Garamond" w:hAnsi="Garamond"/>
          <w:color w:val="4A5A6C"/>
          <w:sz w:val="26"/>
        </w:rPr>
        <w:t>PARA REFLEXÃO E ORAÇÃO</w:t>
      </w:r>
    </w:p>
    <w:p w14:paraId="766EECBC" w14:textId="77777777" w:rsidR="008F3466" w:rsidRDefault="008F3466">
      <w:pPr>
        <w:spacing w:after="0"/>
      </w:pPr>
    </w:p>
    <w:p w14:paraId="187CE8A7" w14:textId="77777777" w:rsidR="008F3466" w:rsidRDefault="00000000">
      <w:pPr>
        <w:pStyle w:val="ListBullet"/>
        <w:spacing w:after="80"/>
        <w:ind w:left="720"/>
      </w:pPr>
      <w:r>
        <w:rPr>
          <w:rFonts w:ascii="Calibri" w:hAnsi="Calibri"/>
          <w:color w:val="333333"/>
        </w:rPr>
        <w:t>Agradeça a Deus por Sua graça maravilhosa na sua salvação</w:t>
      </w:r>
    </w:p>
    <w:p w14:paraId="0AF607FE" w14:textId="77777777" w:rsidR="008F3466" w:rsidRDefault="00000000">
      <w:pPr>
        <w:pStyle w:val="ListBullet"/>
        <w:spacing w:after="80"/>
        <w:ind w:left="720"/>
      </w:pPr>
      <w:r>
        <w:rPr>
          <w:rFonts w:ascii="Calibri" w:hAnsi="Calibri"/>
          <w:color w:val="333333"/>
        </w:rPr>
        <w:t>Reconheça que, seja qual for sua visão teológica, a glória é toda de Deus!</w:t>
      </w:r>
    </w:p>
    <w:p w14:paraId="1B9D4D07" w14:textId="77777777" w:rsidR="008F3466" w:rsidRDefault="00000000">
      <w:pPr>
        <w:pStyle w:val="ListBullet"/>
        <w:spacing w:after="80"/>
        <w:ind w:left="720"/>
      </w:pPr>
      <w:r>
        <w:rPr>
          <w:rFonts w:ascii="Calibri" w:hAnsi="Calibri"/>
          <w:color w:val="333333"/>
        </w:rPr>
        <w:t>Ore por humildade para aprender e por amor para respeitar irmãos que pensam diferente</w:t>
      </w:r>
    </w:p>
    <w:p w14:paraId="7CA0D065" w14:textId="77777777" w:rsidR="008F3466" w:rsidRDefault="00000000">
      <w:pPr>
        <w:pStyle w:val="ListBullet"/>
        <w:spacing w:after="80"/>
        <w:ind w:left="720"/>
      </w:pPr>
      <w:r>
        <w:rPr>
          <w:rFonts w:ascii="Calibri" w:hAnsi="Calibri"/>
          <w:color w:val="333333"/>
        </w:rPr>
        <w:t>Peça a Deus que use você para proclamar o evangelho a outros</w:t>
      </w:r>
    </w:p>
    <w:p w14:paraId="40679E24" w14:textId="77777777" w:rsidR="008F3466" w:rsidRDefault="008F3466">
      <w:pPr>
        <w:spacing w:after="0"/>
      </w:pPr>
    </w:p>
    <w:p w14:paraId="622A90D6" w14:textId="77777777" w:rsidR="008F3466" w:rsidRDefault="008F3466">
      <w:pPr>
        <w:pBdr>
          <w:bottom w:val="single" w:sz="12" w:space="1" w:color="D0D0D0"/>
        </w:pBdr>
        <w:spacing w:before="240" w:after="240"/>
      </w:pPr>
    </w:p>
    <w:p w14:paraId="16033FB5" w14:textId="77777777" w:rsidR="008F3466" w:rsidRDefault="008F3466">
      <w:pPr>
        <w:spacing w:after="0"/>
      </w:pPr>
    </w:p>
    <w:p w14:paraId="15AFADB1" w14:textId="77777777" w:rsidR="008F3466" w:rsidRDefault="00000000">
      <w:pPr>
        <w:pStyle w:val="Heading3"/>
        <w:spacing w:after="120"/>
      </w:pPr>
      <w:r>
        <w:rPr>
          <w:rFonts w:ascii="Garamond" w:hAnsi="Garamond"/>
          <w:color w:val="4A5A6C"/>
          <w:sz w:val="26"/>
        </w:rPr>
        <w:lastRenderedPageBreak/>
        <w:t>DIANTE DE TUDO QUE VOCÊ ESTUDOU, QUAL FOI O PRINCIPAL APRENDIZADO DE HOJE?</w:t>
      </w:r>
    </w:p>
    <w:p w14:paraId="0FA715DA" w14:textId="77777777" w:rsidR="008F3466" w:rsidRDefault="008F3466">
      <w:pPr>
        <w:spacing w:after="0"/>
      </w:pPr>
    </w:p>
    <w:p w14:paraId="17FE08AA" w14:textId="77777777" w:rsidR="008F3466" w:rsidRDefault="00000000">
      <w:pPr>
        <w:spacing w:after="160"/>
      </w:pPr>
      <w:r>
        <w:rPr>
          <w:rFonts w:ascii="Calibri" w:hAnsi="Calibri"/>
          <w:color w:val="333333"/>
        </w:rPr>
        <w:t>Hoje eu aprendi que _</w:t>
      </w:r>
    </w:p>
    <w:p w14:paraId="079F2BA4" w14:textId="77777777" w:rsidR="008F3466" w:rsidRDefault="008F3466">
      <w:pPr>
        <w:spacing w:after="0"/>
      </w:pPr>
    </w:p>
    <w:p w14:paraId="0059E9CE"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46B324B" w14:textId="77777777" w:rsidR="008F3466" w:rsidRDefault="008F3466">
      <w:pPr>
        <w:spacing w:after="0"/>
      </w:pPr>
    </w:p>
    <w:p w14:paraId="6F753266"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E1B6260" w14:textId="77777777" w:rsidR="008F3466" w:rsidRDefault="008F3466">
      <w:pPr>
        <w:spacing w:after="0"/>
      </w:pPr>
    </w:p>
    <w:p w14:paraId="7B9A01DF"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E46B1BC" w14:textId="77777777" w:rsidR="008F3466" w:rsidRDefault="008F3466">
      <w:pPr>
        <w:spacing w:after="0"/>
      </w:pPr>
    </w:p>
    <w:p w14:paraId="591D5E86" w14:textId="77777777" w:rsidR="008F3466" w:rsidRDefault="008F3466">
      <w:pPr>
        <w:pBdr>
          <w:bottom w:val="single" w:sz="12" w:space="1" w:color="D0D0D0"/>
        </w:pBdr>
        <w:spacing w:before="240" w:after="240"/>
      </w:pPr>
    </w:p>
    <w:p w14:paraId="56C023BA" w14:textId="77777777" w:rsidR="008F3466" w:rsidRDefault="008F3466">
      <w:pPr>
        <w:spacing w:after="0"/>
      </w:pPr>
    </w:p>
    <w:p w14:paraId="242789BD" w14:textId="77777777" w:rsidR="008F3466" w:rsidRDefault="00000000">
      <w:pPr>
        <w:spacing w:after="160"/>
      </w:pPr>
      <w:r>
        <w:rPr>
          <w:rFonts w:ascii="Calibri" w:hAnsi="Calibri"/>
          <w:b/>
          <w:color w:val="2C3E50"/>
        </w:rPr>
        <w:t>Próxima aula:</w:t>
      </w:r>
      <w:r>
        <w:rPr>
          <w:rFonts w:ascii="Calibri" w:hAnsi="Calibri"/>
          <w:color w:val="333333"/>
        </w:rPr>
        <w:t xml:space="preserve"> A Doutrina da Salvação - Parte 2: Conversão e União com Cristo</w:t>
      </w:r>
    </w:p>
    <w:p w14:paraId="1BDBD21B" w14:textId="77777777" w:rsidR="008F3466" w:rsidRDefault="008F3466">
      <w:pPr>
        <w:spacing w:after="0"/>
      </w:pPr>
    </w:p>
    <w:p w14:paraId="5B18235C" w14:textId="77777777" w:rsidR="008F3466" w:rsidRDefault="008F3466">
      <w:pPr>
        <w:pBdr>
          <w:bottom w:val="single" w:sz="12" w:space="1" w:color="D0D0D0"/>
        </w:pBdr>
        <w:spacing w:before="240" w:after="240"/>
      </w:pPr>
    </w:p>
    <w:p w14:paraId="48115A30" w14:textId="77777777" w:rsidR="008F3466" w:rsidRDefault="008F3466">
      <w:pPr>
        <w:spacing w:after="0"/>
      </w:pPr>
    </w:p>
    <w:p w14:paraId="5CBDAE24" w14:textId="77777777" w:rsidR="008F3466" w:rsidRDefault="00000000">
      <w:r>
        <w:br w:type="page"/>
      </w:r>
    </w:p>
    <w:p w14:paraId="73CE7896" w14:textId="77777777" w:rsidR="008F3466" w:rsidRDefault="00000000">
      <w:pPr>
        <w:pStyle w:val="Heading1"/>
        <w:spacing w:before="360" w:after="240"/>
      </w:pPr>
      <w:r>
        <w:rPr>
          <w:rFonts w:ascii="Garamond" w:hAnsi="Garamond"/>
          <w:color w:val="2C3E50"/>
          <w:sz w:val="52"/>
        </w:rPr>
        <w:lastRenderedPageBreak/>
        <w:t>AULA 15</w:t>
      </w:r>
    </w:p>
    <w:p w14:paraId="52F506B5" w14:textId="77777777" w:rsidR="008F3466" w:rsidRDefault="00000000">
      <w:pPr>
        <w:pStyle w:val="Heading2"/>
        <w:spacing w:before="280" w:after="160"/>
      </w:pPr>
      <w:r>
        <w:rPr>
          <w:rFonts w:ascii="Garamond" w:hAnsi="Garamond"/>
          <w:color w:val="34495E"/>
          <w:sz w:val="32"/>
        </w:rPr>
        <w:t>A DOUTRINA DA SALVAÇÃO - PARTE 2: CONVERSÃO E UNIÃO COM CRISTO</w:t>
      </w:r>
    </w:p>
    <w:p w14:paraId="1D0F1D1B" w14:textId="77777777" w:rsidR="008F3466" w:rsidRDefault="008F3466">
      <w:pPr>
        <w:spacing w:after="0"/>
      </w:pPr>
    </w:p>
    <w:p w14:paraId="67DC55FE" w14:textId="77777777" w:rsidR="008F3466" w:rsidRDefault="00000000">
      <w:pPr>
        <w:pStyle w:val="Heading3"/>
        <w:spacing w:after="120"/>
      </w:pPr>
      <w:r>
        <w:rPr>
          <w:rFonts w:ascii="Garamond" w:hAnsi="Garamond"/>
          <w:color w:val="4A5A6C"/>
          <w:sz w:val="26"/>
        </w:rPr>
        <w:t>OBJETIVO DA AULA</w:t>
      </w:r>
    </w:p>
    <w:p w14:paraId="0ADBF287" w14:textId="77777777" w:rsidR="008F3466" w:rsidRDefault="00000000">
      <w:pPr>
        <w:spacing w:after="160"/>
      </w:pPr>
      <w:r>
        <w:rPr>
          <w:rFonts w:ascii="Calibri" w:hAnsi="Calibri"/>
          <w:color w:val="333333"/>
        </w:rPr>
        <w:t>Compreender o processo completo da salvação: conversão (arrependimento e fé), e os aspectos da união com Cristo (justificação, adoção, regeneração, santificação, perseverança e glorificação).</w:t>
      </w:r>
    </w:p>
    <w:p w14:paraId="32F3E52F" w14:textId="77777777" w:rsidR="008F3466" w:rsidRDefault="008F3466">
      <w:pPr>
        <w:spacing w:after="0"/>
      </w:pPr>
    </w:p>
    <w:p w14:paraId="51AC0222" w14:textId="77777777" w:rsidR="008F3466" w:rsidRDefault="008F3466">
      <w:pPr>
        <w:pBdr>
          <w:bottom w:val="single" w:sz="12" w:space="1" w:color="D0D0D0"/>
        </w:pBdr>
        <w:spacing w:before="240" w:after="240"/>
      </w:pPr>
    </w:p>
    <w:p w14:paraId="4EDAA5D2" w14:textId="77777777" w:rsidR="008F3466" w:rsidRDefault="008F3466">
      <w:pPr>
        <w:spacing w:after="0"/>
      </w:pPr>
    </w:p>
    <w:p w14:paraId="35185077" w14:textId="77777777" w:rsidR="008F3466" w:rsidRDefault="00000000">
      <w:pPr>
        <w:pStyle w:val="Heading3"/>
        <w:spacing w:after="120"/>
      </w:pPr>
      <w:r>
        <w:rPr>
          <w:rFonts w:ascii="Garamond" w:hAnsi="Garamond"/>
          <w:color w:val="4A5A6C"/>
          <w:sz w:val="26"/>
        </w:rPr>
        <w:t>TEXTOS BÍBLICOS PRINCIPAIS</w:t>
      </w:r>
    </w:p>
    <w:p w14:paraId="00D3C3A5" w14:textId="77777777" w:rsidR="008F3466" w:rsidRDefault="008F3466">
      <w:pPr>
        <w:spacing w:after="0"/>
      </w:pPr>
    </w:p>
    <w:p w14:paraId="57053F52" w14:textId="77777777" w:rsidR="008F3466" w:rsidRDefault="00000000">
      <w:pPr>
        <w:spacing w:after="160"/>
      </w:pPr>
      <w:r>
        <w:rPr>
          <w:rFonts w:ascii="Calibri" w:hAnsi="Calibri"/>
          <w:color w:val="333333"/>
        </w:rPr>
        <w:t>"Se confessarmos os nossos pecados, ele é fiel e justo para perdoar os nossos pecados e nos purificar de toda injustiça." (1 João 1:9)</w:t>
      </w:r>
    </w:p>
    <w:p w14:paraId="7F5B1756" w14:textId="77777777" w:rsidR="008F3466" w:rsidRDefault="008F3466">
      <w:pPr>
        <w:spacing w:after="0"/>
      </w:pPr>
    </w:p>
    <w:p w14:paraId="649B2EC8" w14:textId="77777777" w:rsidR="008F3466" w:rsidRDefault="00000000">
      <w:pPr>
        <w:spacing w:after="160"/>
      </w:pPr>
      <w:r>
        <w:rPr>
          <w:rFonts w:ascii="Calibri" w:hAnsi="Calibri"/>
          <w:color w:val="333333"/>
        </w:rPr>
        <w:t>"Portanto, agora já não há condenação para os que estão em Cristo Jesus." (Romanos 8:1)</w:t>
      </w:r>
    </w:p>
    <w:p w14:paraId="305EA844" w14:textId="77777777" w:rsidR="008F3466" w:rsidRDefault="008F3466">
      <w:pPr>
        <w:spacing w:after="0"/>
      </w:pPr>
    </w:p>
    <w:p w14:paraId="3A6A0AFA" w14:textId="77777777" w:rsidR="008F3466" w:rsidRDefault="00000000">
      <w:pPr>
        <w:spacing w:after="160"/>
      </w:pPr>
      <w:r>
        <w:rPr>
          <w:rFonts w:ascii="Calibri" w:hAnsi="Calibri"/>
          <w:color w:val="333333"/>
        </w:rPr>
        <w:t>"Portanto, se alguém está em Cristo, é nova criação. As coisas antigas já passaram; eis que surgiram coisas novas!" (2 Coríntios 5:17)</w:t>
      </w:r>
    </w:p>
    <w:p w14:paraId="1133DD3C" w14:textId="77777777" w:rsidR="008F3466" w:rsidRDefault="008F3466">
      <w:pPr>
        <w:spacing w:after="0"/>
      </w:pPr>
    </w:p>
    <w:p w14:paraId="0DBAF40F" w14:textId="77777777" w:rsidR="008F3466" w:rsidRDefault="008F3466">
      <w:pPr>
        <w:pBdr>
          <w:bottom w:val="single" w:sz="12" w:space="1" w:color="D0D0D0"/>
        </w:pBdr>
        <w:spacing w:before="240" w:after="240"/>
      </w:pPr>
    </w:p>
    <w:p w14:paraId="58318BD6" w14:textId="77777777" w:rsidR="008F3466" w:rsidRDefault="008F3466">
      <w:pPr>
        <w:spacing w:after="0"/>
      </w:pPr>
    </w:p>
    <w:p w14:paraId="7FCE66E8" w14:textId="77777777" w:rsidR="008F3466" w:rsidRDefault="00000000">
      <w:pPr>
        <w:pStyle w:val="Heading3"/>
        <w:spacing w:after="120"/>
      </w:pPr>
      <w:r>
        <w:rPr>
          <w:rFonts w:ascii="Garamond" w:hAnsi="Garamond"/>
          <w:color w:val="4A5A6C"/>
          <w:sz w:val="26"/>
        </w:rPr>
        <w:t>ESTUDO BÍBLICO</w:t>
      </w:r>
    </w:p>
    <w:p w14:paraId="2C4ECE24" w14:textId="77777777" w:rsidR="008F3466" w:rsidRDefault="008F3466">
      <w:pPr>
        <w:spacing w:after="0"/>
      </w:pPr>
    </w:p>
    <w:p w14:paraId="6646F84B" w14:textId="77777777" w:rsidR="008F3466" w:rsidRDefault="00000000">
      <w:pPr>
        <w:spacing w:before="160" w:after="80"/>
      </w:pPr>
      <w:r>
        <w:rPr>
          <w:rFonts w:ascii="Garamond" w:hAnsi="Garamond"/>
          <w:b/>
          <w:color w:val="646E78"/>
          <w:sz w:val="24"/>
        </w:rPr>
        <w:t>INTRODUÇÃO: UNIÃO COM CRISTO</w:t>
      </w:r>
    </w:p>
    <w:p w14:paraId="4BB03E72" w14:textId="77777777" w:rsidR="008F3466" w:rsidRDefault="008F3466">
      <w:pPr>
        <w:spacing w:after="0"/>
      </w:pPr>
    </w:p>
    <w:p w14:paraId="43587627" w14:textId="77777777" w:rsidR="008F3466" w:rsidRDefault="00000000">
      <w:pPr>
        <w:spacing w:after="160"/>
      </w:pPr>
      <w:r>
        <w:rPr>
          <w:rFonts w:ascii="Calibri" w:hAnsi="Calibri"/>
          <w:color w:val="333333"/>
        </w:rPr>
        <w:t xml:space="preserve">A salvação não é apenas um evento isolado - é ser </w:t>
      </w:r>
      <w:r>
        <w:rPr>
          <w:rFonts w:ascii="Calibri" w:hAnsi="Calibri"/>
          <w:b/>
          <w:color w:val="2C3E50"/>
        </w:rPr>
        <w:t>unido a Cristo</w:t>
      </w:r>
      <w:r>
        <w:rPr>
          <w:rFonts w:ascii="Calibri" w:hAnsi="Calibri"/>
          <w:color w:val="333333"/>
        </w:rPr>
        <w:t>! Tudo o que Cristo é e fez se torna nosso através dessa união!</w:t>
      </w:r>
    </w:p>
    <w:p w14:paraId="33B98EBC" w14:textId="77777777" w:rsidR="008F3466" w:rsidRDefault="008F3466">
      <w:pPr>
        <w:spacing w:after="0"/>
      </w:pPr>
    </w:p>
    <w:p w14:paraId="70A59098" w14:textId="77777777" w:rsidR="008F3466" w:rsidRDefault="00000000">
      <w:pPr>
        <w:spacing w:after="160"/>
      </w:pPr>
      <w:r>
        <w:rPr>
          <w:rFonts w:ascii="Calibri" w:hAnsi="Calibri"/>
          <w:color w:val="333333"/>
        </w:rPr>
        <w:lastRenderedPageBreak/>
        <w:t>Imagine uma videira e seus ramos (João 15). Quando você está unido a Cristo, tudo o que vem da videira flui para você!</w:t>
      </w:r>
    </w:p>
    <w:p w14:paraId="1AA9104E" w14:textId="77777777" w:rsidR="008F3466" w:rsidRDefault="008F3466">
      <w:pPr>
        <w:spacing w:after="0"/>
      </w:pPr>
    </w:p>
    <w:p w14:paraId="62E34831" w14:textId="77777777" w:rsidR="008F3466" w:rsidRDefault="00000000">
      <w:pPr>
        <w:spacing w:after="160"/>
      </w:pPr>
      <w:r>
        <w:rPr>
          <w:rFonts w:ascii="Calibri" w:hAnsi="Calibri"/>
          <w:color w:val="333333"/>
        </w:rPr>
        <w:t>Vamos explorar os diferentes aspectos dessa maravilhosa salvação:</w:t>
      </w:r>
    </w:p>
    <w:p w14:paraId="4455610F" w14:textId="77777777" w:rsidR="008F3466" w:rsidRDefault="008F3466">
      <w:pPr>
        <w:spacing w:after="0"/>
      </w:pPr>
    </w:p>
    <w:p w14:paraId="1A794D73" w14:textId="77777777" w:rsidR="008F3466" w:rsidRDefault="008F3466">
      <w:pPr>
        <w:pBdr>
          <w:bottom w:val="single" w:sz="12" w:space="1" w:color="D0D0D0"/>
        </w:pBdr>
        <w:spacing w:before="240" w:after="240"/>
      </w:pPr>
    </w:p>
    <w:p w14:paraId="3A9CF5D1" w14:textId="77777777" w:rsidR="008F3466" w:rsidRDefault="008F3466">
      <w:pPr>
        <w:spacing w:after="0"/>
      </w:pPr>
    </w:p>
    <w:p w14:paraId="328F1FE1" w14:textId="77777777" w:rsidR="008F3466" w:rsidRDefault="00000000">
      <w:pPr>
        <w:pStyle w:val="Heading3"/>
        <w:spacing w:after="120"/>
      </w:pPr>
      <w:r>
        <w:rPr>
          <w:rFonts w:ascii="Garamond" w:hAnsi="Garamond"/>
          <w:color w:val="4A5A6C"/>
          <w:sz w:val="26"/>
        </w:rPr>
        <w:t>PARTE 1: CONVERSÃO - A RESPOSTA HUMANA</w:t>
      </w:r>
    </w:p>
    <w:p w14:paraId="37C6C31F" w14:textId="77777777" w:rsidR="008F3466" w:rsidRDefault="008F3466">
      <w:pPr>
        <w:spacing w:after="0"/>
      </w:pPr>
    </w:p>
    <w:p w14:paraId="5F384192" w14:textId="77777777" w:rsidR="008F3466" w:rsidRDefault="00000000">
      <w:pPr>
        <w:spacing w:before="160" w:after="80"/>
      </w:pPr>
      <w:r>
        <w:rPr>
          <w:rFonts w:ascii="Garamond" w:hAnsi="Garamond"/>
          <w:b/>
          <w:color w:val="646E78"/>
          <w:sz w:val="24"/>
        </w:rPr>
        <w:t>1. O QUE É CONVERSÃO?</w:t>
      </w:r>
    </w:p>
    <w:p w14:paraId="0C38588E" w14:textId="77777777" w:rsidR="008F3466" w:rsidRDefault="008F3466">
      <w:pPr>
        <w:spacing w:after="0"/>
      </w:pPr>
    </w:p>
    <w:p w14:paraId="68AA033E" w14:textId="77777777" w:rsidR="008F3466" w:rsidRDefault="00000000">
      <w:pPr>
        <w:spacing w:after="160"/>
      </w:pPr>
      <w:r>
        <w:rPr>
          <w:rFonts w:ascii="Calibri" w:hAnsi="Calibri"/>
          <w:b/>
          <w:color w:val="2C3E50"/>
        </w:rPr>
        <w:t>Conversão</w:t>
      </w:r>
      <w:r>
        <w:rPr>
          <w:rFonts w:ascii="Calibri" w:hAnsi="Calibri"/>
          <w:color w:val="333333"/>
        </w:rPr>
        <w:t xml:space="preserve"> é a resposta humana ao chamado de Deus. Tem dois lados inseparáveis:</w:t>
      </w:r>
    </w:p>
    <w:p w14:paraId="5D4B628C" w14:textId="77777777" w:rsidR="008F3466" w:rsidRDefault="008F3466">
      <w:pPr>
        <w:spacing w:after="0"/>
      </w:pPr>
    </w:p>
    <w:p w14:paraId="30108CD2" w14:textId="77777777" w:rsidR="008F3466" w:rsidRDefault="00000000">
      <w:pPr>
        <w:spacing w:after="160"/>
      </w:pPr>
      <w:r>
        <w:rPr>
          <w:rFonts w:ascii="Calibri" w:hAnsi="Calibri"/>
          <w:b/>
          <w:color w:val="2C3E50"/>
        </w:rPr>
        <w:t>ARREPENDIMENTO:</w:t>
      </w:r>
      <w:r>
        <w:rPr>
          <w:rFonts w:ascii="Calibri" w:hAnsi="Calibri"/>
          <w:color w:val="333333"/>
        </w:rPr>
        <w:t xml:space="preserve"> Voltar-se </w:t>
      </w:r>
      <w:r>
        <w:rPr>
          <w:rFonts w:ascii="Calibri" w:hAnsi="Calibri"/>
          <w:b/>
          <w:color w:val="2C3E50"/>
        </w:rPr>
        <w:t>do pecado</w:t>
      </w:r>
    </w:p>
    <w:p w14:paraId="05F726B7" w14:textId="77777777" w:rsidR="008F3466" w:rsidRDefault="00000000">
      <w:pPr>
        <w:spacing w:after="160"/>
      </w:pPr>
      <w:r>
        <w:rPr>
          <w:rFonts w:ascii="Calibri" w:hAnsi="Calibri"/>
          <w:b/>
          <w:color w:val="2C3E50"/>
        </w:rPr>
        <w:t>FÉ:</w:t>
      </w:r>
      <w:r>
        <w:rPr>
          <w:rFonts w:ascii="Calibri" w:hAnsi="Calibri"/>
          <w:color w:val="333333"/>
        </w:rPr>
        <w:t xml:space="preserve"> Voltar-se </w:t>
      </w:r>
      <w:r>
        <w:rPr>
          <w:rFonts w:ascii="Calibri" w:hAnsi="Calibri"/>
          <w:b/>
          <w:color w:val="2C3E50"/>
        </w:rPr>
        <w:t>para Cristo</w:t>
      </w:r>
    </w:p>
    <w:p w14:paraId="7594E676" w14:textId="77777777" w:rsidR="008F3466" w:rsidRDefault="008F3466">
      <w:pPr>
        <w:spacing w:after="0"/>
      </w:pPr>
    </w:p>
    <w:p w14:paraId="6C5A2E9B" w14:textId="77777777" w:rsidR="008F3466" w:rsidRDefault="00000000">
      <w:pPr>
        <w:spacing w:after="160"/>
      </w:pPr>
      <w:r>
        <w:rPr>
          <w:rFonts w:ascii="Calibri" w:hAnsi="Calibri"/>
          <w:color w:val="333333"/>
        </w:rPr>
        <w:t>São como duas faces da mesma moeda - não pode haver um sem o outro!</w:t>
      </w:r>
    </w:p>
    <w:p w14:paraId="5ABAE652" w14:textId="77777777" w:rsidR="008F3466" w:rsidRDefault="008F3466">
      <w:pPr>
        <w:spacing w:after="0"/>
      </w:pPr>
    </w:p>
    <w:p w14:paraId="4F22B4ED" w14:textId="77777777" w:rsidR="008F3466" w:rsidRDefault="00000000">
      <w:pPr>
        <w:spacing w:after="160"/>
      </w:pPr>
      <w:r>
        <w:rPr>
          <w:rFonts w:ascii="Calibri" w:hAnsi="Calibri"/>
          <w:color w:val="333333"/>
        </w:rPr>
        <w:t xml:space="preserve">Marcos 1:15: </w:t>
      </w:r>
      <w:r>
        <w:rPr>
          <w:rFonts w:ascii="Calibri" w:hAnsi="Calibri"/>
          <w:i/>
          <w:color w:val="333333"/>
        </w:rPr>
        <w:t>"Arrependam-se e creiam nas boas-novas!"</w:t>
      </w:r>
    </w:p>
    <w:p w14:paraId="0183B979" w14:textId="77777777" w:rsidR="008F3466" w:rsidRDefault="008F3466">
      <w:pPr>
        <w:spacing w:after="0"/>
      </w:pPr>
    </w:p>
    <w:p w14:paraId="356F1479" w14:textId="77777777" w:rsidR="008F3466" w:rsidRDefault="00000000">
      <w:pPr>
        <w:spacing w:after="160"/>
      </w:pPr>
      <w:r>
        <w:rPr>
          <w:rFonts w:ascii="Calibri" w:hAnsi="Calibri"/>
          <w:color w:val="333333"/>
        </w:rPr>
        <w:t xml:space="preserve">Atos 20:21: </w:t>
      </w:r>
      <w:r>
        <w:rPr>
          <w:rFonts w:ascii="Calibri" w:hAnsi="Calibri"/>
          <w:i/>
          <w:color w:val="333333"/>
        </w:rPr>
        <w:t>"Testemunhei, tanto a judeus como a gregos, que eles precisam converter-se a Deus com arrependimento e fé em nosso Senhor Jesus."</w:t>
      </w:r>
    </w:p>
    <w:p w14:paraId="017144AC" w14:textId="77777777" w:rsidR="008F3466" w:rsidRDefault="008F3466">
      <w:pPr>
        <w:spacing w:after="0"/>
      </w:pPr>
    </w:p>
    <w:p w14:paraId="716429D6" w14:textId="77777777" w:rsidR="008F3466" w:rsidRDefault="008F3466">
      <w:pPr>
        <w:pBdr>
          <w:bottom w:val="single" w:sz="12" w:space="1" w:color="D0D0D0"/>
        </w:pBdr>
        <w:spacing w:before="240" w:after="240"/>
      </w:pPr>
    </w:p>
    <w:p w14:paraId="2AA5EF28" w14:textId="77777777" w:rsidR="008F3466" w:rsidRDefault="008F3466">
      <w:pPr>
        <w:spacing w:after="0"/>
      </w:pPr>
    </w:p>
    <w:p w14:paraId="3AD48CA6" w14:textId="77777777" w:rsidR="008F3466" w:rsidRDefault="00000000">
      <w:pPr>
        <w:spacing w:before="160" w:after="80"/>
      </w:pPr>
      <w:r>
        <w:rPr>
          <w:rFonts w:ascii="Garamond" w:hAnsi="Garamond"/>
          <w:b/>
          <w:color w:val="646E78"/>
          <w:sz w:val="24"/>
        </w:rPr>
        <w:t>2. ARREPENDIMENTO (Metanoia)</w:t>
      </w:r>
    </w:p>
    <w:p w14:paraId="0724A236" w14:textId="77777777" w:rsidR="008F3466" w:rsidRDefault="008F3466">
      <w:pPr>
        <w:spacing w:after="0"/>
      </w:pPr>
    </w:p>
    <w:p w14:paraId="236FA64B" w14:textId="77777777" w:rsidR="008F3466" w:rsidRDefault="00000000">
      <w:pPr>
        <w:spacing w:after="160"/>
      </w:pPr>
      <w:r>
        <w:rPr>
          <w:rFonts w:ascii="Calibri" w:hAnsi="Calibri"/>
          <w:b/>
          <w:color w:val="2C3E50"/>
        </w:rPr>
        <w:t>Arrependimento</w:t>
      </w:r>
      <w:r>
        <w:rPr>
          <w:rFonts w:ascii="Calibri" w:hAnsi="Calibri"/>
          <w:color w:val="333333"/>
        </w:rPr>
        <w:t xml:space="preserve"> significa muito mais que "sentir-se mal" pelo pecado. É uma </w:t>
      </w:r>
      <w:r>
        <w:rPr>
          <w:rFonts w:ascii="Calibri" w:hAnsi="Calibri"/>
          <w:b/>
          <w:color w:val="2C3E50"/>
        </w:rPr>
        <w:t>mudança de mente</w:t>
      </w:r>
      <w:r>
        <w:rPr>
          <w:rFonts w:ascii="Calibri" w:hAnsi="Calibri"/>
          <w:color w:val="333333"/>
        </w:rPr>
        <w:t xml:space="preserve"> que resulta em </w:t>
      </w:r>
      <w:r>
        <w:rPr>
          <w:rFonts w:ascii="Calibri" w:hAnsi="Calibri"/>
          <w:b/>
          <w:color w:val="2C3E50"/>
        </w:rPr>
        <w:t>mudança de direção</w:t>
      </w:r>
      <w:r>
        <w:rPr>
          <w:rFonts w:ascii="Calibri" w:hAnsi="Calibri"/>
          <w:color w:val="333333"/>
        </w:rPr>
        <w:t>.</w:t>
      </w:r>
    </w:p>
    <w:p w14:paraId="0D4B5953" w14:textId="77777777" w:rsidR="008F3466" w:rsidRDefault="008F3466">
      <w:pPr>
        <w:spacing w:after="0"/>
      </w:pPr>
    </w:p>
    <w:p w14:paraId="1EAE82F8" w14:textId="77777777" w:rsidR="008F3466" w:rsidRDefault="00000000">
      <w:pPr>
        <w:spacing w:after="160"/>
      </w:pPr>
      <w:r>
        <w:rPr>
          <w:rFonts w:ascii="Calibri" w:hAnsi="Calibri"/>
          <w:b/>
          <w:color w:val="2C3E50"/>
        </w:rPr>
        <w:t>ARREPENDIMENTO VERDADEIRO INCLUI:</w:t>
      </w:r>
    </w:p>
    <w:p w14:paraId="27E33851" w14:textId="77777777" w:rsidR="008F3466" w:rsidRDefault="008F3466">
      <w:pPr>
        <w:spacing w:after="0"/>
      </w:pPr>
    </w:p>
    <w:p w14:paraId="52F43532" w14:textId="77777777" w:rsidR="008F3466" w:rsidRDefault="00000000">
      <w:pPr>
        <w:spacing w:after="160"/>
      </w:pPr>
      <w:r>
        <w:rPr>
          <w:rFonts w:ascii="Calibri" w:hAnsi="Calibri"/>
          <w:b/>
          <w:color w:val="2C3E50"/>
        </w:rPr>
        <w:t>A. RECONHECIMENTO DO PECADO</w:t>
      </w:r>
    </w:p>
    <w:p w14:paraId="7DA99AB9" w14:textId="77777777" w:rsidR="008F3466" w:rsidRDefault="008F3466">
      <w:pPr>
        <w:spacing w:after="0"/>
      </w:pPr>
    </w:p>
    <w:p w14:paraId="6EA1AA0F" w14:textId="77777777" w:rsidR="008F3466" w:rsidRDefault="00000000">
      <w:pPr>
        <w:spacing w:after="160"/>
      </w:pPr>
      <w:r>
        <w:rPr>
          <w:rFonts w:ascii="Calibri" w:hAnsi="Calibri"/>
          <w:color w:val="333333"/>
        </w:rPr>
        <w:t>Você admite que pecou contra Deus (não apenas "errei" ou "fiz besteira").</w:t>
      </w:r>
    </w:p>
    <w:p w14:paraId="4B05EF38" w14:textId="77777777" w:rsidR="008F3466" w:rsidRDefault="008F3466">
      <w:pPr>
        <w:spacing w:after="0"/>
      </w:pPr>
    </w:p>
    <w:p w14:paraId="3DB7153B" w14:textId="77777777" w:rsidR="008F3466" w:rsidRDefault="00000000">
      <w:pPr>
        <w:spacing w:after="160"/>
      </w:pPr>
      <w:r>
        <w:rPr>
          <w:rFonts w:ascii="Calibri" w:hAnsi="Calibri"/>
          <w:color w:val="333333"/>
        </w:rPr>
        <w:t xml:space="preserve">Salmos 51:3-4: </w:t>
      </w:r>
      <w:r>
        <w:rPr>
          <w:rFonts w:ascii="Calibri" w:hAnsi="Calibri"/>
          <w:i/>
          <w:color w:val="333333"/>
        </w:rPr>
        <w:t>"Pois eu mesmo reconheço as minhas transgressões, e o meu pecado sempre me persegue. Contra ti, só contra ti, pequei."</w:t>
      </w:r>
    </w:p>
    <w:p w14:paraId="33B642C3" w14:textId="77777777" w:rsidR="008F3466" w:rsidRDefault="008F3466">
      <w:pPr>
        <w:spacing w:after="0"/>
      </w:pPr>
    </w:p>
    <w:p w14:paraId="722C13DF" w14:textId="77777777" w:rsidR="008F3466" w:rsidRDefault="00000000">
      <w:pPr>
        <w:spacing w:after="160"/>
      </w:pPr>
      <w:r>
        <w:rPr>
          <w:rFonts w:ascii="Calibri" w:hAnsi="Calibri"/>
          <w:b/>
          <w:color w:val="2C3E50"/>
        </w:rPr>
        <w:t>B. TRISTEZA PELO PECADO</w:t>
      </w:r>
    </w:p>
    <w:p w14:paraId="20033478" w14:textId="77777777" w:rsidR="008F3466" w:rsidRDefault="008F3466">
      <w:pPr>
        <w:spacing w:after="0"/>
      </w:pPr>
    </w:p>
    <w:p w14:paraId="3600AD25" w14:textId="77777777" w:rsidR="008F3466" w:rsidRDefault="00000000">
      <w:pPr>
        <w:spacing w:after="160"/>
      </w:pPr>
      <w:r>
        <w:rPr>
          <w:rFonts w:ascii="Calibri" w:hAnsi="Calibri"/>
          <w:color w:val="333333"/>
        </w:rPr>
        <w:t>Não apenas tristeza pelas consequências, mas tristeza por ter ofendido a Deus!</w:t>
      </w:r>
    </w:p>
    <w:p w14:paraId="52FF3E34" w14:textId="77777777" w:rsidR="008F3466" w:rsidRDefault="008F3466">
      <w:pPr>
        <w:spacing w:after="0"/>
      </w:pPr>
    </w:p>
    <w:p w14:paraId="250241F6" w14:textId="77777777" w:rsidR="008F3466" w:rsidRDefault="00000000">
      <w:pPr>
        <w:spacing w:after="160"/>
      </w:pPr>
      <w:r>
        <w:rPr>
          <w:rFonts w:ascii="Calibri" w:hAnsi="Calibri"/>
          <w:color w:val="333333"/>
        </w:rPr>
        <w:t xml:space="preserve">2 Coríntios 7:10: </w:t>
      </w:r>
      <w:r>
        <w:rPr>
          <w:rFonts w:ascii="Calibri" w:hAnsi="Calibri"/>
          <w:i/>
          <w:color w:val="333333"/>
        </w:rPr>
        <w:t>"A tristeza segundo Deus produz um arrependimento que leva à salvação e não produz remorso, mas a tristeza segundo o mundo produz morte."</w:t>
      </w:r>
    </w:p>
    <w:p w14:paraId="62A93183" w14:textId="77777777" w:rsidR="008F3466" w:rsidRDefault="008F3466">
      <w:pPr>
        <w:spacing w:after="0"/>
      </w:pPr>
    </w:p>
    <w:p w14:paraId="0FDD62CF" w14:textId="77777777" w:rsidR="008F3466" w:rsidRDefault="00000000">
      <w:pPr>
        <w:spacing w:after="160"/>
      </w:pPr>
      <w:r>
        <w:rPr>
          <w:rFonts w:ascii="Calibri" w:hAnsi="Calibri"/>
          <w:b/>
          <w:color w:val="2C3E50"/>
        </w:rPr>
        <w:t>C. MUDANÇA DE ATITUDE E COMPORTAMENTO</w:t>
      </w:r>
    </w:p>
    <w:p w14:paraId="3B24481C" w14:textId="77777777" w:rsidR="008F3466" w:rsidRDefault="008F3466">
      <w:pPr>
        <w:spacing w:after="0"/>
      </w:pPr>
    </w:p>
    <w:p w14:paraId="79EF3AC0" w14:textId="77777777" w:rsidR="008F3466" w:rsidRDefault="00000000">
      <w:pPr>
        <w:spacing w:after="160"/>
      </w:pPr>
      <w:r>
        <w:rPr>
          <w:rFonts w:ascii="Calibri" w:hAnsi="Calibri"/>
          <w:color w:val="333333"/>
        </w:rPr>
        <w:t xml:space="preserve">Arrependimento genuíno produz </w:t>
      </w:r>
      <w:r>
        <w:rPr>
          <w:rFonts w:ascii="Calibri" w:hAnsi="Calibri"/>
          <w:b/>
          <w:color w:val="2C3E50"/>
        </w:rPr>
        <w:t>fruto</w:t>
      </w:r>
      <w:r>
        <w:rPr>
          <w:rFonts w:ascii="Calibri" w:hAnsi="Calibri"/>
          <w:color w:val="333333"/>
        </w:rPr>
        <w:t xml:space="preserve"> - mudança real de vida!</w:t>
      </w:r>
    </w:p>
    <w:p w14:paraId="69ADDD1F" w14:textId="77777777" w:rsidR="008F3466" w:rsidRDefault="008F3466">
      <w:pPr>
        <w:spacing w:after="0"/>
      </w:pPr>
    </w:p>
    <w:p w14:paraId="4E08D463" w14:textId="77777777" w:rsidR="008F3466" w:rsidRDefault="00000000">
      <w:pPr>
        <w:spacing w:after="160"/>
      </w:pPr>
      <w:r>
        <w:rPr>
          <w:rFonts w:ascii="Calibri" w:hAnsi="Calibri"/>
          <w:color w:val="333333"/>
        </w:rPr>
        <w:t xml:space="preserve">Mateus 3:8: </w:t>
      </w:r>
      <w:r>
        <w:rPr>
          <w:rFonts w:ascii="Calibri" w:hAnsi="Calibri"/>
          <w:i/>
          <w:color w:val="333333"/>
        </w:rPr>
        <w:t>"Dêem fruto que mostre o arrependimento!"</w:t>
      </w:r>
    </w:p>
    <w:p w14:paraId="43C8C9E8" w14:textId="77777777" w:rsidR="008F3466" w:rsidRDefault="008F3466">
      <w:pPr>
        <w:spacing w:after="0"/>
      </w:pPr>
    </w:p>
    <w:p w14:paraId="08F6B15C" w14:textId="77777777" w:rsidR="008F3466" w:rsidRDefault="00000000">
      <w:pPr>
        <w:spacing w:after="160"/>
      </w:pPr>
      <w:r>
        <w:rPr>
          <w:rFonts w:ascii="Calibri" w:hAnsi="Calibri"/>
          <w:color w:val="333333"/>
        </w:rPr>
        <w:t>Lucas 19:8-9: Zaqueu demonstrou arrependimento através de ações concretas!</w:t>
      </w:r>
    </w:p>
    <w:p w14:paraId="7AFED55C" w14:textId="77777777" w:rsidR="008F3466" w:rsidRDefault="008F3466">
      <w:pPr>
        <w:spacing w:after="0"/>
      </w:pPr>
    </w:p>
    <w:p w14:paraId="1D4C1A71" w14:textId="77777777" w:rsidR="008F3466" w:rsidRDefault="00000000">
      <w:pPr>
        <w:spacing w:after="160"/>
      </w:pPr>
      <w:r>
        <w:rPr>
          <w:rFonts w:ascii="Calibri" w:hAnsi="Calibri"/>
          <w:b/>
          <w:color w:val="2C3E50"/>
        </w:rPr>
        <w:t>D. VOLTA PARA DEUS</w:t>
      </w:r>
    </w:p>
    <w:p w14:paraId="0B9F29CF" w14:textId="77777777" w:rsidR="008F3466" w:rsidRDefault="008F3466">
      <w:pPr>
        <w:spacing w:after="0"/>
      </w:pPr>
    </w:p>
    <w:p w14:paraId="7413ABFC" w14:textId="77777777" w:rsidR="008F3466" w:rsidRDefault="00000000">
      <w:pPr>
        <w:spacing w:after="160"/>
      </w:pPr>
      <w:r>
        <w:rPr>
          <w:rFonts w:ascii="Calibri" w:hAnsi="Calibri"/>
          <w:color w:val="333333"/>
        </w:rPr>
        <w:t xml:space="preserve">Não é apenas abandonar o pecado, mas </w:t>
      </w:r>
      <w:r>
        <w:rPr>
          <w:rFonts w:ascii="Calibri" w:hAnsi="Calibri"/>
          <w:b/>
          <w:color w:val="2C3E50"/>
        </w:rPr>
        <w:t>voltar-se</w:t>
      </w:r>
      <w:r>
        <w:rPr>
          <w:rFonts w:ascii="Calibri" w:hAnsi="Calibri"/>
          <w:color w:val="333333"/>
        </w:rPr>
        <w:t xml:space="preserve"> para Deus!</w:t>
      </w:r>
    </w:p>
    <w:p w14:paraId="31B9CED2" w14:textId="77777777" w:rsidR="008F3466" w:rsidRDefault="008F3466">
      <w:pPr>
        <w:spacing w:after="0"/>
      </w:pPr>
    </w:p>
    <w:p w14:paraId="404013E6" w14:textId="77777777" w:rsidR="008F3466" w:rsidRDefault="00000000">
      <w:pPr>
        <w:spacing w:after="160"/>
      </w:pPr>
      <w:r>
        <w:rPr>
          <w:rFonts w:ascii="Calibri" w:hAnsi="Calibri"/>
          <w:color w:val="333333"/>
        </w:rPr>
        <w:t xml:space="preserve">1 Tessalonicenses 1:9: </w:t>
      </w:r>
      <w:r>
        <w:rPr>
          <w:rFonts w:ascii="Calibri" w:hAnsi="Calibri"/>
          <w:i/>
          <w:color w:val="333333"/>
        </w:rPr>
        <w:t>"Vocês se converteram a Deus, deixando os ídolos para servir ao Deus vivo e verdadeiro."</w:t>
      </w:r>
    </w:p>
    <w:p w14:paraId="75482E93" w14:textId="77777777" w:rsidR="008F3466" w:rsidRDefault="008F3466">
      <w:pPr>
        <w:spacing w:after="0"/>
      </w:pPr>
    </w:p>
    <w:p w14:paraId="6D2FBD4D" w14:textId="77777777" w:rsidR="008F3466" w:rsidRDefault="008F3466">
      <w:pPr>
        <w:pBdr>
          <w:bottom w:val="single" w:sz="12" w:space="1" w:color="D0D0D0"/>
        </w:pBdr>
        <w:spacing w:before="240" w:after="240"/>
      </w:pPr>
    </w:p>
    <w:p w14:paraId="5B7E3592" w14:textId="77777777" w:rsidR="008F3466" w:rsidRDefault="008F3466">
      <w:pPr>
        <w:spacing w:after="0"/>
      </w:pPr>
    </w:p>
    <w:p w14:paraId="13DA12F6" w14:textId="77777777" w:rsidR="008F3466" w:rsidRDefault="00000000">
      <w:pPr>
        <w:spacing w:before="160" w:after="80"/>
      </w:pPr>
      <w:r>
        <w:rPr>
          <w:rFonts w:ascii="Garamond" w:hAnsi="Garamond"/>
          <w:b/>
          <w:color w:val="646E78"/>
          <w:sz w:val="24"/>
        </w:rPr>
        <w:t>3. FÉ (Pistis)</w:t>
      </w:r>
    </w:p>
    <w:p w14:paraId="30161094" w14:textId="77777777" w:rsidR="008F3466" w:rsidRDefault="008F3466">
      <w:pPr>
        <w:spacing w:after="0"/>
      </w:pPr>
    </w:p>
    <w:p w14:paraId="5986D3DB" w14:textId="77777777" w:rsidR="008F3466" w:rsidRDefault="00000000">
      <w:pPr>
        <w:spacing w:after="160"/>
      </w:pPr>
      <w:r>
        <w:rPr>
          <w:rFonts w:ascii="Calibri" w:hAnsi="Calibri"/>
          <w:b/>
          <w:color w:val="2C3E50"/>
        </w:rPr>
        <w:t>Fé</w:t>
      </w:r>
      <w:r>
        <w:rPr>
          <w:rFonts w:ascii="Calibri" w:hAnsi="Calibri"/>
          <w:color w:val="333333"/>
        </w:rPr>
        <w:t xml:space="preserve"> não é apenas acreditar que Deus existe, nem ter "pensamento positivo". É </w:t>
      </w:r>
      <w:r>
        <w:rPr>
          <w:rFonts w:ascii="Calibri" w:hAnsi="Calibri"/>
          <w:b/>
          <w:color w:val="2C3E50"/>
        </w:rPr>
        <w:t>confiança total</w:t>
      </w:r>
      <w:r>
        <w:rPr>
          <w:rFonts w:ascii="Calibri" w:hAnsi="Calibri"/>
          <w:color w:val="333333"/>
        </w:rPr>
        <w:t xml:space="preserve"> em Cristo para salvação!</w:t>
      </w:r>
    </w:p>
    <w:p w14:paraId="247A6D73" w14:textId="77777777" w:rsidR="008F3466" w:rsidRDefault="008F3466">
      <w:pPr>
        <w:spacing w:after="0"/>
      </w:pPr>
    </w:p>
    <w:p w14:paraId="07C5960B" w14:textId="77777777" w:rsidR="008F3466" w:rsidRDefault="00000000">
      <w:pPr>
        <w:spacing w:after="160"/>
      </w:pPr>
      <w:r>
        <w:rPr>
          <w:rFonts w:ascii="Calibri" w:hAnsi="Calibri"/>
          <w:b/>
          <w:color w:val="2C3E50"/>
        </w:rPr>
        <w:t>FÉ SALVADORA INCLUI:</w:t>
      </w:r>
    </w:p>
    <w:p w14:paraId="4219DF7D" w14:textId="77777777" w:rsidR="008F3466" w:rsidRDefault="008F3466">
      <w:pPr>
        <w:spacing w:after="0"/>
      </w:pPr>
    </w:p>
    <w:p w14:paraId="759FA0CA" w14:textId="77777777" w:rsidR="008F3466" w:rsidRDefault="00000000">
      <w:pPr>
        <w:spacing w:after="160"/>
      </w:pPr>
      <w:r>
        <w:rPr>
          <w:rFonts w:ascii="Calibri" w:hAnsi="Calibri"/>
          <w:b/>
          <w:color w:val="2C3E50"/>
        </w:rPr>
        <w:t>A. CONHECIMENTO (Notitia)</w:t>
      </w:r>
    </w:p>
    <w:p w14:paraId="07E8522F" w14:textId="77777777" w:rsidR="008F3466" w:rsidRDefault="008F3466">
      <w:pPr>
        <w:spacing w:after="0"/>
      </w:pPr>
    </w:p>
    <w:p w14:paraId="76A57EA8" w14:textId="77777777" w:rsidR="008F3466" w:rsidRDefault="00000000">
      <w:pPr>
        <w:spacing w:after="160"/>
      </w:pPr>
      <w:r>
        <w:rPr>
          <w:rFonts w:ascii="Calibri" w:hAnsi="Calibri"/>
          <w:color w:val="333333"/>
        </w:rPr>
        <w:t xml:space="preserve">Você precisa </w:t>
      </w:r>
      <w:r>
        <w:rPr>
          <w:rFonts w:ascii="Calibri" w:hAnsi="Calibri"/>
          <w:b/>
          <w:color w:val="2C3E50"/>
        </w:rPr>
        <w:t>conhecer</w:t>
      </w:r>
      <w:r>
        <w:rPr>
          <w:rFonts w:ascii="Calibri" w:hAnsi="Calibri"/>
          <w:color w:val="333333"/>
        </w:rPr>
        <w:t xml:space="preserve"> os fatos básicos do evangelho:</w:t>
      </w:r>
    </w:p>
    <w:p w14:paraId="45F8EBF7" w14:textId="77777777" w:rsidR="008F3466" w:rsidRDefault="00000000">
      <w:pPr>
        <w:pStyle w:val="ListBullet"/>
        <w:spacing w:after="80"/>
        <w:ind w:left="720"/>
      </w:pPr>
      <w:r>
        <w:rPr>
          <w:rFonts w:ascii="Calibri" w:hAnsi="Calibri"/>
          <w:color w:val="333333"/>
        </w:rPr>
        <w:t>Quem é Jesus</w:t>
      </w:r>
    </w:p>
    <w:p w14:paraId="79814329" w14:textId="77777777" w:rsidR="008F3466" w:rsidRDefault="00000000">
      <w:pPr>
        <w:pStyle w:val="ListBullet"/>
        <w:spacing w:after="80"/>
        <w:ind w:left="720"/>
      </w:pPr>
      <w:r>
        <w:rPr>
          <w:rFonts w:ascii="Calibri" w:hAnsi="Calibri"/>
          <w:color w:val="333333"/>
        </w:rPr>
        <w:t>O que Ele fez (morreu e ressuscitou)</w:t>
      </w:r>
    </w:p>
    <w:p w14:paraId="6EFA7354" w14:textId="77777777" w:rsidR="008F3466" w:rsidRDefault="00000000">
      <w:pPr>
        <w:pStyle w:val="ListBullet"/>
        <w:spacing w:after="80"/>
        <w:ind w:left="720"/>
      </w:pPr>
      <w:r>
        <w:rPr>
          <w:rFonts w:ascii="Calibri" w:hAnsi="Calibri"/>
          <w:color w:val="333333"/>
        </w:rPr>
        <w:t>Por que isso importa (para nos salvar)</w:t>
      </w:r>
    </w:p>
    <w:p w14:paraId="19274C0A" w14:textId="77777777" w:rsidR="008F3466" w:rsidRDefault="008F3466">
      <w:pPr>
        <w:spacing w:after="0"/>
      </w:pPr>
    </w:p>
    <w:p w14:paraId="139CCC1D" w14:textId="77777777" w:rsidR="008F3466" w:rsidRDefault="00000000">
      <w:pPr>
        <w:spacing w:after="160"/>
      </w:pPr>
      <w:r>
        <w:rPr>
          <w:rFonts w:ascii="Calibri" w:hAnsi="Calibri"/>
          <w:color w:val="333333"/>
        </w:rPr>
        <w:t xml:space="preserve">Romanos 10:14: </w:t>
      </w:r>
      <w:r>
        <w:rPr>
          <w:rFonts w:ascii="Calibri" w:hAnsi="Calibri"/>
          <w:i/>
          <w:color w:val="333333"/>
        </w:rPr>
        <w:t>"Como crerão naquele de quem não ouviram falar?"</w:t>
      </w:r>
    </w:p>
    <w:p w14:paraId="014F3C05" w14:textId="77777777" w:rsidR="008F3466" w:rsidRDefault="008F3466">
      <w:pPr>
        <w:spacing w:after="0"/>
      </w:pPr>
    </w:p>
    <w:p w14:paraId="57BE4A3B" w14:textId="77777777" w:rsidR="008F3466" w:rsidRDefault="00000000">
      <w:pPr>
        <w:spacing w:after="160"/>
      </w:pPr>
      <w:r>
        <w:rPr>
          <w:rFonts w:ascii="Calibri" w:hAnsi="Calibri"/>
          <w:b/>
          <w:color w:val="2C3E50"/>
        </w:rPr>
        <w:t>B. ASSENTIMENTO (Assensus)</w:t>
      </w:r>
    </w:p>
    <w:p w14:paraId="3A329F0A" w14:textId="77777777" w:rsidR="008F3466" w:rsidRDefault="008F3466">
      <w:pPr>
        <w:spacing w:after="0"/>
      </w:pPr>
    </w:p>
    <w:p w14:paraId="430C0D43" w14:textId="77777777" w:rsidR="008F3466" w:rsidRDefault="00000000">
      <w:pPr>
        <w:spacing w:after="160"/>
      </w:pPr>
      <w:r>
        <w:rPr>
          <w:rFonts w:ascii="Calibri" w:hAnsi="Calibri"/>
          <w:color w:val="333333"/>
        </w:rPr>
        <w:t xml:space="preserve">Você precisa </w:t>
      </w:r>
      <w:r>
        <w:rPr>
          <w:rFonts w:ascii="Calibri" w:hAnsi="Calibri"/>
          <w:b/>
          <w:color w:val="2C3E50"/>
        </w:rPr>
        <w:t>crer</w:t>
      </w:r>
      <w:r>
        <w:rPr>
          <w:rFonts w:ascii="Calibri" w:hAnsi="Calibri"/>
          <w:color w:val="333333"/>
        </w:rPr>
        <w:t xml:space="preserve"> que esses fatos são verdadeiros!</w:t>
      </w:r>
    </w:p>
    <w:p w14:paraId="406599E2" w14:textId="77777777" w:rsidR="008F3466" w:rsidRDefault="008F3466">
      <w:pPr>
        <w:spacing w:after="0"/>
      </w:pPr>
    </w:p>
    <w:p w14:paraId="14CD4513" w14:textId="77777777" w:rsidR="008F3466" w:rsidRDefault="00000000">
      <w:pPr>
        <w:spacing w:after="160"/>
      </w:pPr>
      <w:r>
        <w:rPr>
          <w:rFonts w:ascii="Calibri" w:hAnsi="Calibri"/>
          <w:color w:val="333333"/>
        </w:rPr>
        <w:t xml:space="preserve">Tiago 2:19: </w:t>
      </w:r>
      <w:r>
        <w:rPr>
          <w:rFonts w:ascii="Calibri" w:hAnsi="Calibri"/>
          <w:i/>
          <w:color w:val="333333"/>
        </w:rPr>
        <w:t>"Você crê que existe um só Deus? Muito bem! Até mesmo os demônios crêem — e tremem!"</w:t>
      </w:r>
    </w:p>
    <w:p w14:paraId="21DFB8CE" w14:textId="77777777" w:rsidR="008F3466" w:rsidRDefault="008F3466">
      <w:pPr>
        <w:spacing w:after="0"/>
      </w:pPr>
    </w:p>
    <w:p w14:paraId="1EC17494" w14:textId="77777777" w:rsidR="008F3466" w:rsidRDefault="00000000">
      <w:pPr>
        <w:spacing w:after="160"/>
      </w:pPr>
      <w:r>
        <w:rPr>
          <w:rFonts w:ascii="Calibri" w:hAnsi="Calibri"/>
          <w:color w:val="333333"/>
        </w:rPr>
        <w:t>Demônios têm conhecimento e assentimento, mas não salvação. Por quê? Falta o terceiro elemento:</w:t>
      </w:r>
    </w:p>
    <w:p w14:paraId="7EA21F03" w14:textId="77777777" w:rsidR="008F3466" w:rsidRDefault="008F3466">
      <w:pPr>
        <w:spacing w:after="0"/>
      </w:pPr>
    </w:p>
    <w:p w14:paraId="2C8CC0B5" w14:textId="77777777" w:rsidR="008F3466" w:rsidRDefault="00000000">
      <w:pPr>
        <w:spacing w:after="160"/>
      </w:pPr>
      <w:r>
        <w:rPr>
          <w:rFonts w:ascii="Calibri" w:hAnsi="Calibri"/>
          <w:b/>
          <w:color w:val="2C3E50"/>
        </w:rPr>
        <w:t>C. CONFIANÇA (Fiducia)</w:t>
      </w:r>
    </w:p>
    <w:p w14:paraId="2EC9BB18" w14:textId="77777777" w:rsidR="008F3466" w:rsidRDefault="008F3466">
      <w:pPr>
        <w:spacing w:after="0"/>
      </w:pPr>
    </w:p>
    <w:p w14:paraId="0C1B4B4F" w14:textId="77777777" w:rsidR="008F3466" w:rsidRDefault="00000000">
      <w:pPr>
        <w:spacing w:after="160"/>
      </w:pPr>
      <w:r>
        <w:rPr>
          <w:rFonts w:ascii="Calibri" w:hAnsi="Calibri"/>
          <w:color w:val="333333"/>
        </w:rPr>
        <w:t xml:space="preserve">Você precisa </w:t>
      </w:r>
      <w:r>
        <w:rPr>
          <w:rFonts w:ascii="Calibri" w:hAnsi="Calibri"/>
          <w:b/>
          <w:color w:val="2C3E50"/>
        </w:rPr>
        <w:t>confiar pessoalmente</w:t>
      </w:r>
      <w:r>
        <w:rPr>
          <w:rFonts w:ascii="Calibri" w:hAnsi="Calibri"/>
          <w:color w:val="333333"/>
        </w:rPr>
        <w:t xml:space="preserve"> em Cristo, descansando completamente Nele para salvação!</w:t>
      </w:r>
    </w:p>
    <w:p w14:paraId="0E24C309" w14:textId="77777777" w:rsidR="008F3466" w:rsidRDefault="008F3466">
      <w:pPr>
        <w:spacing w:after="0"/>
      </w:pPr>
    </w:p>
    <w:p w14:paraId="335ADFA0" w14:textId="77777777" w:rsidR="008F3466" w:rsidRDefault="00000000">
      <w:pPr>
        <w:spacing w:after="160"/>
      </w:pPr>
      <w:r>
        <w:rPr>
          <w:rFonts w:ascii="Calibri" w:hAnsi="Calibri"/>
          <w:color w:val="333333"/>
        </w:rPr>
        <w:t xml:space="preserve">Não é apenas saber </w:t>
      </w:r>
      <w:r>
        <w:rPr>
          <w:rFonts w:ascii="Calibri" w:hAnsi="Calibri"/>
          <w:b/>
          <w:color w:val="2C3E50"/>
        </w:rPr>
        <w:t>sobre</w:t>
      </w:r>
      <w:r>
        <w:rPr>
          <w:rFonts w:ascii="Calibri" w:hAnsi="Calibri"/>
          <w:color w:val="333333"/>
        </w:rPr>
        <w:t xml:space="preserve"> Cristo, mas </w:t>
      </w:r>
      <w:r>
        <w:rPr>
          <w:rFonts w:ascii="Calibri" w:hAnsi="Calibri"/>
          <w:b/>
          <w:color w:val="2C3E50"/>
        </w:rPr>
        <w:t>conhecer</w:t>
      </w:r>
      <w:r>
        <w:rPr>
          <w:rFonts w:ascii="Calibri" w:hAnsi="Calibri"/>
          <w:color w:val="333333"/>
        </w:rPr>
        <w:t xml:space="preserve"> Cristo e se entregar a Ele!</w:t>
      </w:r>
    </w:p>
    <w:p w14:paraId="4041CF2C" w14:textId="77777777" w:rsidR="008F3466" w:rsidRDefault="008F3466">
      <w:pPr>
        <w:spacing w:after="0"/>
      </w:pPr>
    </w:p>
    <w:p w14:paraId="37B5A0DA" w14:textId="77777777" w:rsidR="008F3466" w:rsidRDefault="00000000">
      <w:pPr>
        <w:spacing w:after="160"/>
      </w:pPr>
      <w:r>
        <w:rPr>
          <w:rFonts w:ascii="Calibri" w:hAnsi="Calibri"/>
          <w:color w:val="333333"/>
        </w:rPr>
        <w:t xml:space="preserve">João 1:12: </w:t>
      </w:r>
      <w:r>
        <w:rPr>
          <w:rFonts w:ascii="Calibri" w:hAnsi="Calibri"/>
          <w:i/>
          <w:color w:val="333333"/>
        </w:rPr>
        <w:t>"Contudo, aos que o receberam, aos que creram em seu nome, deu-lhes o direito de se tornarem filhos de Deus."</w:t>
      </w:r>
    </w:p>
    <w:p w14:paraId="4DE8AB2E" w14:textId="77777777" w:rsidR="008F3466" w:rsidRDefault="008F3466">
      <w:pPr>
        <w:spacing w:after="0"/>
      </w:pPr>
    </w:p>
    <w:p w14:paraId="71FBD155" w14:textId="77777777" w:rsidR="008F3466" w:rsidRDefault="00000000">
      <w:pPr>
        <w:spacing w:after="160"/>
      </w:pPr>
      <w:r>
        <w:rPr>
          <w:rFonts w:ascii="Calibri" w:hAnsi="Calibri"/>
          <w:b/>
          <w:color w:val="2C3E50"/>
        </w:rPr>
        <w:t>ILUSTRAÇÃO:</w:t>
      </w:r>
      <w:r>
        <w:rPr>
          <w:rFonts w:ascii="Calibri" w:hAnsi="Calibri"/>
          <w:color w:val="333333"/>
        </w:rPr>
        <w:t xml:space="preserve"> Você pode </w:t>
      </w:r>
      <w:r>
        <w:rPr>
          <w:rFonts w:ascii="Calibri" w:hAnsi="Calibri"/>
          <w:b/>
          <w:color w:val="2C3E50"/>
        </w:rPr>
        <w:t>saber</w:t>
      </w:r>
      <w:r>
        <w:rPr>
          <w:rFonts w:ascii="Calibri" w:hAnsi="Calibri"/>
          <w:color w:val="333333"/>
        </w:rPr>
        <w:t xml:space="preserve"> que uma cadeira foi feita para sentar (conhecimento), </w:t>
      </w:r>
      <w:r>
        <w:rPr>
          <w:rFonts w:ascii="Calibri" w:hAnsi="Calibri"/>
          <w:b/>
          <w:color w:val="2C3E50"/>
        </w:rPr>
        <w:t>crer</w:t>
      </w:r>
      <w:r>
        <w:rPr>
          <w:rFonts w:ascii="Calibri" w:hAnsi="Calibri"/>
          <w:color w:val="333333"/>
        </w:rPr>
        <w:t xml:space="preserve"> que ela suporta seu peso (assentimento), mas só demonstra fé verdadeira quando você </w:t>
      </w:r>
      <w:r>
        <w:rPr>
          <w:rFonts w:ascii="Calibri" w:hAnsi="Calibri"/>
          <w:b/>
          <w:color w:val="2C3E50"/>
        </w:rPr>
        <w:t>senta</w:t>
      </w:r>
      <w:r>
        <w:rPr>
          <w:rFonts w:ascii="Calibri" w:hAnsi="Calibri"/>
          <w:color w:val="333333"/>
        </w:rPr>
        <w:t xml:space="preserve"> nela (confiança)!</w:t>
      </w:r>
    </w:p>
    <w:p w14:paraId="649AB0F9" w14:textId="77777777" w:rsidR="008F3466" w:rsidRDefault="008F3466">
      <w:pPr>
        <w:spacing w:after="0"/>
      </w:pPr>
    </w:p>
    <w:p w14:paraId="1D842D7B" w14:textId="77777777" w:rsidR="008F3466" w:rsidRDefault="008F3466">
      <w:pPr>
        <w:pBdr>
          <w:bottom w:val="single" w:sz="12" w:space="1" w:color="D0D0D0"/>
        </w:pBdr>
        <w:spacing w:before="240" w:after="240"/>
      </w:pPr>
    </w:p>
    <w:p w14:paraId="72D1862C" w14:textId="77777777" w:rsidR="008F3466" w:rsidRDefault="008F3466">
      <w:pPr>
        <w:spacing w:after="0"/>
      </w:pPr>
    </w:p>
    <w:p w14:paraId="6B15328E" w14:textId="77777777" w:rsidR="008F3466" w:rsidRDefault="00000000">
      <w:pPr>
        <w:pStyle w:val="Heading3"/>
        <w:spacing w:after="120"/>
      </w:pPr>
      <w:r>
        <w:rPr>
          <w:rFonts w:ascii="Garamond" w:hAnsi="Garamond"/>
          <w:color w:val="4A5A6C"/>
          <w:sz w:val="26"/>
        </w:rPr>
        <w:t>PARTE 2: UNIÃO COM CRISTO - A OBRA DE DEUS</w:t>
      </w:r>
    </w:p>
    <w:p w14:paraId="27415312" w14:textId="77777777" w:rsidR="008F3466" w:rsidRDefault="008F3466">
      <w:pPr>
        <w:spacing w:after="0"/>
      </w:pPr>
    </w:p>
    <w:p w14:paraId="101C9928" w14:textId="77777777" w:rsidR="008F3466" w:rsidRDefault="00000000">
      <w:pPr>
        <w:spacing w:after="160"/>
      </w:pPr>
      <w:r>
        <w:rPr>
          <w:rFonts w:ascii="Calibri" w:hAnsi="Calibri"/>
          <w:color w:val="333333"/>
        </w:rPr>
        <w:t>Quando você se arrepende e crê, Deus opera maravilhas em você! Vejamos:</w:t>
      </w:r>
    </w:p>
    <w:p w14:paraId="342C4F2D" w14:textId="77777777" w:rsidR="008F3466" w:rsidRDefault="008F3466">
      <w:pPr>
        <w:spacing w:after="0"/>
      </w:pPr>
    </w:p>
    <w:p w14:paraId="22E63B4E" w14:textId="77777777" w:rsidR="008F3466" w:rsidRDefault="00000000">
      <w:pPr>
        <w:spacing w:before="160" w:after="80"/>
      </w:pPr>
      <w:r>
        <w:rPr>
          <w:rFonts w:ascii="Garamond" w:hAnsi="Garamond"/>
          <w:b/>
          <w:color w:val="646E78"/>
          <w:sz w:val="24"/>
        </w:rPr>
        <w:t>1. JUSTIFICAÇÃO - DECLARADOS JUSTOS</w:t>
      </w:r>
    </w:p>
    <w:p w14:paraId="757DDD86" w14:textId="77777777" w:rsidR="008F3466" w:rsidRDefault="008F3466">
      <w:pPr>
        <w:spacing w:after="0"/>
      </w:pPr>
    </w:p>
    <w:p w14:paraId="78A854BD" w14:textId="77777777" w:rsidR="008F3466" w:rsidRDefault="00000000">
      <w:pPr>
        <w:spacing w:after="160"/>
      </w:pPr>
      <w:r>
        <w:rPr>
          <w:rFonts w:ascii="Calibri" w:hAnsi="Calibri"/>
          <w:b/>
          <w:color w:val="2C3E50"/>
        </w:rPr>
        <w:t>Justificação</w:t>
      </w:r>
      <w:r>
        <w:rPr>
          <w:rFonts w:ascii="Calibri" w:hAnsi="Calibri"/>
          <w:color w:val="333333"/>
        </w:rPr>
        <w:t xml:space="preserve"> é o ato </w:t>
      </w:r>
      <w:r>
        <w:rPr>
          <w:rFonts w:ascii="Calibri" w:hAnsi="Calibri"/>
          <w:b/>
          <w:color w:val="2C3E50"/>
        </w:rPr>
        <w:t>legal</w:t>
      </w:r>
      <w:r>
        <w:rPr>
          <w:rFonts w:ascii="Calibri" w:hAnsi="Calibri"/>
          <w:color w:val="333333"/>
        </w:rPr>
        <w:t xml:space="preserve"> de Deus pelo qual Ele declara o pecador </w:t>
      </w:r>
      <w:r>
        <w:rPr>
          <w:rFonts w:ascii="Calibri" w:hAnsi="Calibri"/>
          <w:b/>
          <w:color w:val="2C3E50"/>
        </w:rPr>
        <w:t>justo</w:t>
      </w:r>
      <w:r>
        <w:rPr>
          <w:rFonts w:ascii="Calibri" w:hAnsi="Calibri"/>
          <w:color w:val="333333"/>
        </w:rPr>
        <w:t xml:space="preserve"> diante Dele.</w:t>
      </w:r>
    </w:p>
    <w:p w14:paraId="6CC7C8A0" w14:textId="77777777" w:rsidR="008F3466" w:rsidRDefault="008F3466">
      <w:pPr>
        <w:spacing w:after="0"/>
      </w:pPr>
    </w:p>
    <w:p w14:paraId="4768869B" w14:textId="77777777" w:rsidR="008F3466" w:rsidRDefault="00000000">
      <w:pPr>
        <w:spacing w:after="160"/>
      </w:pPr>
      <w:r>
        <w:rPr>
          <w:rFonts w:ascii="Calibri" w:hAnsi="Calibri"/>
          <w:b/>
          <w:color w:val="2C3E50"/>
        </w:rPr>
        <w:t>NÃO é:</w:t>
      </w:r>
    </w:p>
    <w:p w14:paraId="1000B21E" w14:textId="77777777" w:rsidR="008F3466" w:rsidRDefault="00000000">
      <w:pPr>
        <w:pStyle w:val="ListBullet"/>
        <w:spacing w:after="80"/>
        <w:ind w:left="720"/>
      </w:pPr>
      <w:r>
        <w:rPr>
          <w:rFonts w:ascii="Calibri" w:hAnsi="Calibri"/>
          <w:color w:val="333333"/>
        </w:rPr>
        <w:t xml:space="preserve">Deus nos </w:t>
      </w:r>
      <w:r>
        <w:rPr>
          <w:rFonts w:ascii="Calibri" w:hAnsi="Calibri"/>
          <w:b/>
          <w:color w:val="2C3E50"/>
        </w:rPr>
        <w:t>tornando</w:t>
      </w:r>
      <w:r>
        <w:rPr>
          <w:rFonts w:ascii="Calibri" w:hAnsi="Calibri"/>
          <w:color w:val="333333"/>
        </w:rPr>
        <w:t xml:space="preserve"> justos (isso é santificação)</w:t>
      </w:r>
    </w:p>
    <w:p w14:paraId="05BDD928" w14:textId="77777777" w:rsidR="008F3466" w:rsidRDefault="00000000">
      <w:pPr>
        <w:pStyle w:val="ListBullet"/>
        <w:spacing w:after="80"/>
        <w:ind w:left="720"/>
      </w:pPr>
      <w:r>
        <w:rPr>
          <w:rFonts w:ascii="Calibri" w:hAnsi="Calibri"/>
          <w:color w:val="333333"/>
        </w:rPr>
        <w:t>Deus fingindo que somos justos</w:t>
      </w:r>
    </w:p>
    <w:p w14:paraId="5F40861B" w14:textId="77777777" w:rsidR="008F3466" w:rsidRDefault="00000000">
      <w:pPr>
        <w:pStyle w:val="ListBullet"/>
        <w:spacing w:after="80"/>
        <w:ind w:left="720"/>
      </w:pPr>
      <w:r>
        <w:rPr>
          <w:rFonts w:ascii="Calibri" w:hAnsi="Calibri"/>
          <w:color w:val="333333"/>
        </w:rPr>
        <w:t>Baseado nas nossas obras</w:t>
      </w:r>
    </w:p>
    <w:p w14:paraId="4965AAF3" w14:textId="77777777" w:rsidR="008F3466" w:rsidRDefault="008F3466">
      <w:pPr>
        <w:spacing w:after="0"/>
      </w:pPr>
    </w:p>
    <w:p w14:paraId="5C5C10C1" w14:textId="77777777" w:rsidR="008F3466" w:rsidRDefault="00000000">
      <w:pPr>
        <w:spacing w:after="160"/>
      </w:pPr>
      <w:r>
        <w:rPr>
          <w:rFonts w:ascii="Calibri" w:hAnsi="Calibri"/>
          <w:b/>
          <w:color w:val="2C3E50"/>
        </w:rPr>
        <w:t>É:</w:t>
      </w:r>
    </w:p>
    <w:p w14:paraId="52FBAC35" w14:textId="77777777" w:rsidR="008F3466" w:rsidRDefault="00000000">
      <w:pPr>
        <w:pStyle w:val="ListBullet"/>
        <w:spacing w:after="80"/>
        <w:ind w:left="720"/>
      </w:pPr>
      <w:r>
        <w:rPr>
          <w:rFonts w:ascii="Calibri" w:hAnsi="Calibri"/>
          <w:color w:val="333333"/>
        </w:rPr>
        <w:t xml:space="preserve">Deus </w:t>
      </w:r>
      <w:r>
        <w:rPr>
          <w:rFonts w:ascii="Calibri" w:hAnsi="Calibri"/>
          <w:b/>
          <w:color w:val="2C3E50"/>
        </w:rPr>
        <w:t>declarando</w:t>
      </w:r>
      <w:r>
        <w:rPr>
          <w:rFonts w:ascii="Calibri" w:hAnsi="Calibri"/>
          <w:color w:val="333333"/>
        </w:rPr>
        <w:t xml:space="preserve"> que somos justos</w:t>
      </w:r>
    </w:p>
    <w:p w14:paraId="1C0A3CE8" w14:textId="77777777" w:rsidR="008F3466" w:rsidRDefault="00000000">
      <w:pPr>
        <w:pStyle w:val="ListBullet"/>
        <w:spacing w:after="80"/>
        <w:ind w:left="720"/>
      </w:pPr>
      <w:r>
        <w:rPr>
          <w:rFonts w:ascii="Calibri" w:hAnsi="Calibri"/>
          <w:color w:val="333333"/>
        </w:rPr>
        <w:t>Baseado na obra de Cristo, não na nossa</w:t>
      </w:r>
    </w:p>
    <w:p w14:paraId="4FCF46FA" w14:textId="77777777" w:rsidR="008F3466" w:rsidRDefault="00000000">
      <w:pPr>
        <w:pStyle w:val="ListBullet"/>
        <w:spacing w:after="80"/>
        <w:ind w:left="720"/>
      </w:pPr>
      <w:r>
        <w:rPr>
          <w:rFonts w:ascii="Calibri" w:hAnsi="Calibri"/>
          <w:color w:val="333333"/>
        </w:rPr>
        <w:t>Um veredito legal instantâneo</w:t>
      </w:r>
    </w:p>
    <w:p w14:paraId="5DE2D596" w14:textId="77777777" w:rsidR="008F3466" w:rsidRDefault="008F3466">
      <w:pPr>
        <w:spacing w:after="0"/>
      </w:pPr>
    </w:p>
    <w:p w14:paraId="6228C37E" w14:textId="77777777" w:rsidR="008F3466" w:rsidRDefault="00000000">
      <w:pPr>
        <w:spacing w:after="160"/>
      </w:pPr>
      <w:r>
        <w:rPr>
          <w:rFonts w:ascii="Calibri" w:hAnsi="Calibri"/>
          <w:b/>
          <w:color w:val="2C3E50"/>
        </w:rPr>
        <w:t>COMO FUNCIONA:</w:t>
      </w:r>
    </w:p>
    <w:p w14:paraId="50E0971C" w14:textId="77777777" w:rsidR="008F3466" w:rsidRDefault="008F3466">
      <w:pPr>
        <w:spacing w:after="0"/>
      </w:pPr>
    </w:p>
    <w:p w14:paraId="5311DAF2" w14:textId="77777777" w:rsidR="008F3466" w:rsidRDefault="00000000">
      <w:pPr>
        <w:spacing w:after="160"/>
      </w:pPr>
      <w:r>
        <w:rPr>
          <w:rFonts w:ascii="Calibri" w:hAnsi="Calibri"/>
          <w:b/>
          <w:color w:val="2C3E50"/>
        </w:rPr>
        <w:t>A. IMPUTAÇÃO DUPLA:</w:t>
      </w:r>
    </w:p>
    <w:p w14:paraId="6F096495" w14:textId="77777777" w:rsidR="008F3466" w:rsidRDefault="008F3466">
      <w:pPr>
        <w:spacing w:after="0"/>
      </w:pPr>
    </w:p>
    <w:p w14:paraId="56648CD5" w14:textId="77777777" w:rsidR="008F3466" w:rsidRDefault="00000000">
      <w:pPr>
        <w:spacing w:after="160"/>
      </w:pPr>
      <w:r>
        <w:rPr>
          <w:rFonts w:ascii="Calibri" w:hAnsi="Calibri"/>
          <w:b/>
          <w:color w:val="2C3E50"/>
        </w:rPr>
        <w:t>1. Nossos pecados são imputados (creditados) a Cristo:</w:t>
      </w:r>
    </w:p>
    <w:p w14:paraId="6A7BA603" w14:textId="77777777" w:rsidR="008F3466" w:rsidRDefault="00000000">
      <w:pPr>
        <w:spacing w:after="160"/>
      </w:pPr>
      <w:r>
        <w:rPr>
          <w:rFonts w:ascii="Calibri" w:hAnsi="Calibri"/>
          <w:color w:val="333333"/>
        </w:rPr>
        <w:t xml:space="preserve">2 Coríntios 5:21: </w:t>
      </w:r>
      <w:r>
        <w:rPr>
          <w:rFonts w:ascii="Calibri" w:hAnsi="Calibri"/>
          <w:i/>
          <w:color w:val="333333"/>
        </w:rPr>
        <w:t>"Deus tornou pecado por nós aquele que não tinha pecado."</w:t>
      </w:r>
    </w:p>
    <w:p w14:paraId="249CAABE" w14:textId="77777777" w:rsidR="008F3466" w:rsidRDefault="008F3466">
      <w:pPr>
        <w:spacing w:after="0"/>
      </w:pPr>
    </w:p>
    <w:p w14:paraId="294EF2D9" w14:textId="77777777" w:rsidR="008F3466" w:rsidRDefault="00000000">
      <w:pPr>
        <w:spacing w:after="160"/>
      </w:pPr>
      <w:r>
        <w:rPr>
          <w:rFonts w:ascii="Calibri" w:hAnsi="Calibri"/>
          <w:b/>
          <w:color w:val="2C3E50"/>
        </w:rPr>
        <w:t>2. A justiça de Cristo é imputada (creditada) a nós:</w:t>
      </w:r>
    </w:p>
    <w:p w14:paraId="54C72EAC" w14:textId="77777777" w:rsidR="008F3466" w:rsidRDefault="00000000">
      <w:pPr>
        <w:spacing w:after="160"/>
      </w:pPr>
      <w:r>
        <w:rPr>
          <w:rFonts w:ascii="Calibri" w:hAnsi="Calibri"/>
          <w:color w:val="333333"/>
        </w:rPr>
        <w:t xml:space="preserve">2 Coríntios 5:21: </w:t>
      </w:r>
      <w:r>
        <w:rPr>
          <w:rFonts w:ascii="Calibri" w:hAnsi="Calibri"/>
          <w:i/>
          <w:color w:val="333333"/>
        </w:rPr>
        <w:t>"...para que nele nos tornássemos justiça de Deus."</w:t>
      </w:r>
    </w:p>
    <w:p w14:paraId="78564D07" w14:textId="77777777" w:rsidR="008F3466" w:rsidRDefault="008F3466">
      <w:pPr>
        <w:spacing w:after="0"/>
      </w:pPr>
    </w:p>
    <w:p w14:paraId="21D60FDD" w14:textId="77777777" w:rsidR="008F3466" w:rsidRDefault="00000000">
      <w:pPr>
        <w:spacing w:after="160"/>
      </w:pPr>
      <w:r>
        <w:rPr>
          <w:rFonts w:ascii="Calibri" w:hAnsi="Calibri"/>
          <w:color w:val="333333"/>
        </w:rPr>
        <w:t xml:space="preserve">É uma </w:t>
      </w:r>
      <w:r>
        <w:rPr>
          <w:rFonts w:ascii="Calibri" w:hAnsi="Calibri"/>
          <w:b/>
          <w:color w:val="2C3E50"/>
        </w:rPr>
        <w:t>grande troca:</w:t>
      </w:r>
      <w:r>
        <w:rPr>
          <w:rFonts w:ascii="Calibri" w:hAnsi="Calibri"/>
          <w:color w:val="333333"/>
        </w:rPr>
        <w:t xml:space="preserve"> Cristo levou nosso pecado; nós recebemos Sua justiça!</w:t>
      </w:r>
    </w:p>
    <w:p w14:paraId="2C2B50C0" w14:textId="77777777" w:rsidR="008F3466" w:rsidRDefault="008F3466">
      <w:pPr>
        <w:spacing w:after="0"/>
      </w:pPr>
    </w:p>
    <w:p w14:paraId="14C5A9D3" w14:textId="77777777" w:rsidR="008F3466" w:rsidRDefault="00000000">
      <w:pPr>
        <w:spacing w:after="160"/>
      </w:pPr>
      <w:r>
        <w:rPr>
          <w:rFonts w:ascii="Calibri" w:hAnsi="Calibri"/>
          <w:b/>
          <w:color w:val="2C3E50"/>
        </w:rPr>
        <w:t>B. PELA FÉ SOMENTE:</w:t>
      </w:r>
    </w:p>
    <w:p w14:paraId="7E10AF7B" w14:textId="77777777" w:rsidR="008F3466" w:rsidRDefault="008F3466">
      <w:pPr>
        <w:spacing w:after="0"/>
      </w:pPr>
    </w:p>
    <w:p w14:paraId="61290BDA" w14:textId="77777777" w:rsidR="008F3466" w:rsidRDefault="00000000">
      <w:pPr>
        <w:spacing w:after="160"/>
      </w:pPr>
      <w:r>
        <w:rPr>
          <w:rFonts w:ascii="Calibri" w:hAnsi="Calibri"/>
          <w:color w:val="333333"/>
        </w:rPr>
        <w:t xml:space="preserve">Romanos 3:28: </w:t>
      </w:r>
      <w:r>
        <w:rPr>
          <w:rFonts w:ascii="Calibri" w:hAnsi="Calibri"/>
          <w:i/>
          <w:color w:val="333333"/>
        </w:rPr>
        <w:t>"Pois sustentamos que o homem é justificado pela fé, independentemente da obediência à Lei."</w:t>
      </w:r>
    </w:p>
    <w:p w14:paraId="7EB881EF" w14:textId="77777777" w:rsidR="008F3466" w:rsidRDefault="008F3466">
      <w:pPr>
        <w:spacing w:after="0"/>
      </w:pPr>
    </w:p>
    <w:p w14:paraId="075DA291" w14:textId="77777777" w:rsidR="008F3466" w:rsidRDefault="00000000">
      <w:pPr>
        <w:spacing w:after="160"/>
      </w:pPr>
      <w:r>
        <w:rPr>
          <w:rFonts w:ascii="Calibri" w:hAnsi="Calibri"/>
          <w:color w:val="333333"/>
        </w:rPr>
        <w:t xml:space="preserve">Romanos 5:1: </w:t>
      </w:r>
      <w:r>
        <w:rPr>
          <w:rFonts w:ascii="Calibri" w:hAnsi="Calibri"/>
          <w:i/>
          <w:color w:val="333333"/>
        </w:rPr>
        <w:t>"Tendo sido, pois, justificados pela fé, temos paz com Deus por meio de nosso Senhor Jesus Cristo."</w:t>
      </w:r>
    </w:p>
    <w:p w14:paraId="2E324827" w14:textId="77777777" w:rsidR="008F3466" w:rsidRDefault="008F3466">
      <w:pPr>
        <w:spacing w:after="0"/>
      </w:pPr>
    </w:p>
    <w:p w14:paraId="5A06D1D7" w14:textId="77777777" w:rsidR="008F3466" w:rsidRDefault="00000000">
      <w:pPr>
        <w:spacing w:after="160"/>
      </w:pPr>
      <w:r>
        <w:rPr>
          <w:rFonts w:ascii="Calibri" w:hAnsi="Calibri"/>
          <w:b/>
          <w:color w:val="2C3E50"/>
        </w:rPr>
        <w:t>RESULTADOS DA JUSTIFICAÇÃO:</w:t>
      </w:r>
    </w:p>
    <w:p w14:paraId="52ACFE7E" w14:textId="77777777" w:rsidR="008F3466" w:rsidRDefault="008F3466">
      <w:pPr>
        <w:spacing w:after="0"/>
      </w:pPr>
    </w:p>
    <w:p w14:paraId="51AC1C5C" w14:textId="77777777" w:rsidR="008F3466" w:rsidRDefault="00000000">
      <w:pPr>
        <w:pStyle w:val="ListBullet"/>
        <w:spacing w:after="80"/>
        <w:ind w:left="720"/>
      </w:pPr>
      <w:r>
        <w:rPr>
          <w:rFonts w:ascii="Calibri" w:hAnsi="Calibri"/>
          <w:b/>
          <w:color w:val="2C3E50"/>
        </w:rPr>
        <w:t>Paz com Deus:</w:t>
      </w:r>
      <w:r>
        <w:rPr>
          <w:rFonts w:ascii="Calibri" w:hAnsi="Calibri"/>
          <w:color w:val="333333"/>
        </w:rPr>
        <w:t xml:space="preserve"> Romanos 5:1</w:t>
      </w:r>
    </w:p>
    <w:p w14:paraId="52C8E789" w14:textId="77777777" w:rsidR="008F3466" w:rsidRDefault="00000000">
      <w:pPr>
        <w:pStyle w:val="ListBullet"/>
        <w:spacing w:after="80"/>
        <w:ind w:left="720"/>
      </w:pPr>
      <w:r>
        <w:rPr>
          <w:rFonts w:ascii="Calibri" w:hAnsi="Calibri"/>
          <w:b/>
          <w:color w:val="2C3E50"/>
        </w:rPr>
        <w:t>Não há condenação:</w:t>
      </w:r>
      <w:r>
        <w:rPr>
          <w:rFonts w:ascii="Calibri" w:hAnsi="Calibri"/>
          <w:color w:val="333333"/>
        </w:rPr>
        <w:t xml:space="preserve"> Romanos 8:1</w:t>
      </w:r>
    </w:p>
    <w:p w14:paraId="0067651D" w14:textId="77777777" w:rsidR="008F3466" w:rsidRDefault="00000000">
      <w:pPr>
        <w:pStyle w:val="ListBullet"/>
        <w:spacing w:after="80"/>
        <w:ind w:left="720"/>
      </w:pPr>
      <w:r>
        <w:rPr>
          <w:rFonts w:ascii="Calibri" w:hAnsi="Calibri"/>
          <w:b/>
          <w:color w:val="2C3E50"/>
        </w:rPr>
        <w:t>Acesso a Deus:</w:t>
      </w:r>
      <w:r>
        <w:rPr>
          <w:rFonts w:ascii="Calibri" w:hAnsi="Calibri"/>
          <w:color w:val="333333"/>
        </w:rPr>
        <w:t xml:space="preserve"> Romanos 5:2</w:t>
      </w:r>
    </w:p>
    <w:p w14:paraId="199EC40F" w14:textId="77777777" w:rsidR="008F3466" w:rsidRDefault="00000000">
      <w:pPr>
        <w:pStyle w:val="ListBullet"/>
        <w:spacing w:after="80"/>
        <w:ind w:left="720"/>
      </w:pPr>
      <w:r>
        <w:rPr>
          <w:rFonts w:ascii="Calibri" w:hAnsi="Calibri"/>
          <w:b/>
          <w:color w:val="2C3E50"/>
        </w:rPr>
        <w:t>Certeza da glória futura:</w:t>
      </w:r>
      <w:r>
        <w:rPr>
          <w:rFonts w:ascii="Calibri" w:hAnsi="Calibri"/>
          <w:color w:val="333333"/>
        </w:rPr>
        <w:t xml:space="preserve"> Romanos 5:2</w:t>
      </w:r>
    </w:p>
    <w:p w14:paraId="7AD4219A" w14:textId="77777777" w:rsidR="008F3466" w:rsidRDefault="008F3466">
      <w:pPr>
        <w:spacing w:after="0"/>
      </w:pPr>
    </w:p>
    <w:p w14:paraId="371A1B52" w14:textId="77777777" w:rsidR="008F3466" w:rsidRDefault="008F3466">
      <w:pPr>
        <w:pBdr>
          <w:bottom w:val="single" w:sz="12" w:space="1" w:color="D0D0D0"/>
        </w:pBdr>
        <w:spacing w:before="240" w:after="240"/>
      </w:pPr>
    </w:p>
    <w:p w14:paraId="7F96E6F0" w14:textId="77777777" w:rsidR="008F3466" w:rsidRDefault="008F3466">
      <w:pPr>
        <w:spacing w:after="0"/>
      </w:pPr>
    </w:p>
    <w:p w14:paraId="5B267055" w14:textId="77777777" w:rsidR="008F3466" w:rsidRDefault="00000000">
      <w:pPr>
        <w:spacing w:before="160" w:after="80"/>
      </w:pPr>
      <w:r>
        <w:rPr>
          <w:rFonts w:ascii="Garamond" w:hAnsi="Garamond"/>
          <w:b/>
          <w:color w:val="646E78"/>
          <w:sz w:val="24"/>
        </w:rPr>
        <w:t>2. ADOÇÃO - FEITOS FILHOS DE DEUS</w:t>
      </w:r>
    </w:p>
    <w:p w14:paraId="6CB0637D" w14:textId="77777777" w:rsidR="008F3466" w:rsidRDefault="008F3466">
      <w:pPr>
        <w:spacing w:after="0"/>
      </w:pPr>
    </w:p>
    <w:p w14:paraId="45E5A0DB" w14:textId="77777777" w:rsidR="008F3466" w:rsidRDefault="00000000">
      <w:pPr>
        <w:spacing w:after="160"/>
      </w:pPr>
      <w:r>
        <w:rPr>
          <w:rFonts w:ascii="Calibri" w:hAnsi="Calibri"/>
          <w:b/>
          <w:color w:val="2C3E50"/>
        </w:rPr>
        <w:t>Adoção</w:t>
      </w:r>
      <w:r>
        <w:rPr>
          <w:rFonts w:ascii="Calibri" w:hAnsi="Calibri"/>
          <w:color w:val="333333"/>
        </w:rPr>
        <w:t xml:space="preserve"> é o ato de Deus pelo qual nos torna membros de Sua família, com todos os direitos e privilégios de filhos!</w:t>
      </w:r>
    </w:p>
    <w:p w14:paraId="1558C183" w14:textId="77777777" w:rsidR="008F3466" w:rsidRDefault="008F3466">
      <w:pPr>
        <w:spacing w:after="0"/>
      </w:pPr>
    </w:p>
    <w:p w14:paraId="09046ACD" w14:textId="77777777" w:rsidR="008F3466" w:rsidRDefault="00000000">
      <w:pPr>
        <w:spacing w:after="160"/>
      </w:pPr>
      <w:r>
        <w:rPr>
          <w:rFonts w:ascii="Calibri" w:hAnsi="Calibri"/>
          <w:color w:val="333333"/>
        </w:rPr>
        <w:t xml:space="preserve">Gálatas 4:4-7: </w:t>
      </w:r>
      <w:r>
        <w:rPr>
          <w:rFonts w:ascii="Calibri" w:hAnsi="Calibri"/>
          <w:i/>
          <w:color w:val="333333"/>
        </w:rPr>
        <w:t>"Deus enviou seu Filho... a fim de redimir os que estavam sob a Lei, para que recebêssemos a adoção de filhos... você já não é mais escravo, mas filho."</w:t>
      </w:r>
    </w:p>
    <w:p w14:paraId="0981F465" w14:textId="77777777" w:rsidR="008F3466" w:rsidRDefault="008F3466">
      <w:pPr>
        <w:spacing w:after="0"/>
      </w:pPr>
    </w:p>
    <w:p w14:paraId="598989D3" w14:textId="77777777" w:rsidR="008F3466" w:rsidRDefault="00000000">
      <w:pPr>
        <w:spacing w:after="160"/>
      </w:pPr>
      <w:r>
        <w:rPr>
          <w:rFonts w:ascii="Calibri" w:hAnsi="Calibri"/>
          <w:color w:val="333333"/>
        </w:rPr>
        <w:t xml:space="preserve">1 João 3:1: </w:t>
      </w:r>
      <w:r>
        <w:rPr>
          <w:rFonts w:ascii="Calibri" w:hAnsi="Calibri"/>
          <w:i/>
          <w:color w:val="333333"/>
        </w:rPr>
        <w:t>"Vejam como é grande o amor que o Pai nos concedeu: sermos chamados filhos de Deus, o que de fato somos!"</w:t>
      </w:r>
    </w:p>
    <w:p w14:paraId="0C795A44" w14:textId="77777777" w:rsidR="008F3466" w:rsidRDefault="008F3466">
      <w:pPr>
        <w:spacing w:after="0"/>
      </w:pPr>
    </w:p>
    <w:p w14:paraId="2688AAC9" w14:textId="77777777" w:rsidR="008F3466" w:rsidRDefault="00000000">
      <w:pPr>
        <w:spacing w:after="160"/>
      </w:pPr>
      <w:r>
        <w:rPr>
          <w:rFonts w:ascii="Calibri" w:hAnsi="Calibri"/>
          <w:b/>
          <w:color w:val="2C3E50"/>
        </w:rPr>
        <w:t>PRIVILÉGIOS DA ADOÇÃO:</w:t>
      </w:r>
    </w:p>
    <w:p w14:paraId="640CB0D1" w14:textId="77777777" w:rsidR="008F3466" w:rsidRDefault="008F3466">
      <w:pPr>
        <w:spacing w:after="0"/>
      </w:pPr>
    </w:p>
    <w:p w14:paraId="55E82CEC" w14:textId="77777777" w:rsidR="008F3466" w:rsidRDefault="00000000">
      <w:pPr>
        <w:pStyle w:val="ListBullet"/>
        <w:spacing w:after="80"/>
        <w:ind w:left="720"/>
      </w:pPr>
      <w:r>
        <w:rPr>
          <w:rFonts w:ascii="Calibri" w:hAnsi="Calibri"/>
          <w:b/>
          <w:color w:val="2C3E50"/>
        </w:rPr>
        <w:t>Novo nome:</w:t>
      </w:r>
      <w:r>
        <w:rPr>
          <w:rFonts w:ascii="Calibri" w:hAnsi="Calibri"/>
          <w:color w:val="333333"/>
        </w:rPr>
        <w:t xml:space="preserve"> Somos chamados filhos de Deus (1 João 3:1)</w:t>
      </w:r>
    </w:p>
    <w:p w14:paraId="47104242" w14:textId="77777777" w:rsidR="008F3466" w:rsidRDefault="00000000">
      <w:pPr>
        <w:pStyle w:val="ListBullet"/>
        <w:spacing w:after="80"/>
        <w:ind w:left="720"/>
      </w:pPr>
      <w:r>
        <w:rPr>
          <w:rFonts w:ascii="Calibri" w:hAnsi="Calibri"/>
          <w:b/>
          <w:color w:val="2C3E50"/>
        </w:rPr>
        <w:t>Novo Pai:</w:t>
      </w:r>
      <w:r>
        <w:rPr>
          <w:rFonts w:ascii="Calibri" w:hAnsi="Calibri"/>
          <w:color w:val="333333"/>
        </w:rPr>
        <w:t xml:space="preserve"> Podemos chamar Deus de "Aba" (Papai) - Romanos 8:15</w:t>
      </w:r>
    </w:p>
    <w:p w14:paraId="55CAC6BA" w14:textId="77777777" w:rsidR="008F3466" w:rsidRDefault="00000000">
      <w:pPr>
        <w:pStyle w:val="ListBullet"/>
        <w:spacing w:after="80"/>
        <w:ind w:left="720"/>
      </w:pPr>
      <w:r>
        <w:rPr>
          <w:rFonts w:ascii="Calibri" w:hAnsi="Calibri"/>
          <w:b/>
          <w:color w:val="2C3E50"/>
        </w:rPr>
        <w:t>Nova família:</w:t>
      </w:r>
      <w:r>
        <w:rPr>
          <w:rFonts w:ascii="Calibri" w:hAnsi="Calibri"/>
          <w:color w:val="333333"/>
        </w:rPr>
        <w:t xml:space="preserve"> Irmãos e irmãs em Cristo</w:t>
      </w:r>
    </w:p>
    <w:p w14:paraId="5F36A4DC" w14:textId="77777777" w:rsidR="008F3466" w:rsidRDefault="00000000">
      <w:pPr>
        <w:pStyle w:val="ListBullet"/>
        <w:spacing w:after="80"/>
        <w:ind w:left="720"/>
      </w:pPr>
      <w:r>
        <w:rPr>
          <w:rFonts w:ascii="Calibri" w:hAnsi="Calibri"/>
          <w:b/>
          <w:color w:val="2C3E50"/>
        </w:rPr>
        <w:t>Nova herança:</w:t>
      </w:r>
      <w:r>
        <w:rPr>
          <w:rFonts w:ascii="Calibri" w:hAnsi="Calibri"/>
          <w:color w:val="333333"/>
        </w:rPr>
        <w:t xml:space="preserve"> Herdeiros de Deus, co-herdeiros com Cristo (Romanos 8:17)</w:t>
      </w:r>
    </w:p>
    <w:p w14:paraId="4E5F7D37" w14:textId="77777777" w:rsidR="008F3466" w:rsidRDefault="00000000">
      <w:pPr>
        <w:pStyle w:val="ListBullet"/>
        <w:spacing w:after="80"/>
        <w:ind w:left="720"/>
      </w:pPr>
      <w:r>
        <w:rPr>
          <w:rFonts w:ascii="Calibri" w:hAnsi="Calibri"/>
          <w:b/>
          <w:color w:val="2C3E50"/>
        </w:rPr>
        <w:t>Novo futuro:</w:t>
      </w:r>
      <w:r>
        <w:rPr>
          <w:rFonts w:ascii="Calibri" w:hAnsi="Calibri"/>
          <w:color w:val="333333"/>
        </w:rPr>
        <w:t xml:space="preserve"> Seremos como Cristo (1 João 3:2)</w:t>
      </w:r>
    </w:p>
    <w:p w14:paraId="40537308" w14:textId="77777777" w:rsidR="008F3466" w:rsidRDefault="00000000">
      <w:pPr>
        <w:pStyle w:val="ListBullet"/>
        <w:spacing w:after="80"/>
        <w:ind w:left="720"/>
      </w:pPr>
      <w:r>
        <w:rPr>
          <w:rFonts w:ascii="Calibri" w:hAnsi="Calibri"/>
          <w:b/>
          <w:color w:val="2C3E50"/>
        </w:rPr>
        <w:t>Segurança:</w:t>
      </w:r>
      <w:r>
        <w:rPr>
          <w:rFonts w:ascii="Calibri" w:hAnsi="Calibri"/>
          <w:color w:val="333333"/>
        </w:rPr>
        <w:t xml:space="preserve"> Ninguém pode nos tirar da família de Deus!</w:t>
      </w:r>
    </w:p>
    <w:p w14:paraId="5C70E1C1" w14:textId="77777777" w:rsidR="008F3466" w:rsidRDefault="008F3466">
      <w:pPr>
        <w:spacing w:after="0"/>
      </w:pPr>
    </w:p>
    <w:p w14:paraId="71919FDF" w14:textId="77777777" w:rsidR="008F3466" w:rsidRDefault="008F3466">
      <w:pPr>
        <w:pBdr>
          <w:bottom w:val="single" w:sz="12" w:space="1" w:color="D0D0D0"/>
        </w:pBdr>
        <w:spacing w:before="240" w:after="240"/>
      </w:pPr>
    </w:p>
    <w:p w14:paraId="7AAF2A64" w14:textId="77777777" w:rsidR="008F3466" w:rsidRDefault="008F3466">
      <w:pPr>
        <w:spacing w:after="0"/>
      </w:pPr>
    </w:p>
    <w:p w14:paraId="2CFA2C40" w14:textId="77777777" w:rsidR="008F3466" w:rsidRDefault="00000000">
      <w:pPr>
        <w:spacing w:before="160" w:after="80"/>
      </w:pPr>
      <w:r>
        <w:rPr>
          <w:rFonts w:ascii="Garamond" w:hAnsi="Garamond"/>
          <w:b/>
          <w:color w:val="646E78"/>
          <w:sz w:val="24"/>
        </w:rPr>
        <w:t>3. REGENERAÇÃO - NASCIDOS DE NOVO</w:t>
      </w:r>
    </w:p>
    <w:p w14:paraId="148058B6" w14:textId="77777777" w:rsidR="008F3466" w:rsidRDefault="008F3466">
      <w:pPr>
        <w:spacing w:after="0"/>
      </w:pPr>
    </w:p>
    <w:p w14:paraId="1AD80035" w14:textId="77777777" w:rsidR="008F3466" w:rsidRDefault="00000000">
      <w:pPr>
        <w:spacing w:after="160"/>
      </w:pPr>
      <w:r>
        <w:rPr>
          <w:rFonts w:ascii="Calibri" w:hAnsi="Calibri"/>
          <w:b/>
          <w:color w:val="2C3E50"/>
        </w:rPr>
        <w:t>Regeneração</w:t>
      </w:r>
      <w:r>
        <w:rPr>
          <w:rFonts w:ascii="Calibri" w:hAnsi="Calibri"/>
          <w:color w:val="333333"/>
        </w:rPr>
        <w:t xml:space="preserve"> é o ato de Deus pelo qual nos dá </w:t>
      </w:r>
      <w:r>
        <w:rPr>
          <w:rFonts w:ascii="Calibri" w:hAnsi="Calibri"/>
          <w:b/>
          <w:color w:val="2C3E50"/>
        </w:rPr>
        <w:t>nova vida espiritual</w:t>
      </w:r>
      <w:r>
        <w:rPr>
          <w:rFonts w:ascii="Calibri" w:hAnsi="Calibri"/>
          <w:color w:val="333333"/>
        </w:rPr>
        <w:t>.</w:t>
      </w:r>
    </w:p>
    <w:p w14:paraId="6B8CACAB" w14:textId="77777777" w:rsidR="008F3466" w:rsidRDefault="008F3466">
      <w:pPr>
        <w:spacing w:after="0"/>
      </w:pPr>
    </w:p>
    <w:p w14:paraId="0EC91DE6" w14:textId="77777777" w:rsidR="008F3466" w:rsidRDefault="00000000">
      <w:pPr>
        <w:spacing w:after="160"/>
      </w:pPr>
      <w:r>
        <w:rPr>
          <w:rFonts w:ascii="Calibri" w:hAnsi="Calibri"/>
          <w:color w:val="333333"/>
        </w:rPr>
        <w:t xml:space="preserve">João 3:3: </w:t>
      </w:r>
      <w:r>
        <w:rPr>
          <w:rFonts w:ascii="Calibri" w:hAnsi="Calibri"/>
          <w:i/>
          <w:color w:val="333333"/>
        </w:rPr>
        <w:t>"Ninguém pode ver o Reino de Deus se não nascer de novo."</w:t>
      </w:r>
    </w:p>
    <w:p w14:paraId="548CCB1B" w14:textId="77777777" w:rsidR="008F3466" w:rsidRDefault="008F3466">
      <w:pPr>
        <w:spacing w:after="0"/>
      </w:pPr>
    </w:p>
    <w:p w14:paraId="3858C0BF" w14:textId="77777777" w:rsidR="008F3466" w:rsidRDefault="00000000">
      <w:pPr>
        <w:spacing w:after="160"/>
      </w:pPr>
      <w:r>
        <w:rPr>
          <w:rFonts w:ascii="Calibri" w:hAnsi="Calibri"/>
          <w:b/>
          <w:color w:val="2C3E50"/>
        </w:rPr>
        <w:t>ANTES:</w:t>
      </w:r>
      <w:r>
        <w:rPr>
          <w:rFonts w:ascii="Calibri" w:hAnsi="Calibri"/>
          <w:color w:val="333333"/>
        </w:rPr>
        <w:t xml:space="preserve"> Mortos espiritualmente (Efésios 2:1)</w:t>
      </w:r>
    </w:p>
    <w:p w14:paraId="3FE7357B" w14:textId="77777777" w:rsidR="008F3466" w:rsidRDefault="00000000">
      <w:pPr>
        <w:spacing w:after="160"/>
      </w:pPr>
      <w:r>
        <w:rPr>
          <w:rFonts w:ascii="Calibri" w:hAnsi="Calibri"/>
          <w:b/>
          <w:color w:val="2C3E50"/>
        </w:rPr>
        <w:t>DEPOIS:</w:t>
      </w:r>
      <w:r>
        <w:rPr>
          <w:rFonts w:ascii="Calibri" w:hAnsi="Calibri"/>
          <w:color w:val="333333"/>
        </w:rPr>
        <w:t xml:space="preserve"> Vivos para Deus (Efésios 2:5)</w:t>
      </w:r>
    </w:p>
    <w:p w14:paraId="23FB7E36" w14:textId="77777777" w:rsidR="008F3466" w:rsidRDefault="008F3466">
      <w:pPr>
        <w:spacing w:after="0"/>
      </w:pPr>
    </w:p>
    <w:p w14:paraId="02259EE2" w14:textId="77777777" w:rsidR="008F3466" w:rsidRDefault="00000000">
      <w:pPr>
        <w:spacing w:after="160"/>
      </w:pPr>
      <w:r>
        <w:rPr>
          <w:rFonts w:ascii="Calibri" w:hAnsi="Calibri"/>
          <w:color w:val="333333"/>
        </w:rPr>
        <w:t xml:space="preserve">Tito 3:5: </w:t>
      </w:r>
      <w:r>
        <w:rPr>
          <w:rFonts w:ascii="Calibri" w:hAnsi="Calibri"/>
          <w:i/>
          <w:color w:val="333333"/>
        </w:rPr>
        <w:t>"Ele nos salvou mediante o lavar regenerador e renovador do Espírito Santo."</w:t>
      </w:r>
    </w:p>
    <w:p w14:paraId="784CFF97" w14:textId="77777777" w:rsidR="008F3466" w:rsidRDefault="008F3466">
      <w:pPr>
        <w:spacing w:after="0"/>
      </w:pPr>
    </w:p>
    <w:p w14:paraId="3CF64C9A" w14:textId="77777777" w:rsidR="008F3466" w:rsidRDefault="00000000">
      <w:pPr>
        <w:spacing w:after="160"/>
      </w:pPr>
      <w:r>
        <w:rPr>
          <w:rFonts w:ascii="Calibri" w:hAnsi="Calibri"/>
          <w:b/>
          <w:color w:val="2C3E50"/>
        </w:rPr>
        <w:t>RESULTADOS DA REGENERAÇÃO:</w:t>
      </w:r>
    </w:p>
    <w:p w14:paraId="4FE58D61" w14:textId="77777777" w:rsidR="008F3466" w:rsidRDefault="008F3466">
      <w:pPr>
        <w:spacing w:after="0"/>
      </w:pPr>
    </w:p>
    <w:p w14:paraId="346DAF7C" w14:textId="77777777" w:rsidR="008F3466" w:rsidRDefault="00000000">
      <w:pPr>
        <w:pStyle w:val="ListBullet"/>
        <w:spacing w:after="80"/>
        <w:ind w:left="720"/>
      </w:pPr>
      <w:r>
        <w:rPr>
          <w:rFonts w:ascii="Calibri" w:hAnsi="Calibri"/>
          <w:b/>
          <w:color w:val="2C3E50"/>
        </w:rPr>
        <w:t>Nova natureza:</w:t>
      </w:r>
      <w:r>
        <w:rPr>
          <w:rFonts w:ascii="Calibri" w:hAnsi="Calibri"/>
          <w:color w:val="333333"/>
        </w:rPr>
        <w:t xml:space="preserve"> 2 Coríntios 5:17 - </w:t>
      </w:r>
      <w:r>
        <w:rPr>
          <w:rFonts w:ascii="Calibri" w:hAnsi="Calibri"/>
          <w:i/>
          <w:color w:val="333333"/>
        </w:rPr>
        <w:t>"Nova criação"</w:t>
      </w:r>
    </w:p>
    <w:p w14:paraId="6EF1FB71" w14:textId="77777777" w:rsidR="008F3466" w:rsidRDefault="00000000">
      <w:pPr>
        <w:pStyle w:val="ListBullet"/>
        <w:spacing w:after="80"/>
        <w:ind w:left="720"/>
      </w:pPr>
      <w:r>
        <w:rPr>
          <w:rFonts w:ascii="Calibri" w:hAnsi="Calibri"/>
          <w:b/>
          <w:color w:val="2C3E50"/>
        </w:rPr>
        <w:t>Novos desejos:</w:t>
      </w:r>
      <w:r>
        <w:rPr>
          <w:rFonts w:ascii="Calibri" w:hAnsi="Calibri"/>
          <w:color w:val="333333"/>
        </w:rPr>
        <w:t xml:space="preserve"> Agora você quer agradar a Deus</w:t>
      </w:r>
    </w:p>
    <w:p w14:paraId="5447FE42" w14:textId="77777777" w:rsidR="008F3466" w:rsidRDefault="00000000">
      <w:pPr>
        <w:pStyle w:val="ListBullet"/>
        <w:spacing w:after="80"/>
        <w:ind w:left="720"/>
      </w:pPr>
      <w:r>
        <w:rPr>
          <w:rFonts w:ascii="Calibri" w:hAnsi="Calibri"/>
          <w:b/>
          <w:color w:val="2C3E50"/>
        </w:rPr>
        <w:t>Nova capacidade:</w:t>
      </w:r>
      <w:r>
        <w:rPr>
          <w:rFonts w:ascii="Calibri" w:hAnsi="Calibri"/>
          <w:color w:val="333333"/>
        </w:rPr>
        <w:t xml:space="preserve"> Pode obedecer a Deus pelo poder do Espírito</w:t>
      </w:r>
    </w:p>
    <w:p w14:paraId="68F20C81" w14:textId="77777777" w:rsidR="008F3466" w:rsidRDefault="00000000">
      <w:pPr>
        <w:pStyle w:val="ListBullet"/>
        <w:spacing w:after="80"/>
        <w:ind w:left="720"/>
      </w:pPr>
      <w:r>
        <w:rPr>
          <w:rFonts w:ascii="Calibri" w:hAnsi="Calibri"/>
          <w:b/>
          <w:color w:val="2C3E50"/>
        </w:rPr>
        <w:t>Novo relacionamento:</w:t>
      </w:r>
      <w:r>
        <w:rPr>
          <w:rFonts w:ascii="Calibri" w:hAnsi="Calibri"/>
          <w:color w:val="333333"/>
        </w:rPr>
        <w:t xml:space="preserve"> Comunhão com Deus</w:t>
      </w:r>
    </w:p>
    <w:p w14:paraId="28D6AB99" w14:textId="77777777" w:rsidR="008F3466" w:rsidRDefault="008F3466">
      <w:pPr>
        <w:spacing w:after="0"/>
      </w:pPr>
    </w:p>
    <w:p w14:paraId="4E81D44A" w14:textId="77777777" w:rsidR="008F3466" w:rsidRDefault="00000000">
      <w:pPr>
        <w:spacing w:after="160"/>
      </w:pPr>
      <w:r>
        <w:rPr>
          <w:rFonts w:ascii="Calibri" w:hAnsi="Calibri"/>
          <w:b/>
          <w:color w:val="2C3E50"/>
        </w:rPr>
        <w:t>OBSERVAÇÃO TEOLÓGICA:</w:t>
      </w:r>
      <w:r>
        <w:rPr>
          <w:rFonts w:ascii="Calibri" w:hAnsi="Calibri"/>
          <w:color w:val="333333"/>
        </w:rPr>
        <w:t xml:space="preserve"> Há debate entre cristãos sinceros sobre a ordem:</w:t>
      </w:r>
    </w:p>
    <w:p w14:paraId="65B9EE33" w14:textId="77777777" w:rsidR="008F3466" w:rsidRDefault="008F3466">
      <w:pPr>
        <w:spacing w:after="0"/>
      </w:pPr>
    </w:p>
    <w:p w14:paraId="28F41A22" w14:textId="77777777" w:rsidR="008F3466" w:rsidRDefault="00000000">
      <w:pPr>
        <w:pStyle w:val="ListBullet"/>
        <w:spacing w:after="80"/>
        <w:ind w:left="720"/>
      </w:pPr>
      <w:r>
        <w:rPr>
          <w:rFonts w:ascii="Calibri" w:hAnsi="Calibri"/>
          <w:b/>
          <w:color w:val="2C3E50"/>
        </w:rPr>
        <w:t>Visão Reformada:</w:t>
      </w:r>
      <w:r>
        <w:rPr>
          <w:rFonts w:ascii="Calibri" w:hAnsi="Calibri"/>
          <w:color w:val="333333"/>
        </w:rPr>
        <w:t xml:space="preserve"> Regeneração → Fé (Deus regenera primeiro, então você crê)</w:t>
      </w:r>
    </w:p>
    <w:p w14:paraId="379B4AA4" w14:textId="77777777" w:rsidR="008F3466" w:rsidRDefault="00000000">
      <w:pPr>
        <w:pStyle w:val="ListBullet"/>
        <w:spacing w:after="80"/>
        <w:ind w:left="720"/>
      </w:pPr>
      <w:r>
        <w:rPr>
          <w:rFonts w:ascii="Calibri" w:hAnsi="Calibri"/>
          <w:b/>
          <w:color w:val="2C3E50"/>
        </w:rPr>
        <w:t>Visão Arminiana:</w:t>
      </w:r>
      <w:r>
        <w:rPr>
          <w:rFonts w:ascii="Calibri" w:hAnsi="Calibri"/>
          <w:color w:val="333333"/>
        </w:rPr>
        <w:t xml:space="preserve"> Fé → Regeneração (Você crê, então Deus te regenera)</w:t>
      </w:r>
    </w:p>
    <w:p w14:paraId="5B8B4992" w14:textId="77777777" w:rsidR="008F3466" w:rsidRDefault="008F3466">
      <w:pPr>
        <w:spacing w:after="0"/>
      </w:pPr>
    </w:p>
    <w:p w14:paraId="099257A2" w14:textId="77777777" w:rsidR="008F3466" w:rsidRDefault="00000000">
      <w:pPr>
        <w:spacing w:after="160"/>
      </w:pPr>
      <w:r>
        <w:rPr>
          <w:rFonts w:ascii="Calibri" w:hAnsi="Calibri"/>
          <w:color w:val="333333"/>
        </w:rPr>
        <w:t xml:space="preserve">Ambos concordam que </w:t>
      </w:r>
      <w:r>
        <w:rPr>
          <w:rFonts w:ascii="Calibri" w:hAnsi="Calibri"/>
          <w:b/>
          <w:color w:val="2C3E50"/>
        </w:rPr>
        <w:t>ambas são necessárias</w:t>
      </w:r>
      <w:r>
        <w:rPr>
          <w:rFonts w:ascii="Calibri" w:hAnsi="Calibri"/>
          <w:color w:val="333333"/>
        </w:rPr>
        <w:t xml:space="preserve"> e acontecem muito próximas!</w:t>
      </w:r>
    </w:p>
    <w:p w14:paraId="4E38A36A" w14:textId="77777777" w:rsidR="008F3466" w:rsidRDefault="008F3466">
      <w:pPr>
        <w:spacing w:after="0"/>
      </w:pPr>
    </w:p>
    <w:p w14:paraId="6DE1F0DF" w14:textId="77777777" w:rsidR="008F3466" w:rsidRDefault="008F3466">
      <w:pPr>
        <w:pBdr>
          <w:bottom w:val="single" w:sz="12" w:space="1" w:color="D0D0D0"/>
        </w:pBdr>
        <w:spacing w:before="240" w:after="240"/>
      </w:pPr>
    </w:p>
    <w:p w14:paraId="0FE29346" w14:textId="77777777" w:rsidR="008F3466" w:rsidRDefault="008F3466">
      <w:pPr>
        <w:spacing w:after="0"/>
      </w:pPr>
    </w:p>
    <w:p w14:paraId="0238AC71" w14:textId="77777777" w:rsidR="008F3466" w:rsidRDefault="00000000">
      <w:pPr>
        <w:spacing w:before="160" w:after="80"/>
      </w:pPr>
      <w:r>
        <w:rPr>
          <w:rFonts w:ascii="Garamond" w:hAnsi="Garamond"/>
          <w:b/>
          <w:color w:val="646E78"/>
          <w:sz w:val="24"/>
        </w:rPr>
        <w:t>4. SANTIFICAÇÃO - TORNADOS SANTOS</w:t>
      </w:r>
    </w:p>
    <w:p w14:paraId="533C0D84" w14:textId="77777777" w:rsidR="008F3466" w:rsidRDefault="008F3466">
      <w:pPr>
        <w:spacing w:after="0"/>
      </w:pPr>
    </w:p>
    <w:p w14:paraId="41DF7013" w14:textId="77777777" w:rsidR="008F3466" w:rsidRDefault="00000000">
      <w:pPr>
        <w:spacing w:after="160"/>
      </w:pPr>
      <w:r>
        <w:rPr>
          <w:rFonts w:ascii="Calibri" w:hAnsi="Calibri"/>
          <w:b/>
          <w:color w:val="2C3E50"/>
        </w:rPr>
        <w:lastRenderedPageBreak/>
        <w:t>Santificação</w:t>
      </w:r>
      <w:r>
        <w:rPr>
          <w:rFonts w:ascii="Calibri" w:hAnsi="Calibri"/>
          <w:color w:val="333333"/>
        </w:rPr>
        <w:t xml:space="preserve"> é o processo </w:t>
      </w:r>
      <w:r>
        <w:rPr>
          <w:rFonts w:ascii="Calibri" w:hAnsi="Calibri"/>
          <w:b/>
          <w:color w:val="2C3E50"/>
        </w:rPr>
        <w:t>progressivo</w:t>
      </w:r>
      <w:r>
        <w:rPr>
          <w:rFonts w:ascii="Calibri" w:hAnsi="Calibri"/>
          <w:color w:val="333333"/>
        </w:rPr>
        <w:t xml:space="preserve"> pelo qual Deus nos torna </w:t>
      </w:r>
      <w:r>
        <w:rPr>
          <w:rFonts w:ascii="Calibri" w:hAnsi="Calibri"/>
          <w:b/>
          <w:color w:val="2C3E50"/>
        </w:rPr>
        <w:t>semelhantes a Cristo</w:t>
      </w:r>
      <w:r>
        <w:rPr>
          <w:rFonts w:ascii="Calibri" w:hAnsi="Calibri"/>
          <w:color w:val="333333"/>
        </w:rPr>
        <w:t xml:space="preserve"> em caráter e conduta.</w:t>
      </w:r>
    </w:p>
    <w:p w14:paraId="33DB61B2" w14:textId="77777777" w:rsidR="008F3466" w:rsidRDefault="008F3466">
      <w:pPr>
        <w:spacing w:after="0"/>
      </w:pPr>
    </w:p>
    <w:p w14:paraId="023FA683" w14:textId="77777777" w:rsidR="008F3466" w:rsidRDefault="00000000">
      <w:pPr>
        <w:spacing w:after="160"/>
      </w:pPr>
      <w:r>
        <w:rPr>
          <w:rFonts w:ascii="Calibri" w:hAnsi="Calibri"/>
          <w:b/>
          <w:color w:val="2C3E50"/>
        </w:rPr>
        <w:t>DIFERENÇA:</w:t>
      </w:r>
    </w:p>
    <w:p w14:paraId="5EE38F95" w14:textId="77777777" w:rsidR="008F3466" w:rsidRDefault="00000000">
      <w:pPr>
        <w:pStyle w:val="ListBullet"/>
        <w:spacing w:after="80"/>
        <w:ind w:left="720"/>
      </w:pPr>
      <w:r>
        <w:rPr>
          <w:rFonts w:ascii="Calibri" w:hAnsi="Calibri"/>
          <w:b/>
          <w:color w:val="2C3E50"/>
        </w:rPr>
        <w:t>Justificação</w:t>
      </w:r>
      <w:r>
        <w:rPr>
          <w:rFonts w:ascii="Calibri" w:hAnsi="Calibri"/>
          <w:color w:val="333333"/>
        </w:rPr>
        <w:t xml:space="preserve"> = Instantânea (você é declarado justo imediatamente)</w:t>
      </w:r>
    </w:p>
    <w:p w14:paraId="5B083679" w14:textId="77777777" w:rsidR="008F3466" w:rsidRDefault="00000000">
      <w:pPr>
        <w:pStyle w:val="ListBullet"/>
        <w:spacing w:after="80"/>
        <w:ind w:left="720"/>
      </w:pPr>
      <w:r>
        <w:rPr>
          <w:rFonts w:ascii="Calibri" w:hAnsi="Calibri"/>
          <w:b/>
          <w:color w:val="2C3E50"/>
        </w:rPr>
        <w:t>Santificação</w:t>
      </w:r>
      <w:r>
        <w:rPr>
          <w:rFonts w:ascii="Calibri" w:hAnsi="Calibri"/>
          <w:color w:val="333333"/>
        </w:rPr>
        <w:t xml:space="preserve"> = Progressiva (você está sendo tornado santo ao longo da vida)</w:t>
      </w:r>
    </w:p>
    <w:p w14:paraId="651EADA6" w14:textId="77777777" w:rsidR="008F3466" w:rsidRDefault="008F3466">
      <w:pPr>
        <w:spacing w:after="0"/>
      </w:pPr>
    </w:p>
    <w:p w14:paraId="64F8B682" w14:textId="77777777" w:rsidR="008F3466" w:rsidRDefault="00000000">
      <w:pPr>
        <w:spacing w:after="160"/>
      </w:pPr>
      <w:r>
        <w:rPr>
          <w:rFonts w:ascii="Calibri" w:hAnsi="Calibri"/>
          <w:color w:val="333333"/>
        </w:rPr>
        <w:t xml:space="preserve">1 Tessalonicenses 4:3: </w:t>
      </w:r>
      <w:r>
        <w:rPr>
          <w:rFonts w:ascii="Calibri" w:hAnsi="Calibri"/>
          <w:i/>
          <w:color w:val="333333"/>
        </w:rPr>
        <w:t>"A vontade de Deus é que vocês sejam santificados."</w:t>
      </w:r>
    </w:p>
    <w:p w14:paraId="347E8713" w14:textId="77777777" w:rsidR="008F3466" w:rsidRDefault="008F3466">
      <w:pPr>
        <w:spacing w:after="0"/>
      </w:pPr>
    </w:p>
    <w:p w14:paraId="7510A251" w14:textId="77777777" w:rsidR="008F3466" w:rsidRDefault="00000000">
      <w:pPr>
        <w:spacing w:after="160"/>
      </w:pPr>
      <w:r>
        <w:rPr>
          <w:rFonts w:ascii="Calibri" w:hAnsi="Calibri"/>
          <w:color w:val="333333"/>
        </w:rPr>
        <w:t xml:space="preserve">Filipenses 2:12-13: </w:t>
      </w:r>
      <w:r>
        <w:rPr>
          <w:rFonts w:ascii="Calibri" w:hAnsi="Calibri"/>
          <w:i/>
          <w:color w:val="333333"/>
        </w:rPr>
        <w:t>"Desenvolvam a salvação de vocês com temor e tremor, pois é Deus quem efetua em vocês tanto o querer quanto o realizar."</w:t>
      </w:r>
    </w:p>
    <w:p w14:paraId="1A2FE308" w14:textId="77777777" w:rsidR="008F3466" w:rsidRDefault="008F3466">
      <w:pPr>
        <w:spacing w:after="0"/>
      </w:pPr>
    </w:p>
    <w:p w14:paraId="3A256912" w14:textId="77777777" w:rsidR="008F3466" w:rsidRDefault="00000000">
      <w:pPr>
        <w:spacing w:after="160"/>
      </w:pPr>
      <w:r>
        <w:rPr>
          <w:rFonts w:ascii="Calibri" w:hAnsi="Calibri"/>
          <w:b/>
          <w:color w:val="2C3E50"/>
        </w:rPr>
        <w:t>TRÊS ASPECTOS DA SANTIFICAÇÃO:</w:t>
      </w:r>
    </w:p>
    <w:p w14:paraId="483CB619" w14:textId="77777777" w:rsidR="008F3466" w:rsidRDefault="008F3466">
      <w:pPr>
        <w:spacing w:after="0"/>
      </w:pPr>
    </w:p>
    <w:p w14:paraId="5C22BFC3" w14:textId="77777777" w:rsidR="008F3466" w:rsidRDefault="00000000">
      <w:pPr>
        <w:spacing w:after="160"/>
      </w:pPr>
      <w:r>
        <w:rPr>
          <w:rFonts w:ascii="Calibri" w:hAnsi="Calibri"/>
          <w:b/>
          <w:color w:val="2C3E50"/>
        </w:rPr>
        <w:t>A. SANTIFICAÇÃO POSICIONAL (Passado):</w:t>
      </w:r>
    </w:p>
    <w:p w14:paraId="3C237E25" w14:textId="77777777" w:rsidR="008F3466" w:rsidRDefault="00000000">
      <w:pPr>
        <w:spacing w:after="160"/>
      </w:pPr>
      <w:r>
        <w:rPr>
          <w:rFonts w:ascii="Calibri" w:hAnsi="Calibri"/>
          <w:color w:val="333333"/>
        </w:rPr>
        <w:t xml:space="preserve">No momento da conversão, você foi </w:t>
      </w:r>
      <w:r>
        <w:rPr>
          <w:rFonts w:ascii="Calibri" w:hAnsi="Calibri"/>
          <w:b/>
          <w:color w:val="2C3E50"/>
        </w:rPr>
        <w:t>separado</w:t>
      </w:r>
      <w:r>
        <w:rPr>
          <w:rFonts w:ascii="Calibri" w:hAnsi="Calibri"/>
          <w:color w:val="333333"/>
        </w:rPr>
        <w:t xml:space="preserve"> para Deus.</w:t>
      </w:r>
    </w:p>
    <w:p w14:paraId="38AB3745" w14:textId="77777777" w:rsidR="008F3466" w:rsidRDefault="00000000">
      <w:pPr>
        <w:spacing w:after="160"/>
      </w:pPr>
      <w:r>
        <w:rPr>
          <w:rFonts w:ascii="Calibri" w:hAnsi="Calibri"/>
          <w:color w:val="333333"/>
        </w:rPr>
        <w:t xml:space="preserve">1 Coríntios 6:11: </w:t>
      </w:r>
      <w:r>
        <w:rPr>
          <w:rFonts w:ascii="Calibri" w:hAnsi="Calibri"/>
          <w:i/>
          <w:color w:val="333333"/>
        </w:rPr>
        <w:t>"Vocês foram santificados"</w:t>
      </w:r>
    </w:p>
    <w:p w14:paraId="1B742623" w14:textId="77777777" w:rsidR="008F3466" w:rsidRDefault="008F3466">
      <w:pPr>
        <w:spacing w:after="0"/>
      </w:pPr>
    </w:p>
    <w:p w14:paraId="51E7DEE9" w14:textId="77777777" w:rsidR="008F3466" w:rsidRDefault="00000000">
      <w:pPr>
        <w:spacing w:after="160"/>
      </w:pPr>
      <w:r>
        <w:rPr>
          <w:rFonts w:ascii="Calibri" w:hAnsi="Calibri"/>
          <w:b/>
          <w:color w:val="2C3E50"/>
        </w:rPr>
        <w:t>B. SANTIFICAÇÃO PROGRESSIVA (Presente):</w:t>
      </w:r>
    </w:p>
    <w:p w14:paraId="475F7473" w14:textId="77777777" w:rsidR="008F3466" w:rsidRDefault="00000000">
      <w:pPr>
        <w:spacing w:after="160"/>
      </w:pPr>
      <w:r>
        <w:rPr>
          <w:rFonts w:ascii="Calibri" w:hAnsi="Calibri"/>
          <w:color w:val="333333"/>
        </w:rPr>
        <w:t xml:space="preserve">Dia a dia, você está </w:t>
      </w:r>
      <w:r>
        <w:rPr>
          <w:rFonts w:ascii="Calibri" w:hAnsi="Calibri"/>
          <w:b/>
          <w:color w:val="2C3E50"/>
        </w:rPr>
        <w:t>crescendo</w:t>
      </w:r>
      <w:r>
        <w:rPr>
          <w:rFonts w:ascii="Calibri" w:hAnsi="Calibri"/>
          <w:color w:val="333333"/>
        </w:rPr>
        <w:t xml:space="preserve"> em santidade.</w:t>
      </w:r>
    </w:p>
    <w:p w14:paraId="34033785" w14:textId="77777777" w:rsidR="008F3466" w:rsidRDefault="00000000">
      <w:pPr>
        <w:spacing w:after="160"/>
      </w:pPr>
      <w:r>
        <w:rPr>
          <w:rFonts w:ascii="Calibri" w:hAnsi="Calibri"/>
          <w:color w:val="333333"/>
        </w:rPr>
        <w:t xml:space="preserve">2 Coríntios 3:18: </w:t>
      </w:r>
      <w:r>
        <w:rPr>
          <w:rFonts w:ascii="Calibri" w:hAnsi="Calibri"/>
          <w:i/>
          <w:color w:val="333333"/>
        </w:rPr>
        <w:t>"Somos transformados... de glória em glória"</w:t>
      </w:r>
    </w:p>
    <w:p w14:paraId="7A75B7B0" w14:textId="77777777" w:rsidR="008F3466" w:rsidRDefault="008F3466">
      <w:pPr>
        <w:spacing w:after="0"/>
      </w:pPr>
    </w:p>
    <w:p w14:paraId="1114DAFE" w14:textId="77777777" w:rsidR="008F3466" w:rsidRDefault="00000000">
      <w:pPr>
        <w:spacing w:after="160"/>
      </w:pPr>
      <w:r>
        <w:rPr>
          <w:rFonts w:ascii="Calibri" w:hAnsi="Calibri"/>
          <w:b/>
          <w:color w:val="2C3E50"/>
        </w:rPr>
        <w:t>C. SANTIFICAÇÃO COMPLETA (Futuro):</w:t>
      </w:r>
    </w:p>
    <w:p w14:paraId="68220615" w14:textId="77777777" w:rsidR="008F3466" w:rsidRDefault="00000000">
      <w:pPr>
        <w:spacing w:after="160"/>
      </w:pPr>
      <w:r>
        <w:rPr>
          <w:rFonts w:ascii="Calibri" w:hAnsi="Calibri"/>
          <w:color w:val="333333"/>
        </w:rPr>
        <w:t xml:space="preserve">Na glorificação, você será </w:t>
      </w:r>
      <w:r>
        <w:rPr>
          <w:rFonts w:ascii="Calibri" w:hAnsi="Calibri"/>
          <w:b/>
          <w:color w:val="2C3E50"/>
        </w:rPr>
        <w:t>totalmente</w:t>
      </w:r>
      <w:r>
        <w:rPr>
          <w:rFonts w:ascii="Calibri" w:hAnsi="Calibri"/>
          <w:color w:val="333333"/>
        </w:rPr>
        <w:t xml:space="preserve"> santo, sem pecado!</w:t>
      </w:r>
    </w:p>
    <w:p w14:paraId="7C503C3A" w14:textId="77777777" w:rsidR="008F3466" w:rsidRDefault="00000000">
      <w:pPr>
        <w:spacing w:after="160"/>
      </w:pPr>
      <w:r>
        <w:rPr>
          <w:rFonts w:ascii="Calibri" w:hAnsi="Calibri"/>
          <w:color w:val="333333"/>
        </w:rPr>
        <w:t xml:space="preserve">1 João 3:2: </w:t>
      </w:r>
      <w:r>
        <w:rPr>
          <w:rFonts w:ascii="Calibri" w:hAnsi="Calibri"/>
          <w:i/>
          <w:color w:val="333333"/>
        </w:rPr>
        <w:t>"Quando ele se manifestar, seremos semelhantes a ele"</w:t>
      </w:r>
    </w:p>
    <w:p w14:paraId="2D236CCA" w14:textId="77777777" w:rsidR="008F3466" w:rsidRDefault="008F3466">
      <w:pPr>
        <w:spacing w:after="0"/>
      </w:pPr>
    </w:p>
    <w:p w14:paraId="431154A1" w14:textId="77777777" w:rsidR="008F3466" w:rsidRDefault="00000000">
      <w:pPr>
        <w:spacing w:after="160"/>
      </w:pPr>
      <w:r>
        <w:rPr>
          <w:rFonts w:ascii="Calibri" w:hAnsi="Calibri"/>
          <w:b/>
          <w:color w:val="2C3E50"/>
        </w:rPr>
        <w:t>COMO CRESCEMOS EM SANTIFICAÇÃO?</w:t>
      </w:r>
    </w:p>
    <w:p w14:paraId="0AE876C3" w14:textId="77777777" w:rsidR="008F3466" w:rsidRDefault="008F3466">
      <w:pPr>
        <w:spacing w:after="0"/>
      </w:pPr>
    </w:p>
    <w:p w14:paraId="1320DB41" w14:textId="77777777" w:rsidR="008F3466" w:rsidRDefault="00000000">
      <w:pPr>
        <w:pStyle w:val="ListBullet"/>
        <w:spacing w:after="80"/>
        <w:ind w:left="720"/>
      </w:pPr>
      <w:r>
        <w:rPr>
          <w:rFonts w:ascii="Calibri" w:hAnsi="Calibri"/>
          <w:b/>
          <w:color w:val="2C3E50"/>
        </w:rPr>
        <w:t>Palavra de Deus:</w:t>
      </w:r>
      <w:r>
        <w:rPr>
          <w:rFonts w:ascii="Calibri" w:hAnsi="Calibri"/>
          <w:color w:val="333333"/>
        </w:rPr>
        <w:t xml:space="preserve"> João 17:17</w:t>
      </w:r>
    </w:p>
    <w:p w14:paraId="6E87F9DE" w14:textId="77777777" w:rsidR="008F3466" w:rsidRDefault="00000000">
      <w:pPr>
        <w:pStyle w:val="ListBullet"/>
        <w:spacing w:after="80"/>
        <w:ind w:left="720"/>
      </w:pPr>
      <w:r>
        <w:rPr>
          <w:rFonts w:ascii="Calibri" w:hAnsi="Calibri"/>
          <w:b/>
          <w:color w:val="2C3E50"/>
        </w:rPr>
        <w:t>Oração:</w:t>
      </w:r>
      <w:r>
        <w:rPr>
          <w:rFonts w:ascii="Calibri" w:hAnsi="Calibri"/>
          <w:color w:val="333333"/>
        </w:rPr>
        <w:t xml:space="preserve"> Filipenses 4:6-7</w:t>
      </w:r>
    </w:p>
    <w:p w14:paraId="7189AEC2" w14:textId="77777777" w:rsidR="008F3466" w:rsidRDefault="00000000">
      <w:pPr>
        <w:pStyle w:val="ListBullet"/>
        <w:spacing w:after="80"/>
        <w:ind w:left="720"/>
      </w:pPr>
      <w:r>
        <w:rPr>
          <w:rFonts w:ascii="Calibri" w:hAnsi="Calibri"/>
          <w:b/>
          <w:color w:val="2C3E50"/>
        </w:rPr>
        <w:t>Comunhão com outros crentes:</w:t>
      </w:r>
      <w:r>
        <w:rPr>
          <w:rFonts w:ascii="Calibri" w:hAnsi="Calibri"/>
          <w:color w:val="333333"/>
        </w:rPr>
        <w:t xml:space="preserve"> Hebreus 10:24-25</w:t>
      </w:r>
    </w:p>
    <w:p w14:paraId="4A024515" w14:textId="77777777" w:rsidR="008F3466" w:rsidRDefault="00000000">
      <w:pPr>
        <w:pStyle w:val="ListBullet"/>
        <w:spacing w:after="80"/>
        <w:ind w:left="720"/>
      </w:pPr>
      <w:r>
        <w:rPr>
          <w:rFonts w:ascii="Calibri" w:hAnsi="Calibri"/>
          <w:b/>
          <w:color w:val="2C3E50"/>
        </w:rPr>
        <w:t>Disciplina espiritual:</w:t>
      </w:r>
      <w:r>
        <w:rPr>
          <w:rFonts w:ascii="Calibri" w:hAnsi="Calibri"/>
          <w:color w:val="333333"/>
        </w:rPr>
        <w:t xml:space="preserve"> 1 Timóteo 4:7-8</w:t>
      </w:r>
    </w:p>
    <w:p w14:paraId="5421132A" w14:textId="77777777" w:rsidR="008F3466" w:rsidRDefault="00000000">
      <w:pPr>
        <w:pStyle w:val="ListBullet"/>
        <w:spacing w:after="80"/>
        <w:ind w:left="720"/>
      </w:pPr>
      <w:r>
        <w:rPr>
          <w:rFonts w:ascii="Calibri" w:hAnsi="Calibri"/>
          <w:b/>
          <w:color w:val="2C3E50"/>
        </w:rPr>
        <w:t>Obra do Espírito Santo:</w:t>
      </w:r>
      <w:r>
        <w:rPr>
          <w:rFonts w:ascii="Calibri" w:hAnsi="Calibri"/>
          <w:color w:val="333333"/>
        </w:rPr>
        <w:t xml:space="preserve"> Gálatas 5:16-25</w:t>
      </w:r>
    </w:p>
    <w:p w14:paraId="13E9189D" w14:textId="77777777" w:rsidR="008F3466" w:rsidRDefault="00000000">
      <w:pPr>
        <w:pStyle w:val="ListBullet"/>
        <w:spacing w:after="80"/>
        <w:ind w:left="720"/>
      </w:pPr>
      <w:r>
        <w:rPr>
          <w:rFonts w:ascii="Calibri" w:hAnsi="Calibri"/>
          <w:b/>
          <w:color w:val="2C3E50"/>
        </w:rPr>
        <w:t>Sofrimentos e provações:</w:t>
      </w:r>
      <w:r>
        <w:rPr>
          <w:rFonts w:ascii="Calibri" w:hAnsi="Calibri"/>
          <w:color w:val="333333"/>
        </w:rPr>
        <w:t xml:space="preserve"> Romanos 5:3-5; Tiago 1:2-4</w:t>
      </w:r>
    </w:p>
    <w:p w14:paraId="7061F727" w14:textId="77777777" w:rsidR="008F3466" w:rsidRDefault="008F3466">
      <w:pPr>
        <w:spacing w:after="0"/>
      </w:pPr>
    </w:p>
    <w:p w14:paraId="7953953E" w14:textId="77777777" w:rsidR="008F3466" w:rsidRDefault="008F3466">
      <w:pPr>
        <w:pBdr>
          <w:bottom w:val="single" w:sz="12" w:space="1" w:color="D0D0D0"/>
        </w:pBdr>
        <w:spacing w:before="240" w:after="240"/>
      </w:pPr>
    </w:p>
    <w:p w14:paraId="169151F4" w14:textId="77777777" w:rsidR="008F3466" w:rsidRDefault="008F3466">
      <w:pPr>
        <w:spacing w:after="0"/>
      </w:pPr>
    </w:p>
    <w:p w14:paraId="6001BCCE" w14:textId="77777777" w:rsidR="008F3466" w:rsidRDefault="00000000">
      <w:pPr>
        <w:spacing w:before="160" w:after="80"/>
      </w:pPr>
      <w:r>
        <w:rPr>
          <w:rFonts w:ascii="Garamond" w:hAnsi="Garamond"/>
          <w:b/>
          <w:color w:val="646E78"/>
          <w:sz w:val="24"/>
        </w:rPr>
        <w:t>5. PERSEVERANÇA DOS SANTOS - GUARDADOS ATÉ O FIM</w:t>
      </w:r>
    </w:p>
    <w:p w14:paraId="3DB50965" w14:textId="77777777" w:rsidR="008F3466" w:rsidRDefault="008F3466">
      <w:pPr>
        <w:spacing w:after="0"/>
      </w:pPr>
    </w:p>
    <w:p w14:paraId="65364A5F" w14:textId="77777777" w:rsidR="008F3466" w:rsidRDefault="00000000">
      <w:pPr>
        <w:spacing w:after="160"/>
      </w:pPr>
      <w:r>
        <w:rPr>
          <w:rFonts w:ascii="Calibri" w:hAnsi="Calibri"/>
          <w:b/>
          <w:color w:val="2C3E50"/>
        </w:rPr>
        <w:t>Perseverança</w:t>
      </w:r>
      <w:r>
        <w:rPr>
          <w:rFonts w:ascii="Calibri" w:hAnsi="Calibri"/>
          <w:color w:val="333333"/>
        </w:rPr>
        <w:t xml:space="preserve"> significa que aqueles que são verdadeiramente salvos </w:t>
      </w:r>
      <w:r>
        <w:rPr>
          <w:rFonts w:ascii="Calibri" w:hAnsi="Calibri"/>
          <w:b/>
          <w:color w:val="2C3E50"/>
        </w:rPr>
        <w:t>continuarão</w:t>
      </w:r>
      <w:r>
        <w:rPr>
          <w:rFonts w:ascii="Calibri" w:hAnsi="Calibri"/>
          <w:color w:val="333333"/>
        </w:rPr>
        <w:t xml:space="preserve"> na fé até o fim.</w:t>
      </w:r>
    </w:p>
    <w:p w14:paraId="6ED000D1" w14:textId="77777777" w:rsidR="008F3466" w:rsidRDefault="008F3466">
      <w:pPr>
        <w:spacing w:after="0"/>
      </w:pPr>
    </w:p>
    <w:p w14:paraId="3CBC37C1" w14:textId="77777777" w:rsidR="008F3466" w:rsidRDefault="00000000">
      <w:pPr>
        <w:spacing w:after="160"/>
      </w:pPr>
      <w:r>
        <w:rPr>
          <w:rFonts w:ascii="Calibri" w:hAnsi="Calibri"/>
          <w:color w:val="333333"/>
        </w:rPr>
        <w:t xml:space="preserve">Filipenses 1:6: </w:t>
      </w:r>
      <w:r>
        <w:rPr>
          <w:rFonts w:ascii="Calibri" w:hAnsi="Calibri"/>
          <w:i/>
          <w:color w:val="333333"/>
        </w:rPr>
        <w:t>"Estou plenamente certo de que aquele que começou boa obra em vocês vai completá-la até o dia de Cristo Jesus."</w:t>
      </w:r>
    </w:p>
    <w:p w14:paraId="1BB3BB43" w14:textId="77777777" w:rsidR="008F3466" w:rsidRDefault="008F3466">
      <w:pPr>
        <w:spacing w:after="0"/>
      </w:pPr>
    </w:p>
    <w:p w14:paraId="5923AC24" w14:textId="77777777" w:rsidR="008F3466" w:rsidRDefault="00000000">
      <w:pPr>
        <w:spacing w:after="160"/>
      </w:pPr>
      <w:r>
        <w:rPr>
          <w:rFonts w:ascii="Calibri" w:hAnsi="Calibri"/>
          <w:b/>
          <w:color w:val="2C3E50"/>
        </w:rPr>
        <w:t>DUAS PERSPECTIVAS:</w:t>
      </w:r>
    </w:p>
    <w:p w14:paraId="488FC0C3" w14:textId="77777777" w:rsidR="008F3466" w:rsidRDefault="008F3466">
      <w:pPr>
        <w:spacing w:after="0"/>
      </w:pPr>
    </w:p>
    <w:p w14:paraId="4DE2D0F4" w14:textId="77777777" w:rsidR="008F3466" w:rsidRDefault="00000000">
      <w:pPr>
        <w:spacing w:after="160"/>
      </w:pPr>
      <w:r>
        <w:rPr>
          <w:rFonts w:ascii="Calibri" w:hAnsi="Calibri"/>
          <w:b/>
          <w:color w:val="2C3E50"/>
        </w:rPr>
        <w:t>Visão Reformada - "Preservados por Deus":</w:t>
      </w:r>
    </w:p>
    <w:p w14:paraId="117711DC" w14:textId="77777777" w:rsidR="008F3466" w:rsidRDefault="00000000">
      <w:pPr>
        <w:pStyle w:val="ListBullet"/>
        <w:spacing w:after="80"/>
        <w:ind w:left="720"/>
      </w:pPr>
      <w:r>
        <w:rPr>
          <w:rFonts w:ascii="Calibri" w:hAnsi="Calibri"/>
          <w:color w:val="333333"/>
        </w:rPr>
        <w:t xml:space="preserve">Ênfase: Deus </w:t>
      </w:r>
      <w:r>
        <w:rPr>
          <w:rFonts w:ascii="Calibri" w:hAnsi="Calibri"/>
          <w:b/>
          <w:color w:val="2C3E50"/>
        </w:rPr>
        <w:t>guarda</w:t>
      </w:r>
      <w:r>
        <w:rPr>
          <w:rFonts w:ascii="Calibri" w:hAnsi="Calibri"/>
          <w:color w:val="333333"/>
        </w:rPr>
        <w:t xml:space="preserve"> os Seus</w:t>
      </w:r>
    </w:p>
    <w:p w14:paraId="1FF4EA02" w14:textId="77777777" w:rsidR="008F3466" w:rsidRDefault="00000000">
      <w:pPr>
        <w:pStyle w:val="ListBullet"/>
        <w:spacing w:after="80"/>
        <w:ind w:left="720"/>
      </w:pPr>
      <w:r>
        <w:rPr>
          <w:rFonts w:ascii="Calibri" w:hAnsi="Calibri"/>
          <w:color w:val="333333"/>
        </w:rPr>
        <w:t xml:space="preserve">João 10:28-29: </w:t>
      </w:r>
      <w:r>
        <w:rPr>
          <w:rFonts w:ascii="Calibri" w:hAnsi="Calibri"/>
          <w:i/>
          <w:color w:val="333333"/>
        </w:rPr>
        <w:t>"Ninguém as pode arrebatar da minha mão"</w:t>
      </w:r>
    </w:p>
    <w:p w14:paraId="11C21457" w14:textId="77777777" w:rsidR="008F3466" w:rsidRDefault="00000000">
      <w:pPr>
        <w:pStyle w:val="ListBullet"/>
        <w:spacing w:after="80"/>
        <w:ind w:left="720"/>
      </w:pPr>
      <w:r>
        <w:rPr>
          <w:rFonts w:ascii="Calibri" w:hAnsi="Calibri"/>
          <w:color w:val="333333"/>
        </w:rPr>
        <w:t>Deus garante que os verdadeiramente salvos perseverarão</w:t>
      </w:r>
    </w:p>
    <w:p w14:paraId="5D92F744" w14:textId="77777777" w:rsidR="008F3466" w:rsidRDefault="00000000">
      <w:pPr>
        <w:pStyle w:val="ListBullet"/>
        <w:spacing w:after="80"/>
        <w:ind w:left="720"/>
      </w:pPr>
      <w:r>
        <w:rPr>
          <w:rFonts w:ascii="Calibri" w:hAnsi="Calibri"/>
          <w:color w:val="333333"/>
        </w:rPr>
        <w:t>Se alguém "cai", nunca foi verdadeiramente salvo (1 João 2:19)</w:t>
      </w:r>
    </w:p>
    <w:p w14:paraId="6A24C53D" w14:textId="77777777" w:rsidR="008F3466" w:rsidRDefault="008F3466">
      <w:pPr>
        <w:spacing w:after="0"/>
      </w:pPr>
    </w:p>
    <w:p w14:paraId="1FAFB7B0" w14:textId="77777777" w:rsidR="008F3466" w:rsidRDefault="00000000">
      <w:pPr>
        <w:spacing w:after="160"/>
      </w:pPr>
      <w:r>
        <w:rPr>
          <w:rFonts w:ascii="Calibri" w:hAnsi="Calibri"/>
          <w:b/>
          <w:color w:val="2C3E50"/>
        </w:rPr>
        <w:t>Visão Arminiana - "Responsabilidade de Perseverar":</w:t>
      </w:r>
    </w:p>
    <w:p w14:paraId="33269E73" w14:textId="77777777" w:rsidR="008F3466" w:rsidRDefault="00000000">
      <w:pPr>
        <w:pStyle w:val="ListBullet"/>
        <w:spacing w:after="80"/>
        <w:ind w:left="720"/>
      </w:pPr>
      <w:r>
        <w:rPr>
          <w:rFonts w:ascii="Calibri" w:hAnsi="Calibri"/>
          <w:color w:val="333333"/>
        </w:rPr>
        <w:t xml:space="preserve">Ênfase: Devemos </w:t>
      </w:r>
      <w:r>
        <w:rPr>
          <w:rFonts w:ascii="Calibri" w:hAnsi="Calibri"/>
          <w:b/>
          <w:color w:val="2C3E50"/>
        </w:rPr>
        <w:t>perseverar</w:t>
      </w:r>
      <w:r>
        <w:rPr>
          <w:rFonts w:ascii="Calibri" w:hAnsi="Calibri"/>
          <w:color w:val="333333"/>
        </w:rPr>
        <w:t xml:space="preserve"> na fé</w:t>
      </w:r>
    </w:p>
    <w:p w14:paraId="6B996E80" w14:textId="77777777" w:rsidR="008F3466" w:rsidRDefault="00000000">
      <w:pPr>
        <w:pStyle w:val="ListBullet"/>
        <w:spacing w:after="80"/>
        <w:ind w:left="720"/>
      </w:pPr>
      <w:r>
        <w:rPr>
          <w:rFonts w:ascii="Calibri" w:hAnsi="Calibri"/>
          <w:color w:val="333333"/>
        </w:rPr>
        <w:t>Avisos bíblicos contra apostasia são reais (Hebreus 6:4-6)</w:t>
      </w:r>
    </w:p>
    <w:p w14:paraId="783124B3" w14:textId="77777777" w:rsidR="008F3466" w:rsidRDefault="00000000">
      <w:pPr>
        <w:pStyle w:val="ListBullet"/>
        <w:spacing w:after="80"/>
        <w:ind w:left="720"/>
      </w:pPr>
      <w:r>
        <w:rPr>
          <w:rFonts w:ascii="Calibri" w:hAnsi="Calibri"/>
          <w:color w:val="333333"/>
        </w:rPr>
        <w:t>Alguns creem que é possível perder a salvação; outros não</w:t>
      </w:r>
    </w:p>
    <w:p w14:paraId="1059DF24" w14:textId="77777777" w:rsidR="008F3466" w:rsidRDefault="00000000">
      <w:pPr>
        <w:pStyle w:val="ListBullet"/>
        <w:spacing w:after="80"/>
        <w:ind w:left="720"/>
      </w:pPr>
      <w:r>
        <w:rPr>
          <w:rFonts w:ascii="Calibri" w:hAnsi="Calibri"/>
          <w:color w:val="333333"/>
        </w:rPr>
        <w:t>Devemos permanecer vigilantes e fiéis</w:t>
      </w:r>
    </w:p>
    <w:p w14:paraId="62D22225" w14:textId="77777777" w:rsidR="008F3466" w:rsidRDefault="008F3466">
      <w:pPr>
        <w:spacing w:after="0"/>
      </w:pPr>
    </w:p>
    <w:p w14:paraId="3274DCE1" w14:textId="77777777" w:rsidR="008F3466" w:rsidRDefault="00000000">
      <w:pPr>
        <w:spacing w:after="160"/>
      </w:pPr>
      <w:r>
        <w:rPr>
          <w:rFonts w:ascii="Calibri" w:hAnsi="Calibri"/>
          <w:b/>
          <w:color w:val="2C3E50"/>
        </w:rPr>
        <w:t>AMBOS CONCORDAM:</w:t>
      </w:r>
    </w:p>
    <w:p w14:paraId="484A6BBF" w14:textId="77777777" w:rsidR="008F3466" w:rsidRDefault="00000000">
      <w:pPr>
        <w:pStyle w:val="ListBullet"/>
        <w:spacing w:after="80"/>
        <w:ind w:left="720"/>
      </w:pPr>
      <w:r>
        <w:rPr>
          <w:rFonts w:ascii="Calibri" w:hAnsi="Calibri"/>
          <w:color w:val="333333"/>
        </w:rPr>
        <w:t>Verdadeiros crentes produzirão fruto (Mateus 7:16-20)</w:t>
      </w:r>
    </w:p>
    <w:p w14:paraId="6A144737" w14:textId="77777777" w:rsidR="008F3466" w:rsidRDefault="00000000">
      <w:pPr>
        <w:pStyle w:val="ListBullet"/>
        <w:spacing w:after="80"/>
        <w:ind w:left="720"/>
      </w:pPr>
      <w:r>
        <w:rPr>
          <w:rFonts w:ascii="Calibri" w:hAnsi="Calibri"/>
          <w:color w:val="333333"/>
        </w:rPr>
        <w:t>Devemos nos esforçar na fé (2 Pedro 1:10)</w:t>
      </w:r>
    </w:p>
    <w:p w14:paraId="26FCF81A" w14:textId="77777777" w:rsidR="008F3466" w:rsidRDefault="00000000">
      <w:pPr>
        <w:pStyle w:val="ListBullet"/>
        <w:spacing w:after="80"/>
        <w:ind w:left="720"/>
      </w:pPr>
      <w:r>
        <w:rPr>
          <w:rFonts w:ascii="Calibri" w:hAnsi="Calibri"/>
          <w:color w:val="333333"/>
        </w:rPr>
        <w:t>Deus é fiel para nos guardar (Judas 24)</w:t>
      </w:r>
    </w:p>
    <w:p w14:paraId="51C6BF3B" w14:textId="77777777" w:rsidR="008F3466" w:rsidRDefault="008F3466">
      <w:pPr>
        <w:spacing w:after="0"/>
      </w:pPr>
    </w:p>
    <w:p w14:paraId="50A326B4" w14:textId="77777777" w:rsidR="008F3466" w:rsidRDefault="008F3466">
      <w:pPr>
        <w:pBdr>
          <w:bottom w:val="single" w:sz="12" w:space="1" w:color="D0D0D0"/>
        </w:pBdr>
        <w:spacing w:before="240" w:after="240"/>
      </w:pPr>
    </w:p>
    <w:p w14:paraId="1E10B34A" w14:textId="77777777" w:rsidR="008F3466" w:rsidRDefault="008F3466">
      <w:pPr>
        <w:spacing w:after="0"/>
      </w:pPr>
    </w:p>
    <w:p w14:paraId="01BAE6F1" w14:textId="77777777" w:rsidR="008F3466" w:rsidRDefault="00000000">
      <w:pPr>
        <w:spacing w:before="160" w:after="80"/>
      </w:pPr>
      <w:r>
        <w:rPr>
          <w:rFonts w:ascii="Garamond" w:hAnsi="Garamond"/>
          <w:b/>
          <w:color w:val="646E78"/>
          <w:sz w:val="24"/>
        </w:rPr>
        <w:t>6. GLORIFICAÇÃO - PERFEITOS PARA SEMPRE</w:t>
      </w:r>
    </w:p>
    <w:p w14:paraId="7A3A62D8" w14:textId="77777777" w:rsidR="008F3466" w:rsidRDefault="008F3466">
      <w:pPr>
        <w:spacing w:after="0"/>
      </w:pPr>
    </w:p>
    <w:p w14:paraId="2CEEFA9F" w14:textId="77777777" w:rsidR="008F3466" w:rsidRDefault="00000000">
      <w:pPr>
        <w:spacing w:after="160"/>
      </w:pPr>
      <w:r>
        <w:rPr>
          <w:rFonts w:ascii="Calibri" w:hAnsi="Calibri"/>
          <w:b/>
          <w:color w:val="2C3E50"/>
        </w:rPr>
        <w:lastRenderedPageBreak/>
        <w:t>Glorificação</w:t>
      </w:r>
      <w:r>
        <w:rPr>
          <w:rFonts w:ascii="Calibri" w:hAnsi="Calibri"/>
          <w:color w:val="333333"/>
        </w:rPr>
        <w:t xml:space="preserve"> é o ato </w:t>
      </w:r>
      <w:r>
        <w:rPr>
          <w:rFonts w:ascii="Calibri" w:hAnsi="Calibri"/>
          <w:b/>
          <w:color w:val="2C3E50"/>
        </w:rPr>
        <w:t>futuro</w:t>
      </w:r>
      <w:r>
        <w:rPr>
          <w:rFonts w:ascii="Calibri" w:hAnsi="Calibri"/>
          <w:color w:val="333333"/>
        </w:rPr>
        <w:t xml:space="preserve"> de Deus pelo qual seremos completamente libertos do pecado e receberemos corpos ressurretos e glorificados!</w:t>
      </w:r>
    </w:p>
    <w:p w14:paraId="671183CB" w14:textId="77777777" w:rsidR="008F3466" w:rsidRDefault="008F3466">
      <w:pPr>
        <w:spacing w:after="0"/>
      </w:pPr>
    </w:p>
    <w:p w14:paraId="25FA0160" w14:textId="77777777" w:rsidR="008F3466" w:rsidRDefault="00000000">
      <w:pPr>
        <w:spacing w:after="160"/>
      </w:pPr>
      <w:r>
        <w:rPr>
          <w:rFonts w:ascii="Calibri" w:hAnsi="Calibri"/>
          <w:color w:val="333333"/>
        </w:rPr>
        <w:t xml:space="preserve">Romanos 8:30: </w:t>
      </w:r>
      <w:r>
        <w:rPr>
          <w:rFonts w:ascii="Calibri" w:hAnsi="Calibri"/>
          <w:i/>
          <w:color w:val="333333"/>
        </w:rPr>
        <w:t>"E aos que justificou, também glorificou."</w:t>
      </w:r>
      <w:r>
        <w:rPr>
          <w:rFonts w:ascii="Calibri" w:hAnsi="Calibri"/>
          <w:color w:val="333333"/>
        </w:rPr>
        <w:t xml:space="preserve"> (Note o tempo passado - tão certo que já é tratado como feito!)</w:t>
      </w:r>
    </w:p>
    <w:p w14:paraId="031398AB" w14:textId="77777777" w:rsidR="008F3466" w:rsidRDefault="008F3466">
      <w:pPr>
        <w:spacing w:after="0"/>
      </w:pPr>
    </w:p>
    <w:p w14:paraId="21D494F7" w14:textId="77777777" w:rsidR="008F3466" w:rsidRDefault="00000000">
      <w:pPr>
        <w:spacing w:after="160"/>
      </w:pPr>
      <w:r>
        <w:rPr>
          <w:rFonts w:ascii="Calibri" w:hAnsi="Calibri"/>
          <w:color w:val="333333"/>
        </w:rPr>
        <w:t xml:space="preserve">1 Coríntios 15:42-44: </w:t>
      </w:r>
      <w:r>
        <w:rPr>
          <w:rFonts w:ascii="Calibri" w:hAnsi="Calibri"/>
          <w:i/>
          <w:color w:val="333333"/>
        </w:rPr>
        <w:t>"O corpo que é semeado é perecível e ressuscita imperecível; é semeado em desonra e ressuscita em glória... é semeado corpo natural e ressuscita corpo espiritual."</w:t>
      </w:r>
    </w:p>
    <w:p w14:paraId="73638E16" w14:textId="77777777" w:rsidR="008F3466" w:rsidRDefault="008F3466">
      <w:pPr>
        <w:spacing w:after="0"/>
      </w:pPr>
    </w:p>
    <w:p w14:paraId="4D4EE857" w14:textId="77777777" w:rsidR="008F3466" w:rsidRDefault="00000000">
      <w:pPr>
        <w:spacing w:after="160"/>
      </w:pPr>
      <w:r>
        <w:rPr>
          <w:rFonts w:ascii="Calibri" w:hAnsi="Calibri"/>
          <w:b/>
          <w:color w:val="2C3E50"/>
        </w:rPr>
        <w:t>NA GLORIFICAÇÃO:</w:t>
      </w:r>
    </w:p>
    <w:p w14:paraId="67341F4E" w14:textId="77777777" w:rsidR="008F3466" w:rsidRDefault="008F3466">
      <w:pPr>
        <w:spacing w:after="0"/>
      </w:pPr>
    </w:p>
    <w:p w14:paraId="55A1DB09" w14:textId="77777777" w:rsidR="008F3466" w:rsidRDefault="00000000">
      <w:pPr>
        <w:pStyle w:val="ListBullet"/>
        <w:spacing w:after="80"/>
        <w:ind w:left="720"/>
      </w:pPr>
      <w:r>
        <w:rPr>
          <w:rFonts w:ascii="Calibri" w:hAnsi="Calibri"/>
          <w:b/>
          <w:color w:val="2C3E50"/>
        </w:rPr>
        <w:t>Sem mais pecado:</w:t>
      </w:r>
      <w:r>
        <w:rPr>
          <w:rFonts w:ascii="Calibri" w:hAnsi="Calibri"/>
          <w:color w:val="333333"/>
        </w:rPr>
        <w:t xml:space="preserve"> Não haverá mais tentação ou queda</w:t>
      </w:r>
    </w:p>
    <w:p w14:paraId="3D5CD118" w14:textId="77777777" w:rsidR="008F3466" w:rsidRDefault="00000000">
      <w:pPr>
        <w:pStyle w:val="ListBullet"/>
        <w:spacing w:after="80"/>
        <w:ind w:left="720"/>
      </w:pPr>
      <w:r>
        <w:rPr>
          <w:rFonts w:ascii="Calibri" w:hAnsi="Calibri"/>
          <w:b/>
          <w:color w:val="2C3E50"/>
        </w:rPr>
        <w:t>Corpos novos:</w:t>
      </w:r>
      <w:r>
        <w:rPr>
          <w:rFonts w:ascii="Calibri" w:hAnsi="Calibri"/>
          <w:color w:val="333333"/>
        </w:rPr>
        <w:t xml:space="preserve"> Ressurretos, imortais, poderosos, gloriosos!</w:t>
      </w:r>
    </w:p>
    <w:p w14:paraId="2CCE63FB" w14:textId="77777777" w:rsidR="008F3466" w:rsidRDefault="00000000">
      <w:pPr>
        <w:pStyle w:val="ListBullet"/>
        <w:spacing w:after="80"/>
        <w:ind w:left="720"/>
      </w:pPr>
      <w:r>
        <w:rPr>
          <w:rFonts w:ascii="Calibri" w:hAnsi="Calibri"/>
          <w:b/>
          <w:color w:val="2C3E50"/>
        </w:rPr>
        <w:t>Semelhantes a Cristo:</w:t>
      </w:r>
      <w:r>
        <w:rPr>
          <w:rFonts w:ascii="Calibri" w:hAnsi="Calibri"/>
          <w:color w:val="333333"/>
        </w:rPr>
        <w:t xml:space="preserve"> 1 João 3:2</w:t>
      </w:r>
    </w:p>
    <w:p w14:paraId="04DE5AFF" w14:textId="77777777" w:rsidR="008F3466" w:rsidRDefault="00000000">
      <w:pPr>
        <w:pStyle w:val="ListBullet"/>
        <w:spacing w:after="80"/>
        <w:ind w:left="720"/>
      </w:pPr>
      <w:r>
        <w:rPr>
          <w:rFonts w:ascii="Calibri" w:hAnsi="Calibri"/>
          <w:b/>
          <w:color w:val="2C3E50"/>
        </w:rPr>
        <w:t>Para sempre com o Senhor:</w:t>
      </w:r>
      <w:r>
        <w:rPr>
          <w:rFonts w:ascii="Calibri" w:hAnsi="Calibri"/>
          <w:color w:val="333333"/>
        </w:rPr>
        <w:t xml:space="preserve"> 1 Tessalonicenses 4:17</w:t>
      </w:r>
    </w:p>
    <w:p w14:paraId="61558EB3" w14:textId="77777777" w:rsidR="008F3466" w:rsidRDefault="00000000">
      <w:pPr>
        <w:pStyle w:val="ListBullet"/>
        <w:spacing w:after="80"/>
        <w:ind w:left="720"/>
      </w:pPr>
      <w:r>
        <w:rPr>
          <w:rFonts w:ascii="Calibri" w:hAnsi="Calibri"/>
          <w:b/>
          <w:color w:val="2C3E50"/>
        </w:rPr>
        <w:t>Completa alegria:</w:t>
      </w:r>
      <w:r>
        <w:rPr>
          <w:rFonts w:ascii="Calibri" w:hAnsi="Calibri"/>
          <w:color w:val="333333"/>
        </w:rPr>
        <w:t xml:space="preserve"> Apocalipse 21:4</w:t>
      </w:r>
    </w:p>
    <w:p w14:paraId="2A504D5C" w14:textId="77777777" w:rsidR="008F3466" w:rsidRDefault="008F3466">
      <w:pPr>
        <w:spacing w:after="0"/>
      </w:pPr>
    </w:p>
    <w:p w14:paraId="65B47E36" w14:textId="77777777" w:rsidR="008F3466" w:rsidRDefault="00000000">
      <w:pPr>
        <w:spacing w:after="160"/>
      </w:pPr>
      <w:r>
        <w:rPr>
          <w:rFonts w:ascii="Calibri" w:hAnsi="Calibri"/>
          <w:color w:val="333333"/>
        </w:rPr>
        <w:t>Esta é a consumação final da salvação!</w:t>
      </w:r>
    </w:p>
    <w:p w14:paraId="585ADBDF" w14:textId="77777777" w:rsidR="008F3466" w:rsidRDefault="008F3466">
      <w:pPr>
        <w:spacing w:after="0"/>
      </w:pPr>
    </w:p>
    <w:p w14:paraId="30B1D653" w14:textId="77777777" w:rsidR="008F3466" w:rsidRDefault="008F3466">
      <w:pPr>
        <w:pBdr>
          <w:bottom w:val="single" w:sz="12" w:space="1" w:color="D0D0D0"/>
        </w:pBdr>
        <w:spacing w:before="240" w:after="240"/>
      </w:pPr>
    </w:p>
    <w:p w14:paraId="3177FF9A" w14:textId="77777777" w:rsidR="008F3466" w:rsidRDefault="008F3466">
      <w:pPr>
        <w:spacing w:after="0"/>
      </w:pPr>
    </w:p>
    <w:p w14:paraId="63957B6E" w14:textId="77777777" w:rsidR="008F3466" w:rsidRDefault="00000000">
      <w:pPr>
        <w:pStyle w:val="Heading3"/>
        <w:spacing w:after="120"/>
      </w:pPr>
      <w:r>
        <w:rPr>
          <w:rFonts w:ascii="Garamond" w:hAnsi="Garamond"/>
          <w:color w:val="4A5A6C"/>
          <w:sz w:val="26"/>
        </w:rPr>
        <w:t>POR QUE ISSO É IMPORTANTE PARA MINHA VIDA?</w:t>
      </w:r>
    </w:p>
    <w:p w14:paraId="78AD058C" w14:textId="77777777" w:rsidR="008F3466" w:rsidRDefault="008F3466">
      <w:pPr>
        <w:spacing w:after="0"/>
      </w:pPr>
    </w:p>
    <w:p w14:paraId="20BABCDA" w14:textId="77777777" w:rsidR="008F3466" w:rsidRDefault="00000000">
      <w:pPr>
        <w:spacing w:after="160"/>
      </w:pPr>
      <w:r>
        <w:rPr>
          <w:rFonts w:ascii="Calibri" w:hAnsi="Calibri"/>
          <w:b/>
          <w:color w:val="2C3E50"/>
        </w:rPr>
        <w:t>1. Você pode ter certeza:</w:t>
      </w:r>
      <w:r>
        <w:rPr>
          <w:rFonts w:ascii="Calibri" w:hAnsi="Calibri"/>
          <w:color w:val="333333"/>
        </w:rPr>
        <w:t xml:space="preserve"> Se você se arrependeu e creu, você é justificado, adotado, regenerado!</w:t>
      </w:r>
    </w:p>
    <w:p w14:paraId="36EBCDBD" w14:textId="77777777" w:rsidR="008F3466" w:rsidRDefault="008F3466">
      <w:pPr>
        <w:spacing w:after="0"/>
      </w:pPr>
    </w:p>
    <w:p w14:paraId="0F409DA3" w14:textId="77777777" w:rsidR="008F3466" w:rsidRDefault="00000000">
      <w:pPr>
        <w:spacing w:after="160"/>
      </w:pPr>
      <w:r>
        <w:rPr>
          <w:rFonts w:ascii="Calibri" w:hAnsi="Calibri"/>
          <w:b/>
          <w:color w:val="2C3E50"/>
        </w:rPr>
        <w:t>2. Você deve crescer:</w:t>
      </w:r>
      <w:r>
        <w:rPr>
          <w:rFonts w:ascii="Calibri" w:hAnsi="Calibri"/>
          <w:color w:val="333333"/>
        </w:rPr>
        <w:t xml:space="preserve"> Santificação é processo - coopere com Deus!</w:t>
      </w:r>
    </w:p>
    <w:p w14:paraId="3CEC1EC0" w14:textId="77777777" w:rsidR="008F3466" w:rsidRDefault="008F3466">
      <w:pPr>
        <w:spacing w:after="0"/>
      </w:pPr>
    </w:p>
    <w:p w14:paraId="49648FDB" w14:textId="77777777" w:rsidR="008F3466" w:rsidRDefault="00000000">
      <w:pPr>
        <w:spacing w:after="160"/>
      </w:pPr>
      <w:r>
        <w:rPr>
          <w:rFonts w:ascii="Calibri" w:hAnsi="Calibri"/>
          <w:b/>
          <w:color w:val="2C3E50"/>
        </w:rPr>
        <w:t>3. Você tem esperança:</w:t>
      </w:r>
      <w:r>
        <w:rPr>
          <w:rFonts w:ascii="Calibri" w:hAnsi="Calibri"/>
          <w:color w:val="333333"/>
        </w:rPr>
        <w:t xml:space="preserve"> A glorificação está garantida!</w:t>
      </w:r>
    </w:p>
    <w:p w14:paraId="31EF91D0" w14:textId="77777777" w:rsidR="008F3466" w:rsidRDefault="008F3466">
      <w:pPr>
        <w:spacing w:after="0"/>
      </w:pPr>
    </w:p>
    <w:p w14:paraId="4EB99674" w14:textId="77777777" w:rsidR="008F3466" w:rsidRDefault="00000000">
      <w:pPr>
        <w:spacing w:after="160"/>
      </w:pPr>
      <w:r>
        <w:rPr>
          <w:rFonts w:ascii="Calibri" w:hAnsi="Calibri"/>
          <w:b/>
          <w:color w:val="2C3E50"/>
        </w:rPr>
        <w:t>4. Você não está sozinho:</w:t>
      </w:r>
      <w:r>
        <w:rPr>
          <w:rFonts w:ascii="Calibri" w:hAnsi="Calibri"/>
          <w:color w:val="333333"/>
        </w:rPr>
        <w:t xml:space="preserve"> Deus está trabalhando em você!</w:t>
      </w:r>
    </w:p>
    <w:p w14:paraId="40CDBB54" w14:textId="77777777" w:rsidR="008F3466" w:rsidRDefault="008F3466">
      <w:pPr>
        <w:spacing w:after="0"/>
      </w:pPr>
    </w:p>
    <w:p w14:paraId="2F986187" w14:textId="77777777" w:rsidR="008F3466" w:rsidRDefault="00000000">
      <w:pPr>
        <w:spacing w:after="160"/>
      </w:pPr>
      <w:r>
        <w:rPr>
          <w:rFonts w:ascii="Calibri" w:hAnsi="Calibri"/>
          <w:b/>
          <w:color w:val="2C3E50"/>
        </w:rPr>
        <w:t>5. Você pode descansar:</w:t>
      </w:r>
      <w:r>
        <w:rPr>
          <w:rFonts w:ascii="Calibri" w:hAnsi="Calibri"/>
          <w:color w:val="333333"/>
        </w:rPr>
        <w:t xml:space="preserve"> Sua salvação não depende de você mantê-la - Deus é fiel!</w:t>
      </w:r>
    </w:p>
    <w:p w14:paraId="03E253FC" w14:textId="77777777" w:rsidR="008F3466" w:rsidRDefault="008F3466">
      <w:pPr>
        <w:spacing w:after="0"/>
      </w:pPr>
    </w:p>
    <w:p w14:paraId="1CBC9928" w14:textId="77777777" w:rsidR="008F3466" w:rsidRDefault="008F3466">
      <w:pPr>
        <w:pBdr>
          <w:bottom w:val="single" w:sz="12" w:space="1" w:color="D0D0D0"/>
        </w:pBdr>
        <w:spacing w:before="240" w:after="240"/>
      </w:pPr>
    </w:p>
    <w:p w14:paraId="0A4C4643" w14:textId="77777777" w:rsidR="008F3466" w:rsidRDefault="008F3466">
      <w:pPr>
        <w:spacing w:after="0"/>
      </w:pPr>
    </w:p>
    <w:p w14:paraId="2B302AB1" w14:textId="77777777" w:rsidR="008F3466" w:rsidRDefault="00000000">
      <w:pPr>
        <w:pStyle w:val="Heading3"/>
        <w:spacing w:after="120"/>
      </w:pPr>
      <w:r>
        <w:rPr>
          <w:rFonts w:ascii="Garamond" w:hAnsi="Garamond"/>
          <w:color w:val="4A5A6C"/>
          <w:sz w:val="26"/>
        </w:rPr>
        <w:t>EXERCÍCIOS</w:t>
      </w:r>
    </w:p>
    <w:p w14:paraId="71E2A489" w14:textId="77777777" w:rsidR="008F3466" w:rsidRDefault="008F3466">
      <w:pPr>
        <w:spacing w:after="0"/>
      </w:pPr>
    </w:p>
    <w:p w14:paraId="1ECF0C9D" w14:textId="77777777" w:rsidR="008F3466" w:rsidRDefault="00000000">
      <w:pPr>
        <w:spacing w:after="160"/>
      </w:pPr>
      <w:r>
        <w:rPr>
          <w:rFonts w:ascii="Calibri" w:hAnsi="Calibri"/>
          <w:b/>
          <w:color w:val="2C3E50"/>
        </w:rPr>
        <w:t>1. Explique a diferença entre arrependimento e fé:</w:t>
      </w:r>
    </w:p>
    <w:p w14:paraId="0823ABCB" w14:textId="77777777" w:rsidR="008F3466" w:rsidRDefault="008F3466">
      <w:pPr>
        <w:spacing w:after="0"/>
      </w:pPr>
    </w:p>
    <w:p w14:paraId="5B824C8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0BEE9AE" w14:textId="77777777" w:rsidR="008F3466" w:rsidRDefault="008F3466">
      <w:pPr>
        <w:spacing w:after="0"/>
      </w:pPr>
    </w:p>
    <w:p w14:paraId="27177DBF"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B3FD171" w14:textId="77777777" w:rsidR="008F3466" w:rsidRDefault="008F3466">
      <w:pPr>
        <w:spacing w:after="0"/>
      </w:pPr>
    </w:p>
    <w:p w14:paraId="6A52B9B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2AB56E9" w14:textId="77777777" w:rsidR="008F3466" w:rsidRDefault="008F3466">
      <w:pPr>
        <w:spacing w:after="0"/>
      </w:pPr>
    </w:p>
    <w:p w14:paraId="0231C951" w14:textId="77777777" w:rsidR="008F3466" w:rsidRDefault="00000000">
      <w:pPr>
        <w:spacing w:after="160"/>
      </w:pPr>
      <w:r>
        <w:rPr>
          <w:rFonts w:ascii="Calibri" w:hAnsi="Calibri"/>
          <w:b/>
          <w:color w:val="2C3E50"/>
        </w:rPr>
        <w:t>2. Quais são os três elementos da fé salvadora?</w:t>
      </w:r>
    </w:p>
    <w:p w14:paraId="4B04E365" w14:textId="77777777" w:rsidR="008F3466" w:rsidRDefault="008F3466">
      <w:pPr>
        <w:spacing w:after="0"/>
      </w:pPr>
    </w:p>
    <w:p w14:paraId="159488A9" w14:textId="77777777" w:rsidR="008F3466" w:rsidRDefault="00000000">
      <w:pPr>
        <w:spacing w:after="160"/>
      </w:pPr>
      <w:r>
        <w:rPr>
          <w:rFonts w:ascii="Calibri" w:hAnsi="Calibri"/>
          <w:color w:val="333333"/>
        </w:rPr>
        <w:t>a) _</w:t>
      </w:r>
    </w:p>
    <w:p w14:paraId="7E4B6799" w14:textId="77777777" w:rsidR="008F3466" w:rsidRDefault="008F3466">
      <w:pPr>
        <w:spacing w:after="0"/>
      </w:pPr>
    </w:p>
    <w:p w14:paraId="2DD25F3B" w14:textId="77777777" w:rsidR="008F3466" w:rsidRDefault="00000000">
      <w:pPr>
        <w:spacing w:after="160"/>
      </w:pPr>
      <w:r>
        <w:rPr>
          <w:rFonts w:ascii="Calibri" w:hAnsi="Calibri"/>
          <w:color w:val="333333"/>
        </w:rPr>
        <w:t>b) _</w:t>
      </w:r>
    </w:p>
    <w:p w14:paraId="7A9C1DA4" w14:textId="77777777" w:rsidR="008F3466" w:rsidRDefault="008F3466">
      <w:pPr>
        <w:spacing w:after="0"/>
      </w:pPr>
    </w:p>
    <w:p w14:paraId="522A1A28" w14:textId="77777777" w:rsidR="008F3466" w:rsidRDefault="00000000">
      <w:pPr>
        <w:spacing w:after="160"/>
      </w:pPr>
      <w:r>
        <w:rPr>
          <w:rFonts w:ascii="Calibri" w:hAnsi="Calibri"/>
          <w:color w:val="333333"/>
        </w:rPr>
        <w:t>c) _</w:t>
      </w:r>
    </w:p>
    <w:p w14:paraId="343A5ADB" w14:textId="77777777" w:rsidR="008F3466" w:rsidRDefault="008F3466">
      <w:pPr>
        <w:spacing w:after="0"/>
      </w:pPr>
    </w:p>
    <w:p w14:paraId="3DBC53BB" w14:textId="77777777" w:rsidR="008F3466" w:rsidRDefault="00000000">
      <w:pPr>
        <w:spacing w:after="160"/>
      </w:pPr>
      <w:r>
        <w:rPr>
          <w:rFonts w:ascii="Calibri" w:hAnsi="Calibri"/>
          <w:b/>
          <w:color w:val="2C3E50"/>
        </w:rPr>
        <w:t>3. Defina justificação com suas próprias palavras:</w:t>
      </w:r>
    </w:p>
    <w:p w14:paraId="7CE51468" w14:textId="77777777" w:rsidR="008F3466" w:rsidRDefault="008F3466">
      <w:pPr>
        <w:spacing w:after="0"/>
      </w:pPr>
    </w:p>
    <w:p w14:paraId="7B4CD410"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D70546F" w14:textId="77777777" w:rsidR="008F3466" w:rsidRDefault="008F3466">
      <w:pPr>
        <w:spacing w:after="0"/>
      </w:pPr>
    </w:p>
    <w:p w14:paraId="69641272"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F247D60" w14:textId="77777777" w:rsidR="008F3466" w:rsidRDefault="008F3466">
      <w:pPr>
        <w:spacing w:after="0"/>
      </w:pPr>
    </w:p>
    <w:p w14:paraId="75EA9D2B"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49C7DE5" w14:textId="77777777" w:rsidR="008F3466" w:rsidRDefault="008F3466">
      <w:pPr>
        <w:spacing w:after="0"/>
      </w:pPr>
    </w:p>
    <w:p w14:paraId="42969D06" w14:textId="77777777" w:rsidR="008F3466" w:rsidRDefault="00000000">
      <w:pPr>
        <w:spacing w:after="160"/>
      </w:pPr>
      <w:r>
        <w:rPr>
          <w:rFonts w:ascii="Calibri" w:hAnsi="Calibri"/>
          <w:b/>
          <w:color w:val="2C3E50"/>
        </w:rPr>
        <w:t>4. Qual a diferença entre justificação e santificação?</w:t>
      </w:r>
    </w:p>
    <w:p w14:paraId="2712B910" w14:textId="77777777" w:rsidR="008F3466" w:rsidRDefault="008F3466">
      <w:pPr>
        <w:spacing w:after="0"/>
      </w:pPr>
    </w:p>
    <w:p w14:paraId="1452520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521F817" w14:textId="77777777" w:rsidR="008F3466" w:rsidRDefault="008F3466">
      <w:pPr>
        <w:spacing w:after="0"/>
      </w:pPr>
    </w:p>
    <w:p w14:paraId="7337558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CD83D2F" w14:textId="77777777" w:rsidR="008F3466" w:rsidRDefault="008F3466">
      <w:pPr>
        <w:spacing w:after="0"/>
      </w:pPr>
    </w:p>
    <w:p w14:paraId="7EB00FB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3579893" w14:textId="77777777" w:rsidR="008F3466" w:rsidRDefault="008F3466">
      <w:pPr>
        <w:spacing w:after="0"/>
      </w:pPr>
    </w:p>
    <w:p w14:paraId="12852921" w14:textId="77777777" w:rsidR="008F3466" w:rsidRDefault="00000000">
      <w:pPr>
        <w:spacing w:after="160"/>
      </w:pPr>
      <w:r>
        <w:rPr>
          <w:rFonts w:ascii="Calibri" w:hAnsi="Calibri"/>
          <w:b/>
          <w:color w:val="2C3E50"/>
        </w:rPr>
        <w:t>5. Liste os seis aspectos da união com Cristo estudados nesta aula:</w:t>
      </w:r>
    </w:p>
    <w:p w14:paraId="198795C8" w14:textId="77777777" w:rsidR="008F3466" w:rsidRDefault="008F3466">
      <w:pPr>
        <w:spacing w:after="0"/>
      </w:pPr>
    </w:p>
    <w:p w14:paraId="0189D561" w14:textId="77777777" w:rsidR="008F3466" w:rsidRDefault="00000000">
      <w:pPr>
        <w:pStyle w:val="ListNumber"/>
        <w:spacing w:after="80"/>
        <w:ind w:left="720"/>
      </w:pPr>
      <w:r>
        <w:rPr>
          <w:rFonts w:ascii="Calibri" w:hAnsi="Calibri"/>
          <w:b/>
          <w:color w:val="2C3E50"/>
        </w:rPr>
        <w:t xml:space="preserve"> 2. </w:t>
      </w:r>
      <w:r>
        <w:rPr>
          <w:rFonts w:ascii="Calibri" w:hAnsi="Calibri"/>
          <w:color w:val="333333"/>
        </w:rPr>
        <w:t xml:space="preserve"> 3. </w:t>
      </w:r>
    </w:p>
    <w:p w14:paraId="1FCB94CD" w14:textId="77777777" w:rsidR="008F3466" w:rsidRDefault="00000000">
      <w:pPr>
        <w:pStyle w:val="ListNumber"/>
        <w:spacing w:after="80"/>
        <w:ind w:left="720"/>
      </w:pPr>
      <w:r>
        <w:rPr>
          <w:rFonts w:ascii="Calibri" w:hAnsi="Calibri"/>
          <w:b/>
          <w:color w:val="2C3E50"/>
        </w:rPr>
        <w:t xml:space="preserve"> 5. </w:t>
      </w:r>
      <w:r>
        <w:rPr>
          <w:rFonts w:ascii="Calibri" w:hAnsi="Calibri"/>
          <w:color w:val="333333"/>
        </w:rPr>
        <w:t xml:space="preserve"> 6. </w:t>
      </w:r>
    </w:p>
    <w:p w14:paraId="6018368B" w14:textId="77777777" w:rsidR="008F3466" w:rsidRDefault="008F3466">
      <w:pPr>
        <w:spacing w:after="0"/>
      </w:pPr>
    </w:p>
    <w:p w14:paraId="1BF14F13" w14:textId="77777777" w:rsidR="008F3466" w:rsidRDefault="00000000">
      <w:pPr>
        <w:spacing w:after="160"/>
      </w:pPr>
      <w:r>
        <w:rPr>
          <w:rFonts w:ascii="Calibri" w:hAnsi="Calibri"/>
          <w:b/>
          <w:color w:val="2C3E50"/>
        </w:rPr>
        <w:t>6. Leia 2 Coríntios 5:21. Explique a "grande troca" que acontece na justificação:</w:t>
      </w:r>
    </w:p>
    <w:p w14:paraId="13733C29" w14:textId="77777777" w:rsidR="008F3466" w:rsidRDefault="008F3466">
      <w:pPr>
        <w:spacing w:after="0"/>
      </w:pPr>
    </w:p>
    <w:p w14:paraId="46D7A379"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9A723BC" w14:textId="77777777" w:rsidR="008F3466" w:rsidRDefault="008F3466">
      <w:pPr>
        <w:spacing w:after="0"/>
      </w:pPr>
    </w:p>
    <w:p w14:paraId="7C12C7C6"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786E705" w14:textId="77777777" w:rsidR="008F3466" w:rsidRDefault="008F3466">
      <w:pPr>
        <w:spacing w:after="0"/>
      </w:pPr>
    </w:p>
    <w:p w14:paraId="0D59A0D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27BC227" w14:textId="77777777" w:rsidR="008F3466" w:rsidRDefault="008F3466">
      <w:pPr>
        <w:spacing w:after="0"/>
      </w:pPr>
    </w:p>
    <w:p w14:paraId="20D4238B" w14:textId="77777777" w:rsidR="008F3466" w:rsidRDefault="00000000">
      <w:pPr>
        <w:spacing w:after="160"/>
      </w:pPr>
      <w:r>
        <w:rPr>
          <w:rFonts w:ascii="Calibri" w:hAnsi="Calibri"/>
          <w:b/>
          <w:color w:val="2C3E50"/>
        </w:rPr>
        <w:t>7. APLICAÇÃO PESSOAL: Em qual aspecto da santificação (crescer em santidade) você mais precisa se empenhar neste momento? O que você pode fazer praticamente para cooperar com o Espírito nessa área?</w:t>
      </w:r>
    </w:p>
    <w:p w14:paraId="05644904" w14:textId="77777777" w:rsidR="008F3466" w:rsidRDefault="008F3466">
      <w:pPr>
        <w:spacing w:after="0"/>
      </w:pPr>
    </w:p>
    <w:p w14:paraId="7351D6C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5AA40BB" w14:textId="77777777" w:rsidR="008F3466" w:rsidRDefault="008F3466">
      <w:pPr>
        <w:spacing w:after="0"/>
      </w:pPr>
    </w:p>
    <w:p w14:paraId="0F81F9B6"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855824E" w14:textId="77777777" w:rsidR="008F3466" w:rsidRDefault="008F3466">
      <w:pPr>
        <w:spacing w:after="0"/>
      </w:pPr>
    </w:p>
    <w:p w14:paraId="53748CE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94D6376" w14:textId="77777777" w:rsidR="008F3466" w:rsidRDefault="008F3466">
      <w:pPr>
        <w:spacing w:after="0"/>
      </w:pPr>
    </w:p>
    <w:p w14:paraId="68ED89E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BD002D6" w14:textId="77777777" w:rsidR="008F3466" w:rsidRDefault="008F3466">
      <w:pPr>
        <w:spacing w:after="0"/>
      </w:pPr>
    </w:p>
    <w:p w14:paraId="7609B41D" w14:textId="77777777" w:rsidR="008F3466" w:rsidRDefault="008F3466">
      <w:pPr>
        <w:pBdr>
          <w:bottom w:val="single" w:sz="12" w:space="1" w:color="D0D0D0"/>
        </w:pBdr>
        <w:spacing w:before="240" w:after="240"/>
      </w:pPr>
    </w:p>
    <w:p w14:paraId="6D4FBDC9" w14:textId="77777777" w:rsidR="008F3466" w:rsidRDefault="008F3466">
      <w:pPr>
        <w:spacing w:after="0"/>
      </w:pPr>
    </w:p>
    <w:p w14:paraId="2730AE99" w14:textId="77777777" w:rsidR="008F3466" w:rsidRDefault="00000000">
      <w:pPr>
        <w:pStyle w:val="Heading3"/>
        <w:spacing w:after="120"/>
      </w:pPr>
      <w:r>
        <w:rPr>
          <w:rFonts w:ascii="Garamond" w:hAnsi="Garamond"/>
          <w:color w:val="4A5A6C"/>
          <w:sz w:val="26"/>
        </w:rPr>
        <w:t>VERSÍCULO PARA MEMORIZAR</w:t>
      </w:r>
    </w:p>
    <w:p w14:paraId="11A6F0B0" w14:textId="77777777" w:rsidR="008F3466" w:rsidRDefault="008F3466">
      <w:pPr>
        <w:spacing w:after="0"/>
      </w:pPr>
    </w:p>
    <w:p w14:paraId="4C6C3FE4" w14:textId="77777777" w:rsidR="008F3466" w:rsidRDefault="00000000">
      <w:pPr>
        <w:spacing w:after="160"/>
      </w:pPr>
      <w:r>
        <w:rPr>
          <w:rFonts w:ascii="Calibri" w:hAnsi="Calibri"/>
          <w:b/>
          <w:color w:val="2C3E50"/>
        </w:rPr>
        <w:t>"Portanto, se alguém está em Cristo, é nova criação. As coisas antigas já passaram; eis que surgiram coisas novas!"</w:t>
      </w:r>
    </w:p>
    <w:p w14:paraId="6FDBF141" w14:textId="77777777" w:rsidR="008F3466" w:rsidRDefault="00000000">
      <w:pPr>
        <w:spacing w:after="160"/>
      </w:pPr>
      <w:r>
        <w:rPr>
          <w:rFonts w:ascii="Calibri" w:hAnsi="Calibri"/>
          <w:b/>
          <w:color w:val="2C3E50"/>
        </w:rPr>
        <w:t>2 Coríntios 5:17</w:t>
      </w:r>
    </w:p>
    <w:p w14:paraId="63C34C3D" w14:textId="77777777" w:rsidR="008F3466" w:rsidRDefault="008F3466">
      <w:pPr>
        <w:spacing w:after="0"/>
      </w:pPr>
    </w:p>
    <w:p w14:paraId="5650A34A" w14:textId="77777777" w:rsidR="008F3466" w:rsidRDefault="00000000">
      <w:pPr>
        <w:spacing w:after="160"/>
      </w:pPr>
      <w:r>
        <w:rPr>
          <w:rFonts w:ascii="Calibri" w:hAnsi="Calibri"/>
          <w:color w:val="333333"/>
        </w:rPr>
        <w:t>Escreva o versículo abaixo de memória (depois de memorizá-lo):</w:t>
      </w:r>
    </w:p>
    <w:p w14:paraId="6E9533A2" w14:textId="77777777" w:rsidR="008F3466" w:rsidRDefault="008F3466">
      <w:pPr>
        <w:spacing w:after="0"/>
      </w:pPr>
    </w:p>
    <w:p w14:paraId="6CEAC150"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50716D2" w14:textId="77777777" w:rsidR="008F3466" w:rsidRDefault="008F3466">
      <w:pPr>
        <w:spacing w:after="0"/>
      </w:pPr>
    </w:p>
    <w:p w14:paraId="7C033A6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2E4392B" w14:textId="77777777" w:rsidR="008F3466" w:rsidRDefault="008F3466">
      <w:pPr>
        <w:spacing w:after="0"/>
      </w:pPr>
    </w:p>
    <w:p w14:paraId="2871DF7E"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397B972" w14:textId="77777777" w:rsidR="008F3466" w:rsidRDefault="008F3466">
      <w:pPr>
        <w:spacing w:after="0"/>
      </w:pPr>
    </w:p>
    <w:p w14:paraId="5EB207A1" w14:textId="77777777" w:rsidR="008F3466" w:rsidRDefault="008F3466">
      <w:pPr>
        <w:pBdr>
          <w:bottom w:val="single" w:sz="12" w:space="1" w:color="D0D0D0"/>
        </w:pBdr>
        <w:spacing w:before="240" w:after="240"/>
      </w:pPr>
    </w:p>
    <w:p w14:paraId="6EDB94AF" w14:textId="77777777" w:rsidR="008F3466" w:rsidRDefault="008F3466">
      <w:pPr>
        <w:spacing w:after="0"/>
      </w:pPr>
    </w:p>
    <w:p w14:paraId="78E3FEAC" w14:textId="77777777" w:rsidR="008F3466" w:rsidRDefault="00000000">
      <w:pPr>
        <w:pStyle w:val="Heading3"/>
        <w:spacing w:after="120"/>
      </w:pPr>
      <w:r>
        <w:rPr>
          <w:rFonts w:ascii="Garamond" w:hAnsi="Garamond"/>
          <w:color w:val="4A5A6C"/>
          <w:sz w:val="26"/>
        </w:rPr>
        <w:t>PARA REFLEXÃO E ORAÇÃO</w:t>
      </w:r>
    </w:p>
    <w:p w14:paraId="5DAE0B7D" w14:textId="77777777" w:rsidR="008F3466" w:rsidRDefault="008F3466">
      <w:pPr>
        <w:spacing w:after="0"/>
      </w:pPr>
    </w:p>
    <w:p w14:paraId="78FB8FC0" w14:textId="77777777" w:rsidR="008F3466" w:rsidRDefault="00000000">
      <w:pPr>
        <w:pStyle w:val="ListBullet"/>
        <w:spacing w:after="80"/>
        <w:ind w:left="720"/>
      </w:pPr>
      <w:r>
        <w:rPr>
          <w:rFonts w:ascii="Calibri" w:hAnsi="Calibri"/>
          <w:color w:val="333333"/>
        </w:rPr>
        <w:t>Agradeça a Deus por tudo o que Ele fez na sua salvação</w:t>
      </w:r>
    </w:p>
    <w:p w14:paraId="65C6B4AE" w14:textId="77777777" w:rsidR="008F3466" w:rsidRDefault="00000000">
      <w:pPr>
        <w:pStyle w:val="ListBullet"/>
        <w:spacing w:after="80"/>
        <w:ind w:left="720"/>
      </w:pPr>
      <w:r>
        <w:rPr>
          <w:rFonts w:ascii="Calibri" w:hAnsi="Calibri"/>
          <w:color w:val="333333"/>
        </w:rPr>
        <w:t>Examine seu coração: você verdadeiramente se arrependeu e creu?</w:t>
      </w:r>
    </w:p>
    <w:p w14:paraId="130E61D6" w14:textId="77777777" w:rsidR="008F3466" w:rsidRDefault="00000000">
      <w:pPr>
        <w:pStyle w:val="ListBullet"/>
        <w:spacing w:after="80"/>
        <w:ind w:left="720"/>
      </w:pPr>
      <w:r>
        <w:rPr>
          <w:rFonts w:ascii="Calibri" w:hAnsi="Calibri"/>
          <w:color w:val="333333"/>
        </w:rPr>
        <w:t>Louve a Deus porque você é justificado, adotado, regenerado!</w:t>
      </w:r>
    </w:p>
    <w:p w14:paraId="29CC146D" w14:textId="77777777" w:rsidR="008F3466" w:rsidRDefault="00000000">
      <w:pPr>
        <w:pStyle w:val="ListBullet"/>
        <w:spacing w:after="80"/>
        <w:ind w:left="720"/>
      </w:pPr>
      <w:r>
        <w:rPr>
          <w:rFonts w:ascii="Calibri" w:hAnsi="Calibri"/>
          <w:color w:val="333333"/>
        </w:rPr>
        <w:t>Peça ajuda para crescer em santificação, cooperando com o Espírito</w:t>
      </w:r>
    </w:p>
    <w:p w14:paraId="15387098" w14:textId="77777777" w:rsidR="008F3466" w:rsidRDefault="008F3466">
      <w:pPr>
        <w:spacing w:after="0"/>
      </w:pPr>
    </w:p>
    <w:p w14:paraId="31442646" w14:textId="77777777" w:rsidR="008F3466" w:rsidRDefault="008F3466">
      <w:pPr>
        <w:pBdr>
          <w:bottom w:val="single" w:sz="12" w:space="1" w:color="D0D0D0"/>
        </w:pBdr>
        <w:spacing w:before="240" w:after="240"/>
      </w:pPr>
    </w:p>
    <w:p w14:paraId="1E7D27F8" w14:textId="77777777" w:rsidR="008F3466" w:rsidRDefault="008F3466">
      <w:pPr>
        <w:spacing w:after="0"/>
      </w:pPr>
    </w:p>
    <w:p w14:paraId="42731515" w14:textId="77777777" w:rsidR="008F3466" w:rsidRDefault="00000000">
      <w:pPr>
        <w:pStyle w:val="Heading3"/>
        <w:spacing w:after="120"/>
      </w:pPr>
      <w:r>
        <w:rPr>
          <w:rFonts w:ascii="Garamond" w:hAnsi="Garamond"/>
          <w:color w:val="4A5A6C"/>
          <w:sz w:val="26"/>
        </w:rPr>
        <w:t>DIANTE DE TUDO QUE VOCÊ ESTUDOU, QUAL FOI O PRINCIPAL APRENDIZADO DE HOJE?</w:t>
      </w:r>
    </w:p>
    <w:p w14:paraId="53FCA51D" w14:textId="77777777" w:rsidR="008F3466" w:rsidRDefault="008F3466">
      <w:pPr>
        <w:spacing w:after="0"/>
      </w:pPr>
    </w:p>
    <w:p w14:paraId="1E572540" w14:textId="77777777" w:rsidR="008F3466" w:rsidRDefault="00000000">
      <w:pPr>
        <w:spacing w:after="160"/>
      </w:pPr>
      <w:r>
        <w:rPr>
          <w:rFonts w:ascii="Calibri" w:hAnsi="Calibri"/>
          <w:color w:val="333333"/>
        </w:rPr>
        <w:t>Hoje eu aprendi que _</w:t>
      </w:r>
    </w:p>
    <w:p w14:paraId="103CC851" w14:textId="77777777" w:rsidR="008F3466" w:rsidRDefault="008F3466">
      <w:pPr>
        <w:spacing w:after="0"/>
      </w:pPr>
    </w:p>
    <w:p w14:paraId="06DD8A8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C17C18A" w14:textId="77777777" w:rsidR="008F3466" w:rsidRDefault="008F3466">
      <w:pPr>
        <w:spacing w:after="0"/>
      </w:pPr>
    </w:p>
    <w:p w14:paraId="3668D84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F3EBD8A" w14:textId="77777777" w:rsidR="008F3466" w:rsidRDefault="008F3466">
      <w:pPr>
        <w:spacing w:after="0"/>
      </w:pPr>
    </w:p>
    <w:p w14:paraId="54FA407B"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F889783" w14:textId="77777777" w:rsidR="008F3466" w:rsidRDefault="008F3466">
      <w:pPr>
        <w:spacing w:after="0"/>
      </w:pPr>
    </w:p>
    <w:p w14:paraId="5629347C" w14:textId="77777777" w:rsidR="008F3466" w:rsidRDefault="008F3466">
      <w:pPr>
        <w:pBdr>
          <w:bottom w:val="single" w:sz="12" w:space="1" w:color="D0D0D0"/>
        </w:pBdr>
        <w:spacing w:before="240" w:after="240"/>
      </w:pPr>
    </w:p>
    <w:p w14:paraId="05CF6639" w14:textId="77777777" w:rsidR="008F3466" w:rsidRDefault="008F3466">
      <w:pPr>
        <w:spacing w:after="0"/>
      </w:pPr>
    </w:p>
    <w:p w14:paraId="00913EC6" w14:textId="77777777" w:rsidR="008F3466" w:rsidRDefault="00000000">
      <w:pPr>
        <w:spacing w:after="160"/>
      </w:pPr>
      <w:r>
        <w:rPr>
          <w:rFonts w:ascii="Calibri" w:hAnsi="Calibri"/>
          <w:b/>
          <w:color w:val="2C3E50"/>
        </w:rPr>
        <w:t>Próxima aula:</w:t>
      </w:r>
      <w:r>
        <w:rPr>
          <w:rFonts w:ascii="Calibri" w:hAnsi="Calibri"/>
          <w:color w:val="333333"/>
        </w:rPr>
        <w:t xml:space="preserve"> A Doutrina das Últimas Coisas</w:t>
      </w:r>
    </w:p>
    <w:p w14:paraId="5F21EFE5" w14:textId="77777777" w:rsidR="008F3466" w:rsidRDefault="008F3466">
      <w:pPr>
        <w:spacing w:after="0"/>
      </w:pPr>
    </w:p>
    <w:p w14:paraId="33FD065A" w14:textId="77777777" w:rsidR="008F3466" w:rsidRDefault="008F3466">
      <w:pPr>
        <w:pBdr>
          <w:bottom w:val="single" w:sz="12" w:space="1" w:color="D0D0D0"/>
        </w:pBdr>
        <w:spacing w:before="240" w:after="240"/>
      </w:pPr>
    </w:p>
    <w:p w14:paraId="0CE967B1" w14:textId="77777777" w:rsidR="008F3466" w:rsidRDefault="008F3466">
      <w:pPr>
        <w:spacing w:after="0"/>
      </w:pPr>
    </w:p>
    <w:p w14:paraId="713B9F3B" w14:textId="77777777" w:rsidR="008F3466" w:rsidRDefault="00000000">
      <w:r>
        <w:br w:type="page"/>
      </w:r>
    </w:p>
    <w:p w14:paraId="1758818A" w14:textId="77777777" w:rsidR="008F3466" w:rsidRDefault="00000000">
      <w:pPr>
        <w:pStyle w:val="Heading1"/>
        <w:spacing w:before="360" w:after="240"/>
      </w:pPr>
      <w:r>
        <w:rPr>
          <w:rFonts w:ascii="Garamond" w:hAnsi="Garamond"/>
          <w:color w:val="2C3E50"/>
          <w:sz w:val="52"/>
        </w:rPr>
        <w:lastRenderedPageBreak/>
        <w:t>AULA 16</w:t>
      </w:r>
    </w:p>
    <w:p w14:paraId="396E3C36" w14:textId="77777777" w:rsidR="008F3466" w:rsidRDefault="00000000">
      <w:pPr>
        <w:pStyle w:val="Heading2"/>
        <w:spacing w:before="280" w:after="160"/>
      </w:pPr>
      <w:r>
        <w:rPr>
          <w:rFonts w:ascii="Garamond" w:hAnsi="Garamond"/>
          <w:color w:val="34495E"/>
          <w:sz w:val="32"/>
        </w:rPr>
        <w:t>A DOUTRINA DAS ÚLTIMAS COISAS (ESCATOLOGIA)</w:t>
      </w:r>
    </w:p>
    <w:p w14:paraId="5508BC7B" w14:textId="77777777" w:rsidR="008F3466" w:rsidRDefault="008F3466">
      <w:pPr>
        <w:spacing w:after="0"/>
      </w:pPr>
    </w:p>
    <w:p w14:paraId="4B33A4DB" w14:textId="77777777" w:rsidR="008F3466" w:rsidRDefault="00000000">
      <w:pPr>
        <w:pStyle w:val="Heading3"/>
        <w:spacing w:after="120"/>
      </w:pPr>
      <w:r>
        <w:rPr>
          <w:rFonts w:ascii="Garamond" w:hAnsi="Garamond"/>
          <w:color w:val="4A5A6C"/>
          <w:sz w:val="26"/>
        </w:rPr>
        <w:t>OBJETIVO DA AULA</w:t>
      </w:r>
    </w:p>
    <w:p w14:paraId="17484E29" w14:textId="77777777" w:rsidR="008F3466" w:rsidRDefault="00000000">
      <w:pPr>
        <w:spacing w:after="160"/>
      </w:pPr>
      <w:r>
        <w:rPr>
          <w:rFonts w:ascii="Calibri" w:hAnsi="Calibri"/>
          <w:color w:val="333333"/>
        </w:rPr>
        <w:t>Compreender o que a Bíblia ensina sobre a morte, o estado intermediário, a segunda vinda de Cristo, a ressurreição, o juízo final, o céu e o inferno, com expectativa e esperança.</w:t>
      </w:r>
    </w:p>
    <w:p w14:paraId="4BEB4440" w14:textId="77777777" w:rsidR="008F3466" w:rsidRDefault="008F3466">
      <w:pPr>
        <w:spacing w:after="0"/>
      </w:pPr>
    </w:p>
    <w:p w14:paraId="1BA61E6C" w14:textId="77777777" w:rsidR="008F3466" w:rsidRDefault="008F3466">
      <w:pPr>
        <w:pBdr>
          <w:bottom w:val="single" w:sz="12" w:space="1" w:color="D0D0D0"/>
        </w:pBdr>
        <w:spacing w:before="240" w:after="240"/>
      </w:pPr>
    </w:p>
    <w:p w14:paraId="4EE9E089" w14:textId="77777777" w:rsidR="008F3466" w:rsidRDefault="008F3466">
      <w:pPr>
        <w:spacing w:after="0"/>
      </w:pPr>
    </w:p>
    <w:p w14:paraId="7D57D6A9" w14:textId="77777777" w:rsidR="008F3466" w:rsidRDefault="00000000">
      <w:pPr>
        <w:pStyle w:val="Heading3"/>
        <w:spacing w:after="120"/>
      </w:pPr>
      <w:r>
        <w:rPr>
          <w:rFonts w:ascii="Garamond" w:hAnsi="Garamond"/>
          <w:color w:val="4A5A6C"/>
          <w:sz w:val="26"/>
        </w:rPr>
        <w:t>TEXTOS BÍBLICOS PRINCIPAIS</w:t>
      </w:r>
    </w:p>
    <w:p w14:paraId="2DD30B01" w14:textId="77777777" w:rsidR="008F3466" w:rsidRDefault="008F3466">
      <w:pPr>
        <w:spacing w:after="0"/>
      </w:pPr>
    </w:p>
    <w:p w14:paraId="1459F7B6" w14:textId="77777777" w:rsidR="008F3466" w:rsidRDefault="00000000">
      <w:pPr>
        <w:spacing w:after="160"/>
      </w:pPr>
      <w:r>
        <w:rPr>
          <w:rFonts w:ascii="Calibri" w:hAnsi="Calibri"/>
          <w:color w:val="333333"/>
        </w:rPr>
        <w:t>"Não se perturbe o coração de vocês. Creiam em Deus; creiam também em mim. Na casa de meu Pai há muitos aposentos... Vou preparar-lhes lugar... voltarei e os levarei para mim, para que vocês estejam onde eu estiver." (João 14:1-3)</w:t>
      </w:r>
    </w:p>
    <w:p w14:paraId="5A80CC7E" w14:textId="77777777" w:rsidR="008F3466" w:rsidRDefault="008F3466">
      <w:pPr>
        <w:spacing w:after="0"/>
      </w:pPr>
    </w:p>
    <w:p w14:paraId="1A31F3A3" w14:textId="77777777" w:rsidR="008F3466" w:rsidRDefault="00000000">
      <w:pPr>
        <w:spacing w:after="160"/>
      </w:pPr>
      <w:r>
        <w:rPr>
          <w:rFonts w:ascii="Calibri" w:hAnsi="Calibri"/>
          <w:color w:val="333333"/>
        </w:rPr>
        <w:t>"Eis que venho em breve! A minha recompensa está comigo, e eu retribuirei a cada um de acordo com o que fez." (Apocalipse 22:12)</w:t>
      </w:r>
    </w:p>
    <w:p w14:paraId="095C8358" w14:textId="77777777" w:rsidR="008F3466" w:rsidRDefault="008F3466">
      <w:pPr>
        <w:spacing w:after="0"/>
      </w:pPr>
    </w:p>
    <w:p w14:paraId="3D277340" w14:textId="77777777" w:rsidR="008F3466" w:rsidRDefault="00000000">
      <w:pPr>
        <w:spacing w:after="160"/>
      </w:pPr>
      <w:r>
        <w:rPr>
          <w:rFonts w:ascii="Calibri" w:hAnsi="Calibri"/>
          <w:color w:val="333333"/>
        </w:rPr>
        <w:t>"Porque o Senhor mesmo descerá dos céus... e os mortos em Cristo ressuscitarão primeiro." (1 Tessalonicenses 4:16)</w:t>
      </w:r>
    </w:p>
    <w:p w14:paraId="2D7D4581" w14:textId="77777777" w:rsidR="008F3466" w:rsidRDefault="008F3466">
      <w:pPr>
        <w:spacing w:after="0"/>
      </w:pPr>
    </w:p>
    <w:p w14:paraId="39E024E1" w14:textId="77777777" w:rsidR="008F3466" w:rsidRDefault="008F3466">
      <w:pPr>
        <w:pBdr>
          <w:bottom w:val="single" w:sz="12" w:space="1" w:color="D0D0D0"/>
        </w:pBdr>
        <w:spacing w:before="240" w:after="240"/>
      </w:pPr>
    </w:p>
    <w:p w14:paraId="66F39C5C" w14:textId="77777777" w:rsidR="008F3466" w:rsidRDefault="008F3466">
      <w:pPr>
        <w:spacing w:after="0"/>
      </w:pPr>
    </w:p>
    <w:p w14:paraId="2AC26059" w14:textId="77777777" w:rsidR="008F3466" w:rsidRDefault="00000000">
      <w:pPr>
        <w:pStyle w:val="Heading3"/>
        <w:spacing w:after="120"/>
      </w:pPr>
      <w:r>
        <w:rPr>
          <w:rFonts w:ascii="Garamond" w:hAnsi="Garamond"/>
          <w:color w:val="4A5A6C"/>
          <w:sz w:val="26"/>
        </w:rPr>
        <w:t>ESTUDO BÍBLICO</w:t>
      </w:r>
    </w:p>
    <w:p w14:paraId="7DF6F186" w14:textId="77777777" w:rsidR="008F3466" w:rsidRDefault="008F3466">
      <w:pPr>
        <w:spacing w:after="0"/>
      </w:pPr>
    </w:p>
    <w:p w14:paraId="059C8E8E" w14:textId="77777777" w:rsidR="008F3466" w:rsidRDefault="00000000">
      <w:pPr>
        <w:spacing w:before="160" w:after="80"/>
      </w:pPr>
      <w:r>
        <w:rPr>
          <w:rFonts w:ascii="Garamond" w:hAnsi="Garamond"/>
          <w:b/>
          <w:color w:val="646E78"/>
          <w:sz w:val="24"/>
        </w:rPr>
        <w:t>O QUE É ESCATOLOGIA?</w:t>
      </w:r>
    </w:p>
    <w:p w14:paraId="62158E36" w14:textId="77777777" w:rsidR="008F3466" w:rsidRDefault="008F3466">
      <w:pPr>
        <w:spacing w:after="0"/>
      </w:pPr>
    </w:p>
    <w:p w14:paraId="6FFDA965" w14:textId="77777777" w:rsidR="008F3466" w:rsidRDefault="00000000">
      <w:pPr>
        <w:spacing w:after="160"/>
      </w:pPr>
      <w:r>
        <w:rPr>
          <w:rFonts w:ascii="Calibri" w:hAnsi="Calibri"/>
          <w:b/>
          <w:color w:val="2C3E50"/>
        </w:rPr>
        <w:t>Escatologia</w:t>
      </w:r>
      <w:r>
        <w:rPr>
          <w:rFonts w:ascii="Calibri" w:hAnsi="Calibri"/>
          <w:color w:val="333333"/>
        </w:rPr>
        <w:t xml:space="preserve"> (do grego </w:t>
      </w:r>
      <w:r>
        <w:rPr>
          <w:rFonts w:ascii="Calibri" w:hAnsi="Calibri"/>
          <w:i/>
          <w:color w:val="333333"/>
        </w:rPr>
        <w:t>eschatos</w:t>
      </w:r>
      <w:r>
        <w:rPr>
          <w:rFonts w:ascii="Calibri" w:hAnsi="Calibri"/>
          <w:color w:val="333333"/>
        </w:rPr>
        <w:t xml:space="preserve"> = último) é o estudo das </w:t>
      </w:r>
      <w:r>
        <w:rPr>
          <w:rFonts w:ascii="Calibri" w:hAnsi="Calibri"/>
          <w:b/>
          <w:color w:val="2C3E50"/>
        </w:rPr>
        <w:t>últimas coisas</w:t>
      </w:r>
      <w:r>
        <w:rPr>
          <w:rFonts w:ascii="Calibri" w:hAnsi="Calibri"/>
          <w:color w:val="333333"/>
        </w:rPr>
        <w:t xml:space="preserve"> - o que acontecerá no futuro conforme o plano de Deus.</w:t>
      </w:r>
    </w:p>
    <w:p w14:paraId="71588A97" w14:textId="77777777" w:rsidR="008F3466" w:rsidRDefault="008F3466">
      <w:pPr>
        <w:spacing w:after="0"/>
      </w:pPr>
    </w:p>
    <w:p w14:paraId="6CC9A948" w14:textId="77777777" w:rsidR="008F3466" w:rsidRDefault="00000000">
      <w:pPr>
        <w:spacing w:after="160"/>
      </w:pPr>
      <w:r>
        <w:rPr>
          <w:rFonts w:ascii="Calibri" w:hAnsi="Calibri"/>
          <w:color w:val="333333"/>
        </w:rPr>
        <w:t>Dividimos em duas partes:</w:t>
      </w:r>
    </w:p>
    <w:p w14:paraId="0F7014B0" w14:textId="77777777" w:rsidR="008F3466" w:rsidRDefault="008F3466">
      <w:pPr>
        <w:spacing w:after="0"/>
      </w:pPr>
    </w:p>
    <w:p w14:paraId="59D65C35" w14:textId="77777777" w:rsidR="008F3466" w:rsidRDefault="00000000">
      <w:pPr>
        <w:spacing w:after="160"/>
      </w:pPr>
      <w:r>
        <w:rPr>
          <w:rFonts w:ascii="Calibri" w:hAnsi="Calibri"/>
          <w:b/>
          <w:color w:val="2C3E50"/>
        </w:rPr>
        <w:t>1. ESCATOLOGIA PESSOAL:</w:t>
      </w:r>
      <w:r>
        <w:rPr>
          <w:rFonts w:ascii="Calibri" w:hAnsi="Calibri"/>
          <w:color w:val="333333"/>
        </w:rPr>
        <w:t xml:space="preserve"> O que acontece com cada pessoa (morte, estado intermediário)</w:t>
      </w:r>
    </w:p>
    <w:p w14:paraId="0F9C46E8" w14:textId="77777777" w:rsidR="008F3466" w:rsidRDefault="008F3466">
      <w:pPr>
        <w:spacing w:after="0"/>
      </w:pPr>
    </w:p>
    <w:p w14:paraId="7958EA1A" w14:textId="77777777" w:rsidR="008F3466" w:rsidRDefault="00000000">
      <w:pPr>
        <w:spacing w:after="160"/>
      </w:pPr>
      <w:r>
        <w:rPr>
          <w:rFonts w:ascii="Calibri" w:hAnsi="Calibri"/>
          <w:b/>
          <w:color w:val="2C3E50"/>
        </w:rPr>
        <w:t>2. ESCATOLOGIA GERAL:</w:t>
      </w:r>
      <w:r>
        <w:rPr>
          <w:rFonts w:ascii="Calibri" w:hAnsi="Calibri"/>
          <w:color w:val="333333"/>
        </w:rPr>
        <w:t xml:space="preserve"> O que acontecerá com toda a humanidade e criação (segunda vinda, ressurreição, juízo, eternidade)</w:t>
      </w:r>
    </w:p>
    <w:p w14:paraId="6319CDA5" w14:textId="77777777" w:rsidR="008F3466" w:rsidRDefault="008F3466">
      <w:pPr>
        <w:spacing w:after="0"/>
      </w:pPr>
    </w:p>
    <w:p w14:paraId="6FF329DA" w14:textId="77777777" w:rsidR="008F3466" w:rsidRDefault="008F3466">
      <w:pPr>
        <w:pBdr>
          <w:bottom w:val="single" w:sz="12" w:space="1" w:color="D0D0D0"/>
        </w:pBdr>
        <w:spacing w:before="240" w:after="240"/>
      </w:pPr>
    </w:p>
    <w:p w14:paraId="5E997426" w14:textId="77777777" w:rsidR="008F3466" w:rsidRDefault="008F3466">
      <w:pPr>
        <w:spacing w:after="0"/>
      </w:pPr>
    </w:p>
    <w:p w14:paraId="4009BBA2" w14:textId="77777777" w:rsidR="008F3466" w:rsidRDefault="00000000">
      <w:pPr>
        <w:pStyle w:val="Heading3"/>
        <w:spacing w:after="120"/>
      </w:pPr>
      <w:r>
        <w:rPr>
          <w:rFonts w:ascii="Garamond" w:hAnsi="Garamond"/>
          <w:color w:val="4A5A6C"/>
          <w:sz w:val="26"/>
        </w:rPr>
        <w:t>PARTE 1: ESCATOLOGIA PESSOAL</w:t>
      </w:r>
    </w:p>
    <w:p w14:paraId="507009EC" w14:textId="77777777" w:rsidR="008F3466" w:rsidRDefault="008F3466">
      <w:pPr>
        <w:spacing w:after="0"/>
      </w:pPr>
    </w:p>
    <w:p w14:paraId="753974EE" w14:textId="77777777" w:rsidR="008F3466" w:rsidRDefault="00000000">
      <w:pPr>
        <w:spacing w:before="160" w:after="80"/>
      </w:pPr>
      <w:r>
        <w:rPr>
          <w:rFonts w:ascii="Garamond" w:hAnsi="Garamond"/>
          <w:b/>
          <w:color w:val="646E78"/>
          <w:sz w:val="24"/>
        </w:rPr>
        <w:t>1. A MORTE</w:t>
      </w:r>
    </w:p>
    <w:p w14:paraId="3847B244" w14:textId="77777777" w:rsidR="008F3466" w:rsidRDefault="008F3466">
      <w:pPr>
        <w:spacing w:after="0"/>
      </w:pPr>
    </w:p>
    <w:p w14:paraId="318EB272" w14:textId="77777777" w:rsidR="008F3466" w:rsidRDefault="00000000">
      <w:pPr>
        <w:spacing w:after="160"/>
      </w:pPr>
      <w:r>
        <w:rPr>
          <w:rFonts w:ascii="Calibri" w:hAnsi="Calibri"/>
          <w:b/>
          <w:color w:val="2C3E50"/>
        </w:rPr>
        <w:t>A. O QUE É A MORTE?</w:t>
      </w:r>
    </w:p>
    <w:p w14:paraId="4A608DCA" w14:textId="77777777" w:rsidR="008F3466" w:rsidRDefault="008F3466">
      <w:pPr>
        <w:spacing w:after="0"/>
      </w:pPr>
    </w:p>
    <w:p w14:paraId="752C5812" w14:textId="77777777" w:rsidR="008F3466" w:rsidRDefault="00000000">
      <w:pPr>
        <w:spacing w:after="160"/>
      </w:pPr>
      <w:r>
        <w:rPr>
          <w:rFonts w:ascii="Calibri" w:hAnsi="Calibri"/>
          <w:color w:val="333333"/>
        </w:rPr>
        <w:t xml:space="preserve">A morte é a </w:t>
      </w:r>
      <w:r>
        <w:rPr>
          <w:rFonts w:ascii="Calibri" w:hAnsi="Calibri"/>
          <w:b/>
          <w:color w:val="2C3E50"/>
        </w:rPr>
        <w:t>separação</w:t>
      </w:r>
      <w:r>
        <w:rPr>
          <w:rFonts w:ascii="Calibri" w:hAnsi="Calibri"/>
          <w:color w:val="333333"/>
        </w:rPr>
        <w:t xml:space="preserve"> entre corpo e espírito/alma.</w:t>
      </w:r>
    </w:p>
    <w:p w14:paraId="413B94A3" w14:textId="77777777" w:rsidR="008F3466" w:rsidRDefault="008F3466">
      <w:pPr>
        <w:spacing w:after="0"/>
      </w:pPr>
    </w:p>
    <w:p w14:paraId="25C212D9" w14:textId="77777777" w:rsidR="008F3466" w:rsidRDefault="00000000">
      <w:pPr>
        <w:spacing w:after="160"/>
      </w:pPr>
      <w:r>
        <w:rPr>
          <w:rFonts w:ascii="Calibri" w:hAnsi="Calibri"/>
          <w:color w:val="333333"/>
        </w:rPr>
        <w:t xml:space="preserve">Tiago 2:26: </w:t>
      </w:r>
      <w:r>
        <w:rPr>
          <w:rFonts w:ascii="Calibri" w:hAnsi="Calibri"/>
          <w:i/>
          <w:color w:val="333333"/>
        </w:rPr>
        <w:t>"O corpo sem o espírito está morto."</w:t>
      </w:r>
    </w:p>
    <w:p w14:paraId="2159DC4F" w14:textId="77777777" w:rsidR="008F3466" w:rsidRDefault="008F3466">
      <w:pPr>
        <w:spacing w:after="0"/>
      </w:pPr>
    </w:p>
    <w:p w14:paraId="0F659580" w14:textId="77777777" w:rsidR="008F3466" w:rsidRDefault="00000000">
      <w:pPr>
        <w:spacing w:after="160"/>
      </w:pPr>
      <w:r>
        <w:rPr>
          <w:rFonts w:ascii="Calibri" w:hAnsi="Calibri"/>
          <w:b/>
          <w:color w:val="2C3E50"/>
        </w:rPr>
        <w:t>B. A MORTE É RESULTADO DO PECADO</w:t>
      </w:r>
    </w:p>
    <w:p w14:paraId="4724F7F6" w14:textId="77777777" w:rsidR="008F3466" w:rsidRDefault="008F3466">
      <w:pPr>
        <w:spacing w:after="0"/>
      </w:pPr>
    </w:p>
    <w:p w14:paraId="70497580" w14:textId="77777777" w:rsidR="008F3466" w:rsidRDefault="00000000">
      <w:pPr>
        <w:spacing w:after="160"/>
      </w:pPr>
      <w:r>
        <w:rPr>
          <w:rFonts w:ascii="Calibri" w:hAnsi="Calibri"/>
          <w:color w:val="333333"/>
        </w:rPr>
        <w:t xml:space="preserve">Romanos 6:23: </w:t>
      </w:r>
      <w:r>
        <w:rPr>
          <w:rFonts w:ascii="Calibri" w:hAnsi="Calibri"/>
          <w:i/>
          <w:color w:val="333333"/>
        </w:rPr>
        <w:t>"O salário do pecado é a morte."</w:t>
      </w:r>
    </w:p>
    <w:p w14:paraId="4D2DA73C" w14:textId="77777777" w:rsidR="008F3466" w:rsidRDefault="008F3466">
      <w:pPr>
        <w:spacing w:after="0"/>
      </w:pPr>
    </w:p>
    <w:p w14:paraId="6B758CD3" w14:textId="77777777" w:rsidR="008F3466" w:rsidRDefault="00000000">
      <w:pPr>
        <w:spacing w:after="160"/>
      </w:pPr>
      <w:r>
        <w:rPr>
          <w:rFonts w:ascii="Calibri" w:hAnsi="Calibri"/>
          <w:color w:val="333333"/>
        </w:rPr>
        <w:t xml:space="preserve">Romanos 5:12: </w:t>
      </w:r>
      <w:r>
        <w:rPr>
          <w:rFonts w:ascii="Calibri" w:hAnsi="Calibri"/>
          <w:i/>
          <w:color w:val="333333"/>
        </w:rPr>
        <w:t>"Pelo pecado a morte... veio a todos os homens."</w:t>
      </w:r>
    </w:p>
    <w:p w14:paraId="17A8674D" w14:textId="77777777" w:rsidR="008F3466" w:rsidRDefault="008F3466">
      <w:pPr>
        <w:spacing w:after="0"/>
      </w:pPr>
    </w:p>
    <w:p w14:paraId="328FB723" w14:textId="77777777" w:rsidR="008F3466" w:rsidRDefault="00000000">
      <w:pPr>
        <w:spacing w:after="160"/>
      </w:pPr>
      <w:r>
        <w:rPr>
          <w:rFonts w:ascii="Calibri" w:hAnsi="Calibri"/>
          <w:b/>
          <w:color w:val="2C3E50"/>
        </w:rPr>
        <w:t>C. PARA O CRISTÃO, A MORTE FOI VENCIDA!</w:t>
      </w:r>
    </w:p>
    <w:p w14:paraId="4E717C1A" w14:textId="77777777" w:rsidR="008F3466" w:rsidRDefault="008F3466">
      <w:pPr>
        <w:spacing w:after="0"/>
      </w:pPr>
    </w:p>
    <w:p w14:paraId="72B2C8BC" w14:textId="77777777" w:rsidR="008F3466" w:rsidRDefault="00000000">
      <w:pPr>
        <w:spacing w:after="160"/>
      </w:pPr>
      <w:r>
        <w:rPr>
          <w:rFonts w:ascii="Calibri" w:hAnsi="Calibri"/>
          <w:color w:val="333333"/>
        </w:rPr>
        <w:t xml:space="preserve">1 Coríntios 15:55: </w:t>
      </w:r>
      <w:r>
        <w:rPr>
          <w:rFonts w:ascii="Calibri" w:hAnsi="Calibri"/>
          <w:i/>
          <w:color w:val="333333"/>
        </w:rPr>
        <w:t>"Onde está, ó morte, a sua vitória? Onde está, ó morte, o seu aguilhão?"</w:t>
      </w:r>
    </w:p>
    <w:p w14:paraId="4FCBC596" w14:textId="77777777" w:rsidR="008F3466" w:rsidRDefault="008F3466">
      <w:pPr>
        <w:spacing w:after="0"/>
      </w:pPr>
    </w:p>
    <w:p w14:paraId="5767FDE8" w14:textId="77777777" w:rsidR="008F3466" w:rsidRDefault="00000000">
      <w:pPr>
        <w:spacing w:after="160"/>
      </w:pPr>
      <w:r>
        <w:rPr>
          <w:rFonts w:ascii="Calibri" w:hAnsi="Calibri"/>
          <w:color w:val="333333"/>
        </w:rPr>
        <w:t>Jesus venceu a morte pela Sua ressurreição!</w:t>
      </w:r>
    </w:p>
    <w:p w14:paraId="4B849522" w14:textId="77777777" w:rsidR="008F3466" w:rsidRDefault="008F3466">
      <w:pPr>
        <w:spacing w:after="0"/>
      </w:pPr>
    </w:p>
    <w:p w14:paraId="385A09C0" w14:textId="77777777" w:rsidR="008F3466" w:rsidRDefault="00000000">
      <w:pPr>
        <w:spacing w:after="160"/>
      </w:pPr>
      <w:r>
        <w:rPr>
          <w:rFonts w:ascii="Calibri" w:hAnsi="Calibri"/>
          <w:color w:val="333333"/>
        </w:rPr>
        <w:lastRenderedPageBreak/>
        <w:t>Para o cristão, morte não é fim - é passagem para a presença de Cristo!</w:t>
      </w:r>
    </w:p>
    <w:p w14:paraId="7134E0C4" w14:textId="77777777" w:rsidR="008F3466" w:rsidRDefault="008F3466">
      <w:pPr>
        <w:spacing w:after="0"/>
      </w:pPr>
    </w:p>
    <w:p w14:paraId="149FAD20" w14:textId="77777777" w:rsidR="008F3466" w:rsidRDefault="00000000">
      <w:pPr>
        <w:spacing w:after="160"/>
      </w:pPr>
      <w:r>
        <w:rPr>
          <w:rFonts w:ascii="Calibri" w:hAnsi="Calibri"/>
          <w:b/>
          <w:color w:val="2C3E50"/>
        </w:rPr>
        <w:t>D. DIFERENTES TERMOS BÍBLICOS PARA MORTE:</w:t>
      </w:r>
    </w:p>
    <w:p w14:paraId="4CC16A15" w14:textId="77777777" w:rsidR="008F3466" w:rsidRDefault="008F3466">
      <w:pPr>
        <w:spacing w:after="0"/>
      </w:pPr>
    </w:p>
    <w:p w14:paraId="330F9014" w14:textId="77777777" w:rsidR="008F3466" w:rsidRDefault="00000000">
      <w:pPr>
        <w:spacing w:after="160"/>
      </w:pPr>
      <w:r>
        <w:rPr>
          <w:rFonts w:ascii="Calibri" w:hAnsi="Calibri"/>
          <w:b/>
          <w:color w:val="2C3E50"/>
        </w:rPr>
        <w:t>"Dormir"</w:t>
      </w:r>
      <w:r>
        <w:rPr>
          <w:rFonts w:ascii="Calibri" w:hAnsi="Calibri"/>
          <w:color w:val="333333"/>
        </w:rPr>
        <w:t xml:space="preserve"> (para crentes): 1 Tessalonicenses 4:13-14</w:t>
      </w:r>
    </w:p>
    <w:p w14:paraId="7717310B" w14:textId="77777777" w:rsidR="008F3466" w:rsidRDefault="00000000">
      <w:pPr>
        <w:pStyle w:val="ListBullet"/>
        <w:spacing w:after="80"/>
        <w:ind w:left="720"/>
      </w:pPr>
      <w:r>
        <w:rPr>
          <w:rFonts w:ascii="Calibri" w:hAnsi="Calibri"/>
          <w:color w:val="333333"/>
        </w:rPr>
        <w:t>Não significa "sono da alma"</w:t>
      </w:r>
    </w:p>
    <w:p w14:paraId="4FC174C5" w14:textId="77777777" w:rsidR="008F3466" w:rsidRDefault="00000000">
      <w:pPr>
        <w:pStyle w:val="ListBullet"/>
        <w:spacing w:after="80"/>
        <w:ind w:left="720"/>
      </w:pPr>
      <w:r>
        <w:rPr>
          <w:rFonts w:ascii="Calibri" w:hAnsi="Calibri"/>
          <w:color w:val="333333"/>
        </w:rPr>
        <w:t>Significa que o corpo "descansa" até a ressurreição</w:t>
      </w:r>
    </w:p>
    <w:p w14:paraId="4BA99A7C" w14:textId="77777777" w:rsidR="008F3466" w:rsidRDefault="008F3466">
      <w:pPr>
        <w:spacing w:after="0"/>
      </w:pPr>
    </w:p>
    <w:p w14:paraId="4498569F" w14:textId="77777777" w:rsidR="008F3466" w:rsidRDefault="00000000">
      <w:pPr>
        <w:spacing w:after="160"/>
      </w:pPr>
      <w:r>
        <w:rPr>
          <w:rFonts w:ascii="Calibri" w:hAnsi="Calibri"/>
          <w:b/>
          <w:color w:val="2C3E50"/>
        </w:rPr>
        <w:t>"Partir e estar com Cristo":</w:t>
      </w:r>
      <w:r>
        <w:rPr>
          <w:rFonts w:ascii="Calibri" w:hAnsi="Calibri"/>
          <w:color w:val="333333"/>
        </w:rPr>
        <w:t xml:space="preserve"> Filipenses 1:23 - Paulo desejava isto!</w:t>
      </w:r>
    </w:p>
    <w:p w14:paraId="233FE7DB" w14:textId="77777777" w:rsidR="008F3466" w:rsidRDefault="008F3466">
      <w:pPr>
        <w:spacing w:after="0"/>
      </w:pPr>
    </w:p>
    <w:p w14:paraId="65AE8B15" w14:textId="77777777" w:rsidR="008F3466" w:rsidRDefault="00000000">
      <w:pPr>
        <w:spacing w:after="160"/>
      </w:pPr>
      <w:r>
        <w:rPr>
          <w:rFonts w:ascii="Calibri" w:hAnsi="Calibri"/>
          <w:b/>
          <w:color w:val="2C3E50"/>
        </w:rPr>
        <w:t>"Ausentes do corpo, presentes com o Senhor":</w:t>
      </w:r>
      <w:r>
        <w:rPr>
          <w:rFonts w:ascii="Calibri" w:hAnsi="Calibri"/>
          <w:color w:val="333333"/>
        </w:rPr>
        <w:t xml:space="preserve"> 2 Coríntios 5:8</w:t>
      </w:r>
    </w:p>
    <w:p w14:paraId="741A8C40" w14:textId="77777777" w:rsidR="008F3466" w:rsidRDefault="008F3466">
      <w:pPr>
        <w:spacing w:after="0"/>
      </w:pPr>
    </w:p>
    <w:p w14:paraId="39837B78" w14:textId="77777777" w:rsidR="008F3466" w:rsidRDefault="00000000">
      <w:pPr>
        <w:spacing w:before="160" w:after="80"/>
      </w:pPr>
      <w:r>
        <w:rPr>
          <w:rFonts w:ascii="Garamond" w:hAnsi="Garamond"/>
          <w:b/>
          <w:color w:val="646E78"/>
          <w:sz w:val="24"/>
        </w:rPr>
        <w:t>2. O ESTADO INTERMEDIÁRIO</w:t>
      </w:r>
    </w:p>
    <w:p w14:paraId="04248D21" w14:textId="77777777" w:rsidR="008F3466" w:rsidRDefault="008F3466">
      <w:pPr>
        <w:spacing w:after="0"/>
      </w:pPr>
    </w:p>
    <w:p w14:paraId="0946D8FF" w14:textId="77777777" w:rsidR="008F3466" w:rsidRDefault="00000000">
      <w:pPr>
        <w:spacing w:after="160"/>
      </w:pPr>
      <w:r>
        <w:rPr>
          <w:rFonts w:ascii="Calibri" w:hAnsi="Calibri"/>
          <w:color w:val="333333"/>
        </w:rPr>
        <w:t xml:space="preserve">O </w:t>
      </w:r>
      <w:r>
        <w:rPr>
          <w:rFonts w:ascii="Calibri" w:hAnsi="Calibri"/>
          <w:b/>
          <w:color w:val="2C3E50"/>
        </w:rPr>
        <w:t>estado intermediário</w:t>
      </w:r>
      <w:r>
        <w:rPr>
          <w:rFonts w:ascii="Calibri" w:hAnsi="Calibri"/>
          <w:color w:val="333333"/>
        </w:rPr>
        <w:t xml:space="preserve"> é o período entre a morte e a ressurreição.</w:t>
      </w:r>
    </w:p>
    <w:p w14:paraId="7DFF7657" w14:textId="77777777" w:rsidR="008F3466" w:rsidRDefault="008F3466">
      <w:pPr>
        <w:spacing w:after="0"/>
      </w:pPr>
    </w:p>
    <w:p w14:paraId="4C6BE14A" w14:textId="77777777" w:rsidR="008F3466" w:rsidRDefault="00000000">
      <w:pPr>
        <w:spacing w:after="160"/>
      </w:pPr>
      <w:r>
        <w:rPr>
          <w:rFonts w:ascii="Calibri" w:hAnsi="Calibri"/>
          <w:b/>
          <w:color w:val="2C3E50"/>
        </w:rPr>
        <w:t>A. PARA OS SALVOS:</w:t>
      </w:r>
    </w:p>
    <w:p w14:paraId="61AEAD1F" w14:textId="77777777" w:rsidR="008F3466" w:rsidRDefault="008F3466">
      <w:pPr>
        <w:spacing w:after="0"/>
      </w:pPr>
    </w:p>
    <w:p w14:paraId="053464EB" w14:textId="77777777" w:rsidR="008F3466" w:rsidRDefault="00000000">
      <w:pPr>
        <w:spacing w:after="160"/>
      </w:pPr>
      <w:r>
        <w:rPr>
          <w:rFonts w:ascii="Calibri" w:hAnsi="Calibri"/>
          <w:b/>
          <w:color w:val="2C3E50"/>
        </w:rPr>
        <w:t>Consciência plena:</w:t>
      </w:r>
      <w:r>
        <w:rPr>
          <w:rFonts w:ascii="Calibri" w:hAnsi="Calibri"/>
          <w:color w:val="333333"/>
        </w:rPr>
        <w:t xml:space="preserve"> Lucas 16:19-31 (Lázaro e o rico)</w:t>
      </w:r>
    </w:p>
    <w:p w14:paraId="46103901" w14:textId="77777777" w:rsidR="008F3466" w:rsidRDefault="008F3466">
      <w:pPr>
        <w:spacing w:after="0"/>
      </w:pPr>
    </w:p>
    <w:p w14:paraId="7767A697" w14:textId="77777777" w:rsidR="008F3466" w:rsidRDefault="00000000">
      <w:pPr>
        <w:spacing w:after="160"/>
      </w:pPr>
      <w:r>
        <w:rPr>
          <w:rFonts w:ascii="Calibri" w:hAnsi="Calibri"/>
          <w:b/>
          <w:color w:val="2C3E50"/>
        </w:rPr>
        <w:t>Na presença de Cristo:</w:t>
      </w:r>
      <w:r>
        <w:rPr>
          <w:rFonts w:ascii="Calibri" w:hAnsi="Calibri"/>
          <w:color w:val="333333"/>
        </w:rPr>
        <w:t xml:space="preserve"> Filipenses 1:23; 2 Coríntios 5:8</w:t>
      </w:r>
    </w:p>
    <w:p w14:paraId="5E6ED6C8" w14:textId="77777777" w:rsidR="008F3466" w:rsidRDefault="008F3466">
      <w:pPr>
        <w:spacing w:after="0"/>
      </w:pPr>
    </w:p>
    <w:p w14:paraId="5D328E19" w14:textId="77777777" w:rsidR="008F3466" w:rsidRDefault="00000000">
      <w:pPr>
        <w:spacing w:after="160"/>
      </w:pPr>
      <w:r>
        <w:rPr>
          <w:rFonts w:ascii="Calibri" w:hAnsi="Calibri"/>
          <w:b/>
          <w:color w:val="2C3E50"/>
        </w:rPr>
        <w:t>Conforto e alegria:</w:t>
      </w:r>
      <w:r>
        <w:rPr>
          <w:rFonts w:ascii="Calibri" w:hAnsi="Calibri"/>
          <w:color w:val="333333"/>
        </w:rPr>
        <w:t xml:space="preserve"> Lucas 16:25; 23:43 (o ladrão no paraíso)</w:t>
      </w:r>
    </w:p>
    <w:p w14:paraId="77822DF2" w14:textId="77777777" w:rsidR="008F3466" w:rsidRDefault="008F3466">
      <w:pPr>
        <w:spacing w:after="0"/>
      </w:pPr>
    </w:p>
    <w:p w14:paraId="58298716" w14:textId="77777777" w:rsidR="008F3466" w:rsidRDefault="00000000">
      <w:pPr>
        <w:spacing w:after="160"/>
      </w:pPr>
      <w:r>
        <w:rPr>
          <w:rFonts w:ascii="Calibri" w:hAnsi="Calibri"/>
          <w:b/>
          <w:color w:val="2C3E50"/>
        </w:rPr>
        <w:t>Aguardando a ressurreição:</w:t>
      </w:r>
      <w:r>
        <w:rPr>
          <w:rFonts w:ascii="Calibri" w:hAnsi="Calibri"/>
          <w:color w:val="333333"/>
        </w:rPr>
        <w:t xml:space="preserve"> Apocalipse 6:9-11</w:t>
      </w:r>
    </w:p>
    <w:p w14:paraId="4C303FAB" w14:textId="77777777" w:rsidR="008F3466" w:rsidRDefault="008F3466">
      <w:pPr>
        <w:spacing w:after="0"/>
      </w:pPr>
    </w:p>
    <w:p w14:paraId="72075371" w14:textId="77777777" w:rsidR="008F3466" w:rsidRDefault="00000000">
      <w:pPr>
        <w:spacing w:after="160"/>
      </w:pPr>
      <w:r>
        <w:rPr>
          <w:rFonts w:ascii="Calibri" w:hAnsi="Calibri"/>
          <w:b/>
          <w:color w:val="2C3E50"/>
        </w:rPr>
        <w:t>IMPORTANTE:</w:t>
      </w:r>
      <w:r>
        <w:rPr>
          <w:rFonts w:ascii="Calibri" w:hAnsi="Calibri"/>
          <w:color w:val="333333"/>
        </w:rPr>
        <w:t xml:space="preserve"> Não dormimos inconscientemente! Estamos conscientes na presença de Cristo, mas ainda </w:t>
      </w:r>
      <w:r>
        <w:rPr>
          <w:rFonts w:ascii="Calibri" w:hAnsi="Calibri"/>
          <w:b/>
          <w:color w:val="2C3E50"/>
        </w:rPr>
        <w:t>aguardando</w:t>
      </w:r>
      <w:r>
        <w:rPr>
          <w:rFonts w:ascii="Calibri" w:hAnsi="Calibri"/>
          <w:color w:val="333333"/>
        </w:rPr>
        <w:t xml:space="preserve"> a ressurreição do corpo.</w:t>
      </w:r>
    </w:p>
    <w:p w14:paraId="1E190B77" w14:textId="77777777" w:rsidR="008F3466" w:rsidRDefault="008F3466">
      <w:pPr>
        <w:spacing w:after="0"/>
      </w:pPr>
    </w:p>
    <w:p w14:paraId="41D99FFC" w14:textId="77777777" w:rsidR="008F3466" w:rsidRDefault="00000000">
      <w:pPr>
        <w:spacing w:after="160"/>
      </w:pPr>
      <w:r>
        <w:rPr>
          <w:rFonts w:ascii="Calibri" w:hAnsi="Calibri"/>
          <w:b/>
          <w:color w:val="2C3E50"/>
        </w:rPr>
        <w:t>B. PARA OS NÃO-SALVOS:</w:t>
      </w:r>
    </w:p>
    <w:p w14:paraId="54DB5286" w14:textId="77777777" w:rsidR="008F3466" w:rsidRDefault="008F3466">
      <w:pPr>
        <w:spacing w:after="0"/>
      </w:pPr>
    </w:p>
    <w:p w14:paraId="7CF9BF8F" w14:textId="77777777" w:rsidR="008F3466" w:rsidRDefault="00000000">
      <w:pPr>
        <w:spacing w:after="160"/>
      </w:pPr>
      <w:r>
        <w:rPr>
          <w:rFonts w:ascii="Calibri" w:hAnsi="Calibri"/>
          <w:b/>
          <w:color w:val="2C3E50"/>
        </w:rPr>
        <w:t>Também conscientes:</w:t>
      </w:r>
      <w:r>
        <w:rPr>
          <w:rFonts w:ascii="Calibri" w:hAnsi="Calibri"/>
          <w:color w:val="333333"/>
        </w:rPr>
        <w:t xml:space="preserve"> Lucas 16:23-24</w:t>
      </w:r>
    </w:p>
    <w:p w14:paraId="1436CBD6" w14:textId="77777777" w:rsidR="008F3466" w:rsidRDefault="008F3466">
      <w:pPr>
        <w:spacing w:after="0"/>
      </w:pPr>
    </w:p>
    <w:p w14:paraId="15368006" w14:textId="77777777" w:rsidR="008F3466" w:rsidRDefault="00000000">
      <w:pPr>
        <w:spacing w:after="160"/>
      </w:pPr>
      <w:r>
        <w:rPr>
          <w:rFonts w:ascii="Calibri" w:hAnsi="Calibri"/>
          <w:b/>
          <w:color w:val="2C3E50"/>
        </w:rPr>
        <w:t>Em tormento:</w:t>
      </w:r>
      <w:r>
        <w:rPr>
          <w:rFonts w:ascii="Calibri" w:hAnsi="Calibri"/>
          <w:color w:val="333333"/>
        </w:rPr>
        <w:t xml:space="preserve"> Lucas 16:23-25</w:t>
      </w:r>
    </w:p>
    <w:p w14:paraId="66DA3141" w14:textId="77777777" w:rsidR="008F3466" w:rsidRDefault="008F3466">
      <w:pPr>
        <w:spacing w:after="0"/>
      </w:pPr>
    </w:p>
    <w:p w14:paraId="5BA08AF7" w14:textId="77777777" w:rsidR="008F3466" w:rsidRDefault="00000000">
      <w:pPr>
        <w:spacing w:after="160"/>
      </w:pPr>
      <w:r>
        <w:rPr>
          <w:rFonts w:ascii="Calibri" w:hAnsi="Calibri"/>
          <w:b/>
          <w:color w:val="2C3E50"/>
        </w:rPr>
        <w:t>Separados de Deus:</w:t>
      </w:r>
      <w:r>
        <w:rPr>
          <w:rFonts w:ascii="Calibri" w:hAnsi="Calibri"/>
          <w:color w:val="333333"/>
        </w:rPr>
        <w:t xml:space="preserve"> Lucas 16:26 (grande abismo)</w:t>
      </w:r>
    </w:p>
    <w:p w14:paraId="39000557" w14:textId="77777777" w:rsidR="008F3466" w:rsidRDefault="008F3466">
      <w:pPr>
        <w:spacing w:after="0"/>
      </w:pPr>
    </w:p>
    <w:p w14:paraId="50D9ABC1" w14:textId="77777777" w:rsidR="008F3466" w:rsidRDefault="00000000">
      <w:pPr>
        <w:spacing w:after="160"/>
      </w:pPr>
      <w:r>
        <w:rPr>
          <w:rFonts w:ascii="Calibri" w:hAnsi="Calibri"/>
          <w:b/>
          <w:color w:val="2C3E50"/>
        </w:rPr>
        <w:t>Aguardando o juízo final:</w:t>
      </w:r>
      <w:r>
        <w:rPr>
          <w:rFonts w:ascii="Calibri" w:hAnsi="Calibri"/>
          <w:color w:val="333333"/>
        </w:rPr>
        <w:t xml:space="preserve"> Apocalipse 20:13</w:t>
      </w:r>
    </w:p>
    <w:p w14:paraId="499EDA16" w14:textId="77777777" w:rsidR="008F3466" w:rsidRDefault="008F3466">
      <w:pPr>
        <w:spacing w:after="0"/>
      </w:pPr>
    </w:p>
    <w:p w14:paraId="6E216910" w14:textId="77777777" w:rsidR="008F3466" w:rsidRDefault="00000000">
      <w:pPr>
        <w:spacing w:after="160"/>
      </w:pPr>
      <w:r>
        <w:rPr>
          <w:rFonts w:ascii="Calibri" w:hAnsi="Calibri"/>
          <w:b/>
          <w:color w:val="2C3E50"/>
        </w:rPr>
        <w:t>NOTA IMPORTANTE:</w:t>
      </w:r>
      <w:r>
        <w:rPr>
          <w:rFonts w:ascii="Calibri" w:hAnsi="Calibri"/>
          <w:color w:val="333333"/>
        </w:rPr>
        <w:t xml:space="preserve"> Não há "segunda chance" após a morte.</w:t>
      </w:r>
    </w:p>
    <w:p w14:paraId="12C87A4F" w14:textId="77777777" w:rsidR="008F3466" w:rsidRDefault="008F3466">
      <w:pPr>
        <w:spacing w:after="0"/>
      </w:pPr>
    </w:p>
    <w:p w14:paraId="3008E6F7" w14:textId="77777777" w:rsidR="008F3466" w:rsidRDefault="00000000">
      <w:pPr>
        <w:spacing w:after="160"/>
      </w:pPr>
      <w:r>
        <w:rPr>
          <w:rFonts w:ascii="Calibri" w:hAnsi="Calibri"/>
          <w:color w:val="333333"/>
        </w:rPr>
        <w:t xml:space="preserve">Hebreus 9:27: </w:t>
      </w:r>
      <w:r>
        <w:rPr>
          <w:rFonts w:ascii="Calibri" w:hAnsi="Calibri"/>
          <w:i/>
          <w:color w:val="333333"/>
        </w:rPr>
        <w:t>"Aos homens está ordenado morrerem uma só vez, vindo depois disso o juízo."</w:t>
      </w:r>
    </w:p>
    <w:p w14:paraId="60916965" w14:textId="77777777" w:rsidR="008F3466" w:rsidRDefault="008F3466">
      <w:pPr>
        <w:spacing w:after="0"/>
      </w:pPr>
    </w:p>
    <w:p w14:paraId="45853576" w14:textId="77777777" w:rsidR="008F3466" w:rsidRDefault="00000000">
      <w:pPr>
        <w:spacing w:before="160" w:after="80"/>
      </w:pPr>
      <w:r>
        <w:rPr>
          <w:rFonts w:ascii="Garamond" w:hAnsi="Garamond"/>
          <w:b/>
          <w:color w:val="646E78"/>
          <w:sz w:val="24"/>
        </w:rPr>
        <w:t>3. NÃO HÁ PURGATÓRIO</w:t>
      </w:r>
    </w:p>
    <w:p w14:paraId="2260CDAE" w14:textId="77777777" w:rsidR="008F3466" w:rsidRDefault="008F3466">
      <w:pPr>
        <w:spacing w:after="0"/>
      </w:pPr>
    </w:p>
    <w:p w14:paraId="76BF4F92" w14:textId="77777777" w:rsidR="008F3466" w:rsidRDefault="00000000">
      <w:pPr>
        <w:spacing w:after="160"/>
      </w:pPr>
      <w:r>
        <w:rPr>
          <w:rFonts w:ascii="Calibri" w:hAnsi="Calibri"/>
          <w:color w:val="333333"/>
        </w:rPr>
        <w:t xml:space="preserve">A Bíblia </w:t>
      </w:r>
      <w:r>
        <w:rPr>
          <w:rFonts w:ascii="Calibri" w:hAnsi="Calibri"/>
          <w:b/>
          <w:color w:val="2C3E50"/>
        </w:rPr>
        <w:t>não ensina</w:t>
      </w:r>
      <w:r>
        <w:rPr>
          <w:rFonts w:ascii="Calibri" w:hAnsi="Calibri"/>
          <w:color w:val="333333"/>
        </w:rPr>
        <w:t xml:space="preserve"> a doutrina do purgatório (lugar de purificação após a morte).</w:t>
      </w:r>
    </w:p>
    <w:p w14:paraId="245C7932" w14:textId="77777777" w:rsidR="008F3466" w:rsidRDefault="008F3466">
      <w:pPr>
        <w:spacing w:after="0"/>
      </w:pPr>
    </w:p>
    <w:p w14:paraId="0AA22F09" w14:textId="77777777" w:rsidR="008F3466" w:rsidRDefault="00000000">
      <w:pPr>
        <w:spacing w:after="160"/>
      </w:pPr>
      <w:r>
        <w:rPr>
          <w:rFonts w:ascii="Calibri" w:hAnsi="Calibri"/>
          <w:b/>
          <w:color w:val="2C3E50"/>
        </w:rPr>
        <w:t>Por quê?</w:t>
      </w:r>
    </w:p>
    <w:p w14:paraId="0AF324C5" w14:textId="77777777" w:rsidR="008F3466" w:rsidRDefault="008F3466">
      <w:pPr>
        <w:spacing w:after="0"/>
      </w:pPr>
    </w:p>
    <w:p w14:paraId="2CD64B65" w14:textId="77777777" w:rsidR="008F3466" w:rsidRDefault="00000000">
      <w:pPr>
        <w:spacing w:after="160"/>
      </w:pPr>
      <w:r>
        <w:rPr>
          <w:rFonts w:ascii="Calibri" w:hAnsi="Calibri"/>
          <w:color w:val="333333"/>
        </w:rPr>
        <w:t xml:space="preserve">1 João 1:7: </w:t>
      </w:r>
      <w:r>
        <w:rPr>
          <w:rFonts w:ascii="Calibri" w:hAnsi="Calibri"/>
          <w:i/>
          <w:color w:val="333333"/>
        </w:rPr>
        <w:t>"O sangue de Jesus... nos purifica de todo pecado."</w:t>
      </w:r>
    </w:p>
    <w:p w14:paraId="34173384" w14:textId="77777777" w:rsidR="008F3466" w:rsidRDefault="008F3466">
      <w:pPr>
        <w:spacing w:after="0"/>
      </w:pPr>
    </w:p>
    <w:p w14:paraId="79200FEA" w14:textId="77777777" w:rsidR="008F3466" w:rsidRDefault="00000000">
      <w:pPr>
        <w:spacing w:after="160"/>
      </w:pPr>
      <w:r>
        <w:rPr>
          <w:rFonts w:ascii="Calibri" w:hAnsi="Calibri"/>
          <w:color w:val="333333"/>
        </w:rPr>
        <w:t xml:space="preserve">O sacrifício de Cristo é </w:t>
      </w:r>
      <w:r>
        <w:rPr>
          <w:rFonts w:ascii="Calibri" w:hAnsi="Calibri"/>
          <w:b/>
          <w:color w:val="2C3E50"/>
        </w:rPr>
        <w:t>completo</w:t>
      </w:r>
      <w:r>
        <w:rPr>
          <w:rFonts w:ascii="Calibri" w:hAnsi="Calibri"/>
          <w:color w:val="333333"/>
        </w:rPr>
        <w:t>! Não precisa de purificação adicional!</w:t>
      </w:r>
    </w:p>
    <w:p w14:paraId="5E0F705A" w14:textId="77777777" w:rsidR="008F3466" w:rsidRDefault="008F3466">
      <w:pPr>
        <w:spacing w:after="0"/>
      </w:pPr>
    </w:p>
    <w:p w14:paraId="11561FB7" w14:textId="77777777" w:rsidR="008F3466" w:rsidRDefault="00000000">
      <w:pPr>
        <w:spacing w:after="160"/>
      </w:pPr>
      <w:r>
        <w:rPr>
          <w:rFonts w:ascii="Calibri" w:hAnsi="Calibri"/>
          <w:color w:val="333333"/>
        </w:rPr>
        <w:t xml:space="preserve">Romanos 8:1: </w:t>
      </w:r>
      <w:r>
        <w:rPr>
          <w:rFonts w:ascii="Calibri" w:hAnsi="Calibri"/>
          <w:i/>
          <w:color w:val="333333"/>
        </w:rPr>
        <w:t>"Não há condenação para os que estão em Cristo Jesus."</w:t>
      </w:r>
    </w:p>
    <w:p w14:paraId="300B5BFD" w14:textId="77777777" w:rsidR="008F3466" w:rsidRDefault="008F3466">
      <w:pPr>
        <w:spacing w:after="0"/>
      </w:pPr>
    </w:p>
    <w:p w14:paraId="3ED4CEB4" w14:textId="77777777" w:rsidR="008F3466" w:rsidRDefault="008F3466">
      <w:pPr>
        <w:pBdr>
          <w:bottom w:val="single" w:sz="12" w:space="1" w:color="D0D0D0"/>
        </w:pBdr>
        <w:spacing w:before="240" w:after="240"/>
      </w:pPr>
    </w:p>
    <w:p w14:paraId="050AA869" w14:textId="77777777" w:rsidR="008F3466" w:rsidRDefault="008F3466">
      <w:pPr>
        <w:spacing w:after="0"/>
      </w:pPr>
    </w:p>
    <w:p w14:paraId="04EB6F88" w14:textId="77777777" w:rsidR="008F3466" w:rsidRDefault="00000000">
      <w:pPr>
        <w:pStyle w:val="Heading3"/>
        <w:spacing w:after="120"/>
      </w:pPr>
      <w:r>
        <w:rPr>
          <w:rFonts w:ascii="Garamond" w:hAnsi="Garamond"/>
          <w:color w:val="4A5A6C"/>
          <w:sz w:val="26"/>
        </w:rPr>
        <w:t>PARTE 2: ESCATOLOGIA GERAL</w:t>
      </w:r>
    </w:p>
    <w:p w14:paraId="57226E66" w14:textId="77777777" w:rsidR="008F3466" w:rsidRDefault="008F3466">
      <w:pPr>
        <w:spacing w:after="0"/>
      </w:pPr>
    </w:p>
    <w:p w14:paraId="5EF22F85" w14:textId="77777777" w:rsidR="008F3466" w:rsidRDefault="00000000">
      <w:pPr>
        <w:spacing w:before="160" w:after="80"/>
      </w:pPr>
      <w:r>
        <w:rPr>
          <w:rFonts w:ascii="Garamond" w:hAnsi="Garamond"/>
          <w:b/>
          <w:color w:val="646E78"/>
          <w:sz w:val="24"/>
        </w:rPr>
        <w:t>1. A SEGUNDA VINDA DE CRISTO</w:t>
      </w:r>
    </w:p>
    <w:p w14:paraId="0C15F3CF" w14:textId="77777777" w:rsidR="008F3466" w:rsidRDefault="008F3466">
      <w:pPr>
        <w:spacing w:after="0"/>
      </w:pPr>
    </w:p>
    <w:p w14:paraId="413714A8" w14:textId="77777777" w:rsidR="008F3466" w:rsidRDefault="00000000">
      <w:pPr>
        <w:spacing w:after="160"/>
      </w:pPr>
      <w:r>
        <w:rPr>
          <w:rFonts w:ascii="Calibri" w:hAnsi="Calibri"/>
          <w:color w:val="333333"/>
        </w:rPr>
        <w:t xml:space="preserve">Jesus voltará </w:t>
      </w:r>
      <w:r>
        <w:rPr>
          <w:rFonts w:ascii="Calibri" w:hAnsi="Calibri"/>
          <w:b/>
          <w:color w:val="2C3E50"/>
        </w:rPr>
        <w:t>visivelmente, fisicamente e gloriosamente</w:t>
      </w:r>
      <w:r>
        <w:rPr>
          <w:rFonts w:ascii="Calibri" w:hAnsi="Calibri"/>
          <w:color w:val="333333"/>
        </w:rPr>
        <w:t>!</w:t>
      </w:r>
    </w:p>
    <w:p w14:paraId="79203D4E" w14:textId="77777777" w:rsidR="008F3466" w:rsidRDefault="008F3466">
      <w:pPr>
        <w:spacing w:after="0"/>
      </w:pPr>
    </w:p>
    <w:p w14:paraId="64DCD617" w14:textId="77777777" w:rsidR="008F3466" w:rsidRDefault="00000000">
      <w:pPr>
        <w:spacing w:after="160"/>
      </w:pPr>
      <w:r>
        <w:rPr>
          <w:rFonts w:ascii="Calibri" w:hAnsi="Calibri"/>
          <w:b/>
          <w:color w:val="2C3E50"/>
        </w:rPr>
        <w:t>A. A PROMESSA</w:t>
      </w:r>
    </w:p>
    <w:p w14:paraId="070E1AD5" w14:textId="77777777" w:rsidR="008F3466" w:rsidRDefault="008F3466">
      <w:pPr>
        <w:spacing w:after="0"/>
      </w:pPr>
    </w:p>
    <w:p w14:paraId="43281520" w14:textId="77777777" w:rsidR="008F3466" w:rsidRDefault="00000000">
      <w:pPr>
        <w:spacing w:after="160"/>
      </w:pPr>
      <w:r>
        <w:rPr>
          <w:rFonts w:ascii="Calibri" w:hAnsi="Calibri"/>
          <w:color w:val="333333"/>
        </w:rPr>
        <w:t xml:space="preserve">Atos 1:11: </w:t>
      </w:r>
      <w:r>
        <w:rPr>
          <w:rFonts w:ascii="Calibri" w:hAnsi="Calibri"/>
          <w:i/>
          <w:color w:val="333333"/>
        </w:rPr>
        <w:t>"Este mesmo Jesus... voltará da mesma forma como o viram subir."</w:t>
      </w:r>
    </w:p>
    <w:p w14:paraId="73BF4BDB" w14:textId="77777777" w:rsidR="008F3466" w:rsidRDefault="008F3466">
      <w:pPr>
        <w:spacing w:after="0"/>
      </w:pPr>
    </w:p>
    <w:p w14:paraId="0CCE0B98" w14:textId="77777777" w:rsidR="008F3466" w:rsidRDefault="00000000">
      <w:pPr>
        <w:spacing w:after="160"/>
      </w:pPr>
      <w:r>
        <w:rPr>
          <w:rFonts w:ascii="Calibri" w:hAnsi="Calibri"/>
          <w:color w:val="333333"/>
        </w:rPr>
        <w:t xml:space="preserve">João 14:3: </w:t>
      </w:r>
      <w:r>
        <w:rPr>
          <w:rFonts w:ascii="Calibri" w:hAnsi="Calibri"/>
          <w:i/>
          <w:color w:val="333333"/>
        </w:rPr>
        <w:t>"Voltarei e os levarei para mim."</w:t>
      </w:r>
    </w:p>
    <w:p w14:paraId="579F8395" w14:textId="77777777" w:rsidR="008F3466" w:rsidRDefault="008F3466">
      <w:pPr>
        <w:spacing w:after="0"/>
      </w:pPr>
    </w:p>
    <w:p w14:paraId="1D87E244" w14:textId="77777777" w:rsidR="008F3466" w:rsidRDefault="00000000">
      <w:pPr>
        <w:spacing w:after="160"/>
      </w:pPr>
      <w:r>
        <w:rPr>
          <w:rFonts w:ascii="Calibri" w:hAnsi="Calibri"/>
          <w:b/>
          <w:color w:val="2C3E50"/>
        </w:rPr>
        <w:t>B. COMO SERÁ?</w:t>
      </w:r>
    </w:p>
    <w:p w14:paraId="01001D34" w14:textId="77777777" w:rsidR="008F3466" w:rsidRDefault="008F3466">
      <w:pPr>
        <w:spacing w:after="0"/>
      </w:pPr>
    </w:p>
    <w:p w14:paraId="7C6D06D7" w14:textId="77777777" w:rsidR="008F3466" w:rsidRDefault="00000000">
      <w:pPr>
        <w:spacing w:after="160"/>
      </w:pPr>
      <w:r>
        <w:rPr>
          <w:rFonts w:ascii="Calibri" w:hAnsi="Calibri"/>
          <w:b/>
          <w:color w:val="2C3E50"/>
        </w:rPr>
        <w:t>Visível:</w:t>
      </w:r>
      <w:r>
        <w:rPr>
          <w:rFonts w:ascii="Calibri" w:hAnsi="Calibri"/>
          <w:color w:val="333333"/>
        </w:rPr>
        <w:t xml:space="preserve"> Mateus 24:30 - </w:t>
      </w:r>
      <w:r>
        <w:rPr>
          <w:rFonts w:ascii="Calibri" w:hAnsi="Calibri"/>
          <w:i/>
          <w:color w:val="333333"/>
        </w:rPr>
        <w:t>"Verão o Filho do homem vindo nas nuvens do céu"</w:t>
      </w:r>
    </w:p>
    <w:p w14:paraId="7DAC53B9" w14:textId="77777777" w:rsidR="008F3466" w:rsidRDefault="008F3466">
      <w:pPr>
        <w:spacing w:after="0"/>
      </w:pPr>
    </w:p>
    <w:p w14:paraId="5714E20F" w14:textId="77777777" w:rsidR="008F3466" w:rsidRDefault="00000000">
      <w:pPr>
        <w:spacing w:after="160"/>
      </w:pPr>
      <w:r>
        <w:rPr>
          <w:rFonts w:ascii="Calibri" w:hAnsi="Calibri"/>
          <w:b/>
          <w:color w:val="2C3E50"/>
        </w:rPr>
        <w:t>Súbita:</w:t>
      </w:r>
      <w:r>
        <w:rPr>
          <w:rFonts w:ascii="Calibri" w:hAnsi="Calibri"/>
          <w:color w:val="333333"/>
        </w:rPr>
        <w:t xml:space="preserve"> Mateus 24:27 - Como relâmpago</w:t>
      </w:r>
    </w:p>
    <w:p w14:paraId="57312B0C" w14:textId="77777777" w:rsidR="008F3466" w:rsidRDefault="008F3466">
      <w:pPr>
        <w:spacing w:after="0"/>
      </w:pPr>
    </w:p>
    <w:p w14:paraId="144D3DC9" w14:textId="77777777" w:rsidR="008F3466" w:rsidRDefault="00000000">
      <w:pPr>
        <w:spacing w:after="160"/>
      </w:pPr>
      <w:r>
        <w:rPr>
          <w:rFonts w:ascii="Calibri" w:hAnsi="Calibri"/>
          <w:b/>
          <w:color w:val="2C3E50"/>
        </w:rPr>
        <w:t>Gloriosa:</w:t>
      </w:r>
      <w:r>
        <w:rPr>
          <w:rFonts w:ascii="Calibri" w:hAnsi="Calibri"/>
          <w:color w:val="333333"/>
        </w:rPr>
        <w:t xml:space="preserve"> Mateus 25:31 - </w:t>
      </w:r>
      <w:r>
        <w:rPr>
          <w:rFonts w:ascii="Calibri" w:hAnsi="Calibri"/>
          <w:i/>
          <w:color w:val="333333"/>
        </w:rPr>
        <w:t>"Quando o Filho do homem vier em sua glória"</w:t>
      </w:r>
    </w:p>
    <w:p w14:paraId="7247F400" w14:textId="77777777" w:rsidR="008F3466" w:rsidRDefault="008F3466">
      <w:pPr>
        <w:spacing w:after="0"/>
      </w:pPr>
    </w:p>
    <w:p w14:paraId="4D6895BE" w14:textId="77777777" w:rsidR="008F3466" w:rsidRDefault="00000000">
      <w:pPr>
        <w:spacing w:after="160"/>
      </w:pPr>
      <w:r>
        <w:rPr>
          <w:rFonts w:ascii="Calibri" w:hAnsi="Calibri"/>
          <w:b/>
          <w:color w:val="2C3E50"/>
        </w:rPr>
        <w:t>Com os anjos:</w:t>
      </w:r>
      <w:r>
        <w:rPr>
          <w:rFonts w:ascii="Calibri" w:hAnsi="Calibri"/>
          <w:color w:val="333333"/>
        </w:rPr>
        <w:t xml:space="preserve"> Mateus 25:31</w:t>
      </w:r>
    </w:p>
    <w:p w14:paraId="404569AC" w14:textId="77777777" w:rsidR="008F3466" w:rsidRDefault="008F3466">
      <w:pPr>
        <w:spacing w:after="0"/>
      </w:pPr>
    </w:p>
    <w:p w14:paraId="41F3C88C" w14:textId="77777777" w:rsidR="008F3466" w:rsidRDefault="00000000">
      <w:pPr>
        <w:spacing w:after="160"/>
      </w:pPr>
      <w:r>
        <w:rPr>
          <w:rFonts w:ascii="Calibri" w:hAnsi="Calibri"/>
          <w:b/>
          <w:color w:val="2C3E50"/>
        </w:rPr>
        <w:t>Com poder:</w:t>
      </w:r>
      <w:r>
        <w:rPr>
          <w:rFonts w:ascii="Calibri" w:hAnsi="Calibri"/>
          <w:color w:val="333333"/>
        </w:rPr>
        <w:t xml:space="preserve"> Mateus 24:30</w:t>
      </w:r>
    </w:p>
    <w:p w14:paraId="40616D43" w14:textId="77777777" w:rsidR="008F3466" w:rsidRDefault="008F3466">
      <w:pPr>
        <w:spacing w:after="0"/>
      </w:pPr>
    </w:p>
    <w:p w14:paraId="74A98B56" w14:textId="77777777" w:rsidR="008F3466" w:rsidRDefault="00000000">
      <w:pPr>
        <w:spacing w:after="160"/>
      </w:pPr>
      <w:r>
        <w:rPr>
          <w:rFonts w:ascii="Calibri" w:hAnsi="Calibri"/>
          <w:b/>
          <w:color w:val="2C3E50"/>
        </w:rPr>
        <w:t>C. QUANDO SERÁ?</w:t>
      </w:r>
    </w:p>
    <w:p w14:paraId="275366F1" w14:textId="77777777" w:rsidR="008F3466" w:rsidRDefault="008F3466">
      <w:pPr>
        <w:spacing w:after="0"/>
      </w:pPr>
    </w:p>
    <w:p w14:paraId="45A0F967" w14:textId="77777777" w:rsidR="008F3466" w:rsidRDefault="00000000">
      <w:pPr>
        <w:spacing w:after="160"/>
      </w:pPr>
      <w:r>
        <w:rPr>
          <w:rFonts w:ascii="Calibri" w:hAnsi="Calibri"/>
          <w:b/>
          <w:color w:val="2C3E50"/>
        </w:rPr>
        <w:t>Ninguém sabe!</w:t>
      </w:r>
      <w:r>
        <w:rPr>
          <w:rFonts w:ascii="Calibri" w:hAnsi="Calibri"/>
          <w:color w:val="333333"/>
        </w:rPr>
        <w:t xml:space="preserve"> Mateus 24:36: </w:t>
      </w:r>
      <w:r>
        <w:rPr>
          <w:rFonts w:ascii="Calibri" w:hAnsi="Calibri"/>
          <w:i/>
          <w:color w:val="333333"/>
        </w:rPr>
        <w:t>"Quanto ao dia e à hora ninguém sabe."</w:t>
      </w:r>
    </w:p>
    <w:p w14:paraId="4B8CB3B1" w14:textId="77777777" w:rsidR="008F3466" w:rsidRDefault="008F3466">
      <w:pPr>
        <w:spacing w:after="0"/>
      </w:pPr>
    </w:p>
    <w:p w14:paraId="6FD66DE1" w14:textId="77777777" w:rsidR="008F3466" w:rsidRDefault="00000000">
      <w:pPr>
        <w:spacing w:after="160"/>
      </w:pPr>
      <w:r>
        <w:rPr>
          <w:rFonts w:ascii="Calibri" w:hAnsi="Calibri"/>
          <w:color w:val="333333"/>
        </w:rPr>
        <w:t xml:space="preserve">Mas devemos estar </w:t>
      </w:r>
      <w:r>
        <w:rPr>
          <w:rFonts w:ascii="Calibri" w:hAnsi="Calibri"/>
          <w:b/>
          <w:color w:val="2C3E50"/>
        </w:rPr>
        <w:t>preparados e vigilantes</w:t>
      </w:r>
      <w:r>
        <w:rPr>
          <w:rFonts w:ascii="Calibri" w:hAnsi="Calibri"/>
          <w:color w:val="333333"/>
        </w:rPr>
        <w:t>! (Mateus 24:42-44)</w:t>
      </w:r>
    </w:p>
    <w:p w14:paraId="1042561D" w14:textId="77777777" w:rsidR="008F3466" w:rsidRDefault="008F3466">
      <w:pPr>
        <w:spacing w:after="0"/>
      </w:pPr>
    </w:p>
    <w:p w14:paraId="5BEE564C" w14:textId="77777777" w:rsidR="008F3466" w:rsidRDefault="00000000">
      <w:pPr>
        <w:spacing w:after="160"/>
      </w:pPr>
      <w:r>
        <w:rPr>
          <w:rFonts w:ascii="Calibri" w:hAnsi="Calibri"/>
          <w:b/>
          <w:color w:val="2C3E50"/>
        </w:rPr>
        <w:t>D. SINAIS ANTES DA VINDA?</w:t>
      </w:r>
    </w:p>
    <w:p w14:paraId="6171918D" w14:textId="77777777" w:rsidR="008F3466" w:rsidRDefault="008F3466">
      <w:pPr>
        <w:spacing w:after="0"/>
      </w:pPr>
    </w:p>
    <w:p w14:paraId="5CE9B64C" w14:textId="77777777" w:rsidR="008F3466" w:rsidRDefault="00000000">
      <w:pPr>
        <w:spacing w:after="160"/>
      </w:pPr>
      <w:r>
        <w:rPr>
          <w:rFonts w:ascii="Calibri" w:hAnsi="Calibri"/>
          <w:color w:val="333333"/>
        </w:rPr>
        <w:t>Jesus mencionou vários sinais (Mateus 24):</w:t>
      </w:r>
    </w:p>
    <w:p w14:paraId="0D0366EA" w14:textId="77777777" w:rsidR="008F3466" w:rsidRDefault="00000000">
      <w:pPr>
        <w:pStyle w:val="ListBullet"/>
        <w:spacing w:after="80"/>
        <w:ind w:left="720"/>
      </w:pPr>
      <w:r>
        <w:rPr>
          <w:rFonts w:ascii="Calibri" w:hAnsi="Calibri"/>
          <w:color w:val="333333"/>
        </w:rPr>
        <w:t>Falsos cristos e falsos profetas</w:t>
      </w:r>
    </w:p>
    <w:p w14:paraId="568FE8A9" w14:textId="77777777" w:rsidR="008F3466" w:rsidRDefault="00000000">
      <w:pPr>
        <w:pStyle w:val="ListBullet"/>
        <w:spacing w:after="80"/>
        <w:ind w:left="720"/>
      </w:pPr>
      <w:r>
        <w:rPr>
          <w:rFonts w:ascii="Calibri" w:hAnsi="Calibri"/>
          <w:color w:val="333333"/>
        </w:rPr>
        <w:t>Guerras e rumores de guerras</w:t>
      </w:r>
    </w:p>
    <w:p w14:paraId="69DD8A70" w14:textId="77777777" w:rsidR="008F3466" w:rsidRDefault="00000000">
      <w:pPr>
        <w:pStyle w:val="ListBullet"/>
        <w:spacing w:after="80"/>
        <w:ind w:left="720"/>
      </w:pPr>
      <w:r>
        <w:rPr>
          <w:rFonts w:ascii="Calibri" w:hAnsi="Calibri"/>
          <w:color w:val="333333"/>
        </w:rPr>
        <w:t>Fomes e terremotos</w:t>
      </w:r>
    </w:p>
    <w:p w14:paraId="7314CBDE" w14:textId="77777777" w:rsidR="008F3466" w:rsidRDefault="00000000">
      <w:pPr>
        <w:pStyle w:val="ListBullet"/>
        <w:spacing w:after="80"/>
        <w:ind w:left="720"/>
      </w:pPr>
      <w:r>
        <w:rPr>
          <w:rFonts w:ascii="Calibri" w:hAnsi="Calibri"/>
          <w:color w:val="333333"/>
        </w:rPr>
        <w:t>Perseguição aos cristãos</w:t>
      </w:r>
    </w:p>
    <w:p w14:paraId="7FDDF40A" w14:textId="77777777" w:rsidR="008F3466" w:rsidRDefault="00000000">
      <w:pPr>
        <w:pStyle w:val="ListBullet"/>
        <w:spacing w:after="80"/>
        <w:ind w:left="720"/>
      </w:pPr>
      <w:r>
        <w:rPr>
          <w:rFonts w:ascii="Calibri" w:hAnsi="Calibri"/>
          <w:color w:val="333333"/>
        </w:rPr>
        <w:t>Evangelho pregado a todas as nações</w:t>
      </w:r>
    </w:p>
    <w:p w14:paraId="00E80F29" w14:textId="77777777" w:rsidR="008F3466" w:rsidRDefault="008F3466">
      <w:pPr>
        <w:spacing w:after="0"/>
      </w:pPr>
    </w:p>
    <w:p w14:paraId="619A3E2E" w14:textId="77777777" w:rsidR="008F3466" w:rsidRDefault="00000000">
      <w:pPr>
        <w:spacing w:after="160"/>
      </w:pPr>
      <w:r>
        <w:rPr>
          <w:rFonts w:ascii="Calibri" w:hAnsi="Calibri"/>
          <w:color w:val="333333"/>
        </w:rPr>
        <w:t xml:space="preserve">Mas Ele também disse que virá </w:t>
      </w:r>
      <w:r>
        <w:rPr>
          <w:rFonts w:ascii="Calibri" w:hAnsi="Calibri"/>
          <w:b/>
          <w:color w:val="2C3E50"/>
        </w:rPr>
        <w:t>inesperadamente</w:t>
      </w:r>
      <w:r>
        <w:rPr>
          <w:rFonts w:ascii="Calibri" w:hAnsi="Calibri"/>
          <w:color w:val="333333"/>
        </w:rPr>
        <w:t xml:space="preserve"> (Mateus 24:44)!</w:t>
      </w:r>
    </w:p>
    <w:p w14:paraId="755063F1" w14:textId="77777777" w:rsidR="008F3466" w:rsidRDefault="008F3466">
      <w:pPr>
        <w:spacing w:after="0"/>
      </w:pPr>
    </w:p>
    <w:p w14:paraId="28171C2C" w14:textId="77777777" w:rsidR="008F3466" w:rsidRDefault="00000000">
      <w:pPr>
        <w:spacing w:after="160"/>
      </w:pPr>
      <w:r>
        <w:rPr>
          <w:rFonts w:ascii="Calibri" w:hAnsi="Calibri"/>
          <w:b/>
          <w:color w:val="2C3E50"/>
        </w:rPr>
        <w:t>E. DIFERENTES VISÕES SOBRE O ARREBATAMENTO E A TRIBULAÇÃO</w:t>
      </w:r>
    </w:p>
    <w:p w14:paraId="19A09522" w14:textId="77777777" w:rsidR="008F3466" w:rsidRDefault="008F3466">
      <w:pPr>
        <w:spacing w:after="0"/>
      </w:pPr>
    </w:p>
    <w:p w14:paraId="40860854" w14:textId="77777777" w:rsidR="008F3466" w:rsidRDefault="00000000">
      <w:pPr>
        <w:spacing w:after="160"/>
      </w:pPr>
      <w:r>
        <w:rPr>
          <w:rFonts w:ascii="Calibri" w:hAnsi="Calibri"/>
          <w:color w:val="333333"/>
        </w:rPr>
        <w:lastRenderedPageBreak/>
        <w:t xml:space="preserve">Cristãos sinceros têm diferentes entendimentos sobre a </w:t>
      </w:r>
      <w:r>
        <w:rPr>
          <w:rFonts w:ascii="Calibri" w:hAnsi="Calibri"/>
          <w:b/>
          <w:color w:val="2C3E50"/>
        </w:rPr>
        <w:t>sequência</w:t>
      </w:r>
      <w:r>
        <w:rPr>
          <w:rFonts w:ascii="Calibri" w:hAnsi="Calibri"/>
          <w:color w:val="333333"/>
        </w:rPr>
        <w:t xml:space="preserve"> dos eventos:</w:t>
      </w:r>
    </w:p>
    <w:p w14:paraId="70FA4339" w14:textId="77777777" w:rsidR="008F3466" w:rsidRDefault="008F3466">
      <w:pPr>
        <w:spacing w:after="0"/>
      </w:pPr>
    </w:p>
    <w:p w14:paraId="4BF1D133" w14:textId="77777777" w:rsidR="008F3466" w:rsidRDefault="00000000">
      <w:pPr>
        <w:spacing w:after="160"/>
      </w:pPr>
      <w:r>
        <w:rPr>
          <w:rFonts w:ascii="Calibri" w:hAnsi="Calibri"/>
          <w:b/>
          <w:color w:val="2C3E50"/>
        </w:rPr>
        <w:t>Pré-tribulacionismo:</w:t>
      </w:r>
      <w:r>
        <w:rPr>
          <w:rFonts w:ascii="Calibri" w:hAnsi="Calibri"/>
          <w:color w:val="333333"/>
        </w:rPr>
        <w:t xml:space="preserve"> Cristo arrebata a igreja </w:t>
      </w:r>
      <w:r>
        <w:rPr>
          <w:rFonts w:ascii="Calibri" w:hAnsi="Calibri"/>
          <w:b/>
          <w:color w:val="2C3E50"/>
        </w:rPr>
        <w:t>antes</w:t>
      </w:r>
      <w:r>
        <w:rPr>
          <w:rFonts w:ascii="Calibri" w:hAnsi="Calibri"/>
          <w:color w:val="333333"/>
        </w:rPr>
        <w:t xml:space="preserve"> da tribulação de 7 anos</w:t>
      </w:r>
    </w:p>
    <w:p w14:paraId="16F37629" w14:textId="77777777" w:rsidR="008F3466" w:rsidRDefault="008F3466">
      <w:pPr>
        <w:spacing w:after="0"/>
      </w:pPr>
    </w:p>
    <w:p w14:paraId="1508B433" w14:textId="77777777" w:rsidR="008F3466" w:rsidRDefault="00000000">
      <w:pPr>
        <w:spacing w:after="160"/>
      </w:pPr>
      <w:r>
        <w:rPr>
          <w:rFonts w:ascii="Calibri" w:hAnsi="Calibri"/>
          <w:b/>
          <w:color w:val="2C3E50"/>
        </w:rPr>
        <w:t>Mesotribulacionismo:</w:t>
      </w:r>
      <w:r>
        <w:rPr>
          <w:rFonts w:ascii="Calibri" w:hAnsi="Calibri"/>
          <w:color w:val="333333"/>
        </w:rPr>
        <w:t xml:space="preserve"> Cristo arrebata a igreja no </w:t>
      </w:r>
      <w:r>
        <w:rPr>
          <w:rFonts w:ascii="Calibri" w:hAnsi="Calibri"/>
          <w:b/>
          <w:color w:val="2C3E50"/>
        </w:rPr>
        <w:t>meio</w:t>
      </w:r>
      <w:r>
        <w:rPr>
          <w:rFonts w:ascii="Calibri" w:hAnsi="Calibri"/>
          <w:color w:val="333333"/>
        </w:rPr>
        <w:t xml:space="preserve"> da tribulação</w:t>
      </w:r>
    </w:p>
    <w:p w14:paraId="09F5CFF0" w14:textId="77777777" w:rsidR="008F3466" w:rsidRDefault="008F3466">
      <w:pPr>
        <w:spacing w:after="0"/>
      </w:pPr>
    </w:p>
    <w:p w14:paraId="3636E1A3" w14:textId="77777777" w:rsidR="008F3466" w:rsidRDefault="00000000">
      <w:pPr>
        <w:spacing w:after="160"/>
      </w:pPr>
      <w:r>
        <w:rPr>
          <w:rFonts w:ascii="Calibri" w:hAnsi="Calibri"/>
          <w:b/>
          <w:color w:val="2C3E50"/>
        </w:rPr>
        <w:t>Pós-tribulacionismo:</w:t>
      </w:r>
      <w:r>
        <w:rPr>
          <w:rFonts w:ascii="Calibri" w:hAnsi="Calibri"/>
          <w:color w:val="333333"/>
        </w:rPr>
        <w:t xml:space="preserve"> Cristo arrebata a igreja </w:t>
      </w:r>
      <w:r>
        <w:rPr>
          <w:rFonts w:ascii="Calibri" w:hAnsi="Calibri"/>
          <w:b/>
          <w:color w:val="2C3E50"/>
        </w:rPr>
        <w:t>após</w:t>
      </w:r>
      <w:r>
        <w:rPr>
          <w:rFonts w:ascii="Calibri" w:hAnsi="Calibri"/>
          <w:color w:val="333333"/>
        </w:rPr>
        <w:t xml:space="preserve"> a tribulação</w:t>
      </w:r>
    </w:p>
    <w:p w14:paraId="727AED93" w14:textId="77777777" w:rsidR="008F3466" w:rsidRDefault="008F3466">
      <w:pPr>
        <w:spacing w:after="0"/>
      </w:pPr>
    </w:p>
    <w:p w14:paraId="70F9058E" w14:textId="77777777" w:rsidR="008F3466" w:rsidRDefault="00000000">
      <w:pPr>
        <w:spacing w:after="160"/>
      </w:pPr>
      <w:r>
        <w:rPr>
          <w:rFonts w:ascii="Calibri" w:hAnsi="Calibri"/>
          <w:b/>
          <w:color w:val="2C3E50"/>
        </w:rPr>
        <w:t>Amilenismo:</w:t>
      </w:r>
      <w:r>
        <w:rPr>
          <w:rFonts w:ascii="Calibri" w:hAnsi="Calibri"/>
          <w:color w:val="333333"/>
        </w:rPr>
        <w:t xml:space="preserve"> Não há milênio literal de 1000 anos; é simbólico do reino de Cristo agora</w:t>
      </w:r>
    </w:p>
    <w:p w14:paraId="1C56FAD2" w14:textId="77777777" w:rsidR="008F3466" w:rsidRDefault="008F3466">
      <w:pPr>
        <w:spacing w:after="0"/>
      </w:pPr>
    </w:p>
    <w:p w14:paraId="4FE102DC" w14:textId="77777777" w:rsidR="008F3466" w:rsidRDefault="00000000">
      <w:pPr>
        <w:spacing w:after="160"/>
      </w:pPr>
      <w:r>
        <w:rPr>
          <w:rFonts w:ascii="Calibri" w:hAnsi="Calibri"/>
          <w:b/>
          <w:color w:val="2C3E50"/>
        </w:rPr>
        <w:t>Pós-milenismo:</w:t>
      </w:r>
      <w:r>
        <w:rPr>
          <w:rFonts w:ascii="Calibri" w:hAnsi="Calibri"/>
          <w:color w:val="333333"/>
        </w:rPr>
        <w:t xml:space="preserve"> Cristo volta </w:t>
      </w:r>
      <w:r>
        <w:rPr>
          <w:rFonts w:ascii="Calibri" w:hAnsi="Calibri"/>
          <w:b/>
          <w:color w:val="2C3E50"/>
        </w:rPr>
        <w:t>após</w:t>
      </w:r>
      <w:r>
        <w:rPr>
          <w:rFonts w:ascii="Calibri" w:hAnsi="Calibri"/>
          <w:color w:val="333333"/>
        </w:rPr>
        <w:t xml:space="preserve"> a igreja ter estabelecido 1000 anos de paz</w:t>
      </w:r>
    </w:p>
    <w:p w14:paraId="06379116" w14:textId="77777777" w:rsidR="008F3466" w:rsidRDefault="008F3466">
      <w:pPr>
        <w:spacing w:after="0"/>
      </w:pPr>
    </w:p>
    <w:p w14:paraId="1CC5A055" w14:textId="77777777" w:rsidR="008F3466" w:rsidRDefault="00000000">
      <w:pPr>
        <w:spacing w:after="160"/>
      </w:pPr>
      <w:r>
        <w:rPr>
          <w:rFonts w:ascii="Calibri" w:hAnsi="Calibri"/>
          <w:b/>
          <w:color w:val="2C3E50"/>
        </w:rPr>
        <w:t>Pré-milenismo:</w:t>
      </w:r>
      <w:r>
        <w:rPr>
          <w:rFonts w:ascii="Calibri" w:hAnsi="Calibri"/>
          <w:color w:val="333333"/>
        </w:rPr>
        <w:t xml:space="preserve"> Cristo volta </w:t>
      </w:r>
      <w:r>
        <w:rPr>
          <w:rFonts w:ascii="Calibri" w:hAnsi="Calibri"/>
          <w:b/>
          <w:color w:val="2C3E50"/>
        </w:rPr>
        <w:t>antes</w:t>
      </w:r>
      <w:r>
        <w:rPr>
          <w:rFonts w:ascii="Calibri" w:hAnsi="Calibri"/>
          <w:color w:val="333333"/>
        </w:rPr>
        <w:t xml:space="preserve"> de estabelecer reino de 1000 anos</w:t>
      </w:r>
    </w:p>
    <w:p w14:paraId="64A49E37" w14:textId="77777777" w:rsidR="008F3466" w:rsidRDefault="008F3466">
      <w:pPr>
        <w:spacing w:after="0"/>
      </w:pPr>
    </w:p>
    <w:p w14:paraId="1A568CCF" w14:textId="77777777" w:rsidR="008F3466" w:rsidRDefault="00000000">
      <w:pPr>
        <w:spacing w:after="160"/>
      </w:pPr>
      <w:r>
        <w:rPr>
          <w:rFonts w:ascii="Calibri" w:hAnsi="Calibri"/>
          <w:b/>
          <w:color w:val="2C3E50"/>
        </w:rPr>
        <w:t>O QUE TODOS CONCORDAM:</w:t>
      </w:r>
    </w:p>
    <w:p w14:paraId="0564991A" w14:textId="77777777" w:rsidR="008F3466" w:rsidRDefault="00000000">
      <w:pPr>
        <w:pStyle w:val="ListBullet"/>
        <w:spacing w:after="80"/>
        <w:ind w:left="720"/>
      </w:pPr>
      <w:r>
        <w:rPr>
          <w:rFonts w:ascii="Calibri" w:hAnsi="Calibri"/>
          <w:color w:val="333333"/>
        </w:rPr>
        <w:t>Jesus voltará!</w:t>
      </w:r>
    </w:p>
    <w:p w14:paraId="7F521AE3" w14:textId="77777777" w:rsidR="008F3466" w:rsidRDefault="00000000">
      <w:pPr>
        <w:pStyle w:val="ListBullet"/>
        <w:spacing w:after="80"/>
        <w:ind w:left="720"/>
      </w:pPr>
      <w:r>
        <w:rPr>
          <w:rFonts w:ascii="Calibri" w:hAnsi="Calibri"/>
          <w:color w:val="333333"/>
        </w:rPr>
        <w:t>Devemos estar preparados!</w:t>
      </w:r>
    </w:p>
    <w:p w14:paraId="0BDE6942" w14:textId="77777777" w:rsidR="008F3466" w:rsidRDefault="00000000">
      <w:pPr>
        <w:pStyle w:val="ListBullet"/>
        <w:spacing w:after="80"/>
        <w:ind w:left="720"/>
      </w:pPr>
      <w:r>
        <w:rPr>
          <w:rFonts w:ascii="Calibri" w:hAnsi="Calibri"/>
          <w:color w:val="333333"/>
        </w:rPr>
        <w:t>Haverá ressurreição e juízo!</w:t>
      </w:r>
    </w:p>
    <w:p w14:paraId="6E78C6F1" w14:textId="77777777" w:rsidR="008F3466" w:rsidRDefault="00000000">
      <w:pPr>
        <w:pStyle w:val="ListBullet"/>
        <w:spacing w:after="80"/>
        <w:ind w:left="720"/>
      </w:pPr>
      <w:r>
        <w:rPr>
          <w:rFonts w:ascii="Calibri" w:hAnsi="Calibri"/>
          <w:color w:val="333333"/>
        </w:rPr>
        <w:t>Os salvos estarão com Cristo eternamente!</w:t>
      </w:r>
    </w:p>
    <w:p w14:paraId="2A74EDB5" w14:textId="77777777" w:rsidR="008F3466" w:rsidRDefault="008F3466">
      <w:pPr>
        <w:spacing w:after="0"/>
      </w:pPr>
    </w:p>
    <w:p w14:paraId="62D010CB" w14:textId="77777777" w:rsidR="008F3466" w:rsidRDefault="00000000">
      <w:pPr>
        <w:spacing w:after="160"/>
      </w:pPr>
      <w:r>
        <w:rPr>
          <w:rFonts w:ascii="Calibri" w:hAnsi="Calibri"/>
          <w:b/>
          <w:color w:val="2C3E50"/>
        </w:rPr>
        <w:t>IMPORTANTE:</w:t>
      </w:r>
      <w:r>
        <w:rPr>
          <w:rFonts w:ascii="Calibri" w:hAnsi="Calibri"/>
          <w:color w:val="333333"/>
        </w:rPr>
        <w:t xml:space="preserve"> Essas diferenças não devem dividir a igreja! São questões de </w:t>
      </w:r>
      <w:r>
        <w:rPr>
          <w:rFonts w:ascii="Calibri" w:hAnsi="Calibri"/>
          <w:b/>
          <w:color w:val="2C3E50"/>
        </w:rPr>
        <w:t>2º nível</w:t>
      </w:r>
      <w:r>
        <w:rPr>
          <w:rFonts w:ascii="Calibri" w:hAnsi="Calibri"/>
          <w:color w:val="333333"/>
        </w:rPr>
        <w:t>.</w:t>
      </w:r>
    </w:p>
    <w:p w14:paraId="632125FE" w14:textId="77777777" w:rsidR="008F3466" w:rsidRDefault="008F3466">
      <w:pPr>
        <w:spacing w:after="0"/>
      </w:pPr>
    </w:p>
    <w:p w14:paraId="09BB70D8" w14:textId="77777777" w:rsidR="008F3466" w:rsidRDefault="00000000">
      <w:pPr>
        <w:spacing w:before="160" w:after="80"/>
      </w:pPr>
      <w:r>
        <w:rPr>
          <w:rFonts w:ascii="Garamond" w:hAnsi="Garamond"/>
          <w:b/>
          <w:color w:val="646E78"/>
          <w:sz w:val="24"/>
        </w:rPr>
        <w:t>2. A RESSURREIÇÃO</w:t>
      </w:r>
    </w:p>
    <w:p w14:paraId="76E4D3B3" w14:textId="77777777" w:rsidR="008F3466" w:rsidRDefault="008F3466">
      <w:pPr>
        <w:spacing w:after="0"/>
      </w:pPr>
    </w:p>
    <w:p w14:paraId="439A73F0" w14:textId="77777777" w:rsidR="008F3466" w:rsidRDefault="00000000">
      <w:pPr>
        <w:spacing w:after="160"/>
      </w:pPr>
      <w:r>
        <w:rPr>
          <w:rFonts w:ascii="Calibri" w:hAnsi="Calibri"/>
          <w:b/>
          <w:color w:val="2C3E50"/>
        </w:rPr>
        <w:t>A. HAVERÁ RESSURREIÇÃO CORPORAL!</w:t>
      </w:r>
    </w:p>
    <w:p w14:paraId="175E860C" w14:textId="77777777" w:rsidR="008F3466" w:rsidRDefault="008F3466">
      <w:pPr>
        <w:spacing w:after="0"/>
      </w:pPr>
    </w:p>
    <w:p w14:paraId="20493541" w14:textId="77777777" w:rsidR="008F3466" w:rsidRDefault="00000000">
      <w:pPr>
        <w:spacing w:after="160"/>
      </w:pPr>
      <w:r>
        <w:rPr>
          <w:rFonts w:ascii="Calibri" w:hAnsi="Calibri"/>
          <w:color w:val="333333"/>
        </w:rPr>
        <w:t xml:space="preserve">Jó 19:26: </w:t>
      </w:r>
      <w:r>
        <w:rPr>
          <w:rFonts w:ascii="Calibri" w:hAnsi="Calibri"/>
          <w:i/>
          <w:color w:val="333333"/>
        </w:rPr>
        <w:t>"E depois de consumida a minha pele, contudo ainda na minha carne verei a Deus."</w:t>
      </w:r>
    </w:p>
    <w:p w14:paraId="338CCF9D" w14:textId="77777777" w:rsidR="008F3466" w:rsidRDefault="008F3466">
      <w:pPr>
        <w:spacing w:after="0"/>
      </w:pPr>
    </w:p>
    <w:p w14:paraId="3C057B13" w14:textId="77777777" w:rsidR="008F3466" w:rsidRDefault="00000000">
      <w:pPr>
        <w:spacing w:after="160"/>
      </w:pPr>
      <w:r>
        <w:rPr>
          <w:rFonts w:ascii="Calibri" w:hAnsi="Calibri"/>
          <w:color w:val="333333"/>
        </w:rPr>
        <w:t xml:space="preserve">Daniel 12:2: </w:t>
      </w:r>
      <w:r>
        <w:rPr>
          <w:rFonts w:ascii="Calibri" w:hAnsi="Calibri"/>
          <w:i/>
          <w:color w:val="333333"/>
        </w:rPr>
        <w:t>"Multidões que dormem no pó da terra acordarão: uns para a vida eterna, outros para a vergonha, para o desprezo eterno."</w:t>
      </w:r>
    </w:p>
    <w:p w14:paraId="394F54DB" w14:textId="77777777" w:rsidR="008F3466" w:rsidRDefault="008F3466">
      <w:pPr>
        <w:spacing w:after="0"/>
      </w:pPr>
    </w:p>
    <w:p w14:paraId="33771DF1" w14:textId="77777777" w:rsidR="008F3466" w:rsidRDefault="00000000">
      <w:pPr>
        <w:spacing w:after="160"/>
      </w:pPr>
      <w:r>
        <w:rPr>
          <w:rFonts w:ascii="Calibri" w:hAnsi="Calibri"/>
          <w:color w:val="333333"/>
        </w:rPr>
        <w:t xml:space="preserve">João 5:28-29: </w:t>
      </w:r>
      <w:r>
        <w:rPr>
          <w:rFonts w:ascii="Calibri" w:hAnsi="Calibri"/>
          <w:i/>
          <w:color w:val="333333"/>
        </w:rPr>
        <w:t>"Todos os que estiverem nos túmulos ouvirão a sua voz e sairão; os que fizeram o bem ressuscitarão para a vida, e os que fizeram o mal ressuscitarão para serem condenados."</w:t>
      </w:r>
    </w:p>
    <w:p w14:paraId="7BC46BDB" w14:textId="77777777" w:rsidR="008F3466" w:rsidRDefault="008F3466">
      <w:pPr>
        <w:spacing w:after="0"/>
      </w:pPr>
    </w:p>
    <w:p w14:paraId="396AB170" w14:textId="77777777" w:rsidR="008F3466" w:rsidRDefault="00000000">
      <w:pPr>
        <w:spacing w:after="160"/>
      </w:pPr>
      <w:r>
        <w:rPr>
          <w:rFonts w:ascii="Calibri" w:hAnsi="Calibri"/>
          <w:b/>
          <w:color w:val="2C3E50"/>
        </w:rPr>
        <w:lastRenderedPageBreak/>
        <w:t>B. DOIS TIPOS DE RESSURREIÇÃO</w:t>
      </w:r>
    </w:p>
    <w:p w14:paraId="4D25D959" w14:textId="77777777" w:rsidR="008F3466" w:rsidRDefault="008F3466">
      <w:pPr>
        <w:spacing w:after="0"/>
      </w:pPr>
    </w:p>
    <w:p w14:paraId="401005FF" w14:textId="77777777" w:rsidR="008F3466" w:rsidRDefault="00000000">
      <w:pPr>
        <w:spacing w:after="160"/>
      </w:pPr>
      <w:r>
        <w:rPr>
          <w:rFonts w:ascii="Calibri" w:hAnsi="Calibri"/>
          <w:b/>
          <w:color w:val="2C3E50"/>
        </w:rPr>
        <w:t>1. Ressurreição dos Justos (Salvos):</w:t>
      </w:r>
    </w:p>
    <w:p w14:paraId="41C2D93C" w14:textId="77777777" w:rsidR="008F3466" w:rsidRDefault="008F3466">
      <w:pPr>
        <w:spacing w:after="0"/>
      </w:pPr>
    </w:p>
    <w:p w14:paraId="6B14A537" w14:textId="77777777" w:rsidR="008F3466" w:rsidRDefault="00000000">
      <w:pPr>
        <w:spacing w:after="160"/>
      </w:pPr>
      <w:r>
        <w:rPr>
          <w:rFonts w:ascii="Calibri" w:hAnsi="Calibri"/>
          <w:color w:val="333333"/>
        </w:rPr>
        <w:t xml:space="preserve">1 Tessalonicenses 4:16: </w:t>
      </w:r>
      <w:r>
        <w:rPr>
          <w:rFonts w:ascii="Calibri" w:hAnsi="Calibri"/>
          <w:i/>
          <w:color w:val="333333"/>
        </w:rPr>
        <w:t>"Os mortos em Cristo ressuscitarão primeiro."</w:t>
      </w:r>
    </w:p>
    <w:p w14:paraId="121327B1" w14:textId="77777777" w:rsidR="008F3466" w:rsidRDefault="008F3466">
      <w:pPr>
        <w:spacing w:after="0"/>
      </w:pPr>
    </w:p>
    <w:p w14:paraId="03E67CC2" w14:textId="77777777" w:rsidR="008F3466" w:rsidRDefault="00000000">
      <w:pPr>
        <w:spacing w:after="160"/>
      </w:pPr>
      <w:r>
        <w:rPr>
          <w:rFonts w:ascii="Calibri" w:hAnsi="Calibri"/>
          <w:b/>
          <w:color w:val="2C3E50"/>
        </w:rPr>
        <w:t>Características do corpo ressurreto:</w:t>
      </w:r>
    </w:p>
    <w:p w14:paraId="3C4CCE95" w14:textId="77777777" w:rsidR="008F3466" w:rsidRDefault="00000000">
      <w:pPr>
        <w:pStyle w:val="ListBullet"/>
        <w:spacing w:after="80"/>
        <w:ind w:left="720"/>
      </w:pPr>
      <w:r>
        <w:rPr>
          <w:rFonts w:ascii="Calibri" w:hAnsi="Calibri"/>
          <w:b/>
          <w:color w:val="2C3E50"/>
        </w:rPr>
        <w:t>Imortal:</w:t>
      </w:r>
      <w:r>
        <w:rPr>
          <w:rFonts w:ascii="Calibri" w:hAnsi="Calibri"/>
          <w:color w:val="333333"/>
        </w:rPr>
        <w:t xml:space="preserve"> 1 Coríntios 15:53-54</w:t>
      </w:r>
    </w:p>
    <w:p w14:paraId="699DF521" w14:textId="77777777" w:rsidR="008F3466" w:rsidRDefault="00000000">
      <w:pPr>
        <w:pStyle w:val="ListBullet"/>
        <w:spacing w:after="80"/>
        <w:ind w:left="720"/>
      </w:pPr>
      <w:r>
        <w:rPr>
          <w:rFonts w:ascii="Calibri" w:hAnsi="Calibri"/>
          <w:b/>
          <w:color w:val="2C3E50"/>
        </w:rPr>
        <w:t>Glorioso:</w:t>
      </w:r>
      <w:r>
        <w:rPr>
          <w:rFonts w:ascii="Calibri" w:hAnsi="Calibri"/>
          <w:color w:val="333333"/>
        </w:rPr>
        <w:t xml:space="preserve"> Filipenses 3:21 - </w:t>
      </w:r>
      <w:r>
        <w:rPr>
          <w:rFonts w:ascii="Calibri" w:hAnsi="Calibri"/>
          <w:i/>
          <w:color w:val="333333"/>
        </w:rPr>
        <w:t>"Semelhante ao corpo glorioso de Cristo"</w:t>
      </w:r>
    </w:p>
    <w:p w14:paraId="6BD1EC5F" w14:textId="77777777" w:rsidR="008F3466" w:rsidRDefault="00000000">
      <w:pPr>
        <w:pStyle w:val="ListBullet"/>
        <w:spacing w:after="80"/>
        <w:ind w:left="720"/>
      </w:pPr>
      <w:r>
        <w:rPr>
          <w:rFonts w:ascii="Calibri" w:hAnsi="Calibri"/>
          <w:b/>
          <w:color w:val="2C3E50"/>
        </w:rPr>
        <w:t>Poderoso:</w:t>
      </w:r>
      <w:r>
        <w:rPr>
          <w:rFonts w:ascii="Calibri" w:hAnsi="Calibri"/>
          <w:color w:val="333333"/>
        </w:rPr>
        <w:t xml:space="preserve"> 1 Coríntios 15:43</w:t>
      </w:r>
    </w:p>
    <w:p w14:paraId="6F65DC3D" w14:textId="77777777" w:rsidR="008F3466" w:rsidRDefault="00000000">
      <w:pPr>
        <w:pStyle w:val="ListBullet"/>
        <w:spacing w:after="80"/>
        <w:ind w:left="720"/>
      </w:pPr>
      <w:r>
        <w:rPr>
          <w:rFonts w:ascii="Calibri" w:hAnsi="Calibri"/>
          <w:b/>
          <w:color w:val="2C3E50"/>
        </w:rPr>
        <w:t>Espiritual</w:t>
      </w:r>
      <w:r>
        <w:rPr>
          <w:rFonts w:ascii="Calibri" w:hAnsi="Calibri"/>
          <w:color w:val="333333"/>
        </w:rPr>
        <w:t xml:space="preserve"> (não fantasma, mas governado pelo espírito): 1 Coríntios 15:44</w:t>
      </w:r>
    </w:p>
    <w:p w14:paraId="31BF075F" w14:textId="77777777" w:rsidR="008F3466" w:rsidRDefault="00000000">
      <w:pPr>
        <w:pStyle w:val="ListBullet"/>
        <w:spacing w:after="80"/>
        <w:ind w:left="720"/>
      </w:pPr>
      <w:r>
        <w:rPr>
          <w:rFonts w:ascii="Calibri" w:hAnsi="Calibri"/>
          <w:b/>
          <w:color w:val="2C3E50"/>
        </w:rPr>
        <w:t>Reconhecível:</w:t>
      </w:r>
      <w:r>
        <w:rPr>
          <w:rFonts w:ascii="Calibri" w:hAnsi="Calibri"/>
          <w:color w:val="333333"/>
        </w:rPr>
        <w:t xml:space="preserve"> Jesus foi reconhecido após a ressurreição</w:t>
      </w:r>
    </w:p>
    <w:p w14:paraId="088AA10E" w14:textId="77777777" w:rsidR="008F3466" w:rsidRDefault="008F3466">
      <w:pPr>
        <w:spacing w:after="0"/>
      </w:pPr>
    </w:p>
    <w:p w14:paraId="49514BE2" w14:textId="77777777" w:rsidR="008F3466" w:rsidRDefault="00000000">
      <w:pPr>
        <w:spacing w:after="160"/>
      </w:pPr>
      <w:r>
        <w:rPr>
          <w:rFonts w:ascii="Calibri" w:hAnsi="Calibri"/>
          <w:b/>
          <w:color w:val="2C3E50"/>
        </w:rPr>
        <w:t>2. Ressurreição dos Ímpios (Não-salvos):</w:t>
      </w:r>
    </w:p>
    <w:p w14:paraId="4ED906FA" w14:textId="77777777" w:rsidR="008F3466" w:rsidRDefault="008F3466">
      <w:pPr>
        <w:spacing w:after="0"/>
      </w:pPr>
    </w:p>
    <w:p w14:paraId="76ED718B" w14:textId="77777777" w:rsidR="008F3466" w:rsidRDefault="00000000">
      <w:pPr>
        <w:spacing w:after="160"/>
      </w:pPr>
      <w:r>
        <w:rPr>
          <w:rFonts w:ascii="Calibri" w:hAnsi="Calibri"/>
          <w:color w:val="333333"/>
        </w:rPr>
        <w:t xml:space="preserve">João 5:29: </w:t>
      </w:r>
      <w:r>
        <w:rPr>
          <w:rFonts w:ascii="Calibri" w:hAnsi="Calibri"/>
          <w:i/>
          <w:color w:val="333333"/>
        </w:rPr>
        <w:t>"Os que fizeram o mal ressuscitarão para serem condenados."</w:t>
      </w:r>
    </w:p>
    <w:p w14:paraId="0E29E1B4" w14:textId="77777777" w:rsidR="008F3466" w:rsidRDefault="008F3466">
      <w:pPr>
        <w:spacing w:after="0"/>
      </w:pPr>
    </w:p>
    <w:p w14:paraId="77C461C5" w14:textId="77777777" w:rsidR="008F3466" w:rsidRDefault="00000000">
      <w:pPr>
        <w:spacing w:after="160"/>
      </w:pPr>
      <w:r>
        <w:rPr>
          <w:rFonts w:ascii="Calibri" w:hAnsi="Calibri"/>
          <w:color w:val="333333"/>
        </w:rPr>
        <w:t>Ressuscitarão para enfrentar o juízo final!</w:t>
      </w:r>
    </w:p>
    <w:p w14:paraId="43E7C94A" w14:textId="77777777" w:rsidR="008F3466" w:rsidRDefault="008F3466">
      <w:pPr>
        <w:spacing w:after="0"/>
      </w:pPr>
    </w:p>
    <w:p w14:paraId="2E21E623" w14:textId="77777777" w:rsidR="008F3466" w:rsidRDefault="00000000">
      <w:pPr>
        <w:spacing w:after="160"/>
      </w:pPr>
      <w:r>
        <w:rPr>
          <w:rFonts w:ascii="Calibri" w:hAnsi="Calibri"/>
          <w:b/>
          <w:color w:val="2C3E50"/>
        </w:rPr>
        <w:t>C. OS QUE ESTIVEREM VIVOS SERÃO TRANSFORMADOS</w:t>
      </w:r>
    </w:p>
    <w:p w14:paraId="6586A6C7" w14:textId="77777777" w:rsidR="008F3466" w:rsidRDefault="008F3466">
      <w:pPr>
        <w:spacing w:after="0"/>
      </w:pPr>
    </w:p>
    <w:p w14:paraId="79B906DE" w14:textId="77777777" w:rsidR="008F3466" w:rsidRDefault="00000000">
      <w:pPr>
        <w:spacing w:after="160"/>
      </w:pPr>
      <w:r>
        <w:rPr>
          <w:rFonts w:ascii="Calibri" w:hAnsi="Calibri"/>
          <w:color w:val="333333"/>
        </w:rPr>
        <w:t xml:space="preserve">1 Coríntios 15:51-52: </w:t>
      </w:r>
      <w:r>
        <w:rPr>
          <w:rFonts w:ascii="Calibri" w:hAnsi="Calibri"/>
          <w:i/>
          <w:color w:val="333333"/>
        </w:rPr>
        <w:t>"Nem todos dormiremos, mas todos seremos transformados, num momento, num abrir e fechar de olhos."</w:t>
      </w:r>
    </w:p>
    <w:p w14:paraId="4A49660A" w14:textId="77777777" w:rsidR="008F3466" w:rsidRDefault="008F3466">
      <w:pPr>
        <w:spacing w:after="0"/>
      </w:pPr>
    </w:p>
    <w:p w14:paraId="7CDC5CFA" w14:textId="77777777" w:rsidR="008F3466" w:rsidRDefault="00000000">
      <w:pPr>
        <w:spacing w:before="160" w:after="80"/>
      </w:pPr>
      <w:r>
        <w:rPr>
          <w:rFonts w:ascii="Garamond" w:hAnsi="Garamond"/>
          <w:b/>
          <w:color w:val="646E78"/>
          <w:sz w:val="24"/>
        </w:rPr>
        <w:t>3. O JUÍZO FINAL</w:t>
      </w:r>
    </w:p>
    <w:p w14:paraId="2CE7F0BC" w14:textId="77777777" w:rsidR="008F3466" w:rsidRDefault="008F3466">
      <w:pPr>
        <w:spacing w:after="0"/>
      </w:pPr>
    </w:p>
    <w:p w14:paraId="590B3755" w14:textId="77777777" w:rsidR="008F3466" w:rsidRDefault="00000000">
      <w:pPr>
        <w:spacing w:after="160"/>
      </w:pPr>
      <w:r>
        <w:rPr>
          <w:rFonts w:ascii="Calibri" w:hAnsi="Calibri"/>
          <w:b/>
          <w:color w:val="2C3E50"/>
        </w:rPr>
        <w:t>A. HAVERÁ JULGAMENTO!</w:t>
      </w:r>
    </w:p>
    <w:p w14:paraId="1E56AC52" w14:textId="77777777" w:rsidR="008F3466" w:rsidRDefault="008F3466">
      <w:pPr>
        <w:spacing w:after="0"/>
      </w:pPr>
    </w:p>
    <w:p w14:paraId="7E1D839A" w14:textId="77777777" w:rsidR="008F3466" w:rsidRDefault="00000000">
      <w:pPr>
        <w:spacing w:after="160"/>
      </w:pPr>
      <w:r>
        <w:rPr>
          <w:rFonts w:ascii="Calibri" w:hAnsi="Calibri"/>
          <w:color w:val="333333"/>
        </w:rPr>
        <w:t xml:space="preserve">Hebreus 9:27: </w:t>
      </w:r>
      <w:r>
        <w:rPr>
          <w:rFonts w:ascii="Calibri" w:hAnsi="Calibri"/>
          <w:i/>
          <w:color w:val="333333"/>
        </w:rPr>
        <w:t>"Está ordenado aos homens morrerem uma só vez, vindo depois disso o juízo."</w:t>
      </w:r>
    </w:p>
    <w:p w14:paraId="4D4EA587" w14:textId="77777777" w:rsidR="008F3466" w:rsidRDefault="008F3466">
      <w:pPr>
        <w:spacing w:after="0"/>
      </w:pPr>
    </w:p>
    <w:p w14:paraId="5D310C2D" w14:textId="77777777" w:rsidR="008F3466" w:rsidRDefault="00000000">
      <w:pPr>
        <w:spacing w:after="160"/>
      </w:pPr>
      <w:r>
        <w:rPr>
          <w:rFonts w:ascii="Calibri" w:hAnsi="Calibri"/>
          <w:color w:val="333333"/>
        </w:rPr>
        <w:t xml:space="preserve">2 Coríntios 5:10: </w:t>
      </w:r>
      <w:r>
        <w:rPr>
          <w:rFonts w:ascii="Calibri" w:hAnsi="Calibri"/>
          <w:i/>
          <w:color w:val="333333"/>
        </w:rPr>
        <w:t>"Pois todos nós devemos comparecer perante o tribunal de Cristo."</w:t>
      </w:r>
    </w:p>
    <w:p w14:paraId="3DACF5E9" w14:textId="77777777" w:rsidR="008F3466" w:rsidRDefault="008F3466">
      <w:pPr>
        <w:spacing w:after="0"/>
      </w:pPr>
    </w:p>
    <w:p w14:paraId="2F62C423" w14:textId="77777777" w:rsidR="008F3466" w:rsidRDefault="00000000">
      <w:pPr>
        <w:spacing w:after="160"/>
      </w:pPr>
      <w:r>
        <w:rPr>
          <w:rFonts w:ascii="Calibri" w:hAnsi="Calibri"/>
          <w:color w:val="333333"/>
        </w:rPr>
        <w:t>Apocalipse 20:11-15: O grande trono branco</w:t>
      </w:r>
    </w:p>
    <w:p w14:paraId="7B0B3A0B" w14:textId="77777777" w:rsidR="008F3466" w:rsidRDefault="008F3466">
      <w:pPr>
        <w:spacing w:after="0"/>
      </w:pPr>
    </w:p>
    <w:p w14:paraId="78BEB533" w14:textId="77777777" w:rsidR="008F3466" w:rsidRDefault="00000000">
      <w:pPr>
        <w:spacing w:after="160"/>
      </w:pPr>
      <w:r>
        <w:rPr>
          <w:rFonts w:ascii="Calibri" w:hAnsi="Calibri"/>
          <w:b/>
          <w:color w:val="2C3E50"/>
        </w:rPr>
        <w:lastRenderedPageBreak/>
        <w:t>B. DOIS JULGAMENTOS (OU DOIS ASPECTOS):</w:t>
      </w:r>
    </w:p>
    <w:p w14:paraId="473A5372" w14:textId="77777777" w:rsidR="008F3466" w:rsidRDefault="008F3466">
      <w:pPr>
        <w:spacing w:after="0"/>
      </w:pPr>
    </w:p>
    <w:p w14:paraId="23A0283D" w14:textId="77777777" w:rsidR="008F3466" w:rsidRDefault="00000000">
      <w:pPr>
        <w:spacing w:after="160"/>
      </w:pPr>
      <w:r>
        <w:rPr>
          <w:rFonts w:ascii="Calibri" w:hAnsi="Calibri"/>
          <w:b/>
          <w:color w:val="2C3E50"/>
        </w:rPr>
        <w:t>1. Julgamento dos Crentes:</w:t>
      </w:r>
    </w:p>
    <w:p w14:paraId="52346E3F" w14:textId="77777777" w:rsidR="008F3466" w:rsidRDefault="008F3466">
      <w:pPr>
        <w:spacing w:after="0"/>
      </w:pPr>
    </w:p>
    <w:p w14:paraId="407648AB" w14:textId="77777777" w:rsidR="008F3466" w:rsidRDefault="00000000">
      <w:pPr>
        <w:spacing w:after="160"/>
      </w:pPr>
      <w:r>
        <w:rPr>
          <w:rFonts w:ascii="Calibri" w:hAnsi="Calibri"/>
          <w:b/>
          <w:color w:val="2C3E50"/>
        </w:rPr>
        <w:t>Não é para determinar salvação</w:t>
      </w:r>
      <w:r>
        <w:rPr>
          <w:rFonts w:ascii="Calibri" w:hAnsi="Calibri"/>
          <w:color w:val="333333"/>
        </w:rPr>
        <w:t xml:space="preserve"> (já está garantida!)</w:t>
      </w:r>
    </w:p>
    <w:p w14:paraId="14CEA389" w14:textId="77777777" w:rsidR="008F3466" w:rsidRDefault="008F3466">
      <w:pPr>
        <w:spacing w:after="0"/>
      </w:pPr>
    </w:p>
    <w:p w14:paraId="56648952" w14:textId="77777777" w:rsidR="008F3466" w:rsidRDefault="00000000">
      <w:pPr>
        <w:spacing w:after="160"/>
      </w:pPr>
      <w:r>
        <w:rPr>
          <w:rFonts w:ascii="Calibri" w:hAnsi="Calibri"/>
          <w:color w:val="333333"/>
        </w:rPr>
        <w:t xml:space="preserve">Romanos 8:1: </w:t>
      </w:r>
      <w:r>
        <w:rPr>
          <w:rFonts w:ascii="Calibri" w:hAnsi="Calibri"/>
          <w:i/>
          <w:color w:val="333333"/>
        </w:rPr>
        <w:t>"Não há condenação para os que estão em Cristo."</w:t>
      </w:r>
    </w:p>
    <w:p w14:paraId="69F504B9" w14:textId="77777777" w:rsidR="008F3466" w:rsidRDefault="008F3466">
      <w:pPr>
        <w:spacing w:after="0"/>
      </w:pPr>
    </w:p>
    <w:p w14:paraId="77C329A9" w14:textId="77777777" w:rsidR="008F3466" w:rsidRDefault="00000000">
      <w:pPr>
        <w:spacing w:after="160"/>
      </w:pPr>
      <w:r>
        <w:rPr>
          <w:rFonts w:ascii="Calibri" w:hAnsi="Calibri"/>
          <w:b/>
          <w:color w:val="2C3E50"/>
        </w:rPr>
        <w:t>É para determinar recompensas:</w:t>
      </w:r>
    </w:p>
    <w:p w14:paraId="15222D49" w14:textId="77777777" w:rsidR="008F3466" w:rsidRDefault="008F3466">
      <w:pPr>
        <w:spacing w:after="0"/>
      </w:pPr>
    </w:p>
    <w:p w14:paraId="5B300AC8" w14:textId="77777777" w:rsidR="008F3466" w:rsidRDefault="00000000">
      <w:pPr>
        <w:spacing w:after="160"/>
      </w:pPr>
      <w:r>
        <w:rPr>
          <w:rFonts w:ascii="Calibri" w:hAnsi="Calibri"/>
          <w:color w:val="333333"/>
        </w:rPr>
        <w:t>1 Coríntios 3:12-15: Obras testadas pelo fogo - recompensas ou perda de recompensas (mas a pessoa é salva)</w:t>
      </w:r>
    </w:p>
    <w:p w14:paraId="5D1A7C83" w14:textId="77777777" w:rsidR="008F3466" w:rsidRDefault="008F3466">
      <w:pPr>
        <w:spacing w:after="0"/>
      </w:pPr>
    </w:p>
    <w:p w14:paraId="5C278FF8" w14:textId="77777777" w:rsidR="008F3466" w:rsidRDefault="00000000">
      <w:pPr>
        <w:spacing w:after="160"/>
      </w:pPr>
      <w:r>
        <w:rPr>
          <w:rFonts w:ascii="Calibri" w:hAnsi="Calibri"/>
          <w:color w:val="333333"/>
        </w:rPr>
        <w:t xml:space="preserve">2 Coríntios 5:10: </w:t>
      </w:r>
      <w:r>
        <w:rPr>
          <w:rFonts w:ascii="Calibri" w:hAnsi="Calibri"/>
          <w:i/>
          <w:color w:val="333333"/>
        </w:rPr>
        <w:t>"Receberá de acordo com as coisas praticadas no corpo, o bem ou o mal."</w:t>
      </w:r>
    </w:p>
    <w:p w14:paraId="74CB09E3" w14:textId="77777777" w:rsidR="008F3466" w:rsidRDefault="008F3466">
      <w:pPr>
        <w:spacing w:after="0"/>
      </w:pPr>
    </w:p>
    <w:p w14:paraId="2C473FC7" w14:textId="77777777" w:rsidR="008F3466" w:rsidRDefault="00000000">
      <w:pPr>
        <w:spacing w:after="160"/>
      </w:pPr>
      <w:r>
        <w:rPr>
          <w:rFonts w:ascii="Calibri" w:hAnsi="Calibri"/>
          <w:b/>
          <w:color w:val="2C3E50"/>
        </w:rPr>
        <w:t>2. Julgamento dos Não-Crentes:</w:t>
      </w:r>
    </w:p>
    <w:p w14:paraId="446687F0" w14:textId="77777777" w:rsidR="008F3466" w:rsidRDefault="008F3466">
      <w:pPr>
        <w:spacing w:after="0"/>
      </w:pPr>
    </w:p>
    <w:p w14:paraId="2C79E971" w14:textId="77777777" w:rsidR="008F3466" w:rsidRDefault="00000000">
      <w:pPr>
        <w:spacing w:after="160"/>
      </w:pPr>
      <w:r>
        <w:rPr>
          <w:rFonts w:ascii="Calibri" w:hAnsi="Calibri"/>
          <w:color w:val="333333"/>
        </w:rPr>
        <w:t xml:space="preserve">Apocalipse 20:12: </w:t>
      </w:r>
      <w:r>
        <w:rPr>
          <w:rFonts w:ascii="Calibri" w:hAnsi="Calibri"/>
          <w:i/>
          <w:color w:val="333333"/>
        </w:rPr>
        <w:t>"Os mortos foram julgados de acordo com o que tinham feito, segundo o que estava registrado nos livros."</w:t>
      </w:r>
    </w:p>
    <w:p w14:paraId="5BFD5310" w14:textId="77777777" w:rsidR="008F3466" w:rsidRDefault="008F3466">
      <w:pPr>
        <w:spacing w:after="0"/>
      </w:pPr>
    </w:p>
    <w:p w14:paraId="206883CD" w14:textId="77777777" w:rsidR="008F3466" w:rsidRDefault="00000000">
      <w:pPr>
        <w:spacing w:after="160"/>
      </w:pPr>
      <w:r>
        <w:rPr>
          <w:rFonts w:ascii="Calibri" w:hAnsi="Calibri"/>
          <w:b/>
          <w:color w:val="2C3E50"/>
        </w:rPr>
        <w:t>Resultado:</w:t>
      </w:r>
      <w:r>
        <w:rPr>
          <w:rFonts w:ascii="Calibri" w:hAnsi="Calibri"/>
          <w:color w:val="333333"/>
        </w:rPr>
        <w:t xml:space="preserve"> Lançados no lago de fogo (Apocalipse 20:15)</w:t>
      </w:r>
    </w:p>
    <w:p w14:paraId="64951408" w14:textId="77777777" w:rsidR="008F3466" w:rsidRDefault="008F3466">
      <w:pPr>
        <w:spacing w:after="0"/>
      </w:pPr>
    </w:p>
    <w:p w14:paraId="462E5876" w14:textId="77777777" w:rsidR="008F3466" w:rsidRDefault="00000000">
      <w:pPr>
        <w:spacing w:before="160" w:after="80"/>
      </w:pPr>
      <w:r>
        <w:rPr>
          <w:rFonts w:ascii="Garamond" w:hAnsi="Garamond"/>
          <w:b/>
          <w:color w:val="646E78"/>
          <w:sz w:val="24"/>
        </w:rPr>
        <w:t>4. O CÉU - ETERNIDADE COM DEUS</w:t>
      </w:r>
    </w:p>
    <w:p w14:paraId="7B0493BC" w14:textId="77777777" w:rsidR="008F3466" w:rsidRDefault="008F3466">
      <w:pPr>
        <w:spacing w:after="0"/>
      </w:pPr>
    </w:p>
    <w:p w14:paraId="79A49093" w14:textId="77777777" w:rsidR="008F3466" w:rsidRDefault="00000000">
      <w:pPr>
        <w:spacing w:after="160"/>
      </w:pPr>
      <w:r>
        <w:rPr>
          <w:rFonts w:ascii="Calibri" w:hAnsi="Calibri"/>
          <w:b/>
          <w:color w:val="2C3E50"/>
        </w:rPr>
        <w:t>A. O CÉU É REAL!</w:t>
      </w:r>
    </w:p>
    <w:p w14:paraId="394B4C37" w14:textId="77777777" w:rsidR="008F3466" w:rsidRDefault="008F3466">
      <w:pPr>
        <w:spacing w:after="0"/>
      </w:pPr>
    </w:p>
    <w:p w14:paraId="18B7BAB7" w14:textId="77777777" w:rsidR="008F3466" w:rsidRDefault="00000000">
      <w:pPr>
        <w:spacing w:after="160"/>
      </w:pPr>
      <w:r>
        <w:rPr>
          <w:rFonts w:ascii="Calibri" w:hAnsi="Calibri"/>
          <w:color w:val="333333"/>
        </w:rPr>
        <w:t xml:space="preserve">João 14:2: </w:t>
      </w:r>
      <w:r>
        <w:rPr>
          <w:rFonts w:ascii="Calibri" w:hAnsi="Calibri"/>
          <w:i/>
          <w:color w:val="333333"/>
        </w:rPr>
        <w:t>"Na casa de meu Pai há muitos aposentos."</w:t>
      </w:r>
    </w:p>
    <w:p w14:paraId="5B82C510" w14:textId="77777777" w:rsidR="008F3466" w:rsidRDefault="008F3466">
      <w:pPr>
        <w:spacing w:after="0"/>
      </w:pPr>
    </w:p>
    <w:p w14:paraId="42CED4B3" w14:textId="77777777" w:rsidR="008F3466" w:rsidRDefault="00000000">
      <w:pPr>
        <w:spacing w:after="160"/>
      </w:pPr>
      <w:r>
        <w:rPr>
          <w:rFonts w:ascii="Calibri" w:hAnsi="Calibri"/>
          <w:b/>
          <w:color w:val="2C3E50"/>
        </w:rPr>
        <w:t>B. COMO SERÁ O CÉU?</w:t>
      </w:r>
    </w:p>
    <w:p w14:paraId="13C2A15C" w14:textId="77777777" w:rsidR="008F3466" w:rsidRDefault="008F3466">
      <w:pPr>
        <w:spacing w:after="0"/>
      </w:pPr>
    </w:p>
    <w:p w14:paraId="2CB50118" w14:textId="77777777" w:rsidR="008F3466" w:rsidRDefault="00000000">
      <w:pPr>
        <w:spacing w:after="160"/>
      </w:pPr>
      <w:r>
        <w:rPr>
          <w:rFonts w:ascii="Calibri" w:hAnsi="Calibri"/>
          <w:b/>
          <w:color w:val="2C3E50"/>
        </w:rPr>
        <w:t>Novos céus e nova terra:</w:t>
      </w:r>
      <w:r>
        <w:rPr>
          <w:rFonts w:ascii="Calibri" w:hAnsi="Calibri"/>
          <w:color w:val="333333"/>
        </w:rPr>
        <w:t xml:space="preserve"> 2 Pedro 3:13; Apocalipse 21:1</w:t>
      </w:r>
    </w:p>
    <w:p w14:paraId="36F7B1D0" w14:textId="77777777" w:rsidR="008F3466" w:rsidRDefault="008F3466">
      <w:pPr>
        <w:spacing w:after="0"/>
      </w:pPr>
    </w:p>
    <w:p w14:paraId="576D45F6" w14:textId="77777777" w:rsidR="008F3466" w:rsidRDefault="00000000">
      <w:pPr>
        <w:spacing w:after="160"/>
      </w:pPr>
      <w:r>
        <w:rPr>
          <w:rFonts w:ascii="Calibri" w:hAnsi="Calibri"/>
          <w:b/>
          <w:color w:val="2C3E50"/>
        </w:rPr>
        <w:t>Nova Jerusalém:</w:t>
      </w:r>
      <w:r>
        <w:rPr>
          <w:rFonts w:ascii="Calibri" w:hAnsi="Calibri"/>
          <w:color w:val="333333"/>
        </w:rPr>
        <w:t xml:space="preserve"> Apocalipse 21:2-27 (descrita em detalhes gloriosos!)</w:t>
      </w:r>
    </w:p>
    <w:p w14:paraId="1621E090" w14:textId="77777777" w:rsidR="008F3466" w:rsidRDefault="008F3466">
      <w:pPr>
        <w:spacing w:after="0"/>
      </w:pPr>
    </w:p>
    <w:p w14:paraId="2CB0A0E5" w14:textId="77777777" w:rsidR="008F3466" w:rsidRDefault="00000000">
      <w:pPr>
        <w:spacing w:after="160"/>
      </w:pPr>
      <w:r>
        <w:rPr>
          <w:rFonts w:ascii="Calibri" w:hAnsi="Calibri"/>
          <w:b/>
          <w:color w:val="2C3E50"/>
        </w:rPr>
        <w:lastRenderedPageBreak/>
        <w:t>Presença de Deus:</w:t>
      </w:r>
      <w:r>
        <w:rPr>
          <w:rFonts w:ascii="Calibri" w:hAnsi="Calibri"/>
          <w:color w:val="333333"/>
        </w:rPr>
        <w:t xml:space="preserve"> Apocalipse 21:3 - </w:t>
      </w:r>
      <w:r>
        <w:rPr>
          <w:rFonts w:ascii="Calibri" w:hAnsi="Calibri"/>
          <w:i/>
          <w:color w:val="333333"/>
        </w:rPr>
        <w:t>"Ele habitará com eles"</w:t>
      </w:r>
    </w:p>
    <w:p w14:paraId="0F194DF5" w14:textId="77777777" w:rsidR="008F3466" w:rsidRDefault="008F3466">
      <w:pPr>
        <w:spacing w:after="0"/>
      </w:pPr>
    </w:p>
    <w:p w14:paraId="58D05E88" w14:textId="77777777" w:rsidR="008F3466" w:rsidRDefault="00000000">
      <w:pPr>
        <w:spacing w:after="160"/>
      </w:pPr>
      <w:r>
        <w:rPr>
          <w:rFonts w:ascii="Calibri" w:hAnsi="Calibri"/>
          <w:b/>
          <w:color w:val="2C3E50"/>
        </w:rPr>
        <w:t>Sem mais:</w:t>
      </w:r>
    </w:p>
    <w:p w14:paraId="4CC77FE4" w14:textId="77777777" w:rsidR="008F3466" w:rsidRDefault="00000000">
      <w:pPr>
        <w:pStyle w:val="ListBullet"/>
        <w:spacing w:after="80"/>
        <w:ind w:left="720"/>
      </w:pPr>
      <w:r>
        <w:rPr>
          <w:rFonts w:ascii="Calibri" w:hAnsi="Calibri"/>
          <w:color w:val="333333"/>
        </w:rPr>
        <w:t>Morte (Apocalipse 21:4)</w:t>
      </w:r>
    </w:p>
    <w:p w14:paraId="1C822AAB" w14:textId="77777777" w:rsidR="008F3466" w:rsidRDefault="00000000">
      <w:pPr>
        <w:pStyle w:val="ListBullet"/>
        <w:spacing w:after="80"/>
        <w:ind w:left="720"/>
      </w:pPr>
      <w:r>
        <w:rPr>
          <w:rFonts w:ascii="Calibri" w:hAnsi="Calibri"/>
          <w:color w:val="333333"/>
        </w:rPr>
        <w:t>Luto, choro ou dor (Apocalipse 21:4)</w:t>
      </w:r>
    </w:p>
    <w:p w14:paraId="48AB979F" w14:textId="77777777" w:rsidR="008F3466" w:rsidRDefault="00000000">
      <w:pPr>
        <w:pStyle w:val="ListBullet"/>
        <w:spacing w:after="80"/>
        <w:ind w:left="720"/>
      </w:pPr>
      <w:r>
        <w:rPr>
          <w:rFonts w:ascii="Calibri" w:hAnsi="Calibri"/>
          <w:color w:val="333333"/>
        </w:rPr>
        <w:t>Pecado (Apocalipse 21:27)</w:t>
      </w:r>
    </w:p>
    <w:p w14:paraId="79E47CC2" w14:textId="77777777" w:rsidR="008F3466" w:rsidRDefault="00000000">
      <w:pPr>
        <w:pStyle w:val="ListBullet"/>
        <w:spacing w:after="80"/>
        <w:ind w:left="720"/>
      </w:pPr>
      <w:r>
        <w:rPr>
          <w:rFonts w:ascii="Calibri" w:hAnsi="Calibri"/>
          <w:color w:val="333333"/>
        </w:rPr>
        <w:t>Noite ou trevas (Apocalipse 22:5)</w:t>
      </w:r>
    </w:p>
    <w:p w14:paraId="4D93220D" w14:textId="77777777" w:rsidR="008F3466" w:rsidRDefault="00000000">
      <w:pPr>
        <w:pStyle w:val="ListBullet"/>
        <w:spacing w:after="80"/>
        <w:ind w:left="720"/>
      </w:pPr>
      <w:r>
        <w:rPr>
          <w:rFonts w:ascii="Calibri" w:hAnsi="Calibri"/>
          <w:color w:val="333333"/>
        </w:rPr>
        <w:t>Templo (Apocalipse 21:22 - Deus é o templo!)</w:t>
      </w:r>
    </w:p>
    <w:p w14:paraId="208E2511" w14:textId="77777777" w:rsidR="008F3466" w:rsidRDefault="008F3466">
      <w:pPr>
        <w:spacing w:after="0"/>
      </w:pPr>
    </w:p>
    <w:p w14:paraId="0830B693" w14:textId="77777777" w:rsidR="008F3466" w:rsidRDefault="00000000">
      <w:pPr>
        <w:spacing w:after="160"/>
      </w:pPr>
      <w:r>
        <w:rPr>
          <w:rFonts w:ascii="Calibri" w:hAnsi="Calibri"/>
          <w:b/>
          <w:color w:val="2C3E50"/>
        </w:rPr>
        <w:t>Haverá:</w:t>
      </w:r>
    </w:p>
    <w:p w14:paraId="4FD8DE1F" w14:textId="77777777" w:rsidR="008F3466" w:rsidRDefault="00000000">
      <w:pPr>
        <w:pStyle w:val="ListBullet"/>
        <w:spacing w:after="80"/>
        <w:ind w:left="720"/>
      </w:pPr>
      <w:r>
        <w:rPr>
          <w:rFonts w:ascii="Calibri" w:hAnsi="Calibri"/>
          <w:color w:val="333333"/>
        </w:rPr>
        <w:t>Adoração contínua (Apocalipse 7:15)</w:t>
      </w:r>
    </w:p>
    <w:p w14:paraId="4DCE385B" w14:textId="77777777" w:rsidR="008F3466" w:rsidRDefault="00000000">
      <w:pPr>
        <w:pStyle w:val="ListBullet"/>
        <w:spacing w:after="80"/>
        <w:ind w:left="720"/>
      </w:pPr>
      <w:r>
        <w:rPr>
          <w:rFonts w:ascii="Calibri" w:hAnsi="Calibri"/>
          <w:color w:val="333333"/>
        </w:rPr>
        <w:t>Serviço a Deus (Apocalipse 22:3)</w:t>
      </w:r>
    </w:p>
    <w:p w14:paraId="7B54E6E1" w14:textId="77777777" w:rsidR="008F3466" w:rsidRDefault="00000000">
      <w:pPr>
        <w:pStyle w:val="ListBullet"/>
        <w:spacing w:after="80"/>
        <w:ind w:left="720"/>
      </w:pPr>
      <w:r>
        <w:rPr>
          <w:rFonts w:ascii="Calibri" w:hAnsi="Calibri"/>
          <w:color w:val="333333"/>
        </w:rPr>
        <w:t>Comunhão perfeita</w:t>
      </w:r>
    </w:p>
    <w:p w14:paraId="032A2E31" w14:textId="77777777" w:rsidR="008F3466" w:rsidRDefault="00000000">
      <w:pPr>
        <w:pStyle w:val="ListBullet"/>
        <w:spacing w:after="80"/>
        <w:ind w:left="720"/>
      </w:pPr>
      <w:r>
        <w:rPr>
          <w:rFonts w:ascii="Calibri" w:hAnsi="Calibri"/>
          <w:color w:val="333333"/>
        </w:rPr>
        <w:t>Alegria plena</w:t>
      </w:r>
    </w:p>
    <w:p w14:paraId="043AC95F" w14:textId="77777777" w:rsidR="008F3466" w:rsidRDefault="00000000">
      <w:pPr>
        <w:pStyle w:val="ListBullet"/>
        <w:spacing w:after="80"/>
        <w:ind w:left="720"/>
      </w:pPr>
      <w:r>
        <w:rPr>
          <w:rFonts w:ascii="Calibri" w:hAnsi="Calibri"/>
          <w:color w:val="333333"/>
        </w:rPr>
        <w:t>Conhecimento completo (1 Coríntios 13:12)</w:t>
      </w:r>
    </w:p>
    <w:p w14:paraId="5E4C0480" w14:textId="77777777" w:rsidR="008F3466" w:rsidRDefault="00000000">
      <w:pPr>
        <w:pStyle w:val="ListBullet"/>
        <w:spacing w:after="80"/>
        <w:ind w:left="720"/>
      </w:pPr>
      <w:r>
        <w:rPr>
          <w:rFonts w:ascii="Calibri" w:hAnsi="Calibri"/>
          <w:color w:val="333333"/>
        </w:rPr>
        <w:t>Glória indescritível!</w:t>
      </w:r>
    </w:p>
    <w:p w14:paraId="25557BCF" w14:textId="77777777" w:rsidR="008F3466" w:rsidRDefault="008F3466">
      <w:pPr>
        <w:spacing w:after="0"/>
      </w:pPr>
    </w:p>
    <w:p w14:paraId="5B7B6C2B" w14:textId="77777777" w:rsidR="008F3466" w:rsidRDefault="00000000">
      <w:pPr>
        <w:spacing w:after="160"/>
      </w:pPr>
      <w:r>
        <w:rPr>
          <w:rFonts w:ascii="Calibri" w:hAnsi="Calibri"/>
          <w:b/>
          <w:color w:val="2C3E50"/>
        </w:rPr>
        <w:t>C. SERÁ FÍSICO OU ESPIRITUAL?</w:t>
      </w:r>
    </w:p>
    <w:p w14:paraId="28F1A1C3" w14:textId="77777777" w:rsidR="008F3466" w:rsidRDefault="008F3466">
      <w:pPr>
        <w:spacing w:after="0"/>
      </w:pPr>
    </w:p>
    <w:p w14:paraId="58D77E25" w14:textId="77777777" w:rsidR="008F3466" w:rsidRDefault="00000000">
      <w:pPr>
        <w:spacing w:after="160"/>
      </w:pPr>
      <w:r>
        <w:rPr>
          <w:rFonts w:ascii="Calibri" w:hAnsi="Calibri"/>
          <w:b/>
          <w:color w:val="2C3E50"/>
        </w:rPr>
        <w:t>Ambos!</w:t>
      </w:r>
      <w:r>
        <w:rPr>
          <w:rFonts w:ascii="Calibri" w:hAnsi="Calibri"/>
          <w:color w:val="333333"/>
        </w:rPr>
        <w:t xml:space="preserve"> Teremos corpos ressurretos em uma terra renovada!</w:t>
      </w:r>
    </w:p>
    <w:p w14:paraId="5E0F3625" w14:textId="77777777" w:rsidR="008F3466" w:rsidRDefault="008F3466">
      <w:pPr>
        <w:spacing w:after="0"/>
      </w:pPr>
    </w:p>
    <w:p w14:paraId="089D0814" w14:textId="77777777" w:rsidR="008F3466" w:rsidRDefault="00000000">
      <w:pPr>
        <w:spacing w:after="160"/>
      </w:pPr>
      <w:r>
        <w:rPr>
          <w:rFonts w:ascii="Calibri" w:hAnsi="Calibri"/>
          <w:color w:val="333333"/>
        </w:rPr>
        <w:t>Não seremos "almas flutuando em nuvens" - seremos pessoas completas (corpo e espírito) em uma criação restaurada!</w:t>
      </w:r>
    </w:p>
    <w:p w14:paraId="0B4BAA8E" w14:textId="77777777" w:rsidR="008F3466" w:rsidRDefault="008F3466">
      <w:pPr>
        <w:spacing w:after="0"/>
      </w:pPr>
    </w:p>
    <w:p w14:paraId="70DAC168" w14:textId="77777777" w:rsidR="008F3466" w:rsidRDefault="00000000">
      <w:pPr>
        <w:spacing w:before="160" w:after="80"/>
      </w:pPr>
      <w:r>
        <w:rPr>
          <w:rFonts w:ascii="Garamond" w:hAnsi="Garamond"/>
          <w:b/>
          <w:color w:val="646E78"/>
          <w:sz w:val="24"/>
        </w:rPr>
        <w:t>5. O INFERNO - ETERNIDADE SEM DEUS</w:t>
      </w:r>
    </w:p>
    <w:p w14:paraId="133A98FD" w14:textId="77777777" w:rsidR="008F3466" w:rsidRDefault="008F3466">
      <w:pPr>
        <w:spacing w:after="0"/>
      </w:pPr>
    </w:p>
    <w:p w14:paraId="4A0BCC18" w14:textId="77777777" w:rsidR="008F3466" w:rsidRDefault="00000000">
      <w:pPr>
        <w:spacing w:after="160"/>
      </w:pPr>
      <w:r>
        <w:rPr>
          <w:rFonts w:ascii="Calibri" w:hAnsi="Calibri"/>
          <w:b/>
          <w:color w:val="2C3E50"/>
        </w:rPr>
        <w:t>A. O INFERNO É REAL</w:t>
      </w:r>
    </w:p>
    <w:p w14:paraId="41A198AC" w14:textId="77777777" w:rsidR="008F3466" w:rsidRDefault="008F3466">
      <w:pPr>
        <w:spacing w:after="0"/>
      </w:pPr>
    </w:p>
    <w:p w14:paraId="6F6AE429" w14:textId="77777777" w:rsidR="008F3466" w:rsidRDefault="00000000">
      <w:pPr>
        <w:spacing w:after="160"/>
      </w:pPr>
      <w:r>
        <w:rPr>
          <w:rFonts w:ascii="Calibri" w:hAnsi="Calibri"/>
          <w:color w:val="333333"/>
        </w:rPr>
        <w:t>Jesus falou mais sobre inferno do que sobre céu!</w:t>
      </w:r>
    </w:p>
    <w:p w14:paraId="72BFE563" w14:textId="77777777" w:rsidR="008F3466" w:rsidRDefault="008F3466">
      <w:pPr>
        <w:spacing w:after="0"/>
      </w:pPr>
    </w:p>
    <w:p w14:paraId="46D007C4" w14:textId="77777777" w:rsidR="008F3466" w:rsidRDefault="00000000">
      <w:pPr>
        <w:spacing w:after="160"/>
      </w:pPr>
      <w:r>
        <w:rPr>
          <w:rFonts w:ascii="Calibri" w:hAnsi="Calibri"/>
          <w:color w:val="333333"/>
        </w:rPr>
        <w:t xml:space="preserve">Mateus 25:41: </w:t>
      </w:r>
      <w:r>
        <w:rPr>
          <w:rFonts w:ascii="Calibri" w:hAnsi="Calibri"/>
          <w:i/>
          <w:color w:val="333333"/>
        </w:rPr>
        <w:t>"Apartai-vos de mim, malditos, para o fogo eterno."</w:t>
      </w:r>
    </w:p>
    <w:p w14:paraId="35C6CD56" w14:textId="77777777" w:rsidR="008F3466" w:rsidRDefault="008F3466">
      <w:pPr>
        <w:spacing w:after="0"/>
      </w:pPr>
    </w:p>
    <w:p w14:paraId="26C01BA2" w14:textId="77777777" w:rsidR="008F3466" w:rsidRDefault="00000000">
      <w:pPr>
        <w:spacing w:after="160"/>
      </w:pPr>
      <w:r>
        <w:rPr>
          <w:rFonts w:ascii="Calibri" w:hAnsi="Calibri"/>
          <w:color w:val="333333"/>
        </w:rPr>
        <w:t xml:space="preserve">Apocalipse 20:15: </w:t>
      </w:r>
      <w:r>
        <w:rPr>
          <w:rFonts w:ascii="Calibri" w:hAnsi="Calibri"/>
          <w:i/>
          <w:color w:val="333333"/>
        </w:rPr>
        <w:t>"Se o nome de alguém não foi encontrado no livro da vida, foi lançado no lago de fogo."</w:t>
      </w:r>
    </w:p>
    <w:p w14:paraId="32F0E2F4" w14:textId="77777777" w:rsidR="008F3466" w:rsidRDefault="008F3466">
      <w:pPr>
        <w:spacing w:after="0"/>
      </w:pPr>
    </w:p>
    <w:p w14:paraId="5E3F80F5" w14:textId="77777777" w:rsidR="008F3466" w:rsidRDefault="00000000">
      <w:pPr>
        <w:spacing w:after="160"/>
      </w:pPr>
      <w:r>
        <w:rPr>
          <w:rFonts w:ascii="Calibri" w:hAnsi="Calibri"/>
          <w:b/>
          <w:color w:val="2C3E50"/>
        </w:rPr>
        <w:lastRenderedPageBreak/>
        <w:t>B. COMO SERÁ O INFERNO?</w:t>
      </w:r>
    </w:p>
    <w:p w14:paraId="45431A6F" w14:textId="77777777" w:rsidR="008F3466" w:rsidRDefault="008F3466">
      <w:pPr>
        <w:spacing w:after="0"/>
      </w:pPr>
    </w:p>
    <w:p w14:paraId="3A59EF96" w14:textId="77777777" w:rsidR="008F3466" w:rsidRDefault="00000000">
      <w:pPr>
        <w:spacing w:after="160"/>
      </w:pPr>
      <w:r>
        <w:rPr>
          <w:rFonts w:ascii="Calibri" w:hAnsi="Calibri"/>
          <w:b/>
          <w:color w:val="2C3E50"/>
        </w:rPr>
        <w:t>Fogo:</w:t>
      </w:r>
      <w:r>
        <w:rPr>
          <w:rFonts w:ascii="Calibri" w:hAnsi="Calibri"/>
          <w:color w:val="333333"/>
        </w:rPr>
        <w:t xml:space="preserve"> Mateus 25:41 (pode ser literal ou simbólico de tormento intenso)</w:t>
      </w:r>
    </w:p>
    <w:p w14:paraId="27493079" w14:textId="77777777" w:rsidR="008F3466" w:rsidRDefault="008F3466">
      <w:pPr>
        <w:spacing w:after="0"/>
      </w:pPr>
    </w:p>
    <w:p w14:paraId="3DD569C6" w14:textId="77777777" w:rsidR="008F3466" w:rsidRDefault="00000000">
      <w:pPr>
        <w:spacing w:after="160"/>
      </w:pPr>
      <w:r>
        <w:rPr>
          <w:rFonts w:ascii="Calibri" w:hAnsi="Calibri"/>
          <w:b/>
          <w:color w:val="2C3E50"/>
        </w:rPr>
        <w:t>Trevas:</w:t>
      </w:r>
      <w:r>
        <w:rPr>
          <w:rFonts w:ascii="Calibri" w:hAnsi="Calibri"/>
          <w:color w:val="333333"/>
        </w:rPr>
        <w:t xml:space="preserve"> Mateus 8:12</w:t>
      </w:r>
    </w:p>
    <w:p w14:paraId="3F47A646" w14:textId="77777777" w:rsidR="008F3466" w:rsidRDefault="008F3466">
      <w:pPr>
        <w:spacing w:after="0"/>
      </w:pPr>
    </w:p>
    <w:p w14:paraId="3AC2A100" w14:textId="77777777" w:rsidR="008F3466" w:rsidRDefault="00000000">
      <w:pPr>
        <w:spacing w:after="160"/>
      </w:pPr>
      <w:r>
        <w:rPr>
          <w:rFonts w:ascii="Calibri" w:hAnsi="Calibri"/>
          <w:b/>
          <w:color w:val="2C3E50"/>
        </w:rPr>
        <w:t>Choro e ranger de dentes:</w:t>
      </w:r>
      <w:r>
        <w:rPr>
          <w:rFonts w:ascii="Calibri" w:hAnsi="Calibri"/>
          <w:color w:val="333333"/>
        </w:rPr>
        <w:t xml:space="preserve"> Mateus 13:42</w:t>
      </w:r>
    </w:p>
    <w:p w14:paraId="57A7411C" w14:textId="77777777" w:rsidR="008F3466" w:rsidRDefault="008F3466">
      <w:pPr>
        <w:spacing w:after="0"/>
      </w:pPr>
    </w:p>
    <w:p w14:paraId="4679AD48" w14:textId="77777777" w:rsidR="008F3466" w:rsidRDefault="00000000">
      <w:pPr>
        <w:spacing w:after="160"/>
      </w:pPr>
      <w:r>
        <w:rPr>
          <w:rFonts w:ascii="Calibri" w:hAnsi="Calibri"/>
          <w:b/>
          <w:color w:val="2C3E50"/>
        </w:rPr>
        <w:t>Tormento consciente:</w:t>
      </w:r>
      <w:r>
        <w:rPr>
          <w:rFonts w:ascii="Calibri" w:hAnsi="Calibri"/>
          <w:color w:val="333333"/>
        </w:rPr>
        <w:t xml:space="preserve"> Lucas 16:23-24</w:t>
      </w:r>
    </w:p>
    <w:p w14:paraId="44F98264" w14:textId="77777777" w:rsidR="008F3466" w:rsidRDefault="008F3466">
      <w:pPr>
        <w:spacing w:after="0"/>
      </w:pPr>
    </w:p>
    <w:p w14:paraId="330C0B00" w14:textId="77777777" w:rsidR="008F3466" w:rsidRDefault="00000000">
      <w:pPr>
        <w:spacing w:after="160"/>
      </w:pPr>
      <w:r>
        <w:rPr>
          <w:rFonts w:ascii="Calibri" w:hAnsi="Calibri"/>
          <w:b/>
          <w:color w:val="2C3E50"/>
        </w:rPr>
        <w:t>Separação de Deus:</w:t>
      </w:r>
      <w:r>
        <w:rPr>
          <w:rFonts w:ascii="Calibri" w:hAnsi="Calibri"/>
          <w:color w:val="333333"/>
        </w:rPr>
        <w:t xml:space="preserve"> 2 Tessalonicenses 1:9</w:t>
      </w:r>
    </w:p>
    <w:p w14:paraId="700EBC37" w14:textId="77777777" w:rsidR="008F3466" w:rsidRDefault="008F3466">
      <w:pPr>
        <w:spacing w:after="0"/>
      </w:pPr>
    </w:p>
    <w:p w14:paraId="0057732F" w14:textId="77777777" w:rsidR="008F3466" w:rsidRDefault="00000000">
      <w:pPr>
        <w:spacing w:after="160"/>
      </w:pPr>
      <w:r>
        <w:rPr>
          <w:rFonts w:ascii="Calibri" w:hAnsi="Calibri"/>
          <w:b/>
          <w:color w:val="2C3E50"/>
        </w:rPr>
        <w:t>Eterno:</w:t>
      </w:r>
      <w:r>
        <w:rPr>
          <w:rFonts w:ascii="Calibri" w:hAnsi="Calibri"/>
          <w:color w:val="333333"/>
        </w:rPr>
        <w:t xml:space="preserve"> Mateus 25:46 - </w:t>
      </w:r>
      <w:r>
        <w:rPr>
          <w:rFonts w:ascii="Calibri" w:hAnsi="Calibri"/>
          <w:i/>
          <w:color w:val="333333"/>
        </w:rPr>
        <w:t>"Castigo eterno"</w:t>
      </w:r>
      <w:r>
        <w:rPr>
          <w:rFonts w:ascii="Calibri" w:hAnsi="Calibri"/>
          <w:color w:val="333333"/>
        </w:rPr>
        <w:t xml:space="preserve">; Apocalipse 20:10 - </w:t>
      </w:r>
      <w:r>
        <w:rPr>
          <w:rFonts w:ascii="Calibri" w:hAnsi="Calibri"/>
          <w:i/>
          <w:color w:val="333333"/>
        </w:rPr>
        <w:t>"Dia e noite, para todo o sempre"</w:t>
      </w:r>
    </w:p>
    <w:p w14:paraId="35EA8673" w14:textId="77777777" w:rsidR="008F3466" w:rsidRDefault="008F3466">
      <w:pPr>
        <w:spacing w:after="0"/>
      </w:pPr>
    </w:p>
    <w:p w14:paraId="0134C259" w14:textId="77777777" w:rsidR="008F3466" w:rsidRDefault="00000000">
      <w:pPr>
        <w:spacing w:after="160"/>
      </w:pPr>
      <w:r>
        <w:rPr>
          <w:rFonts w:ascii="Calibri" w:hAnsi="Calibri"/>
          <w:b/>
          <w:color w:val="2C3E50"/>
        </w:rPr>
        <w:t>C. POR QUE DEUS PERMITE O INFERNO?</w:t>
      </w:r>
    </w:p>
    <w:p w14:paraId="601086A7" w14:textId="77777777" w:rsidR="008F3466" w:rsidRDefault="008F3466">
      <w:pPr>
        <w:spacing w:after="0"/>
      </w:pPr>
    </w:p>
    <w:p w14:paraId="750AA8F4" w14:textId="77777777" w:rsidR="008F3466" w:rsidRDefault="00000000">
      <w:pPr>
        <w:pStyle w:val="ListBullet"/>
        <w:spacing w:after="80"/>
        <w:ind w:left="720"/>
      </w:pPr>
      <w:r>
        <w:rPr>
          <w:rFonts w:ascii="Calibri" w:hAnsi="Calibri"/>
          <w:color w:val="333333"/>
        </w:rPr>
        <w:t xml:space="preserve">Deus é </w:t>
      </w:r>
      <w:r>
        <w:rPr>
          <w:rFonts w:ascii="Calibri" w:hAnsi="Calibri"/>
          <w:b/>
          <w:color w:val="2C3E50"/>
        </w:rPr>
        <w:t>justo</w:t>
      </w:r>
      <w:r>
        <w:rPr>
          <w:rFonts w:ascii="Calibri" w:hAnsi="Calibri"/>
          <w:color w:val="333333"/>
        </w:rPr>
        <w:t xml:space="preserve"> - pecado deve ser punido</w:t>
      </w:r>
    </w:p>
    <w:p w14:paraId="3500A0B6" w14:textId="77777777" w:rsidR="008F3466" w:rsidRDefault="00000000">
      <w:pPr>
        <w:pStyle w:val="ListBullet"/>
        <w:spacing w:after="80"/>
        <w:ind w:left="720"/>
      </w:pPr>
      <w:r>
        <w:rPr>
          <w:rFonts w:ascii="Calibri" w:hAnsi="Calibri"/>
          <w:color w:val="333333"/>
        </w:rPr>
        <w:t xml:space="preserve">Deus </w:t>
      </w:r>
      <w:r>
        <w:rPr>
          <w:rFonts w:ascii="Calibri" w:hAnsi="Calibri"/>
          <w:b/>
          <w:color w:val="2C3E50"/>
        </w:rPr>
        <w:t>respeita escolhas</w:t>
      </w:r>
      <w:r>
        <w:rPr>
          <w:rFonts w:ascii="Calibri" w:hAnsi="Calibri"/>
          <w:color w:val="333333"/>
        </w:rPr>
        <w:t xml:space="preserve"> humanas - quem rejeita Deus escolhe viver sem Ele</w:t>
      </w:r>
    </w:p>
    <w:p w14:paraId="74223A8F" w14:textId="77777777" w:rsidR="008F3466" w:rsidRDefault="00000000">
      <w:pPr>
        <w:pStyle w:val="ListBullet"/>
        <w:spacing w:after="80"/>
        <w:ind w:left="720"/>
      </w:pPr>
      <w:r>
        <w:rPr>
          <w:rFonts w:ascii="Calibri" w:hAnsi="Calibri"/>
          <w:color w:val="333333"/>
        </w:rPr>
        <w:t>Inferno não é "Deus torturando pessoas" - é a consequência natural de rejeitar a única fonte de vida, alegria e bondade</w:t>
      </w:r>
    </w:p>
    <w:p w14:paraId="602D74FC" w14:textId="77777777" w:rsidR="008F3466" w:rsidRDefault="008F3466">
      <w:pPr>
        <w:spacing w:after="0"/>
      </w:pPr>
    </w:p>
    <w:p w14:paraId="4AEDDD42" w14:textId="77777777" w:rsidR="008F3466" w:rsidRDefault="00000000">
      <w:pPr>
        <w:spacing w:after="160"/>
      </w:pPr>
      <w:r>
        <w:rPr>
          <w:rFonts w:ascii="Calibri" w:hAnsi="Calibri"/>
          <w:b/>
          <w:color w:val="2C3E50"/>
        </w:rPr>
        <w:t>D. ANIQUILACIONISMO?</w:t>
      </w:r>
    </w:p>
    <w:p w14:paraId="224E1488" w14:textId="77777777" w:rsidR="008F3466" w:rsidRDefault="008F3466">
      <w:pPr>
        <w:spacing w:after="0"/>
      </w:pPr>
    </w:p>
    <w:p w14:paraId="287659EF" w14:textId="77777777" w:rsidR="008F3466" w:rsidRDefault="00000000">
      <w:pPr>
        <w:spacing w:after="160"/>
      </w:pPr>
      <w:r>
        <w:rPr>
          <w:rFonts w:ascii="Calibri" w:hAnsi="Calibri"/>
          <w:color w:val="333333"/>
        </w:rPr>
        <w:t xml:space="preserve">Alguns cristãos creem que os ímpios serão </w:t>
      </w:r>
      <w:r>
        <w:rPr>
          <w:rFonts w:ascii="Calibri" w:hAnsi="Calibri"/>
          <w:b/>
          <w:color w:val="2C3E50"/>
        </w:rPr>
        <w:t>aniquilados</w:t>
      </w:r>
      <w:r>
        <w:rPr>
          <w:rFonts w:ascii="Calibri" w:hAnsi="Calibri"/>
          <w:color w:val="333333"/>
        </w:rPr>
        <w:t xml:space="preserve"> (deixarão de existir) em vez de tormento eterno.</w:t>
      </w:r>
    </w:p>
    <w:p w14:paraId="5F64E5F6" w14:textId="77777777" w:rsidR="008F3466" w:rsidRDefault="008F3466">
      <w:pPr>
        <w:spacing w:after="0"/>
      </w:pPr>
    </w:p>
    <w:p w14:paraId="3CD6FACA" w14:textId="77777777" w:rsidR="008F3466" w:rsidRDefault="00000000">
      <w:pPr>
        <w:spacing w:after="160"/>
      </w:pPr>
      <w:r>
        <w:rPr>
          <w:rFonts w:ascii="Calibri" w:hAnsi="Calibri"/>
          <w:color w:val="333333"/>
        </w:rPr>
        <w:t xml:space="preserve">A maioria dos cristãos ao longo da história crê em tormento </w:t>
      </w:r>
      <w:r>
        <w:rPr>
          <w:rFonts w:ascii="Calibri" w:hAnsi="Calibri"/>
          <w:b/>
          <w:color w:val="2C3E50"/>
        </w:rPr>
        <w:t>consciente</w:t>
      </w:r>
      <w:r>
        <w:rPr>
          <w:rFonts w:ascii="Calibri" w:hAnsi="Calibri"/>
          <w:color w:val="333333"/>
        </w:rPr>
        <w:t xml:space="preserve"> e </w:t>
      </w:r>
      <w:r>
        <w:rPr>
          <w:rFonts w:ascii="Calibri" w:hAnsi="Calibri"/>
          <w:b/>
          <w:color w:val="2C3E50"/>
        </w:rPr>
        <w:t>eterno</w:t>
      </w:r>
      <w:r>
        <w:rPr>
          <w:rFonts w:ascii="Calibri" w:hAnsi="Calibri"/>
          <w:color w:val="333333"/>
        </w:rPr>
        <w:t>, baseado em passagens como:</w:t>
      </w:r>
    </w:p>
    <w:p w14:paraId="1E5FEADB" w14:textId="77777777" w:rsidR="008F3466" w:rsidRDefault="008F3466">
      <w:pPr>
        <w:spacing w:after="0"/>
      </w:pPr>
    </w:p>
    <w:p w14:paraId="60C1945F" w14:textId="77777777" w:rsidR="008F3466" w:rsidRDefault="00000000">
      <w:pPr>
        <w:pStyle w:val="ListBullet"/>
        <w:spacing w:after="80"/>
        <w:ind w:left="720"/>
      </w:pPr>
      <w:r>
        <w:rPr>
          <w:rFonts w:ascii="Calibri" w:hAnsi="Calibri"/>
          <w:color w:val="333333"/>
        </w:rPr>
        <w:t xml:space="preserve">Mateus 25:46 - Castigo </w:t>
      </w:r>
      <w:r>
        <w:rPr>
          <w:rFonts w:ascii="Calibri" w:hAnsi="Calibri"/>
          <w:b/>
          <w:color w:val="2C3E50"/>
        </w:rPr>
        <w:t>eterno</w:t>
      </w:r>
      <w:r>
        <w:rPr>
          <w:rFonts w:ascii="Calibri" w:hAnsi="Calibri"/>
          <w:color w:val="333333"/>
        </w:rPr>
        <w:t xml:space="preserve"> (mesma palavra usada para vida eterna)</w:t>
      </w:r>
    </w:p>
    <w:p w14:paraId="7D65DEEB" w14:textId="77777777" w:rsidR="008F3466" w:rsidRDefault="00000000">
      <w:pPr>
        <w:pStyle w:val="ListBullet"/>
        <w:spacing w:after="80"/>
        <w:ind w:left="720"/>
      </w:pPr>
      <w:r>
        <w:rPr>
          <w:rFonts w:ascii="Calibri" w:hAnsi="Calibri"/>
          <w:color w:val="333333"/>
        </w:rPr>
        <w:t xml:space="preserve">Apocalipse 14:11 - Fumaça do tormento sobe </w:t>
      </w:r>
      <w:r>
        <w:rPr>
          <w:rFonts w:ascii="Calibri" w:hAnsi="Calibri"/>
          <w:b/>
          <w:color w:val="2C3E50"/>
        </w:rPr>
        <w:t>para todo o sempre</w:t>
      </w:r>
    </w:p>
    <w:p w14:paraId="4825D87A" w14:textId="77777777" w:rsidR="008F3466" w:rsidRDefault="00000000">
      <w:pPr>
        <w:pStyle w:val="ListBullet"/>
        <w:spacing w:after="80"/>
        <w:ind w:left="720"/>
      </w:pPr>
      <w:r>
        <w:rPr>
          <w:rFonts w:ascii="Calibri" w:hAnsi="Calibri"/>
          <w:color w:val="333333"/>
        </w:rPr>
        <w:t xml:space="preserve">Apocalipse 20:10 - Atormentados </w:t>
      </w:r>
      <w:r>
        <w:rPr>
          <w:rFonts w:ascii="Calibri" w:hAnsi="Calibri"/>
          <w:b/>
          <w:color w:val="2C3E50"/>
        </w:rPr>
        <w:t>dia e noite eternamente</w:t>
      </w:r>
    </w:p>
    <w:p w14:paraId="6EEEAAF1" w14:textId="77777777" w:rsidR="008F3466" w:rsidRDefault="008F3466">
      <w:pPr>
        <w:spacing w:after="0"/>
      </w:pPr>
    </w:p>
    <w:p w14:paraId="5520CB99" w14:textId="77777777" w:rsidR="008F3466" w:rsidRDefault="008F3466">
      <w:pPr>
        <w:pBdr>
          <w:bottom w:val="single" w:sz="12" w:space="1" w:color="D0D0D0"/>
        </w:pBdr>
        <w:spacing w:before="240" w:after="240"/>
      </w:pPr>
    </w:p>
    <w:p w14:paraId="662F83B9" w14:textId="77777777" w:rsidR="008F3466" w:rsidRDefault="008F3466">
      <w:pPr>
        <w:spacing w:after="0"/>
      </w:pPr>
    </w:p>
    <w:p w14:paraId="47DD3390" w14:textId="77777777" w:rsidR="008F3466" w:rsidRDefault="00000000">
      <w:pPr>
        <w:pStyle w:val="Heading3"/>
        <w:spacing w:after="120"/>
      </w:pPr>
      <w:r>
        <w:rPr>
          <w:rFonts w:ascii="Garamond" w:hAnsi="Garamond"/>
          <w:color w:val="4A5A6C"/>
          <w:sz w:val="26"/>
        </w:rPr>
        <w:lastRenderedPageBreak/>
        <w:t>POR QUE ISSO É IMPORTANTE PARA MINHA VIDA?</w:t>
      </w:r>
    </w:p>
    <w:p w14:paraId="0C0FEF9C" w14:textId="77777777" w:rsidR="008F3466" w:rsidRDefault="008F3466">
      <w:pPr>
        <w:spacing w:after="0"/>
      </w:pPr>
    </w:p>
    <w:p w14:paraId="5A67F469" w14:textId="77777777" w:rsidR="008F3466" w:rsidRDefault="00000000">
      <w:pPr>
        <w:spacing w:after="160"/>
      </w:pPr>
      <w:r>
        <w:rPr>
          <w:rFonts w:ascii="Calibri" w:hAnsi="Calibri"/>
          <w:b/>
          <w:color w:val="2C3E50"/>
        </w:rPr>
        <w:t>1. Esperança:</w:t>
      </w:r>
      <w:r>
        <w:rPr>
          <w:rFonts w:ascii="Calibri" w:hAnsi="Calibri"/>
          <w:color w:val="333333"/>
        </w:rPr>
        <w:t xml:space="preserve"> Você tem um futuro glorioso com Cristo!</w:t>
      </w:r>
    </w:p>
    <w:p w14:paraId="61183796" w14:textId="77777777" w:rsidR="008F3466" w:rsidRDefault="008F3466">
      <w:pPr>
        <w:spacing w:after="0"/>
      </w:pPr>
    </w:p>
    <w:p w14:paraId="79194E5B" w14:textId="77777777" w:rsidR="008F3466" w:rsidRDefault="00000000">
      <w:pPr>
        <w:spacing w:after="160"/>
      </w:pPr>
      <w:r>
        <w:rPr>
          <w:rFonts w:ascii="Calibri" w:hAnsi="Calibri"/>
          <w:b/>
          <w:color w:val="2C3E50"/>
        </w:rPr>
        <w:t>2. Motivação para santidade:</w:t>
      </w:r>
      <w:r>
        <w:rPr>
          <w:rFonts w:ascii="Calibri" w:hAnsi="Calibri"/>
          <w:color w:val="333333"/>
        </w:rPr>
        <w:t xml:space="preserve"> Sabendo que prestaremos contas, vivemos com responsabilidade!</w:t>
      </w:r>
    </w:p>
    <w:p w14:paraId="5ADFE33B" w14:textId="77777777" w:rsidR="008F3466" w:rsidRDefault="008F3466">
      <w:pPr>
        <w:spacing w:after="0"/>
      </w:pPr>
    </w:p>
    <w:p w14:paraId="5A1D371B" w14:textId="77777777" w:rsidR="008F3466" w:rsidRDefault="00000000">
      <w:pPr>
        <w:spacing w:after="160"/>
      </w:pPr>
      <w:r>
        <w:rPr>
          <w:rFonts w:ascii="Calibri" w:hAnsi="Calibri"/>
          <w:b/>
          <w:color w:val="2C3E50"/>
        </w:rPr>
        <w:t>3. Urgência evangelística:</w:t>
      </w:r>
      <w:r>
        <w:rPr>
          <w:rFonts w:ascii="Calibri" w:hAnsi="Calibri"/>
          <w:color w:val="333333"/>
        </w:rPr>
        <w:t xml:space="preserve"> Inferno é real - precisamos compartilhar o evangelho!</w:t>
      </w:r>
    </w:p>
    <w:p w14:paraId="2DD7FD7F" w14:textId="77777777" w:rsidR="008F3466" w:rsidRDefault="008F3466">
      <w:pPr>
        <w:spacing w:after="0"/>
      </w:pPr>
    </w:p>
    <w:p w14:paraId="5224C02F" w14:textId="77777777" w:rsidR="008F3466" w:rsidRDefault="00000000">
      <w:pPr>
        <w:spacing w:after="160"/>
      </w:pPr>
      <w:r>
        <w:rPr>
          <w:rFonts w:ascii="Calibri" w:hAnsi="Calibri"/>
          <w:b/>
          <w:color w:val="2C3E50"/>
        </w:rPr>
        <w:t>4. Conforto:</w:t>
      </w:r>
      <w:r>
        <w:rPr>
          <w:rFonts w:ascii="Calibri" w:hAnsi="Calibri"/>
          <w:color w:val="333333"/>
        </w:rPr>
        <w:t xml:space="preserve"> A morte não é o fim - é a porta para a eternidade com Cristo!</w:t>
      </w:r>
    </w:p>
    <w:p w14:paraId="66EDBD1D" w14:textId="77777777" w:rsidR="008F3466" w:rsidRDefault="008F3466">
      <w:pPr>
        <w:spacing w:after="0"/>
      </w:pPr>
    </w:p>
    <w:p w14:paraId="497CECE8" w14:textId="77777777" w:rsidR="008F3466" w:rsidRDefault="00000000">
      <w:pPr>
        <w:spacing w:after="160"/>
      </w:pPr>
      <w:r>
        <w:rPr>
          <w:rFonts w:ascii="Calibri" w:hAnsi="Calibri"/>
          <w:b/>
          <w:color w:val="2C3E50"/>
        </w:rPr>
        <w:t>5. Perspectiva correta:</w:t>
      </w:r>
      <w:r>
        <w:rPr>
          <w:rFonts w:ascii="Calibri" w:hAnsi="Calibri"/>
          <w:color w:val="333333"/>
        </w:rPr>
        <w:t xml:space="preserve"> Esta vida é passageira - a eternidade é o que importa!</w:t>
      </w:r>
    </w:p>
    <w:p w14:paraId="58996549" w14:textId="77777777" w:rsidR="008F3466" w:rsidRDefault="008F3466">
      <w:pPr>
        <w:spacing w:after="0"/>
      </w:pPr>
    </w:p>
    <w:p w14:paraId="0FCF75AB" w14:textId="77777777" w:rsidR="008F3466" w:rsidRDefault="008F3466">
      <w:pPr>
        <w:pBdr>
          <w:bottom w:val="single" w:sz="12" w:space="1" w:color="D0D0D0"/>
        </w:pBdr>
        <w:spacing w:before="240" w:after="240"/>
      </w:pPr>
    </w:p>
    <w:p w14:paraId="24E1D3ED" w14:textId="77777777" w:rsidR="008F3466" w:rsidRDefault="008F3466">
      <w:pPr>
        <w:spacing w:after="0"/>
      </w:pPr>
    </w:p>
    <w:p w14:paraId="068BE46C" w14:textId="77777777" w:rsidR="008F3466" w:rsidRDefault="00000000">
      <w:pPr>
        <w:pStyle w:val="Heading3"/>
        <w:spacing w:after="120"/>
      </w:pPr>
      <w:r>
        <w:rPr>
          <w:rFonts w:ascii="Garamond" w:hAnsi="Garamond"/>
          <w:color w:val="4A5A6C"/>
          <w:sz w:val="26"/>
        </w:rPr>
        <w:t>EXERCÍCIOS</w:t>
      </w:r>
    </w:p>
    <w:p w14:paraId="3FC6B4FD" w14:textId="77777777" w:rsidR="008F3466" w:rsidRDefault="008F3466">
      <w:pPr>
        <w:spacing w:after="0"/>
      </w:pPr>
    </w:p>
    <w:p w14:paraId="451A18C3" w14:textId="77777777" w:rsidR="008F3466" w:rsidRDefault="00000000">
      <w:pPr>
        <w:spacing w:after="160"/>
      </w:pPr>
      <w:r>
        <w:rPr>
          <w:rFonts w:ascii="Calibri" w:hAnsi="Calibri"/>
          <w:b/>
          <w:color w:val="2C3E50"/>
        </w:rPr>
        <w:t>1. Explique a diferença entre escatologia pessoal e escatologia geral:</w:t>
      </w:r>
    </w:p>
    <w:p w14:paraId="1534DC4A" w14:textId="77777777" w:rsidR="008F3466" w:rsidRDefault="008F3466">
      <w:pPr>
        <w:spacing w:after="0"/>
      </w:pPr>
    </w:p>
    <w:p w14:paraId="27F3C87E"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E5F59CC" w14:textId="77777777" w:rsidR="008F3466" w:rsidRDefault="008F3466">
      <w:pPr>
        <w:spacing w:after="0"/>
      </w:pPr>
    </w:p>
    <w:p w14:paraId="3B04C0A6"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05F7C77" w14:textId="77777777" w:rsidR="008F3466" w:rsidRDefault="008F3466">
      <w:pPr>
        <w:spacing w:after="0"/>
      </w:pPr>
    </w:p>
    <w:p w14:paraId="2A36CB1B"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31A978A" w14:textId="77777777" w:rsidR="008F3466" w:rsidRDefault="008F3466">
      <w:pPr>
        <w:spacing w:after="0"/>
      </w:pPr>
    </w:p>
    <w:p w14:paraId="7E343C9B" w14:textId="77777777" w:rsidR="008F3466" w:rsidRDefault="00000000">
      <w:pPr>
        <w:spacing w:after="160"/>
      </w:pPr>
      <w:r>
        <w:rPr>
          <w:rFonts w:ascii="Calibri" w:hAnsi="Calibri"/>
          <w:b/>
          <w:color w:val="2C3E50"/>
        </w:rPr>
        <w:t>2. O que acontece com o cristão imediatamente após a morte?</w:t>
      </w:r>
    </w:p>
    <w:p w14:paraId="3505FE58" w14:textId="77777777" w:rsidR="008F3466" w:rsidRDefault="008F3466">
      <w:pPr>
        <w:spacing w:after="0"/>
      </w:pPr>
    </w:p>
    <w:p w14:paraId="41FB4F82"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1260A63" w14:textId="77777777" w:rsidR="008F3466" w:rsidRDefault="008F3466">
      <w:pPr>
        <w:spacing w:after="0"/>
      </w:pPr>
    </w:p>
    <w:p w14:paraId="0B6961D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4DB41D5" w14:textId="77777777" w:rsidR="008F3466" w:rsidRDefault="008F3466">
      <w:pPr>
        <w:spacing w:after="0"/>
      </w:pPr>
    </w:p>
    <w:p w14:paraId="4A79623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DB9D004" w14:textId="77777777" w:rsidR="008F3466" w:rsidRDefault="008F3466">
      <w:pPr>
        <w:spacing w:after="0"/>
      </w:pPr>
    </w:p>
    <w:p w14:paraId="4C6E02D8" w14:textId="77777777" w:rsidR="008F3466" w:rsidRDefault="00000000">
      <w:pPr>
        <w:spacing w:after="160"/>
      </w:pPr>
      <w:r>
        <w:rPr>
          <w:rFonts w:ascii="Calibri" w:hAnsi="Calibri"/>
          <w:b/>
          <w:color w:val="2C3E50"/>
        </w:rPr>
        <w:t>3. Por que a Bíblia não ensina a doutrina do purgatório?</w:t>
      </w:r>
    </w:p>
    <w:p w14:paraId="336FE6B2" w14:textId="77777777" w:rsidR="008F3466" w:rsidRDefault="008F3466">
      <w:pPr>
        <w:spacing w:after="0"/>
      </w:pPr>
    </w:p>
    <w:p w14:paraId="66F2066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DED02D9" w14:textId="77777777" w:rsidR="008F3466" w:rsidRDefault="008F3466">
      <w:pPr>
        <w:spacing w:after="0"/>
      </w:pPr>
    </w:p>
    <w:p w14:paraId="38931FB7"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F348412" w14:textId="77777777" w:rsidR="008F3466" w:rsidRDefault="008F3466">
      <w:pPr>
        <w:spacing w:after="0"/>
      </w:pPr>
    </w:p>
    <w:p w14:paraId="1CBBA98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662F3E8" w14:textId="77777777" w:rsidR="008F3466" w:rsidRDefault="008F3466">
      <w:pPr>
        <w:spacing w:after="0"/>
      </w:pPr>
    </w:p>
    <w:p w14:paraId="7D340C01" w14:textId="77777777" w:rsidR="008F3466" w:rsidRDefault="00000000">
      <w:pPr>
        <w:spacing w:after="160"/>
      </w:pPr>
      <w:r>
        <w:rPr>
          <w:rFonts w:ascii="Calibri" w:hAnsi="Calibri"/>
          <w:b/>
          <w:color w:val="2C3E50"/>
        </w:rPr>
        <w:t>4. Liste cinco características do corpo ressurreto dos salvos:</w:t>
      </w:r>
    </w:p>
    <w:p w14:paraId="50BD84D0" w14:textId="77777777" w:rsidR="008F3466" w:rsidRDefault="008F3466">
      <w:pPr>
        <w:spacing w:after="0"/>
      </w:pPr>
    </w:p>
    <w:p w14:paraId="119D028C" w14:textId="77777777" w:rsidR="008F3466" w:rsidRDefault="00000000">
      <w:pPr>
        <w:spacing w:after="160"/>
      </w:pPr>
      <w:r>
        <w:rPr>
          <w:rFonts w:ascii="Calibri" w:hAnsi="Calibri"/>
          <w:color w:val="333333"/>
        </w:rPr>
        <w:t>a) _</w:t>
      </w:r>
    </w:p>
    <w:p w14:paraId="4F776650" w14:textId="77777777" w:rsidR="008F3466" w:rsidRDefault="008F3466">
      <w:pPr>
        <w:spacing w:after="0"/>
      </w:pPr>
    </w:p>
    <w:p w14:paraId="329CE068" w14:textId="77777777" w:rsidR="008F3466" w:rsidRDefault="00000000">
      <w:pPr>
        <w:spacing w:after="160"/>
      </w:pPr>
      <w:r>
        <w:rPr>
          <w:rFonts w:ascii="Calibri" w:hAnsi="Calibri"/>
          <w:color w:val="333333"/>
        </w:rPr>
        <w:t>b) _</w:t>
      </w:r>
    </w:p>
    <w:p w14:paraId="4759CB59" w14:textId="77777777" w:rsidR="008F3466" w:rsidRDefault="008F3466">
      <w:pPr>
        <w:spacing w:after="0"/>
      </w:pPr>
    </w:p>
    <w:p w14:paraId="5ADAFFCE" w14:textId="77777777" w:rsidR="008F3466" w:rsidRDefault="00000000">
      <w:pPr>
        <w:spacing w:after="160"/>
      </w:pPr>
      <w:r>
        <w:rPr>
          <w:rFonts w:ascii="Calibri" w:hAnsi="Calibri"/>
          <w:color w:val="333333"/>
        </w:rPr>
        <w:t>c) _</w:t>
      </w:r>
    </w:p>
    <w:p w14:paraId="1E945FF3" w14:textId="77777777" w:rsidR="008F3466" w:rsidRDefault="008F3466">
      <w:pPr>
        <w:spacing w:after="0"/>
      </w:pPr>
    </w:p>
    <w:p w14:paraId="3D31A626" w14:textId="77777777" w:rsidR="008F3466" w:rsidRDefault="00000000">
      <w:pPr>
        <w:spacing w:after="160"/>
      </w:pPr>
      <w:r>
        <w:rPr>
          <w:rFonts w:ascii="Calibri" w:hAnsi="Calibri"/>
          <w:color w:val="333333"/>
        </w:rPr>
        <w:t>d) _</w:t>
      </w:r>
    </w:p>
    <w:p w14:paraId="34BFD47A" w14:textId="77777777" w:rsidR="008F3466" w:rsidRDefault="008F3466">
      <w:pPr>
        <w:spacing w:after="0"/>
      </w:pPr>
    </w:p>
    <w:p w14:paraId="3E47098A" w14:textId="77777777" w:rsidR="008F3466" w:rsidRDefault="00000000">
      <w:pPr>
        <w:spacing w:after="160"/>
      </w:pPr>
      <w:r>
        <w:rPr>
          <w:rFonts w:ascii="Calibri" w:hAnsi="Calibri"/>
          <w:color w:val="333333"/>
        </w:rPr>
        <w:t>e) _</w:t>
      </w:r>
    </w:p>
    <w:p w14:paraId="4645B5F8" w14:textId="77777777" w:rsidR="008F3466" w:rsidRDefault="008F3466">
      <w:pPr>
        <w:spacing w:after="0"/>
      </w:pPr>
    </w:p>
    <w:p w14:paraId="7B62C5D4" w14:textId="77777777" w:rsidR="008F3466" w:rsidRDefault="00000000">
      <w:pPr>
        <w:spacing w:after="160"/>
      </w:pPr>
      <w:r>
        <w:rPr>
          <w:rFonts w:ascii="Calibri" w:hAnsi="Calibri"/>
          <w:b/>
          <w:color w:val="2C3E50"/>
        </w:rPr>
        <w:t>5. Leia Apocalipse 21:1-5. Descreva como será a eternidade com Deus:</w:t>
      </w:r>
    </w:p>
    <w:p w14:paraId="174C54F2" w14:textId="77777777" w:rsidR="008F3466" w:rsidRDefault="008F3466">
      <w:pPr>
        <w:spacing w:after="0"/>
      </w:pPr>
    </w:p>
    <w:p w14:paraId="6663965D"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58C4E72" w14:textId="77777777" w:rsidR="008F3466" w:rsidRDefault="008F3466">
      <w:pPr>
        <w:spacing w:after="0"/>
      </w:pPr>
    </w:p>
    <w:p w14:paraId="42AA2B07"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5418D8D" w14:textId="77777777" w:rsidR="008F3466" w:rsidRDefault="008F3466">
      <w:pPr>
        <w:spacing w:after="0"/>
      </w:pPr>
    </w:p>
    <w:p w14:paraId="0EE0242E"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7D8B6E7" w14:textId="77777777" w:rsidR="008F3466" w:rsidRDefault="008F3466">
      <w:pPr>
        <w:spacing w:after="0"/>
      </w:pPr>
    </w:p>
    <w:p w14:paraId="5FED8C9D"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73854ED" w14:textId="77777777" w:rsidR="008F3466" w:rsidRDefault="008F3466">
      <w:pPr>
        <w:spacing w:after="0"/>
      </w:pPr>
    </w:p>
    <w:p w14:paraId="071EE589" w14:textId="77777777" w:rsidR="008F3466" w:rsidRDefault="00000000">
      <w:pPr>
        <w:spacing w:after="160"/>
      </w:pPr>
      <w:r>
        <w:rPr>
          <w:rFonts w:ascii="Calibri" w:hAnsi="Calibri"/>
          <w:b/>
          <w:color w:val="2C3E50"/>
        </w:rPr>
        <w:t>6. Por que devemos levar o inferno a sério?</w:t>
      </w:r>
    </w:p>
    <w:p w14:paraId="47587FA7" w14:textId="77777777" w:rsidR="008F3466" w:rsidRDefault="008F3466">
      <w:pPr>
        <w:spacing w:after="0"/>
      </w:pPr>
    </w:p>
    <w:p w14:paraId="2925FD1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16A2F06" w14:textId="77777777" w:rsidR="008F3466" w:rsidRDefault="008F3466">
      <w:pPr>
        <w:spacing w:after="0"/>
      </w:pPr>
    </w:p>
    <w:p w14:paraId="519AB559"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72BEBB4" w14:textId="77777777" w:rsidR="008F3466" w:rsidRDefault="008F3466">
      <w:pPr>
        <w:spacing w:after="0"/>
      </w:pPr>
    </w:p>
    <w:p w14:paraId="2AFE2019"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2223266" w14:textId="77777777" w:rsidR="008F3466" w:rsidRDefault="008F3466">
      <w:pPr>
        <w:spacing w:after="0"/>
      </w:pPr>
    </w:p>
    <w:p w14:paraId="24F472A9" w14:textId="77777777" w:rsidR="008F3466" w:rsidRDefault="00000000">
      <w:pPr>
        <w:spacing w:after="160"/>
      </w:pPr>
      <w:r>
        <w:rPr>
          <w:rFonts w:ascii="Calibri" w:hAnsi="Calibri"/>
          <w:b/>
          <w:color w:val="2C3E50"/>
        </w:rPr>
        <w:t>7. APLICAÇÃO PESSOAL: Como a certeza da volta de Cristo e da eternidade deve afetar a forma como você vive hoje? Que mudanças práticas você precisa fazer?</w:t>
      </w:r>
    </w:p>
    <w:p w14:paraId="50DF7DC2" w14:textId="77777777" w:rsidR="008F3466" w:rsidRDefault="008F3466">
      <w:pPr>
        <w:spacing w:after="0"/>
      </w:pPr>
    </w:p>
    <w:p w14:paraId="28E85671" w14:textId="77777777" w:rsidR="008F3466" w:rsidRDefault="00000000">
      <w:pPr>
        <w:spacing w:after="40" w:line="240" w:lineRule="auto"/>
      </w:pPr>
      <w:r>
        <w:rPr>
          <w:rFonts w:ascii="Calibri" w:hAnsi="Calibri"/>
          <w:color w:val="B4B4B4"/>
        </w:rPr>
        <w:lastRenderedPageBreak/>
        <w:t>_____________________________________________________________________________________</w:t>
      </w:r>
    </w:p>
    <w:p w14:paraId="7448F428" w14:textId="77777777" w:rsidR="008F3466" w:rsidRDefault="008F3466">
      <w:pPr>
        <w:spacing w:after="0"/>
      </w:pPr>
    </w:p>
    <w:p w14:paraId="2DCB8AD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499E139" w14:textId="77777777" w:rsidR="008F3466" w:rsidRDefault="008F3466">
      <w:pPr>
        <w:spacing w:after="0"/>
      </w:pPr>
    </w:p>
    <w:p w14:paraId="4E622B5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72658BE" w14:textId="77777777" w:rsidR="008F3466" w:rsidRDefault="008F3466">
      <w:pPr>
        <w:spacing w:after="0"/>
      </w:pPr>
    </w:p>
    <w:p w14:paraId="05272F3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B4B21AE" w14:textId="77777777" w:rsidR="008F3466" w:rsidRDefault="008F3466">
      <w:pPr>
        <w:spacing w:after="0"/>
      </w:pPr>
    </w:p>
    <w:p w14:paraId="1C57DBBE" w14:textId="77777777" w:rsidR="008F3466" w:rsidRDefault="008F3466">
      <w:pPr>
        <w:pBdr>
          <w:bottom w:val="single" w:sz="12" w:space="1" w:color="D0D0D0"/>
        </w:pBdr>
        <w:spacing w:before="240" w:after="240"/>
      </w:pPr>
    </w:p>
    <w:p w14:paraId="7195BF18" w14:textId="77777777" w:rsidR="008F3466" w:rsidRDefault="008F3466">
      <w:pPr>
        <w:spacing w:after="0"/>
      </w:pPr>
    </w:p>
    <w:p w14:paraId="18D0E8F8" w14:textId="77777777" w:rsidR="008F3466" w:rsidRDefault="00000000">
      <w:pPr>
        <w:pStyle w:val="Heading3"/>
        <w:spacing w:after="120"/>
      </w:pPr>
      <w:r>
        <w:rPr>
          <w:rFonts w:ascii="Garamond" w:hAnsi="Garamond"/>
          <w:color w:val="4A5A6C"/>
          <w:sz w:val="26"/>
        </w:rPr>
        <w:t>VERSÍCULO PARA MEMORIZAR</w:t>
      </w:r>
    </w:p>
    <w:p w14:paraId="21861F47" w14:textId="77777777" w:rsidR="008F3466" w:rsidRDefault="008F3466">
      <w:pPr>
        <w:spacing w:after="0"/>
      </w:pPr>
    </w:p>
    <w:p w14:paraId="316AAE93" w14:textId="77777777" w:rsidR="008F3466" w:rsidRDefault="00000000">
      <w:pPr>
        <w:spacing w:after="160"/>
      </w:pPr>
      <w:r>
        <w:rPr>
          <w:rFonts w:ascii="Calibri" w:hAnsi="Calibri"/>
          <w:b/>
          <w:color w:val="2C3E50"/>
        </w:rPr>
        <w:t>"Não se perturbe o coração de vocês. Creiam em Deus; creiam também em mim. Na casa de meu Pai há muitos aposentos... Vou preparar-lhes lugar... voltarei e os levarei para mim."</w:t>
      </w:r>
    </w:p>
    <w:p w14:paraId="64B817B0" w14:textId="77777777" w:rsidR="008F3466" w:rsidRDefault="00000000">
      <w:pPr>
        <w:spacing w:after="160"/>
      </w:pPr>
      <w:r>
        <w:rPr>
          <w:rFonts w:ascii="Calibri" w:hAnsi="Calibri"/>
          <w:b/>
          <w:color w:val="2C3E50"/>
        </w:rPr>
        <w:t>João 14:1-3</w:t>
      </w:r>
    </w:p>
    <w:p w14:paraId="0571B66C" w14:textId="77777777" w:rsidR="008F3466" w:rsidRDefault="008F3466">
      <w:pPr>
        <w:spacing w:after="0"/>
      </w:pPr>
    </w:p>
    <w:p w14:paraId="76700DE5" w14:textId="77777777" w:rsidR="008F3466" w:rsidRDefault="00000000">
      <w:pPr>
        <w:spacing w:after="160"/>
      </w:pPr>
      <w:r>
        <w:rPr>
          <w:rFonts w:ascii="Calibri" w:hAnsi="Calibri"/>
          <w:color w:val="333333"/>
        </w:rPr>
        <w:t>Escreva o versículo abaixo de memória (depois de memorizá-lo):</w:t>
      </w:r>
    </w:p>
    <w:p w14:paraId="43D20107" w14:textId="77777777" w:rsidR="008F3466" w:rsidRDefault="008F3466">
      <w:pPr>
        <w:spacing w:after="0"/>
      </w:pPr>
    </w:p>
    <w:p w14:paraId="6A7E46AD"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96A5296" w14:textId="77777777" w:rsidR="008F3466" w:rsidRDefault="008F3466">
      <w:pPr>
        <w:spacing w:after="0"/>
      </w:pPr>
    </w:p>
    <w:p w14:paraId="4EEF0202"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22CE570" w14:textId="77777777" w:rsidR="008F3466" w:rsidRDefault="008F3466">
      <w:pPr>
        <w:spacing w:after="0"/>
      </w:pPr>
    </w:p>
    <w:p w14:paraId="4F6AC3F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DEBCE9D" w14:textId="77777777" w:rsidR="008F3466" w:rsidRDefault="008F3466">
      <w:pPr>
        <w:spacing w:after="0"/>
      </w:pPr>
    </w:p>
    <w:p w14:paraId="6A62439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6C8AB0F" w14:textId="77777777" w:rsidR="008F3466" w:rsidRDefault="008F3466">
      <w:pPr>
        <w:spacing w:after="0"/>
      </w:pPr>
    </w:p>
    <w:p w14:paraId="6B575429" w14:textId="77777777" w:rsidR="008F3466" w:rsidRDefault="008F3466">
      <w:pPr>
        <w:pBdr>
          <w:bottom w:val="single" w:sz="12" w:space="1" w:color="D0D0D0"/>
        </w:pBdr>
        <w:spacing w:before="240" w:after="240"/>
      </w:pPr>
    </w:p>
    <w:p w14:paraId="10449073" w14:textId="77777777" w:rsidR="008F3466" w:rsidRDefault="008F3466">
      <w:pPr>
        <w:spacing w:after="0"/>
      </w:pPr>
    </w:p>
    <w:p w14:paraId="31664074" w14:textId="77777777" w:rsidR="008F3466" w:rsidRDefault="00000000">
      <w:pPr>
        <w:pStyle w:val="Heading3"/>
        <w:spacing w:after="120"/>
      </w:pPr>
      <w:r>
        <w:rPr>
          <w:rFonts w:ascii="Garamond" w:hAnsi="Garamond"/>
          <w:color w:val="4A5A6C"/>
          <w:sz w:val="26"/>
        </w:rPr>
        <w:t>PARA REFLEXÃO E ORAÇÃO</w:t>
      </w:r>
    </w:p>
    <w:p w14:paraId="3AC37037" w14:textId="77777777" w:rsidR="008F3466" w:rsidRDefault="008F3466">
      <w:pPr>
        <w:spacing w:after="0"/>
      </w:pPr>
    </w:p>
    <w:p w14:paraId="76B4D228" w14:textId="77777777" w:rsidR="008F3466" w:rsidRDefault="00000000">
      <w:pPr>
        <w:pStyle w:val="ListBullet"/>
        <w:spacing w:after="80"/>
        <w:ind w:left="720"/>
      </w:pPr>
      <w:r>
        <w:rPr>
          <w:rFonts w:ascii="Calibri" w:hAnsi="Calibri"/>
          <w:color w:val="333333"/>
        </w:rPr>
        <w:t>Agradeça a Deus pela esperança gloriosa da eternidade com Ele</w:t>
      </w:r>
    </w:p>
    <w:p w14:paraId="11EF431E" w14:textId="77777777" w:rsidR="008F3466" w:rsidRDefault="00000000">
      <w:pPr>
        <w:pStyle w:val="ListBullet"/>
        <w:spacing w:after="80"/>
        <w:ind w:left="720"/>
      </w:pPr>
      <w:r>
        <w:rPr>
          <w:rFonts w:ascii="Calibri" w:hAnsi="Calibri"/>
          <w:color w:val="333333"/>
        </w:rPr>
        <w:t>Ore por pessoas que você conhece que ainda não são salvas</w:t>
      </w:r>
    </w:p>
    <w:p w14:paraId="22EE8FAC" w14:textId="77777777" w:rsidR="008F3466" w:rsidRDefault="00000000">
      <w:pPr>
        <w:pStyle w:val="ListBullet"/>
        <w:spacing w:after="80"/>
        <w:ind w:left="720"/>
      </w:pPr>
      <w:r>
        <w:rPr>
          <w:rFonts w:ascii="Calibri" w:hAnsi="Calibri"/>
          <w:color w:val="333333"/>
        </w:rPr>
        <w:t>Peça a Deus que te ajude a viver com perspectiva eterna</w:t>
      </w:r>
    </w:p>
    <w:p w14:paraId="350A6EAF" w14:textId="77777777" w:rsidR="008F3466" w:rsidRDefault="00000000">
      <w:pPr>
        <w:pStyle w:val="ListBullet"/>
        <w:spacing w:after="80"/>
        <w:ind w:left="720"/>
      </w:pPr>
      <w:r>
        <w:rPr>
          <w:rFonts w:ascii="Calibri" w:hAnsi="Calibri"/>
          <w:color w:val="333333"/>
        </w:rPr>
        <w:t>Maravilhe-se com a promessa da volta de Cristo!</w:t>
      </w:r>
    </w:p>
    <w:p w14:paraId="6C450810" w14:textId="77777777" w:rsidR="008F3466" w:rsidRDefault="008F3466">
      <w:pPr>
        <w:spacing w:after="0"/>
      </w:pPr>
    </w:p>
    <w:p w14:paraId="2F533B82" w14:textId="77777777" w:rsidR="008F3466" w:rsidRDefault="008F3466">
      <w:pPr>
        <w:pBdr>
          <w:bottom w:val="single" w:sz="12" w:space="1" w:color="D0D0D0"/>
        </w:pBdr>
        <w:spacing w:before="240" w:after="240"/>
      </w:pPr>
    </w:p>
    <w:p w14:paraId="271EC112" w14:textId="77777777" w:rsidR="008F3466" w:rsidRDefault="008F3466">
      <w:pPr>
        <w:spacing w:after="0"/>
      </w:pPr>
    </w:p>
    <w:p w14:paraId="61E19705" w14:textId="77777777" w:rsidR="008F3466" w:rsidRDefault="00000000">
      <w:pPr>
        <w:pStyle w:val="Heading3"/>
        <w:spacing w:after="120"/>
      </w:pPr>
      <w:r>
        <w:rPr>
          <w:rFonts w:ascii="Garamond" w:hAnsi="Garamond"/>
          <w:color w:val="4A5A6C"/>
          <w:sz w:val="26"/>
        </w:rPr>
        <w:t>DIANTE DE TUDO QUE VOCÊ ESTUDOU, QUAL FOI O PRINCIPAL APRENDIZADO DE HOJE?</w:t>
      </w:r>
    </w:p>
    <w:p w14:paraId="266B7F99" w14:textId="77777777" w:rsidR="008F3466" w:rsidRDefault="008F3466">
      <w:pPr>
        <w:spacing w:after="0"/>
      </w:pPr>
    </w:p>
    <w:p w14:paraId="050ACFD3" w14:textId="77777777" w:rsidR="008F3466" w:rsidRDefault="00000000">
      <w:pPr>
        <w:spacing w:after="160"/>
      </w:pPr>
      <w:r>
        <w:rPr>
          <w:rFonts w:ascii="Calibri" w:hAnsi="Calibri"/>
          <w:color w:val="333333"/>
        </w:rPr>
        <w:t>Hoje eu aprendi que _</w:t>
      </w:r>
    </w:p>
    <w:p w14:paraId="0AD390D2" w14:textId="77777777" w:rsidR="008F3466" w:rsidRDefault="008F3466">
      <w:pPr>
        <w:spacing w:after="0"/>
      </w:pPr>
    </w:p>
    <w:p w14:paraId="7167807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AB8F7BB" w14:textId="77777777" w:rsidR="008F3466" w:rsidRDefault="008F3466">
      <w:pPr>
        <w:spacing w:after="0"/>
      </w:pPr>
    </w:p>
    <w:p w14:paraId="15047CF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83A6312" w14:textId="77777777" w:rsidR="008F3466" w:rsidRDefault="008F3466">
      <w:pPr>
        <w:spacing w:after="0"/>
      </w:pPr>
    </w:p>
    <w:p w14:paraId="22F79FD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0BC40C5" w14:textId="77777777" w:rsidR="008F3466" w:rsidRDefault="008F3466">
      <w:pPr>
        <w:spacing w:after="0"/>
      </w:pPr>
    </w:p>
    <w:p w14:paraId="210D7F7D" w14:textId="77777777" w:rsidR="008F3466" w:rsidRDefault="008F3466">
      <w:pPr>
        <w:pBdr>
          <w:bottom w:val="single" w:sz="12" w:space="1" w:color="D0D0D0"/>
        </w:pBdr>
        <w:spacing w:before="240" w:after="240"/>
      </w:pPr>
    </w:p>
    <w:p w14:paraId="1DE0A18C" w14:textId="77777777" w:rsidR="008F3466" w:rsidRDefault="008F3466">
      <w:pPr>
        <w:spacing w:after="0"/>
      </w:pPr>
    </w:p>
    <w:p w14:paraId="4DA2481B" w14:textId="77777777" w:rsidR="008F3466" w:rsidRDefault="00000000">
      <w:pPr>
        <w:spacing w:after="160"/>
      </w:pPr>
      <w:r>
        <w:rPr>
          <w:rFonts w:ascii="Calibri" w:hAnsi="Calibri"/>
          <w:b/>
          <w:color w:val="2C3E50"/>
        </w:rPr>
        <w:t>Próxima aula:</w:t>
      </w:r>
      <w:r>
        <w:rPr>
          <w:rFonts w:ascii="Calibri" w:hAnsi="Calibri"/>
          <w:color w:val="333333"/>
        </w:rPr>
        <w:t xml:space="preserve"> A Doutrina da Igreja - Parte 1</w:t>
      </w:r>
    </w:p>
    <w:p w14:paraId="65B52240" w14:textId="77777777" w:rsidR="008F3466" w:rsidRDefault="008F3466">
      <w:pPr>
        <w:spacing w:after="0"/>
      </w:pPr>
    </w:p>
    <w:p w14:paraId="70EFE769" w14:textId="77777777" w:rsidR="008F3466" w:rsidRDefault="008F3466">
      <w:pPr>
        <w:pBdr>
          <w:bottom w:val="single" w:sz="12" w:space="1" w:color="D0D0D0"/>
        </w:pBdr>
        <w:spacing w:before="240" w:after="240"/>
      </w:pPr>
    </w:p>
    <w:p w14:paraId="3E8D9224" w14:textId="77777777" w:rsidR="008F3466" w:rsidRDefault="008F3466">
      <w:pPr>
        <w:spacing w:after="0"/>
      </w:pPr>
    </w:p>
    <w:p w14:paraId="582C579A" w14:textId="77777777" w:rsidR="008F3466" w:rsidRDefault="00000000">
      <w:r>
        <w:br w:type="page"/>
      </w:r>
    </w:p>
    <w:p w14:paraId="382997B2" w14:textId="77777777" w:rsidR="008F3466" w:rsidRDefault="00000000">
      <w:pPr>
        <w:pStyle w:val="Heading1"/>
        <w:spacing w:before="360" w:after="240"/>
      </w:pPr>
      <w:r>
        <w:rPr>
          <w:rFonts w:ascii="Garamond" w:hAnsi="Garamond"/>
          <w:color w:val="2C3E50"/>
          <w:sz w:val="52"/>
        </w:rPr>
        <w:lastRenderedPageBreak/>
        <w:t>AULA 17</w:t>
      </w:r>
    </w:p>
    <w:p w14:paraId="2EAD5EF5" w14:textId="77777777" w:rsidR="008F3466" w:rsidRDefault="00000000">
      <w:pPr>
        <w:pStyle w:val="Heading2"/>
        <w:spacing w:before="280" w:after="160"/>
      </w:pPr>
      <w:r>
        <w:rPr>
          <w:rFonts w:ascii="Garamond" w:hAnsi="Garamond"/>
          <w:color w:val="34495E"/>
          <w:sz w:val="32"/>
        </w:rPr>
        <w:t>A DOUTRINA DA IGREJA - PARTE 1: NATUREZA, UNIDADE E FUNÇÕES</w:t>
      </w:r>
    </w:p>
    <w:p w14:paraId="4C20A7EF" w14:textId="77777777" w:rsidR="008F3466" w:rsidRDefault="008F3466">
      <w:pPr>
        <w:spacing w:after="0"/>
      </w:pPr>
    </w:p>
    <w:p w14:paraId="1BD747E1" w14:textId="77777777" w:rsidR="008F3466" w:rsidRDefault="00000000">
      <w:pPr>
        <w:pStyle w:val="Heading3"/>
        <w:spacing w:after="120"/>
      </w:pPr>
      <w:r>
        <w:rPr>
          <w:rFonts w:ascii="Garamond" w:hAnsi="Garamond"/>
          <w:color w:val="4A5A6C"/>
          <w:sz w:val="26"/>
        </w:rPr>
        <w:t>OBJETIVO DA AULA</w:t>
      </w:r>
    </w:p>
    <w:p w14:paraId="2CED443A" w14:textId="77777777" w:rsidR="008F3466" w:rsidRDefault="00000000">
      <w:pPr>
        <w:spacing w:after="160"/>
      </w:pPr>
      <w:r>
        <w:rPr>
          <w:rFonts w:ascii="Calibri" w:hAnsi="Calibri"/>
          <w:color w:val="333333"/>
        </w:rPr>
        <w:t>Compreender o significado bíblico de Igreja, sua unidade, as diferentes figuras bíblicas que a descrevem, e as funções essenciais da Igreja no mundo.</w:t>
      </w:r>
    </w:p>
    <w:p w14:paraId="255F3578" w14:textId="77777777" w:rsidR="008F3466" w:rsidRDefault="008F3466">
      <w:pPr>
        <w:spacing w:after="0"/>
      </w:pPr>
    </w:p>
    <w:p w14:paraId="5093129C" w14:textId="77777777" w:rsidR="008F3466" w:rsidRDefault="008F3466">
      <w:pPr>
        <w:pBdr>
          <w:bottom w:val="single" w:sz="12" w:space="1" w:color="D0D0D0"/>
        </w:pBdr>
        <w:spacing w:before="240" w:after="240"/>
      </w:pPr>
    </w:p>
    <w:p w14:paraId="353DD898" w14:textId="77777777" w:rsidR="008F3466" w:rsidRDefault="008F3466">
      <w:pPr>
        <w:spacing w:after="0"/>
      </w:pPr>
    </w:p>
    <w:p w14:paraId="20AB049B" w14:textId="77777777" w:rsidR="008F3466" w:rsidRDefault="00000000">
      <w:pPr>
        <w:pStyle w:val="Heading3"/>
        <w:spacing w:after="120"/>
      </w:pPr>
      <w:r>
        <w:rPr>
          <w:rFonts w:ascii="Garamond" w:hAnsi="Garamond"/>
          <w:color w:val="4A5A6C"/>
          <w:sz w:val="26"/>
        </w:rPr>
        <w:t>TEXTOS BÍBLICOS PRINCIPAIS</w:t>
      </w:r>
    </w:p>
    <w:p w14:paraId="5BDC696D" w14:textId="77777777" w:rsidR="008F3466" w:rsidRDefault="008F3466">
      <w:pPr>
        <w:spacing w:after="0"/>
      </w:pPr>
    </w:p>
    <w:p w14:paraId="31C56080" w14:textId="77777777" w:rsidR="008F3466" w:rsidRDefault="00000000">
      <w:pPr>
        <w:spacing w:after="160"/>
      </w:pPr>
      <w:r>
        <w:rPr>
          <w:rFonts w:ascii="Calibri" w:hAnsi="Calibri"/>
          <w:color w:val="333333"/>
        </w:rPr>
        <w:t>"Cristo amou a igreja e entregou-se por ela." (Efésios 5:25)</w:t>
      </w:r>
    </w:p>
    <w:p w14:paraId="7C13E989" w14:textId="77777777" w:rsidR="008F3466" w:rsidRDefault="008F3466">
      <w:pPr>
        <w:spacing w:after="0"/>
      </w:pPr>
    </w:p>
    <w:p w14:paraId="22F32136" w14:textId="77777777" w:rsidR="008F3466" w:rsidRDefault="00000000">
      <w:pPr>
        <w:spacing w:after="160"/>
      </w:pPr>
      <w:r>
        <w:rPr>
          <w:rFonts w:ascii="Calibri" w:hAnsi="Calibri"/>
          <w:color w:val="333333"/>
        </w:rPr>
        <w:t>"Vocês, porém, são geração eleita, sacerdócio real, nação santa, povo exclusivo de Deus, para anunciar as grandezas daquele que os chamou das trevas para a sua maravilhosa luz." (1 Pedro 2:9)</w:t>
      </w:r>
    </w:p>
    <w:p w14:paraId="644DD295" w14:textId="77777777" w:rsidR="008F3466" w:rsidRDefault="008F3466">
      <w:pPr>
        <w:spacing w:after="0"/>
      </w:pPr>
    </w:p>
    <w:p w14:paraId="1894804A" w14:textId="77777777" w:rsidR="008F3466" w:rsidRDefault="00000000">
      <w:pPr>
        <w:spacing w:after="160"/>
      </w:pPr>
      <w:r>
        <w:rPr>
          <w:rFonts w:ascii="Calibri" w:hAnsi="Calibri"/>
          <w:color w:val="333333"/>
        </w:rPr>
        <w:t>"Assim como o corpo é uma unidade, embora tenha muitos membros... assim também com respeito a Cristo... Ora, vocês são o corpo de Cristo, e cada um de vocês, individualmente, é membro desse corpo." (1 Coríntios 12:12,27)</w:t>
      </w:r>
    </w:p>
    <w:p w14:paraId="140A486A" w14:textId="77777777" w:rsidR="008F3466" w:rsidRDefault="008F3466">
      <w:pPr>
        <w:spacing w:after="0"/>
      </w:pPr>
    </w:p>
    <w:p w14:paraId="6988C074" w14:textId="77777777" w:rsidR="008F3466" w:rsidRDefault="008F3466">
      <w:pPr>
        <w:pBdr>
          <w:bottom w:val="single" w:sz="12" w:space="1" w:color="D0D0D0"/>
        </w:pBdr>
        <w:spacing w:before="240" w:after="240"/>
      </w:pPr>
    </w:p>
    <w:p w14:paraId="3E4C19F4" w14:textId="77777777" w:rsidR="008F3466" w:rsidRDefault="008F3466">
      <w:pPr>
        <w:spacing w:after="0"/>
      </w:pPr>
    </w:p>
    <w:p w14:paraId="088C6A21" w14:textId="77777777" w:rsidR="008F3466" w:rsidRDefault="00000000">
      <w:pPr>
        <w:pStyle w:val="Heading3"/>
        <w:spacing w:after="120"/>
      </w:pPr>
      <w:r>
        <w:rPr>
          <w:rFonts w:ascii="Garamond" w:hAnsi="Garamond"/>
          <w:color w:val="4A5A6C"/>
          <w:sz w:val="26"/>
        </w:rPr>
        <w:t>ESTUDO BÍBLICO</w:t>
      </w:r>
    </w:p>
    <w:p w14:paraId="0DD02837" w14:textId="77777777" w:rsidR="008F3466" w:rsidRDefault="008F3466">
      <w:pPr>
        <w:spacing w:after="0"/>
      </w:pPr>
    </w:p>
    <w:p w14:paraId="05A3909D" w14:textId="77777777" w:rsidR="008F3466" w:rsidRDefault="00000000">
      <w:pPr>
        <w:spacing w:before="160" w:after="80"/>
      </w:pPr>
      <w:r>
        <w:rPr>
          <w:rFonts w:ascii="Garamond" w:hAnsi="Garamond"/>
          <w:b/>
          <w:color w:val="646E78"/>
          <w:sz w:val="24"/>
        </w:rPr>
        <w:t>O QUE É A IGREJA?</w:t>
      </w:r>
    </w:p>
    <w:p w14:paraId="6EEF8736" w14:textId="77777777" w:rsidR="008F3466" w:rsidRDefault="008F3466">
      <w:pPr>
        <w:spacing w:after="0"/>
      </w:pPr>
    </w:p>
    <w:p w14:paraId="76231AF3" w14:textId="77777777" w:rsidR="008F3466" w:rsidRDefault="00000000">
      <w:pPr>
        <w:spacing w:after="160"/>
      </w:pPr>
      <w:r>
        <w:rPr>
          <w:rFonts w:ascii="Calibri" w:hAnsi="Calibri"/>
          <w:color w:val="333333"/>
        </w:rPr>
        <w:t>Quando você ouve a palavra "igreja", o que vem à mente? Um prédio? Uma denominação? Uma reunião de domingo?</w:t>
      </w:r>
    </w:p>
    <w:p w14:paraId="3BCDD1B1" w14:textId="77777777" w:rsidR="008F3466" w:rsidRDefault="008F3466">
      <w:pPr>
        <w:spacing w:after="0"/>
      </w:pPr>
    </w:p>
    <w:p w14:paraId="61F23F0D" w14:textId="77777777" w:rsidR="008F3466" w:rsidRDefault="00000000">
      <w:pPr>
        <w:spacing w:after="160"/>
      </w:pPr>
      <w:r>
        <w:rPr>
          <w:rFonts w:ascii="Calibri" w:hAnsi="Calibri"/>
          <w:color w:val="333333"/>
        </w:rPr>
        <w:t>A Bíblia tem uma visão muito mais rica!</w:t>
      </w:r>
    </w:p>
    <w:p w14:paraId="2569C811" w14:textId="77777777" w:rsidR="008F3466" w:rsidRDefault="008F3466">
      <w:pPr>
        <w:spacing w:after="0"/>
      </w:pPr>
    </w:p>
    <w:p w14:paraId="662CEEB1" w14:textId="77777777" w:rsidR="008F3466" w:rsidRDefault="00000000">
      <w:pPr>
        <w:spacing w:before="160" w:after="80"/>
      </w:pPr>
      <w:r>
        <w:rPr>
          <w:rFonts w:ascii="Garamond" w:hAnsi="Garamond"/>
          <w:b/>
          <w:color w:val="646E78"/>
          <w:sz w:val="24"/>
        </w:rPr>
        <w:t>1. O SIGNIFICADO BÁSICO DO TERMO "IGREJA"</w:t>
      </w:r>
    </w:p>
    <w:p w14:paraId="64CDF72E" w14:textId="77777777" w:rsidR="008F3466" w:rsidRDefault="008F3466">
      <w:pPr>
        <w:spacing w:after="0"/>
      </w:pPr>
    </w:p>
    <w:p w14:paraId="4C909BB8" w14:textId="77777777" w:rsidR="008F3466" w:rsidRDefault="00000000">
      <w:pPr>
        <w:spacing w:after="160"/>
      </w:pPr>
      <w:r>
        <w:rPr>
          <w:rFonts w:ascii="Calibri" w:hAnsi="Calibri"/>
          <w:color w:val="333333"/>
        </w:rPr>
        <w:t xml:space="preserve">A palavra "igreja" vem do grego </w:t>
      </w:r>
      <w:r>
        <w:rPr>
          <w:rFonts w:ascii="Calibri" w:hAnsi="Calibri"/>
          <w:b/>
          <w:color w:val="2C3E50"/>
        </w:rPr>
        <w:t>ekklesia</w:t>
      </w:r>
      <w:r>
        <w:rPr>
          <w:rFonts w:ascii="Calibri" w:hAnsi="Calibri"/>
          <w:color w:val="333333"/>
        </w:rPr>
        <w:t>, que significa "</w:t>
      </w:r>
      <w:r>
        <w:rPr>
          <w:rFonts w:ascii="Calibri" w:hAnsi="Calibri"/>
          <w:b/>
          <w:color w:val="2C3E50"/>
        </w:rPr>
        <w:t>chamados para fora</w:t>
      </w:r>
      <w:r>
        <w:rPr>
          <w:rFonts w:ascii="Calibri" w:hAnsi="Calibri"/>
          <w:color w:val="333333"/>
        </w:rPr>
        <w:t>" ou "</w:t>
      </w:r>
      <w:r>
        <w:rPr>
          <w:rFonts w:ascii="Calibri" w:hAnsi="Calibri"/>
          <w:b/>
          <w:color w:val="2C3E50"/>
        </w:rPr>
        <w:t>assembleia</w:t>
      </w:r>
      <w:r>
        <w:rPr>
          <w:rFonts w:ascii="Calibri" w:hAnsi="Calibri"/>
          <w:color w:val="333333"/>
        </w:rPr>
        <w:t>".</w:t>
      </w:r>
    </w:p>
    <w:p w14:paraId="62B2ACEC" w14:textId="77777777" w:rsidR="008F3466" w:rsidRDefault="008F3466">
      <w:pPr>
        <w:spacing w:after="0"/>
      </w:pPr>
    </w:p>
    <w:p w14:paraId="7BA0B3B8" w14:textId="77777777" w:rsidR="008F3466" w:rsidRDefault="00000000">
      <w:pPr>
        <w:spacing w:after="160"/>
      </w:pPr>
      <w:r>
        <w:rPr>
          <w:rFonts w:ascii="Calibri" w:hAnsi="Calibri"/>
          <w:color w:val="333333"/>
        </w:rPr>
        <w:t xml:space="preserve">No Novo Testamento, "igreja" </w:t>
      </w:r>
      <w:r>
        <w:rPr>
          <w:rFonts w:ascii="Calibri" w:hAnsi="Calibri"/>
          <w:b/>
          <w:color w:val="2C3E50"/>
        </w:rPr>
        <w:t>nunca</w:t>
      </w:r>
      <w:r>
        <w:rPr>
          <w:rFonts w:ascii="Calibri" w:hAnsi="Calibri"/>
          <w:color w:val="333333"/>
        </w:rPr>
        <w:t xml:space="preserve"> se refere a:</w:t>
      </w:r>
    </w:p>
    <w:p w14:paraId="5F1B9FD0" w14:textId="77777777" w:rsidR="008F3466" w:rsidRDefault="00000000">
      <w:pPr>
        <w:pStyle w:val="ListBullet"/>
        <w:spacing w:after="80"/>
        <w:ind w:left="720"/>
      </w:pPr>
      <w:r>
        <w:rPr>
          <w:rFonts w:ascii="Calibri" w:hAnsi="Calibri"/>
          <w:color w:val="333333"/>
        </w:rPr>
        <w:t>Um prédio ou templo</w:t>
      </w:r>
    </w:p>
    <w:p w14:paraId="41CEE613" w14:textId="77777777" w:rsidR="008F3466" w:rsidRDefault="00000000">
      <w:pPr>
        <w:pStyle w:val="ListBullet"/>
        <w:spacing w:after="80"/>
        <w:ind w:left="720"/>
      </w:pPr>
      <w:r>
        <w:rPr>
          <w:rFonts w:ascii="Calibri" w:hAnsi="Calibri"/>
          <w:color w:val="333333"/>
        </w:rPr>
        <w:t>Uma denominação específica</w:t>
      </w:r>
    </w:p>
    <w:p w14:paraId="395D35E1" w14:textId="77777777" w:rsidR="008F3466" w:rsidRDefault="00000000">
      <w:pPr>
        <w:pStyle w:val="ListBullet"/>
        <w:spacing w:after="80"/>
        <w:ind w:left="720"/>
      </w:pPr>
      <w:r>
        <w:rPr>
          <w:rFonts w:ascii="Calibri" w:hAnsi="Calibri"/>
          <w:color w:val="333333"/>
        </w:rPr>
        <w:t>Uma organização humana</w:t>
      </w:r>
    </w:p>
    <w:p w14:paraId="47E8BD73" w14:textId="77777777" w:rsidR="008F3466" w:rsidRDefault="008F3466">
      <w:pPr>
        <w:spacing w:after="0"/>
      </w:pPr>
    </w:p>
    <w:p w14:paraId="46B8ADE8" w14:textId="77777777" w:rsidR="008F3466" w:rsidRDefault="00000000">
      <w:pPr>
        <w:spacing w:after="160"/>
      </w:pPr>
      <w:r>
        <w:rPr>
          <w:rFonts w:ascii="Calibri" w:hAnsi="Calibri"/>
          <w:color w:val="333333"/>
        </w:rPr>
        <w:t xml:space="preserve">"Igreja" sempre se refere a </w:t>
      </w:r>
      <w:r>
        <w:rPr>
          <w:rFonts w:ascii="Calibri" w:hAnsi="Calibri"/>
          <w:b/>
          <w:color w:val="2C3E50"/>
        </w:rPr>
        <w:t>pessoas</w:t>
      </w:r>
      <w:r>
        <w:rPr>
          <w:rFonts w:ascii="Calibri" w:hAnsi="Calibri"/>
          <w:color w:val="333333"/>
        </w:rPr>
        <w:t xml:space="preserve"> - o povo de Deus chamado para fora do mundo para pertencer a Cristo!</w:t>
      </w:r>
    </w:p>
    <w:p w14:paraId="35F481E9" w14:textId="77777777" w:rsidR="008F3466" w:rsidRDefault="008F3466">
      <w:pPr>
        <w:spacing w:after="0"/>
      </w:pPr>
    </w:p>
    <w:p w14:paraId="00289F51" w14:textId="77777777" w:rsidR="008F3466" w:rsidRDefault="00000000">
      <w:pPr>
        <w:spacing w:before="160" w:after="80"/>
      </w:pPr>
      <w:r>
        <w:rPr>
          <w:rFonts w:ascii="Garamond" w:hAnsi="Garamond"/>
          <w:b/>
          <w:color w:val="646E78"/>
          <w:sz w:val="24"/>
        </w:rPr>
        <w:t>2. DOIS SENTIDOS DE "IGREJA"</w:t>
      </w:r>
    </w:p>
    <w:p w14:paraId="31748778" w14:textId="77777777" w:rsidR="008F3466" w:rsidRDefault="008F3466">
      <w:pPr>
        <w:spacing w:after="0"/>
      </w:pPr>
    </w:p>
    <w:p w14:paraId="5E7DE467" w14:textId="77777777" w:rsidR="008F3466" w:rsidRDefault="00000000">
      <w:pPr>
        <w:spacing w:after="160"/>
      </w:pPr>
      <w:r>
        <w:rPr>
          <w:rFonts w:ascii="Calibri" w:hAnsi="Calibri"/>
          <w:b/>
          <w:color w:val="2C3E50"/>
        </w:rPr>
        <w:t>A. IGREJA UNIVERSAL (INVISÍVEL):</w:t>
      </w:r>
    </w:p>
    <w:p w14:paraId="1EB03B88" w14:textId="77777777" w:rsidR="008F3466" w:rsidRDefault="008F3466">
      <w:pPr>
        <w:spacing w:after="0"/>
      </w:pPr>
    </w:p>
    <w:p w14:paraId="69E88A66" w14:textId="77777777" w:rsidR="008F3466" w:rsidRDefault="00000000">
      <w:pPr>
        <w:spacing w:after="160"/>
      </w:pPr>
      <w:r>
        <w:rPr>
          <w:rFonts w:ascii="Calibri" w:hAnsi="Calibri"/>
          <w:color w:val="333333"/>
        </w:rPr>
        <w:t xml:space="preserve">O conjunto de </w:t>
      </w:r>
      <w:r>
        <w:rPr>
          <w:rFonts w:ascii="Calibri" w:hAnsi="Calibri"/>
          <w:b/>
          <w:color w:val="2C3E50"/>
        </w:rPr>
        <w:t>todos os verdadeiros crentes</w:t>
      </w:r>
      <w:r>
        <w:rPr>
          <w:rFonts w:ascii="Calibri" w:hAnsi="Calibri"/>
          <w:color w:val="333333"/>
        </w:rPr>
        <w:t xml:space="preserve"> em Jesus Cristo, de todos os lugares e todas as épocas!</w:t>
      </w:r>
    </w:p>
    <w:p w14:paraId="19125B86" w14:textId="77777777" w:rsidR="008F3466" w:rsidRDefault="008F3466">
      <w:pPr>
        <w:spacing w:after="0"/>
      </w:pPr>
    </w:p>
    <w:p w14:paraId="704DEFCE" w14:textId="77777777" w:rsidR="008F3466" w:rsidRDefault="00000000">
      <w:pPr>
        <w:spacing w:after="160"/>
      </w:pPr>
      <w:r>
        <w:rPr>
          <w:rFonts w:ascii="Calibri" w:hAnsi="Calibri"/>
          <w:color w:val="333333"/>
        </w:rPr>
        <w:t xml:space="preserve">Efésios 1:22-23: </w:t>
      </w:r>
      <w:r>
        <w:rPr>
          <w:rFonts w:ascii="Calibri" w:hAnsi="Calibri"/>
          <w:i/>
          <w:color w:val="333333"/>
        </w:rPr>
        <w:t>"Deus colocou todas as coisas debaixo de seus pés e o designou como cabeça de todas as coisas para a igreja, que é o seu corpo."</w:t>
      </w:r>
    </w:p>
    <w:p w14:paraId="78F5A0A7" w14:textId="77777777" w:rsidR="008F3466" w:rsidRDefault="008F3466">
      <w:pPr>
        <w:spacing w:after="0"/>
      </w:pPr>
    </w:p>
    <w:p w14:paraId="02211963" w14:textId="77777777" w:rsidR="008F3466" w:rsidRDefault="00000000">
      <w:pPr>
        <w:spacing w:after="160"/>
      </w:pPr>
      <w:r>
        <w:rPr>
          <w:rFonts w:ascii="Calibri" w:hAnsi="Calibri"/>
          <w:color w:val="333333"/>
        </w:rPr>
        <w:t xml:space="preserve">Hebreus 12:23: </w:t>
      </w:r>
      <w:r>
        <w:rPr>
          <w:rFonts w:ascii="Calibri" w:hAnsi="Calibri"/>
          <w:i/>
          <w:color w:val="333333"/>
        </w:rPr>
        <w:t>"Igreja dos primogênitos, arrolados nos céus."</w:t>
      </w:r>
    </w:p>
    <w:p w14:paraId="4AD7A209" w14:textId="77777777" w:rsidR="008F3466" w:rsidRDefault="008F3466">
      <w:pPr>
        <w:spacing w:after="0"/>
      </w:pPr>
    </w:p>
    <w:p w14:paraId="4D702084" w14:textId="77777777" w:rsidR="008F3466" w:rsidRDefault="00000000">
      <w:pPr>
        <w:spacing w:after="160"/>
      </w:pPr>
      <w:r>
        <w:rPr>
          <w:rFonts w:ascii="Calibri" w:hAnsi="Calibri"/>
          <w:color w:val="333333"/>
        </w:rPr>
        <w:t>Características:</w:t>
      </w:r>
    </w:p>
    <w:p w14:paraId="619C5259" w14:textId="77777777" w:rsidR="008F3466" w:rsidRDefault="00000000">
      <w:pPr>
        <w:pStyle w:val="ListBullet"/>
        <w:spacing w:after="80"/>
        <w:ind w:left="720"/>
      </w:pPr>
      <w:r>
        <w:rPr>
          <w:rFonts w:ascii="Calibri" w:hAnsi="Calibri"/>
          <w:b/>
          <w:color w:val="2C3E50"/>
        </w:rPr>
        <w:t>Universal:</w:t>
      </w:r>
      <w:r>
        <w:rPr>
          <w:rFonts w:ascii="Calibri" w:hAnsi="Calibri"/>
          <w:color w:val="333333"/>
        </w:rPr>
        <w:t xml:space="preserve"> Inclui crentes de todo o mundo</w:t>
      </w:r>
    </w:p>
    <w:p w14:paraId="45101DD6" w14:textId="77777777" w:rsidR="008F3466" w:rsidRDefault="00000000">
      <w:pPr>
        <w:pStyle w:val="ListBullet"/>
        <w:spacing w:after="80"/>
        <w:ind w:left="720"/>
      </w:pPr>
      <w:r>
        <w:rPr>
          <w:rFonts w:ascii="Calibri" w:hAnsi="Calibri"/>
          <w:b/>
          <w:color w:val="2C3E50"/>
        </w:rPr>
        <w:t>Eterna:</w:t>
      </w:r>
      <w:r>
        <w:rPr>
          <w:rFonts w:ascii="Calibri" w:hAnsi="Calibri"/>
          <w:color w:val="333333"/>
        </w:rPr>
        <w:t xml:space="preserve"> Inclui crentes de todas as épocas (passado, presente, futuro)</w:t>
      </w:r>
    </w:p>
    <w:p w14:paraId="16557E1A" w14:textId="77777777" w:rsidR="008F3466" w:rsidRDefault="00000000">
      <w:pPr>
        <w:pStyle w:val="ListBullet"/>
        <w:spacing w:after="80"/>
        <w:ind w:left="720"/>
      </w:pPr>
      <w:r>
        <w:rPr>
          <w:rFonts w:ascii="Calibri" w:hAnsi="Calibri"/>
          <w:b/>
          <w:color w:val="2C3E50"/>
        </w:rPr>
        <w:t>Invisível:</w:t>
      </w:r>
      <w:r>
        <w:rPr>
          <w:rFonts w:ascii="Calibri" w:hAnsi="Calibri"/>
          <w:color w:val="333333"/>
        </w:rPr>
        <w:t xml:space="preserve"> Só Deus sabe quem são os verdadeiros crentes</w:t>
      </w:r>
    </w:p>
    <w:p w14:paraId="68D35960" w14:textId="77777777" w:rsidR="008F3466" w:rsidRDefault="00000000">
      <w:pPr>
        <w:pStyle w:val="ListBullet"/>
        <w:spacing w:after="80"/>
        <w:ind w:left="720"/>
      </w:pPr>
      <w:r>
        <w:rPr>
          <w:rFonts w:ascii="Calibri" w:hAnsi="Calibri"/>
          <w:b/>
          <w:color w:val="2C3E50"/>
        </w:rPr>
        <w:t>Una:</w:t>
      </w:r>
      <w:r>
        <w:rPr>
          <w:rFonts w:ascii="Calibri" w:hAnsi="Calibri"/>
          <w:color w:val="333333"/>
        </w:rPr>
        <w:t xml:space="preserve"> Há apenas uma Igreja universal de Cristo</w:t>
      </w:r>
    </w:p>
    <w:p w14:paraId="0F189EFB" w14:textId="77777777" w:rsidR="008F3466" w:rsidRDefault="008F3466">
      <w:pPr>
        <w:spacing w:after="0"/>
      </w:pPr>
    </w:p>
    <w:p w14:paraId="3E97B443" w14:textId="77777777" w:rsidR="008F3466" w:rsidRDefault="00000000">
      <w:pPr>
        <w:spacing w:after="160"/>
      </w:pPr>
      <w:r>
        <w:rPr>
          <w:rFonts w:ascii="Calibri" w:hAnsi="Calibri"/>
          <w:b/>
          <w:color w:val="2C3E50"/>
        </w:rPr>
        <w:t>B. IGREJA LOCAL (VISÍVEL):</w:t>
      </w:r>
    </w:p>
    <w:p w14:paraId="5CEB4734" w14:textId="77777777" w:rsidR="008F3466" w:rsidRDefault="008F3466">
      <w:pPr>
        <w:spacing w:after="0"/>
      </w:pPr>
    </w:p>
    <w:p w14:paraId="49178010" w14:textId="77777777" w:rsidR="008F3466" w:rsidRDefault="00000000">
      <w:pPr>
        <w:spacing w:after="160"/>
      </w:pPr>
      <w:r>
        <w:rPr>
          <w:rFonts w:ascii="Calibri" w:hAnsi="Calibri"/>
          <w:color w:val="333333"/>
        </w:rPr>
        <w:t xml:space="preserve">Uma </w:t>
      </w:r>
      <w:r>
        <w:rPr>
          <w:rFonts w:ascii="Calibri" w:hAnsi="Calibri"/>
          <w:b/>
          <w:color w:val="2C3E50"/>
        </w:rPr>
        <w:t>congregação específica</w:t>
      </w:r>
      <w:r>
        <w:rPr>
          <w:rFonts w:ascii="Calibri" w:hAnsi="Calibri"/>
          <w:color w:val="333333"/>
        </w:rPr>
        <w:t xml:space="preserve"> de crentes que se reúnem regularmente em um lugar.</w:t>
      </w:r>
    </w:p>
    <w:p w14:paraId="2598CE6A" w14:textId="77777777" w:rsidR="008F3466" w:rsidRDefault="008F3466">
      <w:pPr>
        <w:spacing w:after="0"/>
      </w:pPr>
    </w:p>
    <w:p w14:paraId="723381DC" w14:textId="77777777" w:rsidR="008F3466" w:rsidRDefault="00000000">
      <w:pPr>
        <w:spacing w:after="160"/>
      </w:pPr>
      <w:r>
        <w:rPr>
          <w:rFonts w:ascii="Calibri" w:hAnsi="Calibri"/>
          <w:color w:val="333333"/>
        </w:rPr>
        <w:t xml:space="preserve">Romanos 16:5: </w:t>
      </w:r>
      <w:r>
        <w:rPr>
          <w:rFonts w:ascii="Calibri" w:hAnsi="Calibri"/>
          <w:i/>
          <w:color w:val="333333"/>
        </w:rPr>
        <w:t>"A igreja que se reúne na casa deles."</w:t>
      </w:r>
    </w:p>
    <w:p w14:paraId="3D09CE75" w14:textId="77777777" w:rsidR="008F3466" w:rsidRDefault="008F3466">
      <w:pPr>
        <w:spacing w:after="0"/>
      </w:pPr>
    </w:p>
    <w:p w14:paraId="3C4229F5" w14:textId="77777777" w:rsidR="008F3466" w:rsidRDefault="00000000">
      <w:pPr>
        <w:spacing w:after="160"/>
      </w:pPr>
      <w:r>
        <w:rPr>
          <w:rFonts w:ascii="Calibri" w:hAnsi="Calibri"/>
          <w:color w:val="333333"/>
        </w:rPr>
        <w:t xml:space="preserve">1 Coríntios 1:2: </w:t>
      </w:r>
      <w:r>
        <w:rPr>
          <w:rFonts w:ascii="Calibri" w:hAnsi="Calibri"/>
          <w:i/>
          <w:color w:val="333333"/>
        </w:rPr>
        <w:t>"À igreja de Deus em Corinto."</w:t>
      </w:r>
    </w:p>
    <w:p w14:paraId="51507278" w14:textId="77777777" w:rsidR="008F3466" w:rsidRDefault="008F3466">
      <w:pPr>
        <w:spacing w:after="0"/>
      </w:pPr>
    </w:p>
    <w:p w14:paraId="164456F7" w14:textId="77777777" w:rsidR="008F3466" w:rsidRDefault="00000000">
      <w:pPr>
        <w:spacing w:after="160"/>
      </w:pPr>
      <w:r>
        <w:rPr>
          <w:rFonts w:ascii="Calibri" w:hAnsi="Calibri"/>
          <w:color w:val="333333"/>
        </w:rPr>
        <w:t>Apocalipse 2-3: Cartas às sete igrejas locais</w:t>
      </w:r>
    </w:p>
    <w:p w14:paraId="56C8EE63" w14:textId="77777777" w:rsidR="008F3466" w:rsidRDefault="008F3466">
      <w:pPr>
        <w:spacing w:after="0"/>
      </w:pPr>
    </w:p>
    <w:p w14:paraId="756E2FB1" w14:textId="77777777" w:rsidR="008F3466" w:rsidRDefault="00000000">
      <w:pPr>
        <w:spacing w:after="160"/>
      </w:pPr>
      <w:r>
        <w:rPr>
          <w:rFonts w:ascii="Calibri" w:hAnsi="Calibri"/>
          <w:color w:val="333333"/>
        </w:rPr>
        <w:t>Características:</w:t>
      </w:r>
    </w:p>
    <w:p w14:paraId="1F289070" w14:textId="77777777" w:rsidR="008F3466" w:rsidRDefault="00000000">
      <w:pPr>
        <w:pStyle w:val="ListBullet"/>
        <w:spacing w:after="80"/>
        <w:ind w:left="720"/>
      </w:pPr>
      <w:r>
        <w:rPr>
          <w:rFonts w:ascii="Calibri" w:hAnsi="Calibri"/>
          <w:b/>
          <w:color w:val="2C3E50"/>
        </w:rPr>
        <w:t>Local:</w:t>
      </w:r>
      <w:r>
        <w:rPr>
          <w:rFonts w:ascii="Calibri" w:hAnsi="Calibri"/>
          <w:color w:val="333333"/>
        </w:rPr>
        <w:t xml:space="preserve"> Reunião de crentes em um lugar específico</w:t>
      </w:r>
    </w:p>
    <w:p w14:paraId="7239EB55" w14:textId="77777777" w:rsidR="008F3466" w:rsidRDefault="00000000">
      <w:pPr>
        <w:pStyle w:val="ListBullet"/>
        <w:spacing w:after="80"/>
        <w:ind w:left="720"/>
      </w:pPr>
      <w:r>
        <w:rPr>
          <w:rFonts w:ascii="Calibri" w:hAnsi="Calibri"/>
          <w:b/>
          <w:color w:val="2C3E50"/>
        </w:rPr>
        <w:t>Visível:</w:t>
      </w:r>
      <w:r>
        <w:rPr>
          <w:rFonts w:ascii="Calibri" w:hAnsi="Calibri"/>
          <w:color w:val="333333"/>
        </w:rPr>
        <w:t xml:space="preserve"> Pode ser vista e identificada</w:t>
      </w:r>
    </w:p>
    <w:p w14:paraId="33060322" w14:textId="77777777" w:rsidR="008F3466" w:rsidRDefault="00000000">
      <w:pPr>
        <w:pStyle w:val="ListBullet"/>
        <w:spacing w:after="80"/>
        <w:ind w:left="720"/>
      </w:pPr>
      <w:r>
        <w:rPr>
          <w:rFonts w:ascii="Calibri" w:hAnsi="Calibri"/>
          <w:b/>
          <w:color w:val="2C3E50"/>
        </w:rPr>
        <w:t>Organizada:</w:t>
      </w:r>
      <w:r>
        <w:rPr>
          <w:rFonts w:ascii="Calibri" w:hAnsi="Calibri"/>
          <w:color w:val="333333"/>
        </w:rPr>
        <w:t xml:space="preserve"> Tem liderança, membros, estrutura</w:t>
      </w:r>
    </w:p>
    <w:p w14:paraId="08B2EE85" w14:textId="77777777" w:rsidR="008F3466" w:rsidRDefault="00000000">
      <w:pPr>
        <w:pStyle w:val="ListBullet"/>
        <w:spacing w:after="80"/>
        <w:ind w:left="720"/>
      </w:pPr>
      <w:r>
        <w:rPr>
          <w:rFonts w:ascii="Calibri" w:hAnsi="Calibri"/>
          <w:b/>
          <w:color w:val="2C3E50"/>
        </w:rPr>
        <w:t>Imperfeita:</w:t>
      </w:r>
      <w:r>
        <w:rPr>
          <w:rFonts w:ascii="Calibri" w:hAnsi="Calibri"/>
          <w:color w:val="333333"/>
        </w:rPr>
        <w:t xml:space="preserve"> Pode ter joio junto com trigo (Mateus 13:24-30)</w:t>
      </w:r>
    </w:p>
    <w:p w14:paraId="53751C83" w14:textId="77777777" w:rsidR="008F3466" w:rsidRDefault="008F3466">
      <w:pPr>
        <w:spacing w:after="0"/>
      </w:pPr>
    </w:p>
    <w:p w14:paraId="4ED3B045" w14:textId="77777777" w:rsidR="008F3466" w:rsidRDefault="00000000">
      <w:pPr>
        <w:spacing w:after="160"/>
      </w:pPr>
      <w:r>
        <w:rPr>
          <w:rFonts w:ascii="Calibri" w:hAnsi="Calibri"/>
          <w:b/>
          <w:color w:val="2C3E50"/>
        </w:rPr>
        <w:t>AMBAS SÃO IMPORTANTES!</w:t>
      </w:r>
    </w:p>
    <w:p w14:paraId="2A1E2960" w14:textId="77777777" w:rsidR="008F3466" w:rsidRDefault="008F3466">
      <w:pPr>
        <w:spacing w:after="0"/>
      </w:pPr>
    </w:p>
    <w:p w14:paraId="62260756" w14:textId="77777777" w:rsidR="008F3466" w:rsidRDefault="008F3466">
      <w:pPr>
        <w:pBdr>
          <w:bottom w:val="single" w:sz="12" w:space="1" w:color="D0D0D0"/>
        </w:pBdr>
        <w:spacing w:before="240" w:after="240"/>
      </w:pPr>
    </w:p>
    <w:p w14:paraId="67F468AC" w14:textId="77777777" w:rsidR="008F3466" w:rsidRDefault="008F3466">
      <w:pPr>
        <w:spacing w:after="0"/>
      </w:pPr>
    </w:p>
    <w:p w14:paraId="2660870C" w14:textId="77777777" w:rsidR="008F3466" w:rsidRDefault="00000000">
      <w:pPr>
        <w:pStyle w:val="Heading3"/>
        <w:spacing w:after="120"/>
      </w:pPr>
      <w:r>
        <w:rPr>
          <w:rFonts w:ascii="Garamond" w:hAnsi="Garamond"/>
          <w:color w:val="4A5A6C"/>
          <w:sz w:val="26"/>
        </w:rPr>
        <w:t>PARTE 1: A UNIDADE DA IGREJA</w:t>
      </w:r>
    </w:p>
    <w:p w14:paraId="602994CD" w14:textId="77777777" w:rsidR="008F3466" w:rsidRDefault="008F3466">
      <w:pPr>
        <w:spacing w:after="0"/>
      </w:pPr>
    </w:p>
    <w:p w14:paraId="363E5437" w14:textId="77777777" w:rsidR="008F3466" w:rsidRDefault="00000000">
      <w:pPr>
        <w:spacing w:before="160" w:after="80"/>
      </w:pPr>
      <w:r>
        <w:rPr>
          <w:rFonts w:ascii="Garamond" w:hAnsi="Garamond"/>
          <w:b/>
          <w:color w:val="646E78"/>
          <w:sz w:val="24"/>
        </w:rPr>
        <w:t>1. HÁ UMA SÓ IGREJA</w:t>
      </w:r>
    </w:p>
    <w:p w14:paraId="1031905C" w14:textId="77777777" w:rsidR="008F3466" w:rsidRDefault="008F3466">
      <w:pPr>
        <w:spacing w:after="0"/>
      </w:pPr>
    </w:p>
    <w:p w14:paraId="587BCCBF" w14:textId="77777777" w:rsidR="008F3466" w:rsidRDefault="00000000">
      <w:pPr>
        <w:spacing w:after="160"/>
      </w:pPr>
      <w:r>
        <w:rPr>
          <w:rFonts w:ascii="Calibri" w:hAnsi="Calibri"/>
          <w:color w:val="333333"/>
        </w:rPr>
        <w:t xml:space="preserve">Efésios 4:4-6: </w:t>
      </w:r>
      <w:r>
        <w:rPr>
          <w:rFonts w:ascii="Calibri" w:hAnsi="Calibri"/>
          <w:i/>
          <w:color w:val="333333"/>
        </w:rPr>
        <w:t>"Há um só corpo e um só Espírito... um só Senhor, uma só fé, um só batismo, um só Deus e Pai de todos."</w:t>
      </w:r>
    </w:p>
    <w:p w14:paraId="206AA57D" w14:textId="77777777" w:rsidR="008F3466" w:rsidRDefault="008F3466">
      <w:pPr>
        <w:spacing w:after="0"/>
      </w:pPr>
    </w:p>
    <w:p w14:paraId="365B67AE" w14:textId="77777777" w:rsidR="008F3466" w:rsidRDefault="00000000">
      <w:pPr>
        <w:spacing w:after="160"/>
      </w:pPr>
      <w:r>
        <w:rPr>
          <w:rFonts w:ascii="Calibri" w:hAnsi="Calibri"/>
          <w:color w:val="333333"/>
        </w:rPr>
        <w:t xml:space="preserve">Embora haja </w:t>
      </w:r>
      <w:r>
        <w:rPr>
          <w:rFonts w:ascii="Calibri" w:hAnsi="Calibri"/>
          <w:b/>
          <w:color w:val="2C3E50"/>
        </w:rPr>
        <w:t>muitas igrejas locais</w:t>
      </w:r>
      <w:r>
        <w:rPr>
          <w:rFonts w:ascii="Calibri" w:hAnsi="Calibri"/>
          <w:color w:val="333333"/>
        </w:rPr>
        <w:t xml:space="preserve"> e </w:t>
      </w:r>
      <w:r>
        <w:rPr>
          <w:rFonts w:ascii="Calibri" w:hAnsi="Calibri"/>
          <w:b/>
          <w:color w:val="2C3E50"/>
        </w:rPr>
        <w:t>muitas denominações</w:t>
      </w:r>
      <w:r>
        <w:rPr>
          <w:rFonts w:ascii="Calibri" w:hAnsi="Calibri"/>
          <w:color w:val="333333"/>
        </w:rPr>
        <w:t xml:space="preserve">, há apenas </w:t>
      </w:r>
      <w:r>
        <w:rPr>
          <w:rFonts w:ascii="Calibri" w:hAnsi="Calibri"/>
          <w:b/>
          <w:color w:val="2C3E50"/>
        </w:rPr>
        <w:t>uma Igreja universal</w:t>
      </w:r>
      <w:r>
        <w:rPr>
          <w:rFonts w:ascii="Calibri" w:hAnsi="Calibri"/>
          <w:color w:val="333333"/>
        </w:rPr>
        <w:t xml:space="preserve"> - o corpo de Cristo!</w:t>
      </w:r>
    </w:p>
    <w:p w14:paraId="6BA54BAF" w14:textId="77777777" w:rsidR="008F3466" w:rsidRDefault="008F3466">
      <w:pPr>
        <w:spacing w:after="0"/>
      </w:pPr>
    </w:p>
    <w:p w14:paraId="3F5571BC" w14:textId="77777777" w:rsidR="008F3466" w:rsidRDefault="00000000">
      <w:pPr>
        <w:spacing w:before="160" w:after="80"/>
      </w:pPr>
      <w:r>
        <w:rPr>
          <w:rFonts w:ascii="Garamond" w:hAnsi="Garamond"/>
          <w:b/>
          <w:color w:val="646E78"/>
          <w:sz w:val="24"/>
        </w:rPr>
        <w:t>2. A BASE DA UNIDADE</w:t>
      </w:r>
    </w:p>
    <w:p w14:paraId="4BF90832" w14:textId="77777777" w:rsidR="008F3466" w:rsidRDefault="008F3466">
      <w:pPr>
        <w:spacing w:after="0"/>
      </w:pPr>
    </w:p>
    <w:p w14:paraId="2BBC4A45" w14:textId="77777777" w:rsidR="008F3466" w:rsidRDefault="00000000">
      <w:pPr>
        <w:spacing w:after="160"/>
      </w:pPr>
      <w:r>
        <w:rPr>
          <w:rFonts w:ascii="Calibri" w:hAnsi="Calibri"/>
          <w:color w:val="333333"/>
        </w:rPr>
        <w:t>Nossa unidade não se baseia em:</w:t>
      </w:r>
    </w:p>
    <w:p w14:paraId="717A0651" w14:textId="77777777" w:rsidR="008F3466" w:rsidRDefault="00000000">
      <w:pPr>
        <w:pStyle w:val="ListBullet"/>
        <w:spacing w:after="80"/>
        <w:ind w:left="720"/>
      </w:pPr>
      <w:r>
        <w:rPr>
          <w:rFonts w:ascii="Calibri" w:hAnsi="Calibri"/>
          <w:color w:val="333333"/>
        </w:rPr>
        <w:t>Mesma denominação</w:t>
      </w:r>
    </w:p>
    <w:p w14:paraId="715135AD" w14:textId="77777777" w:rsidR="008F3466" w:rsidRDefault="00000000">
      <w:pPr>
        <w:pStyle w:val="ListBullet"/>
        <w:spacing w:after="80"/>
        <w:ind w:left="720"/>
      </w:pPr>
      <w:r>
        <w:rPr>
          <w:rFonts w:ascii="Calibri" w:hAnsi="Calibri"/>
          <w:color w:val="333333"/>
        </w:rPr>
        <w:t>Mesmo estilo de culto</w:t>
      </w:r>
    </w:p>
    <w:p w14:paraId="53852F8C" w14:textId="77777777" w:rsidR="008F3466" w:rsidRDefault="00000000">
      <w:pPr>
        <w:pStyle w:val="ListBullet"/>
        <w:spacing w:after="80"/>
        <w:ind w:left="720"/>
      </w:pPr>
      <w:r>
        <w:rPr>
          <w:rFonts w:ascii="Calibri" w:hAnsi="Calibri"/>
          <w:color w:val="333333"/>
        </w:rPr>
        <w:t>Mesmas tradições</w:t>
      </w:r>
    </w:p>
    <w:p w14:paraId="377DF7E2" w14:textId="77777777" w:rsidR="008F3466" w:rsidRDefault="008F3466">
      <w:pPr>
        <w:spacing w:after="0"/>
      </w:pPr>
    </w:p>
    <w:p w14:paraId="769B73C3" w14:textId="77777777" w:rsidR="008F3466" w:rsidRDefault="00000000">
      <w:pPr>
        <w:spacing w:after="160"/>
      </w:pPr>
      <w:r>
        <w:rPr>
          <w:rFonts w:ascii="Calibri" w:hAnsi="Calibri"/>
          <w:color w:val="333333"/>
        </w:rPr>
        <w:t>Nossa unidade se baseia em:</w:t>
      </w:r>
    </w:p>
    <w:p w14:paraId="44B4F7CD" w14:textId="77777777" w:rsidR="008F3466" w:rsidRDefault="008F3466">
      <w:pPr>
        <w:spacing w:after="0"/>
      </w:pPr>
    </w:p>
    <w:p w14:paraId="6D9345F7" w14:textId="77777777" w:rsidR="008F3466" w:rsidRDefault="00000000">
      <w:pPr>
        <w:spacing w:after="160"/>
      </w:pPr>
      <w:r>
        <w:rPr>
          <w:rFonts w:ascii="Calibri" w:hAnsi="Calibri"/>
          <w:b/>
          <w:color w:val="2C3E50"/>
        </w:rPr>
        <w:t>A. UM SÓ SENHOR:</w:t>
      </w:r>
      <w:r>
        <w:rPr>
          <w:rFonts w:ascii="Calibri" w:hAnsi="Calibri"/>
          <w:color w:val="333333"/>
        </w:rPr>
        <w:t xml:space="preserve"> Jesus Cristo (Efésios 4:5)</w:t>
      </w:r>
    </w:p>
    <w:p w14:paraId="45F01469" w14:textId="77777777" w:rsidR="008F3466" w:rsidRDefault="008F3466">
      <w:pPr>
        <w:spacing w:after="0"/>
      </w:pPr>
    </w:p>
    <w:p w14:paraId="264BC767" w14:textId="77777777" w:rsidR="008F3466" w:rsidRDefault="00000000">
      <w:pPr>
        <w:spacing w:after="160"/>
      </w:pPr>
      <w:r>
        <w:rPr>
          <w:rFonts w:ascii="Calibri" w:hAnsi="Calibri"/>
          <w:b/>
          <w:color w:val="2C3E50"/>
        </w:rPr>
        <w:t>B. UMA SÓ FÉ:</w:t>
      </w:r>
      <w:r>
        <w:rPr>
          <w:rFonts w:ascii="Calibri" w:hAnsi="Calibri"/>
          <w:color w:val="333333"/>
        </w:rPr>
        <w:t xml:space="preserve"> O evangelho verdadeiro (Judas 3)</w:t>
      </w:r>
    </w:p>
    <w:p w14:paraId="442D8A4B" w14:textId="77777777" w:rsidR="008F3466" w:rsidRDefault="008F3466">
      <w:pPr>
        <w:spacing w:after="0"/>
      </w:pPr>
    </w:p>
    <w:p w14:paraId="221F2ADA" w14:textId="77777777" w:rsidR="008F3466" w:rsidRDefault="00000000">
      <w:pPr>
        <w:spacing w:after="160"/>
      </w:pPr>
      <w:r>
        <w:rPr>
          <w:rFonts w:ascii="Calibri" w:hAnsi="Calibri"/>
          <w:b/>
          <w:color w:val="2C3E50"/>
        </w:rPr>
        <w:t>C. UM SÓ ESPÍRITO:</w:t>
      </w:r>
      <w:r>
        <w:rPr>
          <w:rFonts w:ascii="Calibri" w:hAnsi="Calibri"/>
          <w:color w:val="333333"/>
        </w:rPr>
        <w:t xml:space="preserve"> O Espírito Santo habita em todos os crentes (1 Coríntios 12:13)</w:t>
      </w:r>
    </w:p>
    <w:p w14:paraId="20BBAB3D" w14:textId="77777777" w:rsidR="008F3466" w:rsidRDefault="008F3466">
      <w:pPr>
        <w:spacing w:after="0"/>
      </w:pPr>
    </w:p>
    <w:p w14:paraId="5AA505EC" w14:textId="77777777" w:rsidR="008F3466" w:rsidRDefault="00000000">
      <w:pPr>
        <w:spacing w:after="160"/>
      </w:pPr>
      <w:r>
        <w:rPr>
          <w:rFonts w:ascii="Calibri" w:hAnsi="Calibri"/>
          <w:b/>
          <w:color w:val="2C3E50"/>
        </w:rPr>
        <w:t>D. UM SÓ BATISMO:</w:t>
      </w:r>
      <w:r>
        <w:rPr>
          <w:rFonts w:ascii="Calibri" w:hAnsi="Calibri"/>
          <w:color w:val="333333"/>
        </w:rPr>
        <w:t xml:space="preserve"> Batizados em Cristo (Gálatas 3:27-28)</w:t>
      </w:r>
    </w:p>
    <w:p w14:paraId="07E10282" w14:textId="77777777" w:rsidR="008F3466" w:rsidRDefault="008F3466">
      <w:pPr>
        <w:spacing w:after="0"/>
      </w:pPr>
    </w:p>
    <w:p w14:paraId="5E29EB8C" w14:textId="77777777" w:rsidR="008F3466" w:rsidRDefault="00000000">
      <w:pPr>
        <w:spacing w:before="160" w:after="80"/>
      </w:pPr>
      <w:r>
        <w:rPr>
          <w:rFonts w:ascii="Garamond" w:hAnsi="Garamond"/>
          <w:b/>
          <w:color w:val="646E78"/>
          <w:sz w:val="24"/>
        </w:rPr>
        <w:t>3. UNIDADE NA DIVERSIDADE</w:t>
      </w:r>
    </w:p>
    <w:p w14:paraId="093E4E27" w14:textId="77777777" w:rsidR="008F3466" w:rsidRDefault="008F3466">
      <w:pPr>
        <w:spacing w:after="0"/>
      </w:pPr>
    </w:p>
    <w:p w14:paraId="3648DE0C" w14:textId="77777777" w:rsidR="008F3466" w:rsidRDefault="00000000">
      <w:pPr>
        <w:spacing w:after="160"/>
      </w:pPr>
      <w:r>
        <w:rPr>
          <w:rFonts w:ascii="Calibri" w:hAnsi="Calibri"/>
          <w:color w:val="333333"/>
        </w:rPr>
        <w:t xml:space="preserve">1 Coríntios 12:12-27: Somos </w:t>
      </w:r>
      <w:r>
        <w:rPr>
          <w:rFonts w:ascii="Calibri" w:hAnsi="Calibri"/>
          <w:b/>
          <w:color w:val="2C3E50"/>
        </w:rPr>
        <w:t>um corpo</w:t>
      </w:r>
      <w:r>
        <w:rPr>
          <w:rFonts w:ascii="Calibri" w:hAnsi="Calibri"/>
          <w:color w:val="333333"/>
        </w:rPr>
        <w:t xml:space="preserve"> com </w:t>
      </w:r>
      <w:r>
        <w:rPr>
          <w:rFonts w:ascii="Calibri" w:hAnsi="Calibri"/>
          <w:b/>
          <w:color w:val="2C3E50"/>
        </w:rPr>
        <w:t>muitos membros</w:t>
      </w:r>
      <w:r>
        <w:rPr>
          <w:rFonts w:ascii="Calibri" w:hAnsi="Calibri"/>
          <w:color w:val="333333"/>
        </w:rPr>
        <w:t xml:space="preserve"> diferentes!</w:t>
      </w:r>
    </w:p>
    <w:p w14:paraId="247B4ED3" w14:textId="77777777" w:rsidR="008F3466" w:rsidRDefault="008F3466">
      <w:pPr>
        <w:spacing w:after="0"/>
      </w:pPr>
    </w:p>
    <w:p w14:paraId="298BADAD" w14:textId="77777777" w:rsidR="008F3466" w:rsidRDefault="00000000">
      <w:pPr>
        <w:pStyle w:val="ListBullet"/>
        <w:spacing w:after="80"/>
        <w:ind w:left="720"/>
      </w:pPr>
      <w:r>
        <w:rPr>
          <w:rFonts w:ascii="Calibri" w:hAnsi="Calibri"/>
          <w:color w:val="333333"/>
        </w:rPr>
        <w:t>Diferentes dons</w:t>
      </w:r>
    </w:p>
    <w:p w14:paraId="6E928216" w14:textId="77777777" w:rsidR="008F3466" w:rsidRDefault="00000000">
      <w:pPr>
        <w:pStyle w:val="ListBullet"/>
        <w:spacing w:after="80"/>
        <w:ind w:left="720"/>
      </w:pPr>
      <w:r>
        <w:rPr>
          <w:rFonts w:ascii="Calibri" w:hAnsi="Calibri"/>
          <w:color w:val="333333"/>
        </w:rPr>
        <w:t>Diferentes funções</w:t>
      </w:r>
    </w:p>
    <w:p w14:paraId="059587B2" w14:textId="77777777" w:rsidR="008F3466" w:rsidRDefault="00000000">
      <w:pPr>
        <w:pStyle w:val="ListBullet"/>
        <w:spacing w:after="80"/>
        <w:ind w:left="720"/>
      </w:pPr>
      <w:r>
        <w:rPr>
          <w:rFonts w:ascii="Calibri" w:hAnsi="Calibri"/>
          <w:color w:val="333333"/>
        </w:rPr>
        <w:t>Diferentes personalidades</w:t>
      </w:r>
    </w:p>
    <w:p w14:paraId="54837B53" w14:textId="77777777" w:rsidR="008F3466" w:rsidRDefault="00000000">
      <w:pPr>
        <w:pStyle w:val="ListBullet"/>
        <w:spacing w:after="80"/>
        <w:ind w:left="720"/>
      </w:pPr>
      <w:r>
        <w:rPr>
          <w:rFonts w:ascii="Calibri" w:hAnsi="Calibri"/>
          <w:color w:val="333333"/>
        </w:rPr>
        <w:t>Diferentes culturas</w:t>
      </w:r>
    </w:p>
    <w:p w14:paraId="531EF9D1" w14:textId="77777777" w:rsidR="008F3466" w:rsidRDefault="008F3466">
      <w:pPr>
        <w:spacing w:after="0"/>
      </w:pPr>
    </w:p>
    <w:p w14:paraId="66629885" w14:textId="77777777" w:rsidR="008F3466" w:rsidRDefault="00000000">
      <w:pPr>
        <w:spacing w:after="160"/>
      </w:pPr>
      <w:r>
        <w:rPr>
          <w:rFonts w:ascii="Calibri" w:hAnsi="Calibri"/>
          <w:color w:val="333333"/>
        </w:rPr>
        <w:t xml:space="preserve">Mas </w:t>
      </w:r>
      <w:r>
        <w:rPr>
          <w:rFonts w:ascii="Calibri" w:hAnsi="Calibri"/>
          <w:b/>
          <w:color w:val="2C3E50"/>
        </w:rPr>
        <w:t>um só corpo</w:t>
      </w:r>
      <w:r>
        <w:rPr>
          <w:rFonts w:ascii="Calibri" w:hAnsi="Calibri"/>
          <w:color w:val="333333"/>
        </w:rPr>
        <w:t>!</w:t>
      </w:r>
    </w:p>
    <w:p w14:paraId="6F821F19" w14:textId="77777777" w:rsidR="008F3466" w:rsidRDefault="008F3466">
      <w:pPr>
        <w:spacing w:after="0"/>
      </w:pPr>
    </w:p>
    <w:p w14:paraId="6DEFFACA" w14:textId="77777777" w:rsidR="008F3466" w:rsidRDefault="00000000">
      <w:pPr>
        <w:spacing w:after="160"/>
      </w:pPr>
      <w:r>
        <w:rPr>
          <w:rFonts w:ascii="Calibri" w:hAnsi="Calibri"/>
          <w:color w:val="333333"/>
        </w:rPr>
        <w:t xml:space="preserve">Efésios 4:3: </w:t>
      </w:r>
      <w:r>
        <w:rPr>
          <w:rFonts w:ascii="Calibri" w:hAnsi="Calibri"/>
          <w:i/>
          <w:color w:val="333333"/>
        </w:rPr>
        <w:t>"Esforcem-se para conservar a unidade do Espírito pelo vínculo da paz."</w:t>
      </w:r>
    </w:p>
    <w:p w14:paraId="2A750933" w14:textId="77777777" w:rsidR="008F3466" w:rsidRDefault="008F3466">
      <w:pPr>
        <w:spacing w:after="0"/>
      </w:pPr>
    </w:p>
    <w:p w14:paraId="66EEC011" w14:textId="77777777" w:rsidR="008F3466" w:rsidRDefault="00000000">
      <w:pPr>
        <w:spacing w:after="160"/>
      </w:pPr>
      <w:r>
        <w:rPr>
          <w:rFonts w:ascii="Calibri" w:hAnsi="Calibri"/>
          <w:b/>
          <w:color w:val="2C3E50"/>
        </w:rPr>
        <w:t>IMPORTANTE:</w:t>
      </w:r>
      <w:r>
        <w:rPr>
          <w:rFonts w:ascii="Calibri" w:hAnsi="Calibri"/>
          <w:color w:val="333333"/>
        </w:rPr>
        <w:t xml:space="preserve"> Unidade não significa uniformidade! Podemos ter diferenças e ainda ser um!</w:t>
      </w:r>
    </w:p>
    <w:p w14:paraId="704B4482" w14:textId="77777777" w:rsidR="008F3466" w:rsidRDefault="008F3466">
      <w:pPr>
        <w:spacing w:after="0"/>
      </w:pPr>
    </w:p>
    <w:p w14:paraId="1290247E" w14:textId="77777777" w:rsidR="008F3466" w:rsidRDefault="008F3466">
      <w:pPr>
        <w:pBdr>
          <w:bottom w:val="single" w:sz="12" w:space="1" w:color="D0D0D0"/>
        </w:pBdr>
        <w:spacing w:before="240" w:after="240"/>
      </w:pPr>
    </w:p>
    <w:p w14:paraId="3ED4B397" w14:textId="77777777" w:rsidR="008F3466" w:rsidRDefault="008F3466">
      <w:pPr>
        <w:spacing w:after="0"/>
      </w:pPr>
    </w:p>
    <w:p w14:paraId="00FA7C14" w14:textId="77777777" w:rsidR="008F3466" w:rsidRDefault="00000000">
      <w:pPr>
        <w:pStyle w:val="Heading3"/>
        <w:spacing w:after="120"/>
      </w:pPr>
      <w:r>
        <w:rPr>
          <w:rFonts w:ascii="Garamond" w:hAnsi="Garamond"/>
          <w:color w:val="4A5A6C"/>
          <w:sz w:val="26"/>
        </w:rPr>
        <w:t>PARTE 2: FIGURAS BÍBLICAS DA IGREJA</w:t>
      </w:r>
    </w:p>
    <w:p w14:paraId="2476C50A" w14:textId="77777777" w:rsidR="008F3466" w:rsidRDefault="008F3466">
      <w:pPr>
        <w:spacing w:after="0"/>
      </w:pPr>
    </w:p>
    <w:p w14:paraId="7B71C5D4" w14:textId="77777777" w:rsidR="008F3466" w:rsidRDefault="00000000">
      <w:pPr>
        <w:spacing w:after="160"/>
      </w:pPr>
      <w:r>
        <w:rPr>
          <w:rFonts w:ascii="Calibri" w:hAnsi="Calibri"/>
          <w:color w:val="333333"/>
        </w:rPr>
        <w:t>A Bíblia usa várias metáforas para nos ajudar a entender o que é a Igreja:</w:t>
      </w:r>
    </w:p>
    <w:p w14:paraId="56BF605F" w14:textId="77777777" w:rsidR="008F3466" w:rsidRDefault="008F3466">
      <w:pPr>
        <w:spacing w:after="0"/>
      </w:pPr>
    </w:p>
    <w:p w14:paraId="06E0F29C" w14:textId="77777777" w:rsidR="008F3466" w:rsidRDefault="00000000">
      <w:pPr>
        <w:spacing w:before="160" w:after="80"/>
      </w:pPr>
      <w:r>
        <w:rPr>
          <w:rFonts w:ascii="Garamond" w:hAnsi="Garamond"/>
          <w:b/>
          <w:color w:val="646E78"/>
          <w:sz w:val="24"/>
        </w:rPr>
        <w:lastRenderedPageBreak/>
        <w:t>1. O POVO DE DEUS</w:t>
      </w:r>
    </w:p>
    <w:p w14:paraId="7EC7F2D4" w14:textId="77777777" w:rsidR="008F3466" w:rsidRDefault="008F3466">
      <w:pPr>
        <w:spacing w:after="0"/>
      </w:pPr>
    </w:p>
    <w:p w14:paraId="57BBBD01" w14:textId="77777777" w:rsidR="008F3466" w:rsidRDefault="00000000">
      <w:pPr>
        <w:spacing w:after="160"/>
      </w:pPr>
      <w:r>
        <w:rPr>
          <w:rFonts w:ascii="Calibri" w:hAnsi="Calibri"/>
          <w:color w:val="333333"/>
        </w:rPr>
        <w:t>A Igreja é o novo povo de Deus - cumprimento das promessas a Israel!</w:t>
      </w:r>
    </w:p>
    <w:p w14:paraId="584EB14B" w14:textId="77777777" w:rsidR="008F3466" w:rsidRDefault="008F3466">
      <w:pPr>
        <w:spacing w:after="0"/>
      </w:pPr>
    </w:p>
    <w:p w14:paraId="5DF47398" w14:textId="77777777" w:rsidR="008F3466" w:rsidRDefault="00000000">
      <w:pPr>
        <w:spacing w:after="160"/>
      </w:pPr>
      <w:r>
        <w:rPr>
          <w:rFonts w:ascii="Calibri" w:hAnsi="Calibri"/>
          <w:color w:val="333333"/>
        </w:rPr>
        <w:t xml:space="preserve">1 Pedro 2:9-10: </w:t>
      </w:r>
      <w:r>
        <w:rPr>
          <w:rFonts w:ascii="Calibri" w:hAnsi="Calibri"/>
          <w:i/>
          <w:color w:val="333333"/>
        </w:rPr>
        <w:t>"Vocês, porém, são geração eleita, sacerdócio real, nação santa, povo exclusivo de Deus... Antes vocês nem sequer eram povo, mas agora são povo de Deus; antes não haviam recebido misericórdia, mas agora a receberam."</w:t>
      </w:r>
    </w:p>
    <w:p w14:paraId="060376E6" w14:textId="77777777" w:rsidR="008F3466" w:rsidRDefault="008F3466">
      <w:pPr>
        <w:spacing w:after="0"/>
      </w:pPr>
    </w:p>
    <w:p w14:paraId="4DF4FF84" w14:textId="77777777" w:rsidR="008F3466" w:rsidRDefault="00000000">
      <w:pPr>
        <w:spacing w:after="160"/>
      </w:pPr>
      <w:r>
        <w:rPr>
          <w:rFonts w:ascii="Calibri" w:hAnsi="Calibri"/>
          <w:b/>
          <w:color w:val="2C3E50"/>
        </w:rPr>
        <w:t>O QUE ISSO SIGNIFICA:</w:t>
      </w:r>
    </w:p>
    <w:p w14:paraId="4AFB3A01" w14:textId="77777777" w:rsidR="008F3466" w:rsidRDefault="008F3466">
      <w:pPr>
        <w:spacing w:after="0"/>
      </w:pPr>
    </w:p>
    <w:p w14:paraId="22ED040B" w14:textId="77777777" w:rsidR="008F3466" w:rsidRDefault="00000000">
      <w:pPr>
        <w:spacing w:after="160"/>
      </w:pPr>
      <w:r>
        <w:rPr>
          <w:rFonts w:ascii="Calibri" w:hAnsi="Calibri"/>
          <w:b/>
          <w:color w:val="2C3E50"/>
        </w:rPr>
        <w:t>A. FOMOS ESCOLHIDOS:</w:t>
      </w:r>
      <w:r>
        <w:rPr>
          <w:rFonts w:ascii="Calibri" w:hAnsi="Calibri"/>
          <w:color w:val="333333"/>
        </w:rPr>
        <w:t xml:space="preserve"> "Geração eleita" - Deus nos escolheu!</w:t>
      </w:r>
    </w:p>
    <w:p w14:paraId="79C0DF00" w14:textId="77777777" w:rsidR="008F3466" w:rsidRDefault="008F3466">
      <w:pPr>
        <w:spacing w:after="0"/>
      </w:pPr>
    </w:p>
    <w:p w14:paraId="77380E5D" w14:textId="77777777" w:rsidR="008F3466" w:rsidRDefault="00000000">
      <w:pPr>
        <w:spacing w:after="160"/>
      </w:pPr>
      <w:r>
        <w:rPr>
          <w:rFonts w:ascii="Calibri" w:hAnsi="Calibri"/>
          <w:b/>
          <w:color w:val="2C3E50"/>
        </w:rPr>
        <w:t>B. SOMOS SACERDOTES:</w:t>
      </w:r>
      <w:r>
        <w:rPr>
          <w:rFonts w:ascii="Calibri" w:hAnsi="Calibri"/>
          <w:color w:val="333333"/>
        </w:rPr>
        <w:t xml:space="preserve"> "Sacerdócio real" - Todos os crentes têm acesso direto a Deus! (Não precisamos de sacerdote humano - Jesus é nosso sumo sacerdote!)</w:t>
      </w:r>
    </w:p>
    <w:p w14:paraId="3C8C004B" w14:textId="77777777" w:rsidR="008F3466" w:rsidRDefault="008F3466">
      <w:pPr>
        <w:spacing w:after="0"/>
      </w:pPr>
    </w:p>
    <w:p w14:paraId="61F4167C" w14:textId="77777777" w:rsidR="008F3466" w:rsidRDefault="00000000">
      <w:pPr>
        <w:spacing w:after="160"/>
      </w:pPr>
      <w:r>
        <w:rPr>
          <w:rFonts w:ascii="Calibri" w:hAnsi="Calibri"/>
          <w:b/>
          <w:color w:val="2C3E50"/>
        </w:rPr>
        <w:t>C. SOMOS SANTOS:</w:t>
      </w:r>
      <w:r>
        <w:rPr>
          <w:rFonts w:ascii="Calibri" w:hAnsi="Calibri"/>
          <w:color w:val="333333"/>
        </w:rPr>
        <w:t xml:space="preserve"> "Nação santa" - Separados para Deus, chamados a viver em santidade</w:t>
      </w:r>
    </w:p>
    <w:p w14:paraId="6C0F79B2" w14:textId="77777777" w:rsidR="008F3466" w:rsidRDefault="008F3466">
      <w:pPr>
        <w:spacing w:after="0"/>
      </w:pPr>
    </w:p>
    <w:p w14:paraId="28BC9C06" w14:textId="77777777" w:rsidR="008F3466" w:rsidRDefault="00000000">
      <w:pPr>
        <w:spacing w:after="160"/>
      </w:pPr>
      <w:r>
        <w:rPr>
          <w:rFonts w:ascii="Calibri" w:hAnsi="Calibri"/>
          <w:b/>
          <w:color w:val="2C3E50"/>
        </w:rPr>
        <w:t>D. PERTENCEMOS A DEUS:</w:t>
      </w:r>
      <w:r>
        <w:rPr>
          <w:rFonts w:ascii="Calibri" w:hAnsi="Calibri"/>
          <w:color w:val="333333"/>
        </w:rPr>
        <w:t xml:space="preserve"> "Povo exclusivo de Deus" - Somos propriedade de Deus!</w:t>
      </w:r>
    </w:p>
    <w:p w14:paraId="66BA5D7B" w14:textId="77777777" w:rsidR="008F3466" w:rsidRDefault="008F3466">
      <w:pPr>
        <w:spacing w:after="0"/>
      </w:pPr>
    </w:p>
    <w:p w14:paraId="16A12695" w14:textId="77777777" w:rsidR="008F3466" w:rsidRDefault="00000000">
      <w:pPr>
        <w:spacing w:after="160"/>
      </w:pPr>
      <w:r>
        <w:rPr>
          <w:rFonts w:ascii="Calibri" w:hAnsi="Calibri"/>
          <w:b/>
          <w:color w:val="2C3E50"/>
        </w:rPr>
        <w:t>E. TEMOS MISSÃO:</w:t>
      </w:r>
      <w:r>
        <w:rPr>
          <w:rFonts w:ascii="Calibri" w:hAnsi="Calibri"/>
          <w:color w:val="333333"/>
        </w:rPr>
        <w:t xml:space="preserve"> "Para anunciar as grandezas" - Fomos salvos para testemunhar!</w:t>
      </w:r>
    </w:p>
    <w:p w14:paraId="3F51CF03" w14:textId="77777777" w:rsidR="008F3466" w:rsidRDefault="008F3466">
      <w:pPr>
        <w:spacing w:after="0"/>
      </w:pPr>
    </w:p>
    <w:p w14:paraId="407F785D" w14:textId="77777777" w:rsidR="008F3466" w:rsidRDefault="00000000">
      <w:pPr>
        <w:spacing w:before="160" w:after="80"/>
      </w:pPr>
      <w:r>
        <w:rPr>
          <w:rFonts w:ascii="Garamond" w:hAnsi="Garamond"/>
          <w:b/>
          <w:color w:val="646E78"/>
          <w:sz w:val="24"/>
        </w:rPr>
        <w:t>2. O CORPO DE CRISTO</w:t>
      </w:r>
    </w:p>
    <w:p w14:paraId="75394C31" w14:textId="77777777" w:rsidR="008F3466" w:rsidRDefault="008F3466">
      <w:pPr>
        <w:spacing w:after="0"/>
      </w:pPr>
    </w:p>
    <w:p w14:paraId="322CEDC9" w14:textId="77777777" w:rsidR="008F3466" w:rsidRDefault="00000000">
      <w:pPr>
        <w:spacing w:after="160"/>
      </w:pPr>
      <w:r>
        <w:rPr>
          <w:rFonts w:ascii="Calibri" w:hAnsi="Calibri"/>
          <w:color w:val="333333"/>
        </w:rPr>
        <w:t xml:space="preserve">1 Coríntios 12:27: </w:t>
      </w:r>
      <w:r>
        <w:rPr>
          <w:rFonts w:ascii="Calibri" w:hAnsi="Calibri"/>
          <w:i/>
          <w:color w:val="333333"/>
        </w:rPr>
        <w:t>"Ora, vocês são o corpo de Cristo, e cada um de vocês, individualmente, é membro desse corpo."</w:t>
      </w:r>
    </w:p>
    <w:p w14:paraId="00AB06C6" w14:textId="77777777" w:rsidR="008F3466" w:rsidRDefault="008F3466">
      <w:pPr>
        <w:spacing w:after="0"/>
      </w:pPr>
    </w:p>
    <w:p w14:paraId="3C2F89BC" w14:textId="77777777" w:rsidR="008F3466" w:rsidRDefault="00000000">
      <w:pPr>
        <w:spacing w:after="160"/>
      </w:pPr>
      <w:r>
        <w:rPr>
          <w:rFonts w:ascii="Calibri" w:hAnsi="Calibri"/>
          <w:color w:val="333333"/>
        </w:rPr>
        <w:t xml:space="preserve">Efésios 1:22-23: Cristo é a </w:t>
      </w:r>
      <w:r>
        <w:rPr>
          <w:rFonts w:ascii="Calibri" w:hAnsi="Calibri"/>
          <w:b/>
          <w:color w:val="2C3E50"/>
        </w:rPr>
        <w:t>cabeça</w:t>
      </w:r>
      <w:r>
        <w:rPr>
          <w:rFonts w:ascii="Calibri" w:hAnsi="Calibri"/>
          <w:color w:val="333333"/>
        </w:rPr>
        <w:t xml:space="preserve">; a Igreja é o </w:t>
      </w:r>
      <w:r>
        <w:rPr>
          <w:rFonts w:ascii="Calibri" w:hAnsi="Calibri"/>
          <w:b/>
          <w:color w:val="2C3E50"/>
        </w:rPr>
        <w:t>corpo</w:t>
      </w:r>
      <w:r>
        <w:rPr>
          <w:rFonts w:ascii="Calibri" w:hAnsi="Calibri"/>
          <w:color w:val="333333"/>
        </w:rPr>
        <w:t>.</w:t>
      </w:r>
    </w:p>
    <w:p w14:paraId="06C3C6CC" w14:textId="77777777" w:rsidR="008F3466" w:rsidRDefault="008F3466">
      <w:pPr>
        <w:spacing w:after="0"/>
      </w:pPr>
    </w:p>
    <w:p w14:paraId="1FAE225B" w14:textId="77777777" w:rsidR="008F3466" w:rsidRDefault="00000000">
      <w:pPr>
        <w:spacing w:after="160"/>
      </w:pPr>
      <w:r>
        <w:rPr>
          <w:rFonts w:ascii="Calibri" w:hAnsi="Calibri"/>
          <w:b/>
          <w:color w:val="2C3E50"/>
        </w:rPr>
        <w:t>O QUE ISSO ENSINA:</w:t>
      </w:r>
    </w:p>
    <w:p w14:paraId="7668B0E8" w14:textId="77777777" w:rsidR="008F3466" w:rsidRDefault="008F3466">
      <w:pPr>
        <w:spacing w:after="0"/>
      </w:pPr>
    </w:p>
    <w:p w14:paraId="2957A8CC" w14:textId="77777777" w:rsidR="008F3466" w:rsidRDefault="00000000">
      <w:pPr>
        <w:spacing w:after="160"/>
      </w:pPr>
      <w:r>
        <w:rPr>
          <w:rFonts w:ascii="Calibri" w:hAnsi="Calibri"/>
          <w:b/>
          <w:color w:val="2C3E50"/>
        </w:rPr>
        <w:t>A. CRISTO É A CABEÇA:</w:t>
      </w:r>
      <w:r>
        <w:rPr>
          <w:rFonts w:ascii="Calibri" w:hAnsi="Calibri"/>
          <w:color w:val="333333"/>
        </w:rPr>
        <w:t xml:space="preserve"> Ele governa, dirige, comanda (Efésios 5:23; Colossenses 1:18)</w:t>
      </w:r>
    </w:p>
    <w:p w14:paraId="22F35EF8" w14:textId="77777777" w:rsidR="008F3466" w:rsidRDefault="008F3466">
      <w:pPr>
        <w:spacing w:after="0"/>
      </w:pPr>
    </w:p>
    <w:p w14:paraId="6D8F2728" w14:textId="77777777" w:rsidR="008F3466" w:rsidRDefault="00000000">
      <w:pPr>
        <w:spacing w:after="160"/>
      </w:pPr>
      <w:r>
        <w:rPr>
          <w:rFonts w:ascii="Calibri" w:hAnsi="Calibri"/>
          <w:b/>
          <w:color w:val="2C3E50"/>
        </w:rPr>
        <w:t>B. SOMOS MEMBROS INTERDEPENDENTES:</w:t>
      </w:r>
    </w:p>
    <w:p w14:paraId="27DE2C48" w14:textId="77777777" w:rsidR="008F3466" w:rsidRDefault="00000000">
      <w:pPr>
        <w:pStyle w:val="ListBullet"/>
        <w:spacing w:after="80"/>
        <w:ind w:left="720"/>
      </w:pPr>
      <w:r>
        <w:rPr>
          <w:rFonts w:ascii="Calibri" w:hAnsi="Calibri"/>
          <w:color w:val="333333"/>
        </w:rPr>
        <w:t>Cada membro é importante (1 Coríntios 12:14-20)</w:t>
      </w:r>
    </w:p>
    <w:p w14:paraId="11559EA6" w14:textId="77777777" w:rsidR="008F3466" w:rsidRDefault="00000000">
      <w:pPr>
        <w:pStyle w:val="ListBullet"/>
        <w:spacing w:after="80"/>
        <w:ind w:left="720"/>
      </w:pPr>
      <w:r>
        <w:rPr>
          <w:rFonts w:ascii="Calibri" w:hAnsi="Calibri"/>
          <w:color w:val="333333"/>
        </w:rPr>
        <w:lastRenderedPageBreak/>
        <w:t>Precisamos uns dos outros (1 Coríntios 12:21-26)</w:t>
      </w:r>
    </w:p>
    <w:p w14:paraId="1CB40DA4" w14:textId="77777777" w:rsidR="008F3466" w:rsidRDefault="00000000">
      <w:pPr>
        <w:pStyle w:val="ListBullet"/>
        <w:spacing w:after="80"/>
        <w:ind w:left="720"/>
      </w:pPr>
      <w:r>
        <w:rPr>
          <w:rFonts w:ascii="Calibri" w:hAnsi="Calibri"/>
          <w:color w:val="333333"/>
        </w:rPr>
        <w:t>Quando um sofre, todos sofrem; quando um é honrado, todos se alegram (1 Coríntios 12:26)</w:t>
      </w:r>
    </w:p>
    <w:p w14:paraId="427BFD0F" w14:textId="77777777" w:rsidR="008F3466" w:rsidRDefault="008F3466">
      <w:pPr>
        <w:spacing w:after="0"/>
      </w:pPr>
    </w:p>
    <w:p w14:paraId="29A7EFEF" w14:textId="77777777" w:rsidR="008F3466" w:rsidRDefault="00000000">
      <w:pPr>
        <w:spacing w:after="160"/>
      </w:pPr>
      <w:r>
        <w:rPr>
          <w:rFonts w:ascii="Calibri" w:hAnsi="Calibri"/>
          <w:b/>
          <w:color w:val="2C3E50"/>
        </w:rPr>
        <w:t>C. UNIDADE ORGÂNICA:</w:t>
      </w:r>
      <w:r>
        <w:rPr>
          <w:rFonts w:ascii="Calibri" w:hAnsi="Calibri"/>
          <w:color w:val="333333"/>
        </w:rPr>
        <w:t xml:space="preserve"> Não somos apenas uma organização, somos um </w:t>
      </w:r>
      <w:r>
        <w:rPr>
          <w:rFonts w:ascii="Calibri" w:hAnsi="Calibri"/>
          <w:b/>
          <w:color w:val="2C3E50"/>
        </w:rPr>
        <w:t>organismo vivo</w:t>
      </w:r>
      <w:r>
        <w:rPr>
          <w:rFonts w:ascii="Calibri" w:hAnsi="Calibri"/>
          <w:color w:val="333333"/>
        </w:rPr>
        <w:t>!</w:t>
      </w:r>
    </w:p>
    <w:p w14:paraId="2AAC623E" w14:textId="77777777" w:rsidR="008F3466" w:rsidRDefault="008F3466">
      <w:pPr>
        <w:spacing w:after="0"/>
      </w:pPr>
    </w:p>
    <w:p w14:paraId="3241A3C4" w14:textId="77777777" w:rsidR="008F3466" w:rsidRDefault="00000000">
      <w:pPr>
        <w:spacing w:after="160"/>
      </w:pPr>
      <w:r>
        <w:rPr>
          <w:rFonts w:ascii="Calibri" w:hAnsi="Calibri"/>
          <w:b/>
          <w:color w:val="2C3E50"/>
        </w:rPr>
        <w:t>D. DIVERSIDADE DE FUNÇÕES:</w:t>
      </w:r>
      <w:r>
        <w:rPr>
          <w:rFonts w:ascii="Calibri" w:hAnsi="Calibri"/>
          <w:color w:val="333333"/>
        </w:rPr>
        <w:t xml:space="preserve"> Cada membro tem papel diferente, mas essencial (Romanos 12:4-8)</w:t>
      </w:r>
    </w:p>
    <w:p w14:paraId="1B34555F" w14:textId="77777777" w:rsidR="008F3466" w:rsidRDefault="008F3466">
      <w:pPr>
        <w:spacing w:after="0"/>
      </w:pPr>
    </w:p>
    <w:p w14:paraId="41BBD5B5" w14:textId="77777777" w:rsidR="008F3466" w:rsidRDefault="00000000">
      <w:pPr>
        <w:spacing w:after="160"/>
      </w:pPr>
      <w:r>
        <w:rPr>
          <w:rFonts w:ascii="Calibri" w:hAnsi="Calibri"/>
          <w:b/>
          <w:color w:val="2C3E50"/>
        </w:rPr>
        <w:t>E. CRESCIMENTO COORDENADO:</w:t>
      </w:r>
      <w:r>
        <w:rPr>
          <w:rFonts w:ascii="Calibri" w:hAnsi="Calibri"/>
          <w:color w:val="333333"/>
        </w:rPr>
        <w:t xml:space="preserve"> O corpo cresce quando cada parte funciona bem (Efésios 4:16)</w:t>
      </w:r>
    </w:p>
    <w:p w14:paraId="5E02636F" w14:textId="77777777" w:rsidR="008F3466" w:rsidRDefault="008F3466">
      <w:pPr>
        <w:spacing w:after="0"/>
      </w:pPr>
    </w:p>
    <w:p w14:paraId="1CAD7BA2" w14:textId="77777777" w:rsidR="008F3466" w:rsidRDefault="00000000">
      <w:pPr>
        <w:spacing w:before="160" w:after="80"/>
      </w:pPr>
      <w:r>
        <w:rPr>
          <w:rFonts w:ascii="Garamond" w:hAnsi="Garamond"/>
          <w:b/>
          <w:color w:val="646E78"/>
          <w:sz w:val="24"/>
        </w:rPr>
        <w:t>3. O TEMPLO DO ESPÍRITO SANTO</w:t>
      </w:r>
    </w:p>
    <w:p w14:paraId="466CB551" w14:textId="77777777" w:rsidR="008F3466" w:rsidRDefault="008F3466">
      <w:pPr>
        <w:spacing w:after="0"/>
      </w:pPr>
    </w:p>
    <w:p w14:paraId="5374B87F" w14:textId="77777777" w:rsidR="008F3466" w:rsidRDefault="00000000">
      <w:pPr>
        <w:spacing w:after="160"/>
      </w:pPr>
      <w:r>
        <w:rPr>
          <w:rFonts w:ascii="Calibri" w:hAnsi="Calibri"/>
          <w:color w:val="333333"/>
        </w:rPr>
        <w:t xml:space="preserve">1 Coríntios 3:16: </w:t>
      </w:r>
      <w:r>
        <w:rPr>
          <w:rFonts w:ascii="Calibri" w:hAnsi="Calibri"/>
          <w:i/>
          <w:color w:val="333333"/>
        </w:rPr>
        <w:t>"Vocês não sabem que são santuário de Deus e que o Espírito de Deus habita em vocês?"</w:t>
      </w:r>
    </w:p>
    <w:p w14:paraId="3FD6B255" w14:textId="77777777" w:rsidR="008F3466" w:rsidRDefault="008F3466">
      <w:pPr>
        <w:spacing w:after="0"/>
      </w:pPr>
    </w:p>
    <w:p w14:paraId="2A844AAF" w14:textId="77777777" w:rsidR="008F3466" w:rsidRDefault="00000000">
      <w:pPr>
        <w:spacing w:after="160"/>
      </w:pPr>
      <w:r>
        <w:rPr>
          <w:rFonts w:ascii="Calibri" w:hAnsi="Calibri"/>
          <w:color w:val="333333"/>
        </w:rPr>
        <w:t xml:space="preserve">Efésios 2:21-22: </w:t>
      </w:r>
      <w:r>
        <w:rPr>
          <w:rFonts w:ascii="Calibri" w:hAnsi="Calibri"/>
          <w:i/>
          <w:color w:val="333333"/>
        </w:rPr>
        <w:t>"Nele todo o edifício é ajustado e cresce para tornar-se um santuário santo no Senhor. Nele vocês também estão sendo edificados juntos, para se tornarem morada de Deus por seu Espírito."</w:t>
      </w:r>
    </w:p>
    <w:p w14:paraId="3031F351" w14:textId="77777777" w:rsidR="008F3466" w:rsidRDefault="008F3466">
      <w:pPr>
        <w:spacing w:after="0"/>
      </w:pPr>
    </w:p>
    <w:p w14:paraId="075038CE" w14:textId="77777777" w:rsidR="008F3466" w:rsidRDefault="00000000">
      <w:pPr>
        <w:spacing w:after="160"/>
      </w:pPr>
      <w:r>
        <w:rPr>
          <w:rFonts w:ascii="Calibri" w:hAnsi="Calibri"/>
          <w:b/>
          <w:color w:val="2C3E50"/>
        </w:rPr>
        <w:t>O QUE ISSO ENSINA:</w:t>
      </w:r>
    </w:p>
    <w:p w14:paraId="2B9FEA2A" w14:textId="77777777" w:rsidR="008F3466" w:rsidRDefault="008F3466">
      <w:pPr>
        <w:spacing w:after="0"/>
      </w:pPr>
    </w:p>
    <w:p w14:paraId="30E710FF" w14:textId="77777777" w:rsidR="008F3466" w:rsidRDefault="00000000">
      <w:pPr>
        <w:spacing w:after="160"/>
      </w:pPr>
      <w:r>
        <w:rPr>
          <w:rFonts w:ascii="Calibri" w:hAnsi="Calibri"/>
          <w:b/>
          <w:color w:val="2C3E50"/>
        </w:rPr>
        <w:t>A. DEUS HABITA NA IGREJA:</w:t>
      </w:r>
      <w:r>
        <w:rPr>
          <w:rFonts w:ascii="Calibri" w:hAnsi="Calibri"/>
          <w:color w:val="333333"/>
        </w:rPr>
        <w:t xml:space="preserve"> Não em templos de pedra, mas no Seu povo!</w:t>
      </w:r>
    </w:p>
    <w:p w14:paraId="2B83C1E8" w14:textId="77777777" w:rsidR="008F3466" w:rsidRDefault="008F3466">
      <w:pPr>
        <w:spacing w:after="0"/>
      </w:pPr>
    </w:p>
    <w:p w14:paraId="78B2AEC1" w14:textId="77777777" w:rsidR="008F3466" w:rsidRDefault="00000000">
      <w:pPr>
        <w:spacing w:after="160"/>
      </w:pPr>
      <w:r>
        <w:rPr>
          <w:rFonts w:ascii="Calibri" w:hAnsi="Calibri"/>
          <w:b/>
          <w:color w:val="2C3E50"/>
        </w:rPr>
        <w:t>B. SOMOS EDIFICADOS JUNTOS:</w:t>
      </w:r>
      <w:r>
        <w:rPr>
          <w:rFonts w:ascii="Calibri" w:hAnsi="Calibri"/>
          <w:color w:val="333333"/>
        </w:rPr>
        <w:t xml:space="preserve"> Como pedras vivas (1 Pedro 2:5)</w:t>
      </w:r>
    </w:p>
    <w:p w14:paraId="79E71B45" w14:textId="77777777" w:rsidR="008F3466" w:rsidRDefault="008F3466">
      <w:pPr>
        <w:spacing w:after="0"/>
      </w:pPr>
    </w:p>
    <w:p w14:paraId="320E1B55" w14:textId="77777777" w:rsidR="008F3466" w:rsidRDefault="00000000">
      <w:pPr>
        <w:spacing w:after="160"/>
      </w:pPr>
      <w:r>
        <w:rPr>
          <w:rFonts w:ascii="Calibri" w:hAnsi="Calibri"/>
          <w:b/>
          <w:color w:val="2C3E50"/>
        </w:rPr>
        <w:t>C. CRISTO É O FUNDAMENTO:</w:t>
      </w:r>
      <w:r>
        <w:rPr>
          <w:rFonts w:ascii="Calibri" w:hAnsi="Calibri"/>
          <w:color w:val="333333"/>
        </w:rPr>
        <w:t xml:space="preserve"> 1 Coríntios 3:11</w:t>
      </w:r>
    </w:p>
    <w:p w14:paraId="623B49B1" w14:textId="77777777" w:rsidR="008F3466" w:rsidRDefault="008F3466">
      <w:pPr>
        <w:spacing w:after="0"/>
      </w:pPr>
    </w:p>
    <w:p w14:paraId="178705E3" w14:textId="77777777" w:rsidR="008F3466" w:rsidRDefault="00000000">
      <w:pPr>
        <w:spacing w:after="160"/>
      </w:pPr>
      <w:r>
        <w:rPr>
          <w:rFonts w:ascii="Calibri" w:hAnsi="Calibri"/>
          <w:b/>
          <w:color w:val="2C3E50"/>
        </w:rPr>
        <w:t>D. SOMOS SANTOS:</w:t>
      </w:r>
      <w:r>
        <w:rPr>
          <w:rFonts w:ascii="Calibri" w:hAnsi="Calibri"/>
          <w:color w:val="333333"/>
        </w:rPr>
        <w:t xml:space="preserve"> Templo deve ser santo!</w:t>
      </w:r>
    </w:p>
    <w:p w14:paraId="31F98F3C" w14:textId="77777777" w:rsidR="008F3466" w:rsidRDefault="008F3466">
      <w:pPr>
        <w:spacing w:after="0"/>
      </w:pPr>
    </w:p>
    <w:p w14:paraId="4DF8CC5C" w14:textId="77777777" w:rsidR="008F3466" w:rsidRDefault="00000000">
      <w:pPr>
        <w:spacing w:after="160"/>
      </w:pPr>
      <w:r>
        <w:rPr>
          <w:rFonts w:ascii="Calibri" w:hAnsi="Calibri"/>
          <w:b/>
          <w:color w:val="2C3E50"/>
        </w:rPr>
        <w:t>E. JUNTOS SOMOS MAIS FORTES:</w:t>
      </w:r>
      <w:r>
        <w:rPr>
          <w:rFonts w:ascii="Calibri" w:hAnsi="Calibri"/>
          <w:color w:val="333333"/>
        </w:rPr>
        <w:t xml:space="preserve"> Uma pedra sozinha não é templo!</w:t>
      </w:r>
    </w:p>
    <w:p w14:paraId="5CC4BDE9" w14:textId="77777777" w:rsidR="008F3466" w:rsidRDefault="008F3466">
      <w:pPr>
        <w:spacing w:after="0"/>
      </w:pPr>
    </w:p>
    <w:p w14:paraId="02B68158" w14:textId="77777777" w:rsidR="008F3466" w:rsidRDefault="00000000">
      <w:pPr>
        <w:spacing w:before="160" w:after="80"/>
      </w:pPr>
      <w:r>
        <w:rPr>
          <w:rFonts w:ascii="Garamond" w:hAnsi="Garamond"/>
          <w:b/>
          <w:color w:val="646E78"/>
          <w:sz w:val="24"/>
        </w:rPr>
        <w:t>OUTRAS FIGURAS BÍBLICAS:</w:t>
      </w:r>
    </w:p>
    <w:p w14:paraId="2E8CBD73" w14:textId="77777777" w:rsidR="008F3466" w:rsidRDefault="008F3466">
      <w:pPr>
        <w:spacing w:after="0"/>
      </w:pPr>
    </w:p>
    <w:p w14:paraId="684CAC42" w14:textId="77777777" w:rsidR="008F3466" w:rsidRDefault="00000000">
      <w:pPr>
        <w:spacing w:after="160"/>
      </w:pPr>
      <w:r>
        <w:rPr>
          <w:rFonts w:ascii="Calibri" w:hAnsi="Calibri"/>
          <w:b/>
          <w:color w:val="2C3E50"/>
        </w:rPr>
        <w:t>A Noiva de Cristo:</w:t>
      </w:r>
      <w:r>
        <w:rPr>
          <w:rFonts w:ascii="Calibri" w:hAnsi="Calibri"/>
          <w:color w:val="333333"/>
        </w:rPr>
        <w:t xml:space="preserve"> Efésios 5:25-32; Apocalipse 19:7-8</w:t>
      </w:r>
    </w:p>
    <w:p w14:paraId="60795BC2" w14:textId="77777777" w:rsidR="008F3466" w:rsidRDefault="008F3466">
      <w:pPr>
        <w:spacing w:after="0"/>
      </w:pPr>
    </w:p>
    <w:p w14:paraId="2AC1FE04" w14:textId="77777777" w:rsidR="008F3466" w:rsidRDefault="00000000">
      <w:pPr>
        <w:spacing w:after="160"/>
      </w:pPr>
      <w:r>
        <w:rPr>
          <w:rFonts w:ascii="Calibri" w:hAnsi="Calibri"/>
          <w:b/>
          <w:color w:val="2C3E50"/>
        </w:rPr>
        <w:t>O Rebanho de Deus:</w:t>
      </w:r>
      <w:r>
        <w:rPr>
          <w:rFonts w:ascii="Calibri" w:hAnsi="Calibri"/>
          <w:color w:val="333333"/>
        </w:rPr>
        <w:t xml:space="preserve"> João 10:11-16; 1 Pedro 5:2-4</w:t>
      </w:r>
    </w:p>
    <w:p w14:paraId="6F3A9F70" w14:textId="77777777" w:rsidR="008F3466" w:rsidRDefault="008F3466">
      <w:pPr>
        <w:spacing w:after="0"/>
      </w:pPr>
    </w:p>
    <w:p w14:paraId="37039089" w14:textId="77777777" w:rsidR="008F3466" w:rsidRDefault="00000000">
      <w:pPr>
        <w:spacing w:after="160"/>
      </w:pPr>
      <w:r>
        <w:rPr>
          <w:rFonts w:ascii="Calibri" w:hAnsi="Calibri"/>
          <w:b/>
          <w:color w:val="2C3E50"/>
        </w:rPr>
        <w:t>A Família de Deus:</w:t>
      </w:r>
      <w:r>
        <w:rPr>
          <w:rFonts w:ascii="Calibri" w:hAnsi="Calibri"/>
          <w:color w:val="333333"/>
        </w:rPr>
        <w:t xml:space="preserve"> Efésios 2:19; 1 Timóteo 3:15</w:t>
      </w:r>
    </w:p>
    <w:p w14:paraId="1ECCB38F" w14:textId="77777777" w:rsidR="008F3466" w:rsidRDefault="008F3466">
      <w:pPr>
        <w:spacing w:after="0"/>
      </w:pPr>
    </w:p>
    <w:p w14:paraId="2E113BFC" w14:textId="77777777" w:rsidR="008F3466" w:rsidRDefault="00000000">
      <w:pPr>
        <w:spacing w:after="160"/>
      </w:pPr>
      <w:r>
        <w:rPr>
          <w:rFonts w:ascii="Calibri" w:hAnsi="Calibri"/>
          <w:b/>
          <w:color w:val="2C3E50"/>
        </w:rPr>
        <w:t>A Videira e os Ramos:</w:t>
      </w:r>
      <w:r>
        <w:rPr>
          <w:rFonts w:ascii="Calibri" w:hAnsi="Calibri"/>
          <w:color w:val="333333"/>
        </w:rPr>
        <w:t xml:space="preserve"> João 15:1-8</w:t>
      </w:r>
    </w:p>
    <w:p w14:paraId="6636ED83" w14:textId="77777777" w:rsidR="008F3466" w:rsidRDefault="008F3466">
      <w:pPr>
        <w:spacing w:after="0"/>
      </w:pPr>
    </w:p>
    <w:p w14:paraId="6442B8EB" w14:textId="77777777" w:rsidR="008F3466" w:rsidRDefault="00000000">
      <w:pPr>
        <w:spacing w:after="160"/>
      </w:pPr>
      <w:r>
        <w:rPr>
          <w:rFonts w:ascii="Calibri" w:hAnsi="Calibri"/>
          <w:color w:val="333333"/>
        </w:rPr>
        <w:t>Cada figura revela um aspecto diferente da nossa relação com Deus e uns com os outros!</w:t>
      </w:r>
    </w:p>
    <w:p w14:paraId="6EBCF2A6" w14:textId="77777777" w:rsidR="008F3466" w:rsidRDefault="008F3466">
      <w:pPr>
        <w:spacing w:after="0"/>
      </w:pPr>
    </w:p>
    <w:p w14:paraId="61B5BDFE" w14:textId="77777777" w:rsidR="008F3466" w:rsidRDefault="008F3466">
      <w:pPr>
        <w:pBdr>
          <w:bottom w:val="single" w:sz="12" w:space="1" w:color="D0D0D0"/>
        </w:pBdr>
        <w:spacing w:before="240" w:after="240"/>
      </w:pPr>
    </w:p>
    <w:p w14:paraId="1446A480" w14:textId="77777777" w:rsidR="008F3466" w:rsidRDefault="008F3466">
      <w:pPr>
        <w:spacing w:after="0"/>
      </w:pPr>
    </w:p>
    <w:p w14:paraId="75217333" w14:textId="77777777" w:rsidR="008F3466" w:rsidRDefault="00000000">
      <w:pPr>
        <w:pStyle w:val="Heading3"/>
        <w:spacing w:after="120"/>
      </w:pPr>
      <w:r>
        <w:rPr>
          <w:rFonts w:ascii="Garamond" w:hAnsi="Garamond"/>
          <w:color w:val="4A5A6C"/>
          <w:sz w:val="26"/>
        </w:rPr>
        <w:t>PARTE 3: AS FUNÇÕES DA IGREJA</w:t>
      </w:r>
    </w:p>
    <w:p w14:paraId="1F4D6E48" w14:textId="77777777" w:rsidR="008F3466" w:rsidRDefault="008F3466">
      <w:pPr>
        <w:spacing w:after="0"/>
      </w:pPr>
    </w:p>
    <w:p w14:paraId="788C7248" w14:textId="77777777" w:rsidR="008F3466" w:rsidRDefault="00000000">
      <w:pPr>
        <w:spacing w:after="160"/>
      </w:pPr>
      <w:r>
        <w:rPr>
          <w:rFonts w:ascii="Calibri" w:hAnsi="Calibri"/>
          <w:color w:val="333333"/>
        </w:rPr>
        <w:t>Por que a Igreja existe? O que devemos fazer?</w:t>
      </w:r>
    </w:p>
    <w:p w14:paraId="3F0921DA" w14:textId="77777777" w:rsidR="008F3466" w:rsidRDefault="008F3466">
      <w:pPr>
        <w:spacing w:after="0"/>
      </w:pPr>
    </w:p>
    <w:p w14:paraId="5C647F09" w14:textId="77777777" w:rsidR="008F3466" w:rsidRDefault="00000000">
      <w:pPr>
        <w:spacing w:before="160" w:after="80"/>
      </w:pPr>
      <w:r>
        <w:rPr>
          <w:rFonts w:ascii="Garamond" w:hAnsi="Garamond"/>
          <w:b/>
          <w:color w:val="646E78"/>
          <w:sz w:val="24"/>
        </w:rPr>
        <w:t>1. ADORAÇÃO (Para Cima - em direção a Deus)</w:t>
      </w:r>
    </w:p>
    <w:p w14:paraId="166A6A1E" w14:textId="77777777" w:rsidR="008F3466" w:rsidRDefault="008F3466">
      <w:pPr>
        <w:spacing w:after="0"/>
      </w:pPr>
    </w:p>
    <w:p w14:paraId="0B75BF51" w14:textId="77777777" w:rsidR="008F3466" w:rsidRDefault="00000000">
      <w:pPr>
        <w:spacing w:after="160"/>
      </w:pPr>
      <w:r>
        <w:rPr>
          <w:rFonts w:ascii="Calibri" w:hAnsi="Calibri"/>
          <w:b/>
          <w:color w:val="2C3E50"/>
        </w:rPr>
        <w:t>Adorar a Deus</w:t>
      </w:r>
      <w:r>
        <w:rPr>
          <w:rFonts w:ascii="Calibri" w:hAnsi="Calibri"/>
          <w:color w:val="333333"/>
        </w:rPr>
        <w:t xml:space="preserve"> é a primeira e principal função da Igreja!</w:t>
      </w:r>
    </w:p>
    <w:p w14:paraId="3F3945AA" w14:textId="77777777" w:rsidR="008F3466" w:rsidRDefault="008F3466">
      <w:pPr>
        <w:spacing w:after="0"/>
      </w:pPr>
    </w:p>
    <w:p w14:paraId="1332704A" w14:textId="77777777" w:rsidR="008F3466" w:rsidRDefault="00000000">
      <w:pPr>
        <w:spacing w:after="160"/>
      </w:pPr>
      <w:r>
        <w:rPr>
          <w:rFonts w:ascii="Calibri" w:hAnsi="Calibri"/>
          <w:color w:val="333333"/>
        </w:rPr>
        <w:t xml:space="preserve">João 4:23-24: </w:t>
      </w:r>
      <w:r>
        <w:rPr>
          <w:rFonts w:ascii="Calibri" w:hAnsi="Calibri"/>
          <w:i/>
          <w:color w:val="333333"/>
        </w:rPr>
        <w:t>"Mas vem a hora, e já chegou, em que os verdadeiros adoradores adorarão o Pai em espírito e em verdade. São estes os adoradores que o Pai procura."</w:t>
      </w:r>
    </w:p>
    <w:p w14:paraId="110A7F15" w14:textId="77777777" w:rsidR="008F3466" w:rsidRDefault="008F3466">
      <w:pPr>
        <w:spacing w:after="0"/>
      </w:pPr>
    </w:p>
    <w:p w14:paraId="5ABA04F2" w14:textId="77777777" w:rsidR="008F3466" w:rsidRDefault="00000000">
      <w:pPr>
        <w:spacing w:after="160"/>
      </w:pPr>
      <w:r>
        <w:rPr>
          <w:rFonts w:ascii="Calibri" w:hAnsi="Calibri"/>
          <w:color w:val="333333"/>
        </w:rPr>
        <w:t xml:space="preserve">Efésios 5:19-20: </w:t>
      </w:r>
      <w:r>
        <w:rPr>
          <w:rFonts w:ascii="Calibri" w:hAnsi="Calibri"/>
          <w:i/>
          <w:color w:val="333333"/>
        </w:rPr>
        <w:t>"Falando entre vocês com salmos, hinos e cânticos espirituais... dêem graças constantemente a Deus Pai."</w:t>
      </w:r>
    </w:p>
    <w:p w14:paraId="2D5C9A39" w14:textId="77777777" w:rsidR="008F3466" w:rsidRDefault="008F3466">
      <w:pPr>
        <w:spacing w:after="0"/>
      </w:pPr>
    </w:p>
    <w:p w14:paraId="54953C2C" w14:textId="77777777" w:rsidR="008F3466" w:rsidRDefault="00000000">
      <w:pPr>
        <w:spacing w:after="160"/>
      </w:pPr>
      <w:r>
        <w:rPr>
          <w:rFonts w:ascii="Calibri" w:hAnsi="Calibri"/>
          <w:b/>
          <w:color w:val="2C3E50"/>
        </w:rPr>
        <w:t>Adoração inclui:</w:t>
      </w:r>
    </w:p>
    <w:p w14:paraId="7C32380D" w14:textId="77777777" w:rsidR="008F3466" w:rsidRDefault="00000000">
      <w:pPr>
        <w:pStyle w:val="ListBullet"/>
        <w:spacing w:after="80"/>
        <w:ind w:left="720"/>
      </w:pPr>
      <w:r>
        <w:rPr>
          <w:rFonts w:ascii="Calibri" w:hAnsi="Calibri"/>
          <w:color w:val="333333"/>
        </w:rPr>
        <w:t>Louvor e cânticos</w:t>
      </w:r>
    </w:p>
    <w:p w14:paraId="2D9D4349" w14:textId="77777777" w:rsidR="008F3466" w:rsidRDefault="00000000">
      <w:pPr>
        <w:pStyle w:val="ListBullet"/>
        <w:spacing w:after="80"/>
        <w:ind w:left="720"/>
      </w:pPr>
      <w:r>
        <w:rPr>
          <w:rFonts w:ascii="Calibri" w:hAnsi="Calibri"/>
          <w:color w:val="333333"/>
        </w:rPr>
        <w:t>Oração</w:t>
      </w:r>
    </w:p>
    <w:p w14:paraId="052B050A" w14:textId="77777777" w:rsidR="008F3466" w:rsidRDefault="00000000">
      <w:pPr>
        <w:pStyle w:val="ListBullet"/>
        <w:spacing w:after="80"/>
        <w:ind w:left="720"/>
      </w:pPr>
      <w:r>
        <w:rPr>
          <w:rFonts w:ascii="Calibri" w:hAnsi="Calibri"/>
          <w:color w:val="333333"/>
        </w:rPr>
        <w:t>Leitura e pregação da Palavra</w:t>
      </w:r>
    </w:p>
    <w:p w14:paraId="5E6D08FA" w14:textId="77777777" w:rsidR="008F3466" w:rsidRDefault="00000000">
      <w:pPr>
        <w:pStyle w:val="ListBullet"/>
        <w:spacing w:after="80"/>
        <w:ind w:left="720"/>
      </w:pPr>
      <w:r>
        <w:rPr>
          <w:rFonts w:ascii="Calibri" w:hAnsi="Calibri"/>
          <w:color w:val="333333"/>
        </w:rPr>
        <w:t>Ceia do Senhor</w:t>
      </w:r>
    </w:p>
    <w:p w14:paraId="17FE4F71" w14:textId="77777777" w:rsidR="008F3466" w:rsidRDefault="00000000">
      <w:pPr>
        <w:pStyle w:val="ListBullet"/>
        <w:spacing w:after="80"/>
        <w:ind w:left="720"/>
      </w:pPr>
      <w:r>
        <w:rPr>
          <w:rFonts w:ascii="Calibri" w:hAnsi="Calibri"/>
          <w:color w:val="333333"/>
        </w:rPr>
        <w:t>Ofertas e dízimos</w:t>
      </w:r>
    </w:p>
    <w:p w14:paraId="123A55C1" w14:textId="77777777" w:rsidR="008F3466" w:rsidRDefault="00000000">
      <w:pPr>
        <w:pStyle w:val="ListBullet"/>
        <w:spacing w:after="80"/>
        <w:ind w:left="720"/>
      </w:pPr>
      <w:r>
        <w:rPr>
          <w:rFonts w:ascii="Calibri" w:hAnsi="Calibri"/>
          <w:color w:val="333333"/>
        </w:rPr>
        <w:t>Obediência em toda a vida!</w:t>
      </w:r>
    </w:p>
    <w:p w14:paraId="62F88D53" w14:textId="77777777" w:rsidR="008F3466" w:rsidRDefault="008F3466">
      <w:pPr>
        <w:spacing w:after="0"/>
      </w:pPr>
    </w:p>
    <w:p w14:paraId="74529C8A" w14:textId="77777777" w:rsidR="008F3466" w:rsidRDefault="00000000">
      <w:pPr>
        <w:spacing w:before="160" w:after="80"/>
      </w:pPr>
      <w:r>
        <w:rPr>
          <w:rFonts w:ascii="Garamond" w:hAnsi="Garamond"/>
          <w:b/>
          <w:color w:val="646E78"/>
          <w:sz w:val="24"/>
        </w:rPr>
        <w:t>2. EDIFICAÇÃO (Para Dentro - uns aos outros)</w:t>
      </w:r>
    </w:p>
    <w:p w14:paraId="204C4FD9" w14:textId="77777777" w:rsidR="008F3466" w:rsidRDefault="008F3466">
      <w:pPr>
        <w:spacing w:after="0"/>
      </w:pPr>
    </w:p>
    <w:p w14:paraId="2A9FF919" w14:textId="77777777" w:rsidR="008F3466" w:rsidRDefault="00000000">
      <w:pPr>
        <w:spacing w:after="160"/>
      </w:pPr>
      <w:r>
        <w:rPr>
          <w:rFonts w:ascii="Calibri" w:hAnsi="Calibri"/>
          <w:b/>
          <w:color w:val="2C3E50"/>
        </w:rPr>
        <w:lastRenderedPageBreak/>
        <w:t>Edificar</w:t>
      </w:r>
      <w:r>
        <w:rPr>
          <w:rFonts w:ascii="Calibri" w:hAnsi="Calibri"/>
          <w:color w:val="333333"/>
        </w:rPr>
        <w:t xml:space="preserve"> significa construir, fortalecer, encorajar uns aos outros!</w:t>
      </w:r>
    </w:p>
    <w:p w14:paraId="5623EF93" w14:textId="77777777" w:rsidR="008F3466" w:rsidRDefault="008F3466">
      <w:pPr>
        <w:spacing w:after="0"/>
      </w:pPr>
    </w:p>
    <w:p w14:paraId="3BAABCC9" w14:textId="77777777" w:rsidR="008F3466" w:rsidRDefault="00000000">
      <w:pPr>
        <w:spacing w:after="160"/>
      </w:pPr>
      <w:r>
        <w:rPr>
          <w:rFonts w:ascii="Calibri" w:hAnsi="Calibri"/>
          <w:color w:val="333333"/>
        </w:rPr>
        <w:t xml:space="preserve">Efésios 4:12: </w:t>
      </w:r>
      <w:r>
        <w:rPr>
          <w:rFonts w:ascii="Calibri" w:hAnsi="Calibri"/>
          <w:i/>
          <w:color w:val="333333"/>
        </w:rPr>
        <w:t>"Com o fim de preparar os santos para a obra do ministério, para que o corpo de Cristo seja edificado."</w:t>
      </w:r>
    </w:p>
    <w:p w14:paraId="20193174" w14:textId="77777777" w:rsidR="008F3466" w:rsidRDefault="008F3466">
      <w:pPr>
        <w:spacing w:after="0"/>
      </w:pPr>
    </w:p>
    <w:p w14:paraId="018AFF18" w14:textId="77777777" w:rsidR="008F3466" w:rsidRDefault="00000000">
      <w:pPr>
        <w:spacing w:after="160"/>
      </w:pPr>
      <w:r>
        <w:rPr>
          <w:rFonts w:ascii="Calibri" w:hAnsi="Calibri"/>
          <w:color w:val="333333"/>
        </w:rPr>
        <w:t xml:space="preserve">Efésios 4:15-16: </w:t>
      </w:r>
      <w:r>
        <w:rPr>
          <w:rFonts w:ascii="Calibri" w:hAnsi="Calibri"/>
          <w:i/>
          <w:color w:val="333333"/>
        </w:rPr>
        <w:t>"Antes, seguindo a verdade em amor, cresçamos em tudo naquele que é a cabeça, Cristo. Dele todo o corpo... cresce e se edifica a si mesmo em amor."</w:t>
      </w:r>
    </w:p>
    <w:p w14:paraId="4C68E7ED" w14:textId="77777777" w:rsidR="008F3466" w:rsidRDefault="008F3466">
      <w:pPr>
        <w:spacing w:after="0"/>
      </w:pPr>
    </w:p>
    <w:p w14:paraId="6F964F61" w14:textId="77777777" w:rsidR="008F3466" w:rsidRDefault="00000000">
      <w:pPr>
        <w:spacing w:after="160"/>
      </w:pPr>
      <w:r>
        <w:rPr>
          <w:rFonts w:ascii="Calibri" w:hAnsi="Calibri"/>
          <w:b/>
          <w:color w:val="2C3E50"/>
        </w:rPr>
        <w:t>Edificação inclui:</w:t>
      </w:r>
    </w:p>
    <w:p w14:paraId="74703133" w14:textId="77777777" w:rsidR="008F3466" w:rsidRDefault="00000000">
      <w:pPr>
        <w:pStyle w:val="ListBullet"/>
        <w:spacing w:after="80"/>
        <w:ind w:left="720"/>
      </w:pPr>
      <w:r>
        <w:rPr>
          <w:rFonts w:ascii="Calibri" w:hAnsi="Calibri"/>
          <w:color w:val="333333"/>
        </w:rPr>
        <w:t>Ensino bíblico</w:t>
      </w:r>
    </w:p>
    <w:p w14:paraId="0F1C6033" w14:textId="77777777" w:rsidR="008F3466" w:rsidRDefault="00000000">
      <w:pPr>
        <w:pStyle w:val="ListBullet"/>
        <w:spacing w:after="80"/>
        <w:ind w:left="720"/>
      </w:pPr>
      <w:r>
        <w:rPr>
          <w:rFonts w:ascii="Calibri" w:hAnsi="Calibri"/>
          <w:color w:val="333333"/>
        </w:rPr>
        <w:t>Comunhão</w:t>
      </w:r>
    </w:p>
    <w:p w14:paraId="4EA342F1" w14:textId="77777777" w:rsidR="008F3466" w:rsidRDefault="00000000">
      <w:pPr>
        <w:pStyle w:val="ListBullet"/>
        <w:spacing w:after="80"/>
        <w:ind w:left="720"/>
      </w:pPr>
      <w:r>
        <w:rPr>
          <w:rFonts w:ascii="Calibri" w:hAnsi="Calibri"/>
          <w:color w:val="333333"/>
        </w:rPr>
        <w:t>Encorajamento mútuo</w:t>
      </w:r>
    </w:p>
    <w:p w14:paraId="684BFD27" w14:textId="77777777" w:rsidR="008F3466" w:rsidRDefault="00000000">
      <w:pPr>
        <w:pStyle w:val="ListBullet"/>
        <w:spacing w:after="80"/>
        <w:ind w:left="720"/>
      </w:pPr>
      <w:r>
        <w:rPr>
          <w:rFonts w:ascii="Calibri" w:hAnsi="Calibri"/>
          <w:color w:val="333333"/>
        </w:rPr>
        <w:t>Exercício dos dons espirituais</w:t>
      </w:r>
    </w:p>
    <w:p w14:paraId="463BA6B2" w14:textId="77777777" w:rsidR="008F3466" w:rsidRDefault="00000000">
      <w:pPr>
        <w:pStyle w:val="ListBullet"/>
        <w:spacing w:after="80"/>
        <w:ind w:left="720"/>
      </w:pPr>
      <w:r>
        <w:rPr>
          <w:rFonts w:ascii="Calibri" w:hAnsi="Calibri"/>
          <w:color w:val="333333"/>
        </w:rPr>
        <w:t>Cuidado uns dos outros</w:t>
      </w:r>
    </w:p>
    <w:p w14:paraId="7976D938" w14:textId="77777777" w:rsidR="008F3466" w:rsidRDefault="00000000">
      <w:pPr>
        <w:pStyle w:val="ListBullet"/>
        <w:spacing w:after="80"/>
        <w:ind w:left="720"/>
      </w:pPr>
      <w:r>
        <w:rPr>
          <w:rFonts w:ascii="Calibri" w:hAnsi="Calibri"/>
          <w:color w:val="333333"/>
        </w:rPr>
        <w:t>Disciplina quando necessária</w:t>
      </w:r>
    </w:p>
    <w:p w14:paraId="5F784263" w14:textId="77777777" w:rsidR="008F3466" w:rsidRDefault="00000000">
      <w:pPr>
        <w:pStyle w:val="ListBullet"/>
        <w:spacing w:after="80"/>
        <w:ind w:left="720"/>
      </w:pPr>
      <w:r>
        <w:rPr>
          <w:rFonts w:ascii="Calibri" w:hAnsi="Calibri"/>
          <w:color w:val="333333"/>
        </w:rPr>
        <w:t>Discipulado</w:t>
      </w:r>
    </w:p>
    <w:p w14:paraId="2397B259" w14:textId="77777777" w:rsidR="008F3466" w:rsidRDefault="008F3466">
      <w:pPr>
        <w:spacing w:after="0"/>
      </w:pPr>
    </w:p>
    <w:p w14:paraId="0DA1C6C5" w14:textId="77777777" w:rsidR="008F3466" w:rsidRDefault="00000000">
      <w:pPr>
        <w:spacing w:after="160"/>
      </w:pPr>
      <w:r>
        <w:rPr>
          <w:rFonts w:ascii="Calibri" w:hAnsi="Calibri"/>
          <w:color w:val="333333"/>
        </w:rPr>
        <w:t xml:space="preserve">Hebreus 10:24-25: </w:t>
      </w:r>
      <w:r>
        <w:rPr>
          <w:rFonts w:ascii="Calibri" w:hAnsi="Calibri"/>
          <w:i/>
          <w:color w:val="333333"/>
        </w:rPr>
        <w:t>"Consideremos uns aos outros para nos estimularmos ao amor e às boas obras. Não deixemos de reunir-nos."</w:t>
      </w:r>
    </w:p>
    <w:p w14:paraId="12531D28" w14:textId="77777777" w:rsidR="008F3466" w:rsidRDefault="008F3466">
      <w:pPr>
        <w:spacing w:after="0"/>
      </w:pPr>
    </w:p>
    <w:p w14:paraId="199233BE" w14:textId="77777777" w:rsidR="008F3466" w:rsidRDefault="00000000">
      <w:pPr>
        <w:spacing w:before="160" w:after="80"/>
      </w:pPr>
      <w:r>
        <w:rPr>
          <w:rFonts w:ascii="Garamond" w:hAnsi="Garamond"/>
          <w:b/>
          <w:color w:val="646E78"/>
          <w:sz w:val="24"/>
        </w:rPr>
        <w:t>3. EVANGELIZAÇÃO (Para Fora - ao mundo)</w:t>
      </w:r>
    </w:p>
    <w:p w14:paraId="18D7B9F2" w14:textId="77777777" w:rsidR="008F3466" w:rsidRDefault="008F3466">
      <w:pPr>
        <w:spacing w:after="0"/>
      </w:pPr>
    </w:p>
    <w:p w14:paraId="27053C0D" w14:textId="77777777" w:rsidR="008F3466" w:rsidRDefault="00000000">
      <w:pPr>
        <w:spacing w:after="160"/>
      </w:pPr>
      <w:r>
        <w:rPr>
          <w:rFonts w:ascii="Calibri" w:hAnsi="Calibri"/>
          <w:b/>
          <w:color w:val="2C3E50"/>
        </w:rPr>
        <w:t>Evangelizar</w:t>
      </w:r>
      <w:r>
        <w:rPr>
          <w:rFonts w:ascii="Calibri" w:hAnsi="Calibri"/>
          <w:color w:val="333333"/>
        </w:rPr>
        <w:t xml:space="preserve"> é anunciar as boas novas de Jesus Cristo ao mundo!</w:t>
      </w:r>
    </w:p>
    <w:p w14:paraId="0EDD8EF9" w14:textId="77777777" w:rsidR="008F3466" w:rsidRDefault="008F3466">
      <w:pPr>
        <w:spacing w:after="0"/>
      </w:pPr>
    </w:p>
    <w:p w14:paraId="64C2AE89" w14:textId="77777777" w:rsidR="008F3466" w:rsidRDefault="00000000">
      <w:pPr>
        <w:spacing w:after="160"/>
      </w:pPr>
      <w:r>
        <w:rPr>
          <w:rFonts w:ascii="Calibri" w:hAnsi="Calibri"/>
          <w:color w:val="333333"/>
        </w:rPr>
        <w:t xml:space="preserve">Mateus 28:19-20: </w:t>
      </w:r>
      <w:r>
        <w:rPr>
          <w:rFonts w:ascii="Calibri" w:hAnsi="Calibri"/>
          <w:i/>
          <w:color w:val="333333"/>
        </w:rPr>
        <w:t>"Portanto, vão e façam discípulos de todas as nações."</w:t>
      </w:r>
    </w:p>
    <w:p w14:paraId="1BAEB3EF" w14:textId="77777777" w:rsidR="008F3466" w:rsidRDefault="008F3466">
      <w:pPr>
        <w:spacing w:after="0"/>
      </w:pPr>
    </w:p>
    <w:p w14:paraId="18399C76" w14:textId="77777777" w:rsidR="008F3466" w:rsidRDefault="00000000">
      <w:pPr>
        <w:spacing w:after="160"/>
      </w:pPr>
      <w:r>
        <w:rPr>
          <w:rFonts w:ascii="Calibri" w:hAnsi="Calibri"/>
          <w:color w:val="333333"/>
        </w:rPr>
        <w:t xml:space="preserve">Atos 1:8: </w:t>
      </w:r>
      <w:r>
        <w:rPr>
          <w:rFonts w:ascii="Calibri" w:hAnsi="Calibri"/>
          <w:i/>
          <w:color w:val="333333"/>
        </w:rPr>
        <w:t>"Serão minhas testemunhas."</w:t>
      </w:r>
    </w:p>
    <w:p w14:paraId="75341D07" w14:textId="77777777" w:rsidR="008F3466" w:rsidRDefault="008F3466">
      <w:pPr>
        <w:spacing w:after="0"/>
      </w:pPr>
    </w:p>
    <w:p w14:paraId="6B4A7E4A" w14:textId="77777777" w:rsidR="008F3466" w:rsidRDefault="00000000">
      <w:pPr>
        <w:spacing w:after="160"/>
      </w:pPr>
      <w:r>
        <w:rPr>
          <w:rFonts w:ascii="Calibri" w:hAnsi="Calibri"/>
          <w:color w:val="333333"/>
        </w:rPr>
        <w:t xml:space="preserve">A Igreja existe </w:t>
      </w:r>
      <w:r>
        <w:rPr>
          <w:rFonts w:ascii="Calibri" w:hAnsi="Calibri"/>
          <w:b/>
          <w:color w:val="2C3E50"/>
        </w:rPr>
        <w:t>não apenas para si mesma</w:t>
      </w:r>
      <w:r>
        <w:rPr>
          <w:rFonts w:ascii="Calibri" w:hAnsi="Calibri"/>
          <w:color w:val="333333"/>
        </w:rPr>
        <w:t>, mas para alcançar os perdidos!</w:t>
      </w:r>
    </w:p>
    <w:p w14:paraId="23DBDAB1" w14:textId="77777777" w:rsidR="008F3466" w:rsidRDefault="008F3466">
      <w:pPr>
        <w:spacing w:after="0"/>
      </w:pPr>
    </w:p>
    <w:p w14:paraId="44616AE1" w14:textId="77777777" w:rsidR="008F3466" w:rsidRDefault="00000000">
      <w:pPr>
        <w:spacing w:after="160"/>
      </w:pPr>
      <w:r>
        <w:rPr>
          <w:rFonts w:ascii="Calibri" w:hAnsi="Calibri"/>
          <w:b/>
          <w:color w:val="2C3E50"/>
        </w:rPr>
        <w:t>Evangelização inclui:</w:t>
      </w:r>
    </w:p>
    <w:p w14:paraId="684E0484" w14:textId="77777777" w:rsidR="008F3466" w:rsidRDefault="00000000">
      <w:pPr>
        <w:pStyle w:val="ListBullet"/>
        <w:spacing w:after="80"/>
        <w:ind w:left="720"/>
      </w:pPr>
      <w:r>
        <w:rPr>
          <w:rFonts w:ascii="Calibri" w:hAnsi="Calibri"/>
          <w:color w:val="333333"/>
        </w:rPr>
        <w:t>Pregação do evangelho</w:t>
      </w:r>
    </w:p>
    <w:p w14:paraId="1410206F" w14:textId="77777777" w:rsidR="008F3466" w:rsidRDefault="00000000">
      <w:pPr>
        <w:pStyle w:val="ListBullet"/>
        <w:spacing w:after="80"/>
        <w:ind w:left="720"/>
      </w:pPr>
      <w:r>
        <w:rPr>
          <w:rFonts w:ascii="Calibri" w:hAnsi="Calibri"/>
          <w:color w:val="333333"/>
        </w:rPr>
        <w:t>Testemunho pessoal</w:t>
      </w:r>
    </w:p>
    <w:p w14:paraId="49B90C0E" w14:textId="77777777" w:rsidR="008F3466" w:rsidRDefault="00000000">
      <w:pPr>
        <w:pStyle w:val="ListBullet"/>
        <w:spacing w:after="80"/>
        <w:ind w:left="720"/>
      </w:pPr>
      <w:r>
        <w:rPr>
          <w:rFonts w:ascii="Calibri" w:hAnsi="Calibri"/>
          <w:color w:val="333333"/>
        </w:rPr>
        <w:t>Missões (locais e globais)</w:t>
      </w:r>
    </w:p>
    <w:p w14:paraId="5B1044BC" w14:textId="77777777" w:rsidR="008F3466" w:rsidRDefault="00000000">
      <w:pPr>
        <w:pStyle w:val="ListBullet"/>
        <w:spacing w:after="80"/>
        <w:ind w:left="720"/>
      </w:pPr>
      <w:r>
        <w:rPr>
          <w:rFonts w:ascii="Calibri" w:hAnsi="Calibri"/>
          <w:color w:val="333333"/>
        </w:rPr>
        <w:t>Ações de compaixão que abrem portas para o evangelho</w:t>
      </w:r>
    </w:p>
    <w:p w14:paraId="1A29BD5C" w14:textId="77777777" w:rsidR="008F3466" w:rsidRDefault="008F3466">
      <w:pPr>
        <w:spacing w:after="0"/>
      </w:pPr>
    </w:p>
    <w:p w14:paraId="4E523CD3" w14:textId="77777777" w:rsidR="008F3466" w:rsidRDefault="00000000">
      <w:pPr>
        <w:spacing w:before="160" w:after="80"/>
      </w:pPr>
      <w:r>
        <w:rPr>
          <w:rFonts w:ascii="Garamond" w:hAnsi="Garamond"/>
          <w:b/>
          <w:color w:val="646E78"/>
          <w:sz w:val="24"/>
        </w:rPr>
        <w:t>4. SERVIÇO E COMPAIXÃO (Para Fora - ao mundo)</w:t>
      </w:r>
    </w:p>
    <w:p w14:paraId="43F452A7" w14:textId="77777777" w:rsidR="008F3466" w:rsidRDefault="008F3466">
      <w:pPr>
        <w:spacing w:after="0"/>
      </w:pPr>
    </w:p>
    <w:p w14:paraId="0F13AF02" w14:textId="77777777" w:rsidR="008F3466" w:rsidRDefault="00000000">
      <w:pPr>
        <w:spacing w:after="160"/>
      </w:pPr>
      <w:r>
        <w:rPr>
          <w:rFonts w:ascii="Calibri" w:hAnsi="Calibri"/>
          <w:b/>
          <w:color w:val="2C3E50"/>
        </w:rPr>
        <w:t>Servir</w:t>
      </w:r>
      <w:r>
        <w:rPr>
          <w:rFonts w:ascii="Calibri" w:hAnsi="Calibri"/>
          <w:color w:val="333333"/>
        </w:rPr>
        <w:t xml:space="preserve"> aos necessitados demonstra o amor de Cristo!</w:t>
      </w:r>
    </w:p>
    <w:p w14:paraId="012D8725" w14:textId="77777777" w:rsidR="008F3466" w:rsidRDefault="008F3466">
      <w:pPr>
        <w:spacing w:after="0"/>
      </w:pPr>
    </w:p>
    <w:p w14:paraId="4AA63862" w14:textId="77777777" w:rsidR="008F3466" w:rsidRDefault="00000000">
      <w:pPr>
        <w:spacing w:after="160"/>
      </w:pPr>
      <w:r>
        <w:rPr>
          <w:rFonts w:ascii="Calibri" w:hAnsi="Calibri"/>
          <w:color w:val="333333"/>
        </w:rPr>
        <w:t xml:space="preserve">Tiago 1:27: </w:t>
      </w:r>
      <w:r>
        <w:rPr>
          <w:rFonts w:ascii="Calibri" w:hAnsi="Calibri"/>
          <w:i/>
          <w:color w:val="333333"/>
        </w:rPr>
        <w:t>"A religião pura e sem mácula diante de nosso Deus e Pai é esta: cuidar dos órfãos e das viúvas em suas dificuldades."</w:t>
      </w:r>
    </w:p>
    <w:p w14:paraId="65CDEC4E" w14:textId="77777777" w:rsidR="008F3466" w:rsidRDefault="008F3466">
      <w:pPr>
        <w:spacing w:after="0"/>
      </w:pPr>
    </w:p>
    <w:p w14:paraId="27EF5670" w14:textId="77777777" w:rsidR="008F3466" w:rsidRDefault="00000000">
      <w:pPr>
        <w:spacing w:after="160"/>
      </w:pPr>
      <w:r>
        <w:rPr>
          <w:rFonts w:ascii="Calibri" w:hAnsi="Calibri"/>
          <w:color w:val="333333"/>
        </w:rPr>
        <w:t>Mateus 25:35-40: Servir aos necessitados é servir a Cristo!</w:t>
      </w:r>
    </w:p>
    <w:p w14:paraId="23D3C1F5" w14:textId="77777777" w:rsidR="008F3466" w:rsidRDefault="008F3466">
      <w:pPr>
        <w:spacing w:after="0"/>
      </w:pPr>
    </w:p>
    <w:p w14:paraId="0DC4A17C" w14:textId="77777777" w:rsidR="008F3466" w:rsidRDefault="00000000">
      <w:pPr>
        <w:spacing w:after="160"/>
      </w:pPr>
      <w:r>
        <w:rPr>
          <w:rFonts w:ascii="Calibri" w:hAnsi="Calibri"/>
          <w:b/>
          <w:color w:val="2C3E50"/>
        </w:rPr>
        <w:t>Serviço inclui:</w:t>
      </w:r>
    </w:p>
    <w:p w14:paraId="4B73BE7B" w14:textId="77777777" w:rsidR="008F3466" w:rsidRDefault="00000000">
      <w:pPr>
        <w:pStyle w:val="ListBullet"/>
        <w:spacing w:after="80"/>
        <w:ind w:left="720"/>
      </w:pPr>
      <w:r>
        <w:rPr>
          <w:rFonts w:ascii="Calibri" w:hAnsi="Calibri"/>
          <w:color w:val="333333"/>
        </w:rPr>
        <w:t>Cuidar de pobres, viúvas, órfãos</w:t>
      </w:r>
    </w:p>
    <w:p w14:paraId="325F4382" w14:textId="77777777" w:rsidR="008F3466" w:rsidRDefault="00000000">
      <w:pPr>
        <w:pStyle w:val="ListBullet"/>
        <w:spacing w:after="80"/>
        <w:ind w:left="720"/>
      </w:pPr>
      <w:r>
        <w:rPr>
          <w:rFonts w:ascii="Calibri" w:hAnsi="Calibri"/>
          <w:color w:val="333333"/>
        </w:rPr>
        <w:t>Justiça social</w:t>
      </w:r>
    </w:p>
    <w:p w14:paraId="0BADAF5E" w14:textId="77777777" w:rsidR="008F3466" w:rsidRDefault="00000000">
      <w:pPr>
        <w:pStyle w:val="ListBullet"/>
        <w:spacing w:after="80"/>
        <w:ind w:left="720"/>
      </w:pPr>
      <w:r>
        <w:rPr>
          <w:rFonts w:ascii="Calibri" w:hAnsi="Calibri"/>
          <w:color w:val="333333"/>
        </w:rPr>
        <w:t>Compaixão prática</w:t>
      </w:r>
    </w:p>
    <w:p w14:paraId="212D5429" w14:textId="77777777" w:rsidR="008F3466" w:rsidRDefault="00000000">
      <w:pPr>
        <w:pStyle w:val="ListBullet"/>
        <w:spacing w:after="80"/>
        <w:ind w:left="720"/>
      </w:pPr>
      <w:r>
        <w:rPr>
          <w:rFonts w:ascii="Calibri" w:hAnsi="Calibri"/>
          <w:color w:val="333333"/>
        </w:rPr>
        <w:t>Ser sal e luz no mundo (Mateus 5:13-16)</w:t>
      </w:r>
    </w:p>
    <w:p w14:paraId="63026669" w14:textId="77777777" w:rsidR="008F3466" w:rsidRDefault="008F3466">
      <w:pPr>
        <w:spacing w:after="0"/>
      </w:pPr>
    </w:p>
    <w:p w14:paraId="6E1FA8DA" w14:textId="77777777" w:rsidR="008F3466" w:rsidRDefault="008F3466">
      <w:pPr>
        <w:pBdr>
          <w:bottom w:val="single" w:sz="12" w:space="1" w:color="D0D0D0"/>
        </w:pBdr>
        <w:spacing w:before="240" w:after="240"/>
      </w:pPr>
    </w:p>
    <w:p w14:paraId="4F9DA3D0" w14:textId="77777777" w:rsidR="008F3466" w:rsidRDefault="008F3466">
      <w:pPr>
        <w:spacing w:after="0"/>
      </w:pPr>
    </w:p>
    <w:p w14:paraId="6DA23CB3" w14:textId="77777777" w:rsidR="008F3466" w:rsidRDefault="00000000">
      <w:pPr>
        <w:pStyle w:val="Heading3"/>
        <w:spacing w:after="120"/>
      </w:pPr>
      <w:r>
        <w:rPr>
          <w:rFonts w:ascii="Garamond" w:hAnsi="Garamond"/>
          <w:color w:val="4A5A6C"/>
          <w:sz w:val="26"/>
        </w:rPr>
        <w:t>POR QUE ISSO É IMPORTANTE PARA MINHA VIDA?</w:t>
      </w:r>
    </w:p>
    <w:p w14:paraId="03FF8C94" w14:textId="77777777" w:rsidR="008F3466" w:rsidRDefault="008F3466">
      <w:pPr>
        <w:spacing w:after="0"/>
      </w:pPr>
    </w:p>
    <w:p w14:paraId="7DC0AC74" w14:textId="77777777" w:rsidR="008F3466" w:rsidRDefault="00000000">
      <w:pPr>
        <w:spacing w:after="160"/>
      </w:pPr>
      <w:r>
        <w:rPr>
          <w:rFonts w:ascii="Calibri" w:hAnsi="Calibri"/>
          <w:b/>
          <w:color w:val="2C3E50"/>
        </w:rPr>
        <w:t>1. Você precisa da igreja:</w:t>
      </w:r>
      <w:r>
        <w:rPr>
          <w:rFonts w:ascii="Calibri" w:hAnsi="Calibri"/>
          <w:color w:val="333333"/>
        </w:rPr>
        <w:t xml:space="preserve"> Você não foi criado para viver isolado! Você é parte do corpo!</w:t>
      </w:r>
    </w:p>
    <w:p w14:paraId="63A4E22A" w14:textId="77777777" w:rsidR="008F3466" w:rsidRDefault="008F3466">
      <w:pPr>
        <w:spacing w:after="0"/>
      </w:pPr>
    </w:p>
    <w:p w14:paraId="47854132" w14:textId="77777777" w:rsidR="008F3466" w:rsidRDefault="00000000">
      <w:pPr>
        <w:spacing w:after="160"/>
      </w:pPr>
      <w:r>
        <w:rPr>
          <w:rFonts w:ascii="Calibri" w:hAnsi="Calibri"/>
          <w:b/>
          <w:color w:val="2C3E50"/>
        </w:rPr>
        <w:t>2. A igreja precisa de você:</w:t>
      </w:r>
      <w:r>
        <w:rPr>
          <w:rFonts w:ascii="Calibri" w:hAnsi="Calibri"/>
          <w:color w:val="333333"/>
        </w:rPr>
        <w:t xml:space="preserve"> Você tem dons para edificar o corpo!</w:t>
      </w:r>
    </w:p>
    <w:p w14:paraId="5E22F022" w14:textId="77777777" w:rsidR="008F3466" w:rsidRDefault="008F3466">
      <w:pPr>
        <w:spacing w:after="0"/>
      </w:pPr>
    </w:p>
    <w:p w14:paraId="7D632170" w14:textId="77777777" w:rsidR="008F3466" w:rsidRDefault="00000000">
      <w:pPr>
        <w:spacing w:after="160"/>
      </w:pPr>
      <w:r>
        <w:rPr>
          <w:rFonts w:ascii="Calibri" w:hAnsi="Calibri"/>
          <w:b/>
          <w:color w:val="2C3E50"/>
        </w:rPr>
        <w:t>3. Você tem propósito:</w:t>
      </w:r>
      <w:r>
        <w:rPr>
          <w:rFonts w:ascii="Calibri" w:hAnsi="Calibri"/>
          <w:color w:val="333333"/>
        </w:rPr>
        <w:t xml:space="preserve"> Adorar, edificar, evangelizar, servir!</w:t>
      </w:r>
    </w:p>
    <w:p w14:paraId="5F06C4C4" w14:textId="77777777" w:rsidR="008F3466" w:rsidRDefault="008F3466">
      <w:pPr>
        <w:spacing w:after="0"/>
      </w:pPr>
    </w:p>
    <w:p w14:paraId="21B76F71" w14:textId="77777777" w:rsidR="008F3466" w:rsidRDefault="00000000">
      <w:pPr>
        <w:spacing w:after="160"/>
      </w:pPr>
      <w:r>
        <w:rPr>
          <w:rFonts w:ascii="Calibri" w:hAnsi="Calibri"/>
          <w:b/>
          <w:color w:val="2C3E50"/>
        </w:rPr>
        <w:t>4. Você é amado:</w:t>
      </w:r>
      <w:r>
        <w:rPr>
          <w:rFonts w:ascii="Calibri" w:hAnsi="Calibri"/>
          <w:color w:val="333333"/>
        </w:rPr>
        <w:t xml:space="preserve"> Faz parte da família de Deus, do corpo de Cristo!</w:t>
      </w:r>
    </w:p>
    <w:p w14:paraId="153B0C88" w14:textId="77777777" w:rsidR="008F3466" w:rsidRDefault="008F3466">
      <w:pPr>
        <w:spacing w:after="0"/>
      </w:pPr>
    </w:p>
    <w:p w14:paraId="155C8604" w14:textId="77777777" w:rsidR="008F3466" w:rsidRDefault="00000000">
      <w:pPr>
        <w:spacing w:after="160"/>
      </w:pPr>
      <w:r>
        <w:rPr>
          <w:rFonts w:ascii="Calibri" w:hAnsi="Calibri"/>
          <w:b/>
          <w:color w:val="2C3E50"/>
        </w:rPr>
        <w:t>5. Você tem responsabilidade:</w:t>
      </w:r>
      <w:r>
        <w:rPr>
          <w:rFonts w:ascii="Calibri" w:hAnsi="Calibri"/>
          <w:color w:val="333333"/>
        </w:rPr>
        <w:t xml:space="preserve"> Não seja apenas "consumidor" - seja participante ativo!</w:t>
      </w:r>
    </w:p>
    <w:p w14:paraId="198DFB4E" w14:textId="77777777" w:rsidR="008F3466" w:rsidRDefault="008F3466">
      <w:pPr>
        <w:spacing w:after="0"/>
      </w:pPr>
    </w:p>
    <w:p w14:paraId="76EEAD7C" w14:textId="77777777" w:rsidR="008F3466" w:rsidRDefault="008F3466">
      <w:pPr>
        <w:pBdr>
          <w:bottom w:val="single" w:sz="12" w:space="1" w:color="D0D0D0"/>
        </w:pBdr>
        <w:spacing w:before="240" w:after="240"/>
      </w:pPr>
    </w:p>
    <w:p w14:paraId="3D825932" w14:textId="77777777" w:rsidR="008F3466" w:rsidRDefault="008F3466">
      <w:pPr>
        <w:spacing w:after="0"/>
      </w:pPr>
    </w:p>
    <w:p w14:paraId="4CA4A369" w14:textId="77777777" w:rsidR="008F3466" w:rsidRDefault="00000000">
      <w:pPr>
        <w:pStyle w:val="Heading3"/>
        <w:spacing w:after="120"/>
      </w:pPr>
      <w:r>
        <w:rPr>
          <w:rFonts w:ascii="Garamond" w:hAnsi="Garamond"/>
          <w:color w:val="4A5A6C"/>
          <w:sz w:val="26"/>
        </w:rPr>
        <w:lastRenderedPageBreak/>
        <w:t>EXERCÍCIOS</w:t>
      </w:r>
    </w:p>
    <w:p w14:paraId="631DE196" w14:textId="77777777" w:rsidR="008F3466" w:rsidRDefault="008F3466">
      <w:pPr>
        <w:spacing w:after="0"/>
      </w:pPr>
    </w:p>
    <w:p w14:paraId="0C642DA8" w14:textId="77777777" w:rsidR="008F3466" w:rsidRDefault="00000000">
      <w:pPr>
        <w:spacing w:after="160"/>
      </w:pPr>
      <w:r>
        <w:rPr>
          <w:rFonts w:ascii="Calibri" w:hAnsi="Calibri"/>
          <w:b/>
          <w:color w:val="2C3E50"/>
        </w:rPr>
        <w:t>1. Explique a diferença entre Igreja universal e igreja local:</w:t>
      </w:r>
    </w:p>
    <w:p w14:paraId="7A384AAA" w14:textId="77777777" w:rsidR="008F3466" w:rsidRDefault="008F3466">
      <w:pPr>
        <w:spacing w:after="0"/>
      </w:pPr>
    </w:p>
    <w:p w14:paraId="5C95444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56966FB" w14:textId="77777777" w:rsidR="008F3466" w:rsidRDefault="008F3466">
      <w:pPr>
        <w:spacing w:after="0"/>
      </w:pPr>
    </w:p>
    <w:p w14:paraId="17A08972"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4C5A13A" w14:textId="77777777" w:rsidR="008F3466" w:rsidRDefault="008F3466">
      <w:pPr>
        <w:spacing w:after="0"/>
      </w:pPr>
    </w:p>
    <w:p w14:paraId="2CC6D423"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2C500AE" w14:textId="77777777" w:rsidR="008F3466" w:rsidRDefault="008F3466">
      <w:pPr>
        <w:spacing w:after="0"/>
      </w:pPr>
    </w:p>
    <w:p w14:paraId="3AB7F55E" w14:textId="77777777" w:rsidR="008F3466" w:rsidRDefault="00000000">
      <w:pPr>
        <w:spacing w:after="160"/>
      </w:pPr>
      <w:r>
        <w:rPr>
          <w:rFonts w:ascii="Calibri" w:hAnsi="Calibri"/>
          <w:b/>
          <w:color w:val="2C3E50"/>
        </w:rPr>
        <w:t>2. Descreva três figuras bíblicas da Igreja e o que cada uma ensina:</w:t>
      </w:r>
    </w:p>
    <w:p w14:paraId="3E4CEF0A" w14:textId="77777777" w:rsidR="008F3466" w:rsidRDefault="008F3466">
      <w:pPr>
        <w:spacing w:after="0"/>
      </w:pPr>
    </w:p>
    <w:p w14:paraId="287B2EF2" w14:textId="77777777" w:rsidR="008F3466" w:rsidRDefault="00000000">
      <w:pPr>
        <w:spacing w:after="160"/>
      </w:pPr>
      <w:r>
        <w:rPr>
          <w:rFonts w:ascii="Calibri" w:hAnsi="Calibri"/>
          <w:b/>
          <w:color w:val="2C3E50"/>
        </w:rPr>
        <w:t>a) Corpo de Cristo:</w:t>
      </w:r>
      <w:r>
        <w:rPr>
          <w:rFonts w:ascii="Calibri" w:hAnsi="Calibri"/>
          <w:color w:val="333333"/>
        </w:rPr>
        <w:t xml:space="preserve"> </w:t>
      </w:r>
    </w:p>
    <w:p w14:paraId="18C4CB5D" w14:textId="77777777" w:rsidR="008F3466" w:rsidRDefault="008F3466">
      <w:pPr>
        <w:spacing w:after="0"/>
      </w:pPr>
    </w:p>
    <w:p w14:paraId="50BA734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BE4F8A8" w14:textId="77777777" w:rsidR="008F3466" w:rsidRDefault="008F3466">
      <w:pPr>
        <w:spacing w:after="0"/>
      </w:pPr>
    </w:p>
    <w:p w14:paraId="3A240FA9" w14:textId="77777777" w:rsidR="008F3466" w:rsidRDefault="00000000">
      <w:pPr>
        <w:spacing w:after="160"/>
      </w:pPr>
      <w:r>
        <w:rPr>
          <w:rFonts w:ascii="Calibri" w:hAnsi="Calibri"/>
          <w:b/>
          <w:color w:val="2C3E50"/>
        </w:rPr>
        <w:t>b) Templo do Espírito:</w:t>
      </w:r>
      <w:r>
        <w:rPr>
          <w:rFonts w:ascii="Calibri" w:hAnsi="Calibri"/>
          <w:color w:val="333333"/>
        </w:rPr>
        <w:t xml:space="preserve"> </w:t>
      </w:r>
    </w:p>
    <w:p w14:paraId="14799CF1" w14:textId="77777777" w:rsidR="008F3466" w:rsidRDefault="008F3466">
      <w:pPr>
        <w:spacing w:after="0"/>
      </w:pPr>
    </w:p>
    <w:p w14:paraId="18867529"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94974CA" w14:textId="77777777" w:rsidR="008F3466" w:rsidRDefault="008F3466">
      <w:pPr>
        <w:spacing w:after="0"/>
      </w:pPr>
    </w:p>
    <w:p w14:paraId="121273DA" w14:textId="77777777" w:rsidR="008F3466" w:rsidRDefault="00000000">
      <w:pPr>
        <w:spacing w:after="160"/>
      </w:pPr>
      <w:r>
        <w:rPr>
          <w:rFonts w:ascii="Calibri" w:hAnsi="Calibri"/>
          <w:b/>
          <w:color w:val="2C3E50"/>
        </w:rPr>
        <w:t>c) Povo de Deus:</w:t>
      </w:r>
      <w:r>
        <w:rPr>
          <w:rFonts w:ascii="Calibri" w:hAnsi="Calibri"/>
          <w:color w:val="333333"/>
        </w:rPr>
        <w:t xml:space="preserve"> _</w:t>
      </w:r>
    </w:p>
    <w:p w14:paraId="68F33F72" w14:textId="77777777" w:rsidR="008F3466" w:rsidRDefault="008F3466">
      <w:pPr>
        <w:spacing w:after="0"/>
      </w:pPr>
    </w:p>
    <w:p w14:paraId="56D5DCAB"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57F674F" w14:textId="77777777" w:rsidR="008F3466" w:rsidRDefault="008F3466">
      <w:pPr>
        <w:spacing w:after="0"/>
      </w:pPr>
    </w:p>
    <w:p w14:paraId="63AB1DB6" w14:textId="77777777" w:rsidR="008F3466" w:rsidRDefault="00000000">
      <w:pPr>
        <w:spacing w:after="160"/>
      </w:pPr>
      <w:r>
        <w:rPr>
          <w:rFonts w:ascii="Calibri" w:hAnsi="Calibri"/>
          <w:b/>
          <w:color w:val="2C3E50"/>
        </w:rPr>
        <w:t>3. Qual é a base da verdadeira unidade da Igreja?</w:t>
      </w:r>
    </w:p>
    <w:p w14:paraId="369FAB0E" w14:textId="77777777" w:rsidR="008F3466" w:rsidRDefault="008F3466">
      <w:pPr>
        <w:spacing w:after="0"/>
      </w:pPr>
    </w:p>
    <w:p w14:paraId="26720D0E"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06BAB2E" w14:textId="77777777" w:rsidR="008F3466" w:rsidRDefault="008F3466">
      <w:pPr>
        <w:spacing w:after="0"/>
      </w:pPr>
    </w:p>
    <w:p w14:paraId="3D92B610"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05F600D" w14:textId="77777777" w:rsidR="008F3466" w:rsidRDefault="008F3466">
      <w:pPr>
        <w:spacing w:after="0"/>
      </w:pPr>
    </w:p>
    <w:p w14:paraId="25F4A8AB"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5F768B6" w14:textId="77777777" w:rsidR="008F3466" w:rsidRDefault="008F3466">
      <w:pPr>
        <w:spacing w:after="0"/>
      </w:pPr>
    </w:p>
    <w:p w14:paraId="6F78D79F" w14:textId="77777777" w:rsidR="008F3466" w:rsidRDefault="00000000">
      <w:pPr>
        <w:spacing w:after="160"/>
      </w:pPr>
      <w:r>
        <w:rPr>
          <w:rFonts w:ascii="Calibri" w:hAnsi="Calibri"/>
          <w:b/>
          <w:color w:val="2C3E50"/>
        </w:rPr>
        <w:t>4. Liste as quatro funções principais da Igreja:</w:t>
      </w:r>
    </w:p>
    <w:p w14:paraId="09F4CFDF" w14:textId="77777777" w:rsidR="008F3466" w:rsidRDefault="008F3466">
      <w:pPr>
        <w:spacing w:after="0"/>
      </w:pPr>
    </w:p>
    <w:p w14:paraId="0FD76113" w14:textId="77777777" w:rsidR="008F3466" w:rsidRDefault="00000000">
      <w:pPr>
        <w:spacing w:after="160"/>
      </w:pPr>
      <w:r>
        <w:rPr>
          <w:rFonts w:ascii="Calibri" w:hAnsi="Calibri"/>
          <w:color w:val="333333"/>
        </w:rPr>
        <w:t>a) _</w:t>
      </w:r>
    </w:p>
    <w:p w14:paraId="54B3DF2E" w14:textId="77777777" w:rsidR="008F3466" w:rsidRDefault="008F3466">
      <w:pPr>
        <w:spacing w:after="0"/>
      </w:pPr>
    </w:p>
    <w:p w14:paraId="1385DA48" w14:textId="77777777" w:rsidR="008F3466" w:rsidRDefault="00000000">
      <w:pPr>
        <w:spacing w:after="160"/>
      </w:pPr>
      <w:r>
        <w:rPr>
          <w:rFonts w:ascii="Calibri" w:hAnsi="Calibri"/>
          <w:color w:val="333333"/>
        </w:rPr>
        <w:t>b) _</w:t>
      </w:r>
    </w:p>
    <w:p w14:paraId="1113A538" w14:textId="77777777" w:rsidR="008F3466" w:rsidRDefault="008F3466">
      <w:pPr>
        <w:spacing w:after="0"/>
      </w:pPr>
    </w:p>
    <w:p w14:paraId="39B61D80" w14:textId="77777777" w:rsidR="008F3466" w:rsidRDefault="00000000">
      <w:pPr>
        <w:spacing w:after="160"/>
      </w:pPr>
      <w:r>
        <w:rPr>
          <w:rFonts w:ascii="Calibri" w:hAnsi="Calibri"/>
          <w:color w:val="333333"/>
        </w:rPr>
        <w:t>c) _</w:t>
      </w:r>
    </w:p>
    <w:p w14:paraId="1A968E45" w14:textId="77777777" w:rsidR="008F3466" w:rsidRDefault="008F3466">
      <w:pPr>
        <w:spacing w:after="0"/>
      </w:pPr>
    </w:p>
    <w:p w14:paraId="1CDCAD95" w14:textId="77777777" w:rsidR="008F3466" w:rsidRDefault="00000000">
      <w:pPr>
        <w:spacing w:after="160"/>
      </w:pPr>
      <w:r>
        <w:rPr>
          <w:rFonts w:ascii="Calibri" w:hAnsi="Calibri"/>
          <w:color w:val="333333"/>
        </w:rPr>
        <w:t>d) _</w:t>
      </w:r>
    </w:p>
    <w:p w14:paraId="58FBEFAA" w14:textId="77777777" w:rsidR="008F3466" w:rsidRDefault="008F3466">
      <w:pPr>
        <w:spacing w:after="0"/>
      </w:pPr>
    </w:p>
    <w:p w14:paraId="542631FC" w14:textId="77777777" w:rsidR="008F3466" w:rsidRDefault="00000000">
      <w:pPr>
        <w:spacing w:after="160"/>
      </w:pPr>
      <w:r>
        <w:rPr>
          <w:rFonts w:ascii="Calibri" w:hAnsi="Calibri"/>
          <w:b/>
          <w:color w:val="2C3E50"/>
        </w:rPr>
        <w:t>5. Leia 1 Coríntios 12:12-27. O que este texto ensina sobre a importância de cada membro do corpo?</w:t>
      </w:r>
    </w:p>
    <w:p w14:paraId="58587998" w14:textId="77777777" w:rsidR="008F3466" w:rsidRDefault="008F3466">
      <w:pPr>
        <w:spacing w:after="0"/>
      </w:pPr>
    </w:p>
    <w:p w14:paraId="553DAF62"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A7E2369" w14:textId="77777777" w:rsidR="008F3466" w:rsidRDefault="008F3466">
      <w:pPr>
        <w:spacing w:after="0"/>
      </w:pPr>
    </w:p>
    <w:p w14:paraId="142140B3"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ABBC66D" w14:textId="77777777" w:rsidR="008F3466" w:rsidRDefault="008F3466">
      <w:pPr>
        <w:spacing w:after="0"/>
      </w:pPr>
    </w:p>
    <w:p w14:paraId="70B834A9"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5C93B44" w14:textId="77777777" w:rsidR="008F3466" w:rsidRDefault="008F3466">
      <w:pPr>
        <w:spacing w:after="0"/>
      </w:pPr>
    </w:p>
    <w:p w14:paraId="73F393E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27E6DA5" w14:textId="77777777" w:rsidR="008F3466" w:rsidRDefault="008F3466">
      <w:pPr>
        <w:spacing w:after="0"/>
      </w:pPr>
    </w:p>
    <w:p w14:paraId="274133AD" w14:textId="77777777" w:rsidR="008F3466" w:rsidRDefault="00000000">
      <w:pPr>
        <w:spacing w:after="160"/>
      </w:pPr>
      <w:r>
        <w:rPr>
          <w:rFonts w:ascii="Calibri" w:hAnsi="Calibri"/>
          <w:b/>
          <w:color w:val="2C3E50"/>
        </w:rPr>
        <w:t>6. Por que não devemos deixar de nos congregar? (Hebreus 10:24-25)</w:t>
      </w:r>
    </w:p>
    <w:p w14:paraId="0B683A6F" w14:textId="77777777" w:rsidR="008F3466" w:rsidRDefault="008F3466">
      <w:pPr>
        <w:spacing w:after="0"/>
      </w:pPr>
    </w:p>
    <w:p w14:paraId="38966BD9"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DB42E28" w14:textId="77777777" w:rsidR="008F3466" w:rsidRDefault="008F3466">
      <w:pPr>
        <w:spacing w:after="0"/>
      </w:pPr>
    </w:p>
    <w:p w14:paraId="045BBBEE"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E4555A1" w14:textId="77777777" w:rsidR="008F3466" w:rsidRDefault="008F3466">
      <w:pPr>
        <w:spacing w:after="0"/>
      </w:pPr>
    </w:p>
    <w:p w14:paraId="54F2D5DB"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30320A2" w14:textId="77777777" w:rsidR="008F3466" w:rsidRDefault="008F3466">
      <w:pPr>
        <w:spacing w:after="0"/>
      </w:pPr>
    </w:p>
    <w:p w14:paraId="2A0793CF" w14:textId="77777777" w:rsidR="008F3466" w:rsidRDefault="00000000">
      <w:pPr>
        <w:spacing w:after="160"/>
      </w:pPr>
      <w:r>
        <w:rPr>
          <w:rFonts w:ascii="Calibri" w:hAnsi="Calibri"/>
          <w:b/>
          <w:color w:val="2C3E50"/>
        </w:rPr>
        <w:t>7. APLICAÇÃO PESSOAL: Você tem sido um membro ativo ou passivo do corpo de Cristo? Em qual das quatro funções da Igreja (adoração, edificação, evangelização, serviço) você mais precisa se envolver? O que você pode fazer esta semana?</w:t>
      </w:r>
    </w:p>
    <w:p w14:paraId="7FBE4570" w14:textId="77777777" w:rsidR="008F3466" w:rsidRDefault="008F3466">
      <w:pPr>
        <w:spacing w:after="0"/>
      </w:pPr>
    </w:p>
    <w:p w14:paraId="417AD75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0A415F9" w14:textId="77777777" w:rsidR="008F3466" w:rsidRDefault="008F3466">
      <w:pPr>
        <w:spacing w:after="0"/>
      </w:pPr>
    </w:p>
    <w:p w14:paraId="51EBC47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CDD600C" w14:textId="77777777" w:rsidR="008F3466" w:rsidRDefault="008F3466">
      <w:pPr>
        <w:spacing w:after="0"/>
      </w:pPr>
    </w:p>
    <w:p w14:paraId="33BAA37F"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A1F11A3" w14:textId="77777777" w:rsidR="008F3466" w:rsidRDefault="008F3466">
      <w:pPr>
        <w:spacing w:after="0"/>
      </w:pPr>
    </w:p>
    <w:p w14:paraId="34F44D2B"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B4131E1" w14:textId="77777777" w:rsidR="008F3466" w:rsidRDefault="008F3466">
      <w:pPr>
        <w:spacing w:after="0"/>
      </w:pPr>
    </w:p>
    <w:p w14:paraId="2F23549D" w14:textId="77777777" w:rsidR="008F3466" w:rsidRDefault="008F3466">
      <w:pPr>
        <w:pBdr>
          <w:bottom w:val="single" w:sz="12" w:space="1" w:color="D0D0D0"/>
        </w:pBdr>
        <w:spacing w:before="240" w:after="240"/>
      </w:pPr>
    </w:p>
    <w:p w14:paraId="7971D6A2" w14:textId="77777777" w:rsidR="008F3466" w:rsidRDefault="008F3466">
      <w:pPr>
        <w:spacing w:after="0"/>
      </w:pPr>
    </w:p>
    <w:p w14:paraId="1F440F9F" w14:textId="77777777" w:rsidR="008F3466" w:rsidRDefault="00000000">
      <w:pPr>
        <w:pStyle w:val="Heading3"/>
        <w:spacing w:after="120"/>
      </w:pPr>
      <w:r>
        <w:rPr>
          <w:rFonts w:ascii="Garamond" w:hAnsi="Garamond"/>
          <w:color w:val="4A5A6C"/>
          <w:sz w:val="26"/>
        </w:rPr>
        <w:lastRenderedPageBreak/>
        <w:t>VERSÍCULO PARA MEMORIZAR</w:t>
      </w:r>
    </w:p>
    <w:p w14:paraId="11180987" w14:textId="77777777" w:rsidR="008F3466" w:rsidRDefault="008F3466">
      <w:pPr>
        <w:spacing w:after="0"/>
      </w:pPr>
    </w:p>
    <w:p w14:paraId="62322D73" w14:textId="77777777" w:rsidR="008F3466" w:rsidRDefault="00000000">
      <w:pPr>
        <w:spacing w:after="160"/>
      </w:pPr>
      <w:r>
        <w:rPr>
          <w:rFonts w:ascii="Calibri" w:hAnsi="Calibri"/>
          <w:b/>
          <w:color w:val="2C3E50"/>
        </w:rPr>
        <w:t>"Ora, vocês são o corpo de Cristo, e cada um de vocês, individualmente, é membro desse corpo."</w:t>
      </w:r>
    </w:p>
    <w:p w14:paraId="3A067177" w14:textId="77777777" w:rsidR="008F3466" w:rsidRDefault="00000000">
      <w:pPr>
        <w:spacing w:after="160"/>
      </w:pPr>
      <w:r>
        <w:rPr>
          <w:rFonts w:ascii="Calibri" w:hAnsi="Calibri"/>
          <w:b/>
          <w:color w:val="2C3E50"/>
        </w:rPr>
        <w:t>1 Coríntios 12:27</w:t>
      </w:r>
    </w:p>
    <w:p w14:paraId="243BB028" w14:textId="77777777" w:rsidR="008F3466" w:rsidRDefault="008F3466">
      <w:pPr>
        <w:spacing w:after="0"/>
      </w:pPr>
    </w:p>
    <w:p w14:paraId="20E1C4C7" w14:textId="77777777" w:rsidR="008F3466" w:rsidRDefault="00000000">
      <w:pPr>
        <w:spacing w:after="160"/>
      </w:pPr>
      <w:r>
        <w:rPr>
          <w:rFonts w:ascii="Calibri" w:hAnsi="Calibri"/>
          <w:color w:val="333333"/>
        </w:rPr>
        <w:t>Escreva o versículo abaixo de memória (depois de memorizá-lo):</w:t>
      </w:r>
    </w:p>
    <w:p w14:paraId="1046BC65" w14:textId="77777777" w:rsidR="008F3466" w:rsidRDefault="008F3466">
      <w:pPr>
        <w:spacing w:after="0"/>
      </w:pPr>
    </w:p>
    <w:p w14:paraId="04B627B7"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B1E53B9" w14:textId="77777777" w:rsidR="008F3466" w:rsidRDefault="008F3466">
      <w:pPr>
        <w:spacing w:after="0"/>
      </w:pPr>
    </w:p>
    <w:p w14:paraId="357EBB8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9EDAD72" w14:textId="77777777" w:rsidR="008F3466" w:rsidRDefault="008F3466">
      <w:pPr>
        <w:spacing w:after="0"/>
      </w:pPr>
    </w:p>
    <w:p w14:paraId="0E23C21D"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CDA81E5" w14:textId="77777777" w:rsidR="008F3466" w:rsidRDefault="008F3466">
      <w:pPr>
        <w:spacing w:after="0"/>
      </w:pPr>
    </w:p>
    <w:p w14:paraId="35B5D9E0" w14:textId="77777777" w:rsidR="008F3466" w:rsidRDefault="008F3466">
      <w:pPr>
        <w:pBdr>
          <w:bottom w:val="single" w:sz="12" w:space="1" w:color="D0D0D0"/>
        </w:pBdr>
        <w:spacing w:before="240" w:after="240"/>
      </w:pPr>
    </w:p>
    <w:p w14:paraId="1C743C3F" w14:textId="77777777" w:rsidR="008F3466" w:rsidRDefault="008F3466">
      <w:pPr>
        <w:spacing w:after="0"/>
      </w:pPr>
    </w:p>
    <w:p w14:paraId="3237F682" w14:textId="77777777" w:rsidR="008F3466" w:rsidRDefault="00000000">
      <w:pPr>
        <w:pStyle w:val="Heading3"/>
        <w:spacing w:after="120"/>
      </w:pPr>
      <w:r>
        <w:rPr>
          <w:rFonts w:ascii="Garamond" w:hAnsi="Garamond"/>
          <w:color w:val="4A5A6C"/>
          <w:sz w:val="26"/>
        </w:rPr>
        <w:t>PARA REFLEXÃO E ORAÇÃO</w:t>
      </w:r>
    </w:p>
    <w:p w14:paraId="27F8A6DB" w14:textId="77777777" w:rsidR="008F3466" w:rsidRDefault="008F3466">
      <w:pPr>
        <w:spacing w:after="0"/>
      </w:pPr>
    </w:p>
    <w:p w14:paraId="0925D9EE" w14:textId="77777777" w:rsidR="008F3466" w:rsidRDefault="00000000">
      <w:pPr>
        <w:pStyle w:val="ListBullet"/>
        <w:spacing w:after="80"/>
        <w:ind w:left="720"/>
      </w:pPr>
      <w:r>
        <w:rPr>
          <w:rFonts w:ascii="Calibri" w:hAnsi="Calibri"/>
          <w:color w:val="333333"/>
        </w:rPr>
        <w:t>Agradeça a Deus por ter colocado você no corpo de Cristo</w:t>
      </w:r>
    </w:p>
    <w:p w14:paraId="0C26460C" w14:textId="77777777" w:rsidR="008F3466" w:rsidRDefault="00000000">
      <w:pPr>
        <w:pStyle w:val="ListBullet"/>
        <w:spacing w:after="80"/>
        <w:ind w:left="720"/>
      </w:pPr>
      <w:r>
        <w:rPr>
          <w:rFonts w:ascii="Calibri" w:hAnsi="Calibri"/>
          <w:color w:val="333333"/>
        </w:rPr>
        <w:t>Ore pela sua igreja local - pelos líderes, pelos membros, pelas atividades</w:t>
      </w:r>
    </w:p>
    <w:p w14:paraId="3359F1E2" w14:textId="77777777" w:rsidR="008F3466" w:rsidRDefault="00000000">
      <w:pPr>
        <w:pStyle w:val="ListBullet"/>
        <w:spacing w:after="80"/>
        <w:ind w:left="720"/>
      </w:pPr>
      <w:r>
        <w:rPr>
          <w:rFonts w:ascii="Calibri" w:hAnsi="Calibri"/>
          <w:color w:val="333333"/>
        </w:rPr>
        <w:t>Peça a Deus que mostre como você pode servir melhor no corpo</w:t>
      </w:r>
    </w:p>
    <w:p w14:paraId="1CA1356F" w14:textId="77777777" w:rsidR="008F3466" w:rsidRDefault="00000000">
      <w:pPr>
        <w:pStyle w:val="ListBullet"/>
        <w:spacing w:after="80"/>
        <w:ind w:left="720"/>
      </w:pPr>
      <w:r>
        <w:rPr>
          <w:rFonts w:ascii="Calibri" w:hAnsi="Calibri"/>
          <w:color w:val="333333"/>
        </w:rPr>
        <w:t>Comprometa-se a ser um membro ativo, não apenas espectador</w:t>
      </w:r>
    </w:p>
    <w:p w14:paraId="6F8B9DFE" w14:textId="77777777" w:rsidR="008F3466" w:rsidRDefault="008F3466">
      <w:pPr>
        <w:spacing w:after="0"/>
      </w:pPr>
    </w:p>
    <w:p w14:paraId="5A38FBBA" w14:textId="77777777" w:rsidR="008F3466" w:rsidRDefault="008F3466">
      <w:pPr>
        <w:pBdr>
          <w:bottom w:val="single" w:sz="12" w:space="1" w:color="D0D0D0"/>
        </w:pBdr>
        <w:spacing w:before="240" w:after="240"/>
      </w:pPr>
    </w:p>
    <w:p w14:paraId="571E027C" w14:textId="77777777" w:rsidR="008F3466" w:rsidRDefault="008F3466">
      <w:pPr>
        <w:spacing w:after="0"/>
      </w:pPr>
    </w:p>
    <w:p w14:paraId="355228D0" w14:textId="77777777" w:rsidR="008F3466" w:rsidRDefault="00000000">
      <w:pPr>
        <w:pStyle w:val="Heading3"/>
        <w:spacing w:after="120"/>
      </w:pPr>
      <w:r>
        <w:rPr>
          <w:rFonts w:ascii="Garamond" w:hAnsi="Garamond"/>
          <w:color w:val="4A5A6C"/>
          <w:sz w:val="26"/>
        </w:rPr>
        <w:t>DIANTE DE TUDO QUE VOCÊ ESTUDOU, QUAL FOI O PRINCIPAL APRENDIZADO DE HOJE?</w:t>
      </w:r>
    </w:p>
    <w:p w14:paraId="2BF47E44" w14:textId="77777777" w:rsidR="008F3466" w:rsidRDefault="008F3466">
      <w:pPr>
        <w:spacing w:after="0"/>
      </w:pPr>
    </w:p>
    <w:p w14:paraId="5D9CD436" w14:textId="77777777" w:rsidR="008F3466" w:rsidRDefault="00000000">
      <w:pPr>
        <w:spacing w:after="160"/>
      </w:pPr>
      <w:r>
        <w:rPr>
          <w:rFonts w:ascii="Calibri" w:hAnsi="Calibri"/>
          <w:color w:val="333333"/>
        </w:rPr>
        <w:t>Hoje eu aprendi que _</w:t>
      </w:r>
    </w:p>
    <w:p w14:paraId="64860FD4" w14:textId="77777777" w:rsidR="008F3466" w:rsidRDefault="008F3466">
      <w:pPr>
        <w:spacing w:after="0"/>
      </w:pPr>
    </w:p>
    <w:p w14:paraId="061A2DA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5564040" w14:textId="77777777" w:rsidR="008F3466" w:rsidRDefault="008F3466">
      <w:pPr>
        <w:spacing w:after="0"/>
      </w:pPr>
    </w:p>
    <w:p w14:paraId="48EBB642"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5BBE81B" w14:textId="77777777" w:rsidR="008F3466" w:rsidRDefault="008F3466">
      <w:pPr>
        <w:spacing w:after="0"/>
      </w:pPr>
    </w:p>
    <w:p w14:paraId="64C41D63" w14:textId="77777777" w:rsidR="008F3466" w:rsidRDefault="00000000">
      <w:pPr>
        <w:spacing w:after="40" w:line="240" w:lineRule="auto"/>
      </w:pPr>
      <w:r>
        <w:rPr>
          <w:rFonts w:ascii="Calibri" w:hAnsi="Calibri"/>
          <w:color w:val="B4B4B4"/>
        </w:rPr>
        <w:lastRenderedPageBreak/>
        <w:t>_____________________________________________________________________________________</w:t>
      </w:r>
    </w:p>
    <w:p w14:paraId="52A8470A" w14:textId="77777777" w:rsidR="008F3466" w:rsidRDefault="008F3466">
      <w:pPr>
        <w:spacing w:after="0"/>
      </w:pPr>
    </w:p>
    <w:p w14:paraId="1CBA2FF0" w14:textId="77777777" w:rsidR="008F3466" w:rsidRDefault="008F3466">
      <w:pPr>
        <w:pBdr>
          <w:bottom w:val="single" w:sz="12" w:space="1" w:color="D0D0D0"/>
        </w:pBdr>
        <w:spacing w:before="240" w:after="240"/>
      </w:pPr>
    </w:p>
    <w:p w14:paraId="2DCDD3D8" w14:textId="77777777" w:rsidR="008F3466" w:rsidRDefault="008F3466">
      <w:pPr>
        <w:spacing w:after="0"/>
      </w:pPr>
    </w:p>
    <w:p w14:paraId="4C44CE26" w14:textId="77777777" w:rsidR="008F3466" w:rsidRDefault="00000000">
      <w:pPr>
        <w:spacing w:after="160"/>
      </w:pPr>
      <w:r>
        <w:rPr>
          <w:rFonts w:ascii="Calibri" w:hAnsi="Calibri"/>
          <w:b/>
          <w:color w:val="2C3E50"/>
        </w:rPr>
        <w:t>Próxima aula:</w:t>
      </w:r>
      <w:r>
        <w:rPr>
          <w:rFonts w:ascii="Calibri" w:hAnsi="Calibri"/>
          <w:color w:val="333333"/>
        </w:rPr>
        <w:t xml:space="preserve"> A Doutrina da Igreja - Parte 2: Liderança, Governo e Grande Comissão</w:t>
      </w:r>
    </w:p>
    <w:p w14:paraId="06A568FE" w14:textId="77777777" w:rsidR="008F3466" w:rsidRDefault="008F3466">
      <w:pPr>
        <w:spacing w:after="0"/>
      </w:pPr>
    </w:p>
    <w:p w14:paraId="12B97BF1" w14:textId="77777777" w:rsidR="008F3466" w:rsidRDefault="008F3466">
      <w:pPr>
        <w:pBdr>
          <w:bottom w:val="single" w:sz="12" w:space="1" w:color="D0D0D0"/>
        </w:pBdr>
        <w:spacing w:before="240" w:after="240"/>
      </w:pPr>
    </w:p>
    <w:p w14:paraId="70D491B5" w14:textId="77777777" w:rsidR="008F3466" w:rsidRDefault="008F3466">
      <w:pPr>
        <w:spacing w:after="0"/>
      </w:pPr>
    </w:p>
    <w:p w14:paraId="25E6BFB2" w14:textId="77777777" w:rsidR="008F3466" w:rsidRDefault="00000000">
      <w:r>
        <w:br w:type="page"/>
      </w:r>
    </w:p>
    <w:p w14:paraId="2054DBB8" w14:textId="77777777" w:rsidR="008F3466" w:rsidRDefault="00000000">
      <w:pPr>
        <w:pStyle w:val="Heading1"/>
        <w:spacing w:before="360" w:after="240"/>
      </w:pPr>
      <w:r>
        <w:rPr>
          <w:rFonts w:ascii="Garamond" w:hAnsi="Garamond"/>
          <w:color w:val="2C3E50"/>
          <w:sz w:val="52"/>
        </w:rPr>
        <w:lastRenderedPageBreak/>
        <w:t>AULA 18</w:t>
      </w:r>
    </w:p>
    <w:p w14:paraId="727DE354" w14:textId="77777777" w:rsidR="008F3466" w:rsidRDefault="00000000">
      <w:pPr>
        <w:pStyle w:val="Heading2"/>
        <w:spacing w:before="280" w:after="160"/>
      </w:pPr>
      <w:r>
        <w:rPr>
          <w:rFonts w:ascii="Garamond" w:hAnsi="Garamond"/>
          <w:color w:val="34495E"/>
          <w:sz w:val="32"/>
        </w:rPr>
        <w:t>A DOUTRINA DA IGREJA - PARTE 2: LIDERANÇA, GOVERNO E A GRANDE COMISSÃO</w:t>
      </w:r>
    </w:p>
    <w:p w14:paraId="62870446" w14:textId="77777777" w:rsidR="008F3466" w:rsidRDefault="008F3466">
      <w:pPr>
        <w:spacing w:after="0"/>
      </w:pPr>
    </w:p>
    <w:p w14:paraId="70BBEDE2" w14:textId="77777777" w:rsidR="008F3466" w:rsidRDefault="00000000">
      <w:pPr>
        <w:pStyle w:val="Heading3"/>
        <w:spacing w:after="120"/>
      </w:pPr>
      <w:r>
        <w:rPr>
          <w:rFonts w:ascii="Garamond" w:hAnsi="Garamond"/>
          <w:color w:val="4A5A6C"/>
          <w:sz w:val="26"/>
        </w:rPr>
        <w:t>OBJETIVO DA AULA</w:t>
      </w:r>
    </w:p>
    <w:p w14:paraId="74A1EBFD" w14:textId="77777777" w:rsidR="008F3466" w:rsidRDefault="00000000">
      <w:pPr>
        <w:spacing w:after="160"/>
      </w:pPr>
      <w:r>
        <w:rPr>
          <w:rFonts w:ascii="Calibri" w:hAnsi="Calibri"/>
          <w:color w:val="333333"/>
        </w:rPr>
        <w:t>Compreender os diferentes líderes bíblicos da igreja, as formas de governo eclesiástico, o sustento da igreja, e especialmente a Grande Comissão - nossa missão no mundo.</w:t>
      </w:r>
    </w:p>
    <w:p w14:paraId="02E7308A" w14:textId="77777777" w:rsidR="008F3466" w:rsidRDefault="008F3466">
      <w:pPr>
        <w:spacing w:after="0"/>
      </w:pPr>
    </w:p>
    <w:p w14:paraId="7A3DD9B3" w14:textId="77777777" w:rsidR="008F3466" w:rsidRDefault="008F3466">
      <w:pPr>
        <w:pBdr>
          <w:bottom w:val="single" w:sz="12" w:space="1" w:color="D0D0D0"/>
        </w:pBdr>
        <w:spacing w:before="240" w:after="240"/>
      </w:pPr>
    </w:p>
    <w:p w14:paraId="31D59161" w14:textId="77777777" w:rsidR="008F3466" w:rsidRDefault="008F3466">
      <w:pPr>
        <w:spacing w:after="0"/>
      </w:pPr>
    </w:p>
    <w:p w14:paraId="69370FA0" w14:textId="77777777" w:rsidR="008F3466" w:rsidRDefault="00000000">
      <w:pPr>
        <w:pStyle w:val="Heading3"/>
        <w:spacing w:after="120"/>
      </w:pPr>
      <w:r>
        <w:rPr>
          <w:rFonts w:ascii="Garamond" w:hAnsi="Garamond"/>
          <w:color w:val="4A5A6C"/>
          <w:sz w:val="26"/>
        </w:rPr>
        <w:t>TEXTOS BÍBLICOS PRINCIPAIS</w:t>
      </w:r>
    </w:p>
    <w:p w14:paraId="005F61B8" w14:textId="77777777" w:rsidR="008F3466" w:rsidRDefault="008F3466">
      <w:pPr>
        <w:spacing w:after="0"/>
      </w:pPr>
    </w:p>
    <w:p w14:paraId="6634753B" w14:textId="77777777" w:rsidR="008F3466" w:rsidRDefault="00000000">
      <w:pPr>
        <w:spacing w:after="160"/>
      </w:pPr>
      <w:r>
        <w:rPr>
          <w:rFonts w:ascii="Calibri" w:hAnsi="Calibri"/>
          <w:color w:val="333333"/>
        </w:rPr>
        <w:t>"Portanto, vão e façam discípulos de todas as nações, batizando-os em nome do Pai e do Filho e do Espírito Santo, ensinando-os a obedecer a tudo o que eu lhes ordenei. E eu estarei sempre com vocês, até o fim dos tempos." (Mateus 28:19-20)</w:t>
      </w:r>
    </w:p>
    <w:p w14:paraId="05824AC8" w14:textId="77777777" w:rsidR="008F3466" w:rsidRDefault="008F3466">
      <w:pPr>
        <w:spacing w:after="0"/>
      </w:pPr>
    </w:p>
    <w:p w14:paraId="727B7D32" w14:textId="77777777" w:rsidR="008F3466" w:rsidRDefault="00000000">
      <w:pPr>
        <w:spacing w:after="160"/>
      </w:pPr>
      <w:r>
        <w:rPr>
          <w:rFonts w:ascii="Calibri" w:hAnsi="Calibri"/>
          <w:color w:val="333333"/>
        </w:rPr>
        <w:t>"Cuidem de vocês mesmos e de todo o rebanho sobre o qual o Espírito Santo os colocou como bispos, para pastorearem a igreja de Deus, que ele comprou com o seu próprio sangue." (Atos 20:28)</w:t>
      </w:r>
    </w:p>
    <w:p w14:paraId="067EDD41" w14:textId="77777777" w:rsidR="008F3466" w:rsidRDefault="008F3466">
      <w:pPr>
        <w:spacing w:after="0"/>
      </w:pPr>
    </w:p>
    <w:p w14:paraId="4BFAC447" w14:textId="77777777" w:rsidR="008F3466" w:rsidRDefault="00000000">
      <w:pPr>
        <w:spacing w:after="160"/>
      </w:pPr>
      <w:r>
        <w:rPr>
          <w:rFonts w:ascii="Calibri" w:hAnsi="Calibri"/>
          <w:color w:val="333333"/>
        </w:rPr>
        <w:t>"Obedeçam aos seus líderes e submetam-se à autoridade deles. Eles cuidam de vocês como quem deve prestar contas." (Hebreus 13:17)</w:t>
      </w:r>
    </w:p>
    <w:p w14:paraId="6E48C470" w14:textId="77777777" w:rsidR="008F3466" w:rsidRDefault="008F3466">
      <w:pPr>
        <w:spacing w:after="0"/>
      </w:pPr>
    </w:p>
    <w:p w14:paraId="78A4E50F" w14:textId="77777777" w:rsidR="008F3466" w:rsidRDefault="008F3466">
      <w:pPr>
        <w:pBdr>
          <w:bottom w:val="single" w:sz="12" w:space="1" w:color="D0D0D0"/>
        </w:pBdr>
        <w:spacing w:before="240" w:after="240"/>
      </w:pPr>
    </w:p>
    <w:p w14:paraId="68F471B3" w14:textId="77777777" w:rsidR="008F3466" w:rsidRDefault="008F3466">
      <w:pPr>
        <w:spacing w:after="0"/>
      </w:pPr>
    </w:p>
    <w:p w14:paraId="04BAC69C" w14:textId="77777777" w:rsidR="008F3466" w:rsidRDefault="00000000">
      <w:pPr>
        <w:pStyle w:val="Heading3"/>
        <w:spacing w:after="120"/>
      </w:pPr>
      <w:r>
        <w:rPr>
          <w:rFonts w:ascii="Garamond" w:hAnsi="Garamond"/>
          <w:color w:val="4A5A6C"/>
          <w:sz w:val="26"/>
        </w:rPr>
        <w:t>ESTUDO BÍBLICO</w:t>
      </w:r>
    </w:p>
    <w:p w14:paraId="0C61F557" w14:textId="77777777" w:rsidR="008F3466" w:rsidRDefault="008F3466">
      <w:pPr>
        <w:spacing w:after="0"/>
      </w:pPr>
    </w:p>
    <w:p w14:paraId="250DB398" w14:textId="77777777" w:rsidR="008F3466" w:rsidRDefault="00000000">
      <w:pPr>
        <w:pStyle w:val="Heading3"/>
        <w:spacing w:after="120"/>
      </w:pPr>
      <w:r>
        <w:rPr>
          <w:rFonts w:ascii="Garamond" w:hAnsi="Garamond"/>
          <w:color w:val="4A5A6C"/>
          <w:sz w:val="26"/>
        </w:rPr>
        <w:t>PARTE 1: OS LÍDERES DA IGREJA</w:t>
      </w:r>
    </w:p>
    <w:p w14:paraId="19AF8F69" w14:textId="77777777" w:rsidR="008F3466" w:rsidRDefault="008F3466">
      <w:pPr>
        <w:spacing w:after="0"/>
      </w:pPr>
    </w:p>
    <w:p w14:paraId="7F1D63AA" w14:textId="77777777" w:rsidR="008F3466" w:rsidRDefault="00000000">
      <w:pPr>
        <w:spacing w:after="160"/>
      </w:pPr>
      <w:r>
        <w:rPr>
          <w:rFonts w:ascii="Calibri" w:hAnsi="Calibri"/>
          <w:color w:val="333333"/>
        </w:rPr>
        <w:lastRenderedPageBreak/>
        <w:t>Deus estabeleceu liderança na igreja para guiar, proteger e edificar o Seu povo. Vejamos os diferentes líderes mencionados no Novo Testamento:</w:t>
      </w:r>
    </w:p>
    <w:p w14:paraId="25857DA0" w14:textId="77777777" w:rsidR="008F3466" w:rsidRDefault="008F3466">
      <w:pPr>
        <w:spacing w:after="0"/>
      </w:pPr>
    </w:p>
    <w:p w14:paraId="0D312930" w14:textId="77777777" w:rsidR="008F3466" w:rsidRDefault="00000000">
      <w:pPr>
        <w:spacing w:before="160" w:after="80"/>
      </w:pPr>
      <w:r>
        <w:rPr>
          <w:rFonts w:ascii="Garamond" w:hAnsi="Garamond"/>
          <w:b/>
          <w:color w:val="646E78"/>
          <w:sz w:val="24"/>
        </w:rPr>
        <w:t>1. PASTOR (PRESBÍTERO / BISPO)</w:t>
      </w:r>
    </w:p>
    <w:p w14:paraId="3205C38C" w14:textId="77777777" w:rsidR="008F3466" w:rsidRDefault="008F3466">
      <w:pPr>
        <w:spacing w:after="0"/>
      </w:pPr>
    </w:p>
    <w:p w14:paraId="222B92AD" w14:textId="77777777" w:rsidR="008F3466" w:rsidRDefault="00000000">
      <w:pPr>
        <w:spacing w:after="160"/>
      </w:pPr>
      <w:r>
        <w:rPr>
          <w:rFonts w:ascii="Calibri" w:hAnsi="Calibri"/>
          <w:color w:val="333333"/>
        </w:rPr>
        <w:t xml:space="preserve">No Novo Testamento, três termos são usados de forma </w:t>
      </w:r>
      <w:r>
        <w:rPr>
          <w:rFonts w:ascii="Calibri" w:hAnsi="Calibri"/>
          <w:b/>
          <w:color w:val="2C3E50"/>
        </w:rPr>
        <w:t>intercambiável</w:t>
      </w:r>
      <w:r>
        <w:rPr>
          <w:rFonts w:ascii="Calibri" w:hAnsi="Calibri"/>
          <w:color w:val="333333"/>
        </w:rPr>
        <w:t xml:space="preserve"> para descrever o mesmo ofício de liderança:</w:t>
      </w:r>
    </w:p>
    <w:p w14:paraId="7CA6AEE4" w14:textId="77777777" w:rsidR="008F3466" w:rsidRDefault="008F3466">
      <w:pPr>
        <w:spacing w:after="0"/>
      </w:pPr>
    </w:p>
    <w:p w14:paraId="21905BF0" w14:textId="77777777" w:rsidR="008F3466" w:rsidRDefault="00000000">
      <w:pPr>
        <w:spacing w:after="160"/>
      </w:pPr>
      <w:r>
        <w:rPr>
          <w:rFonts w:ascii="Calibri" w:hAnsi="Calibri"/>
          <w:b/>
          <w:color w:val="2C3E50"/>
        </w:rPr>
        <w:t>A. PASTOR (Poimen - grego):</w:t>
      </w:r>
      <w:r>
        <w:rPr>
          <w:rFonts w:ascii="Calibri" w:hAnsi="Calibri"/>
          <w:color w:val="333333"/>
        </w:rPr>
        <w:t xml:space="preserve"> Enfatiza o </w:t>
      </w:r>
      <w:r>
        <w:rPr>
          <w:rFonts w:ascii="Calibri" w:hAnsi="Calibri"/>
          <w:b/>
          <w:color w:val="2C3E50"/>
        </w:rPr>
        <w:t>cuidado</w:t>
      </w:r>
      <w:r>
        <w:rPr>
          <w:rFonts w:ascii="Calibri" w:hAnsi="Calibri"/>
          <w:color w:val="333333"/>
        </w:rPr>
        <w:t xml:space="preserve"> do rebanho</w:t>
      </w:r>
    </w:p>
    <w:p w14:paraId="3A23CA73" w14:textId="77777777" w:rsidR="008F3466" w:rsidRDefault="008F3466">
      <w:pPr>
        <w:spacing w:after="0"/>
      </w:pPr>
    </w:p>
    <w:p w14:paraId="0A1A6377" w14:textId="77777777" w:rsidR="008F3466" w:rsidRDefault="00000000">
      <w:pPr>
        <w:spacing w:after="160"/>
      </w:pPr>
      <w:r>
        <w:rPr>
          <w:rFonts w:ascii="Calibri" w:hAnsi="Calibri"/>
          <w:b/>
          <w:color w:val="2C3E50"/>
        </w:rPr>
        <w:t>B. PRESBÍTERO (Presbuteros - grego):</w:t>
      </w:r>
      <w:r>
        <w:rPr>
          <w:rFonts w:ascii="Calibri" w:hAnsi="Calibri"/>
          <w:color w:val="333333"/>
        </w:rPr>
        <w:t xml:space="preserve"> Enfatiza a </w:t>
      </w:r>
      <w:r>
        <w:rPr>
          <w:rFonts w:ascii="Calibri" w:hAnsi="Calibri"/>
          <w:b/>
          <w:color w:val="2C3E50"/>
        </w:rPr>
        <w:t>maturidade</w:t>
      </w:r>
      <w:r>
        <w:rPr>
          <w:rFonts w:ascii="Calibri" w:hAnsi="Calibri"/>
          <w:color w:val="333333"/>
        </w:rPr>
        <w:t xml:space="preserve"> e dignidade</w:t>
      </w:r>
    </w:p>
    <w:p w14:paraId="31667CDC" w14:textId="77777777" w:rsidR="008F3466" w:rsidRDefault="008F3466">
      <w:pPr>
        <w:spacing w:after="0"/>
      </w:pPr>
    </w:p>
    <w:p w14:paraId="43D0D957" w14:textId="77777777" w:rsidR="008F3466" w:rsidRDefault="00000000">
      <w:pPr>
        <w:spacing w:after="160"/>
      </w:pPr>
      <w:r>
        <w:rPr>
          <w:rFonts w:ascii="Calibri" w:hAnsi="Calibri"/>
          <w:b/>
          <w:color w:val="2C3E50"/>
        </w:rPr>
        <w:t>C. BISPO (Episkopos - grego):</w:t>
      </w:r>
      <w:r>
        <w:rPr>
          <w:rFonts w:ascii="Calibri" w:hAnsi="Calibri"/>
          <w:color w:val="333333"/>
        </w:rPr>
        <w:t xml:space="preserve"> Enfatiza a </w:t>
      </w:r>
      <w:r>
        <w:rPr>
          <w:rFonts w:ascii="Calibri" w:hAnsi="Calibri"/>
          <w:b/>
          <w:color w:val="2C3E50"/>
        </w:rPr>
        <w:t>supervisão</w:t>
      </w:r>
      <w:r>
        <w:rPr>
          <w:rFonts w:ascii="Calibri" w:hAnsi="Calibri"/>
          <w:color w:val="333333"/>
        </w:rPr>
        <w:t xml:space="preserve"> e administração</w:t>
      </w:r>
    </w:p>
    <w:p w14:paraId="3E2EBB24" w14:textId="77777777" w:rsidR="008F3466" w:rsidRDefault="008F3466">
      <w:pPr>
        <w:spacing w:after="0"/>
      </w:pPr>
    </w:p>
    <w:p w14:paraId="21CE3A6F" w14:textId="77777777" w:rsidR="008F3466" w:rsidRDefault="00000000">
      <w:pPr>
        <w:spacing w:after="160"/>
      </w:pPr>
      <w:r>
        <w:rPr>
          <w:rFonts w:ascii="Calibri" w:hAnsi="Calibri"/>
          <w:b/>
          <w:color w:val="2C3E50"/>
        </w:rPr>
        <w:t>EVIDÊNCIA QUE SÃO O MESMO OFÍCIO:</w:t>
      </w:r>
    </w:p>
    <w:p w14:paraId="7FA46C71" w14:textId="77777777" w:rsidR="008F3466" w:rsidRDefault="008F3466">
      <w:pPr>
        <w:spacing w:after="0"/>
      </w:pPr>
    </w:p>
    <w:p w14:paraId="61E12D20" w14:textId="77777777" w:rsidR="008F3466" w:rsidRDefault="00000000">
      <w:pPr>
        <w:spacing w:after="160"/>
      </w:pPr>
      <w:r>
        <w:rPr>
          <w:rFonts w:ascii="Calibri" w:hAnsi="Calibri"/>
          <w:color w:val="333333"/>
        </w:rPr>
        <w:t xml:space="preserve">Atos 20:17,28: Paulo chama os </w:t>
      </w:r>
      <w:r>
        <w:rPr>
          <w:rFonts w:ascii="Calibri" w:hAnsi="Calibri"/>
          <w:b/>
          <w:color w:val="2C3E50"/>
        </w:rPr>
        <w:t>presbíteros</w:t>
      </w:r>
      <w:r>
        <w:rPr>
          <w:rFonts w:ascii="Calibri" w:hAnsi="Calibri"/>
          <w:color w:val="333333"/>
        </w:rPr>
        <w:t xml:space="preserve"> (v.17) e os chama de </w:t>
      </w:r>
      <w:r>
        <w:rPr>
          <w:rFonts w:ascii="Calibri" w:hAnsi="Calibri"/>
          <w:b/>
          <w:color w:val="2C3E50"/>
        </w:rPr>
        <w:t>bispos</w:t>
      </w:r>
      <w:r>
        <w:rPr>
          <w:rFonts w:ascii="Calibri" w:hAnsi="Calibri"/>
          <w:color w:val="333333"/>
        </w:rPr>
        <w:t xml:space="preserve"> que devem </w:t>
      </w:r>
      <w:r>
        <w:rPr>
          <w:rFonts w:ascii="Calibri" w:hAnsi="Calibri"/>
          <w:b/>
          <w:color w:val="2C3E50"/>
        </w:rPr>
        <w:t>pastorear</w:t>
      </w:r>
      <w:r>
        <w:rPr>
          <w:rFonts w:ascii="Calibri" w:hAnsi="Calibri"/>
          <w:color w:val="333333"/>
        </w:rPr>
        <w:t xml:space="preserve"> (v.28) - três termos para as mesmas pessoas!</w:t>
      </w:r>
    </w:p>
    <w:p w14:paraId="168D0B0E" w14:textId="77777777" w:rsidR="008F3466" w:rsidRDefault="008F3466">
      <w:pPr>
        <w:spacing w:after="0"/>
      </w:pPr>
    </w:p>
    <w:p w14:paraId="3BEDD72D" w14:textId="77777777" w:rsidR="008F3466" w:rsidRDefault="00000000">
      <w:pPr>
        <w:spacing w:after="160"/>
      </w:pPr>
      <w:r>
        <w:rPr>
          <w:rFonts w:ascii="Calibri" w:hAnsi="Calibri"/>
          <w:color w:val="333333"/>
        </w:rPr>
        <w:t xml:space="preserve">1 Pedro 5:1-2: Pedro, falando aos </w:t>
      </w:r>
      <w:r>
        <w:rPr>
          <w:rFonts w:ascii="Calibri" w:hAnsi="Calibri"/>
          <w:b/>
          <w:color w:val="2C3E50"/>
        </w:rPr>
        <w:t>presbíteros</w:t>
      </w:r>
      <w:r>
        <w:rPr>
          <w:rFonts w:ascii="Calibri" w:hAnsi="Calibri"/>
          <w:color w:val="333333"/>
        </w:rPr>
        <w:t xml:space="preserve">, manda </w:t>
      </w:r>
      <w:r>
        <w:rPr>
          <w:rFonts w:ascii="Calibri" w:hAnsi="Calibri"/>
          <w:b/>
          <w:color w:val="2C3E50"/>
        </w:rPr>
        <w:t>pastorear</w:t>
      </w:r>
      <w:r>
        <w:rPr>
          <w:rFonts w:ascii="Calibri" w:hAnsi="Calibri"/>
          <w:color w:val="333333"/>
        </w:rPr>
        <w:t xml:space="preserve"> exercendo </w:t>
      </w:r>
      <w:r>
        <w:rPr>
          <w:rFonts w:ascii="Calibri" w:hAnsi="Calibri"/>
          <w:b/>
          <w:color w:val="2C3E50"/>
        </w:rPr>
        <w:t>supervisão</w:t>
      </w:r>
      <w:r>
        <w:rPr>
          <w:rFonts w:ascii="Calibri" w:hAnsi="Calibri"/>
          <w:color w:val="333333"/>
        </w:rPr>
        <w:t xml:space="preserve"> - novamente os três termos juntos!</w:t>
      </w:r>
    </w:p>
    <w:p w14:paraId="2E64B0F1" w14:textId="77777777" w:rsidR="008F3466" w:rsidRDefault="008F3466">
      <w:pPr>
        <w:spacing w:after="0"/>
      </w:pPr>
    </w:p>
    <w:p w14:paraId="67E4CDFD" w14:textId="77777777" w:rsidR="008F3466" w:rsidRDefault="00000000">
      <w:pPr>
        <w:spacing w:after="160"/>
      </w:pPr>
      <w:r>
        <w:rPr>
          <w:rFonts w:ascii="Calibri" w:hAnsi="Calibri"/>
          <w:b/>
          <w:color w:val="2C3E50"/>
        </w:rPr>
        <w:t>QUALIFICAÇÕES DO PASTOR/PRESBÍTERO/BISPO:</w:t>
      </w:r>
    </w:p>
    <w:p w14:paraId="4FBF44D7" w14:textId="77777777" w:rsidR="008F3466" w:rsidRDefault="008F3466">
      <w:pPr>
        <w:spacing w:after="0"/>
      </w:pPr>
    </w:p>
    <w:p w14:paraId="77C0D574" w14:textId="77777777" w:rsidR="008F3466" w:rsidRDefault="00000000">
      <w:pPr>
        <w:spacing w:after="160"/>
      </w:pPr>
      <w:r>
        <w:rPr>
          <w:rFonts w:ascii="Calibri" w:hAnsi="Calibri"/>
          <w:color w:val="333333"/>
        </w:rPr>
        <w:t>1 Timóteo 3:1-7 e Tito 1:5-9 listam qualificações:</w:t>
      </w:r>
    </w:p>
    <w:p w14:paraId="3BC9ABD1" w14:textId="77777777" w:rsidR="008F3466" w:rsidRDefault="008F3466">
      <w:pPr>
        <w:spacing w:after="0"/>
      </w:pPr>
    </w:p>
    <w:p w14:paraId="42D14153" w14:textId="77777777" w:rsidR="008F3466" w:rsidRDefault="00000000">
      <w:pPr>
        <w:spacing w:after="160"/>
      </w:pPr>
      <w:r>
        <w:rPr>
          <w:rFonts w:ascii="Calibri" w:hAnsi="Calibri"/>
          <w:b/>
          <w:color w:val="2C3E50"/>
        </w:rPr>
        <w:t>Caráter:</w:t>
      </w:r>
    </w:p>
    <w:p w14:paraId="70C3E32B" w14:textId="77777777" w:rsidR="008F3466" w:rsidRDefault="00000000">
      <w:pPr>
        <w:pStyle w:val="ListBullet"/>
        <w:spacing w:after="80"/>
        <w:ind w:left="720"/>
      </w:pPr>
      <w:r>
        <w:rPr>
          <w:rFonts w:ascii="Calibri" w:hAnsi="Calibri"/>
          <w:color w:val="333333"/>
        </w:rPr>
        <w:t>Irrepreensível</w:t>
      </w:r>
    </w:p>
    <w:p w14:paraId="25EED68B" w14:textId="77777777" w:rsidR="008F3466" w:rsidRDefault="00000000">
      <w:pPr>
        <w:pStyle w:val="ListBullet"/>
        <w:spacing w:after="80"/>
        <w:ind w:left="720"/>
      </w:pPr>
      <w:r>
        <w:rPr>
          <w:rFonts w:ascii="Calibri" w:hAnsi="Calibri"/>
          <w:color w:val="333333"/>
        </w:rPr>
        <w:t>Marido de uma só mulher (fiel)</w:t>
      </w:r>
    </w:p>
    <w:p w14:paraId="56A957F4" w14:textId="77777777" w:rsidR="008F3466" w:rsidRDefault="00000000">
      <w:pPr>
        <w:pStyle w:val="ListBullet"/>
        <w:spacing w:after="80"/>
        <w:ind w:left="720"/>
      </w:pPr>
      <w:r>
        <w:rPr>
          <w:rFonts w:ascii="Calibri" w:hAnsi="Calibri"/>
          <w:color w:val="333333"/>
        </w:rPr>
        <w:t>Temperante, sóbrio, respeitável</w:t>
      </w:r>
    </w:p>
    <w:p w14:paraId="39A01417" w14:textId="77777777" w:rsidR="008F3466" w:rsidRDefault="00000000">
      <w:pPr>
        <w:pStyle w:val="ListBullet"/>
        <w:spacing w:after="80"/>
        <w:ind w:left="720"/>
      </w:pPr>
      <w:r>
        <w:rPr>
          <w:rFonts w:ascii="Calibri" w:hAnsi="Calibri"/>
          <w:color w:val="333333"/>
        </w:rPr>
        <w:t>Hospitaleiro</w:t>
      </w:r>
    </w:p>
    <w:p w14:paraId="4D2F9823" w14:textId="77777777" w:rsidR="008F3466" w:rsidRDefault="00000000">
      <w:pPr>
        <w:pStyle w:val="ListBullet"/>
        <w:spacing w:after="80"/>
        <w:ind w:left="720"/>
      </w:pPr>
      <w:r>
        <w:rPr>
          <w:rFonts w:ascii="Calibri" w:hAnsi="Calibri"/>
          <w:color w:val="333333"/>
        </w:rPr>
        <w:t>Não dado ao vinho</w:t>
      </w:r>
    </w:p>
    <w:p w14:paraId="35EC5221" w14:textId="77777777" w:rsidR="008F3466" w:rsidRDefault="00000000">
      <w:pPr>
        <w:pStyle w:val="ListBullet"/>
        <w:spacing w:after="80"/>
        <w:ind w:left="720"/>
      </w:pPr>
      <w:r>
        <w:rPr>
          <w:rFonts w:ascii="Calibri" w:hAnsi="Calibri"/>
          <w:color w:val="333333"/>
        </w:rPr>
        <w:t>Não violento, mas amável</w:t>
      </w:r>
    </w:p>
    <w:p w14:paraId="4617868B" w14:textId="77777777" w:rsidR="008F3466" w:rsidRDefault="00000000">
      <w:pPr>
        <w:pStyle w:val="ListBullet"/>
        <w:spacing w:after="80"/>
        <w:ind w:left="720"/>
      </w:pPr>
      <w:r>
        <w:rPr>
          <w:rFonts w:ascii="Calibri" w:hAnsi="Calibri"/>
          <w:color w:val="333333"/>
        </w:rPr>
        <w:t>Não briguento</w:t>
      </w:r>
    </w:p>
    <w:p w14:paraId="0F915213" w14:textId="77777777" w:rsidR="008F3466" w:rsidRDefault="00000000">
      <w:pPr>
        <w:pStyle w:val="ListBullet"/>
        <w:spacing w:after="80"/>
        <w:ind w:left="720"/>
      </w:pPr>
      <w:r>
        <w:rPr>
          <w:rFonts w:ascii="Calibri" w:hAnsi="Calibri"/>
          <w:color w:val="333333"/>
        </w:rPr>
        <w:t>Não apegado ao dinheiro</w:t>
      </w:r>
    </w:p>
    <w:p w14:paraId="550652A1" w14:textId="77777777" w:rsidR="008F3466" w:rsidRDefault="00000000">
      <w:pPr>
        <w:pStyle w:val="ListBullet"/>
        <w:spacing w:after="80"/>
        <w:ind w:left="720"/>
      </w:pPr>
      <w:r>
        <w:rPr>
          <w:rFonts w:ascii="Calibri" w:hAnsi="Calibri"/>
          <w:color w:val="333333"/>
        </w:rPr>
        <w:lastRenderedPageBreak/>
        <w:t>Governa bem sua própria família</w:t>
      </w:r>
    </w:p>
    <w:p w14:paraId="6E9CDF60" w14:textId="77777777" w:rsidR="008F3466" w:rsidRDefault="00000000">
      <w:pPr>
        <w:pStyle w:val="ListBullet"/>
        <w:spacing w:after="80"/>
        <w:ind w:left="720"/>
      </w:pPr>
      <w:r>
        <w:rPr>
          <w:rFonts w:ascii="Calibri" w:hAnsi="Calibri"/>
          <w:color w:val="333333"/>
        </w:rPr>
        <w:t>Não recém-convertido</w:t>
      </w:r>
    </w:p>
    <w:p w14:paraId="13324D81" w14:textId="77777777" w:rsidR="008F3466" w:rsidRDefault="00000000">
      <w:pPr>
        <w:pStyle w:val="ListBullet"/>
        <w:spacing w:after="80"/>
        <w:ind w:left="720"/>
      </w:pPr>
      <w:r>
        <w:rPr>
          <w:rFonts w:ascii="Calibri" w:hAnsi="Calibri"/>
          <w:color w:val="333333"/>
        </w:rPr>
        <w:t>Boa reputação fora da igreja</w:t>
      </w:r>
    </w:p>
    <w:p w14:paraId="0BD4096F" w14:textId="77777777" w:rsidR="008F3466" w:rsidRDefault="008F3466">
      <w:pPr>
        <w:spacing w:after="0"/>
      </w:pPr>
    </w:p>
    <w:p w14:paraId="607AAA4F" w14:textId="77777777" w:rsidR="008F3466" w:rsidRDefault="00000000">
      <w:pPr>
        <w:spacing w:after="160"/>
      </w:pPr>
      <w:r>
        <w:rPr>
          <w:rFonts w:ascii="Calibri" w:hAnsi="Calibri"/>
          <w:b/>
          <w:color w:val="2C3E50"/>
        </w:rPr>
        <w:t>Capacidades:</w:t>
      </w:r>
    </w:p>
    <w:p w14:paraId="5CE4815F" w14:textId="77777777" w:rsidR="008F3466" w:rsidRDefault="00000000">
      <w:pPr>
        <w:pStyle w:val="ListBullet"/>
        <w:spacing w:after="80"/>
        <w:ind w:left="720"/>
      </w:pPr>
      <w:r>
        <w:rPr>
          <w:rFonts w:ascii="Calibri" w:hAnsi="Calibri"/>
          <w:color w:val="333333"/>
        </w:rPr>
        <w:t>Apto para ensinar (1 Timóteo 3:2)</w:t>
      </w:r>
    </w:p>
    <w:p w14:paraId="45441033" w14:textId="77777777" w:rsidR="008F3466" w:rsidRDefault="00000000">
      <w:pPr>
        <w:pStyle w:val="ListBullet"/>
        <w:spacing w:after="80"/>
        <w:ind w:left="720"/>
      </w:pPr>
      <w:r>
        <w:rPr>
          <w:rFonts w:ascii="Calibri" w:hAnsi="Calibri"/>
          <w:color w:val="333333"/>
        </w:rPr>
        <w:t>Capaz de encorajar e refutar (Tito 1:9)</w:t>
      </w:r>
    </w:p>
    <w:p w14:paraId="5F2E4393" w14:textId="77777777" w:rsidR="008F3466" w:rsidRDefault="008F3466">
      <w:pPr>
        <w:spacing w:after="0"/>
      </w:pPr>
    </w:p>
    <w:p w14:paraId="0CE35072" w14:textId="77777777" w:rsidR="008F3466" w:rsidRDefault="00000000">
      <w:pPr>
        <w:spacing w:after="160"/>
      </w:pPr>
      <w:r>
        <w:rPr>
          <w:rFonts w:ascii="Calibri" w:hAnsi="Calibri"/>
          <w:b/>
          <w:color w:val="2C3E50"/>
        </w:rPr>
        <w:t>Note:</w:t>
      </w:r>
      <w:r>
        <w:rPr>
          <w:rFonts w:ascii="Calibri" w:hAnsi="Calibri"/>
          <w:color w:val="333333"/>
        </w:rPr>
        <w:t xml:space="preserve"> Mais ênfase em </w:t>
      </w:r>
      <w:r>
        <w:rPr>
          <w:rFonts w:ascii="Calibri" w:hAnsi="Calibri"/>
          <w:b/>
          <w:color w:val="2C3E50"/>
        </w:rPr>
        <w:t>caráter</w:t>
      </w:r>
      <w:r>
        <w:rPr>
          <w:rFonts w:ascii="Calibri" w:hAnsi="Calibri"/>
          <w:color w:val="333333"/>
        </w:rPr>
        <w:t xml:space="preserve"> do que em habilidades!</w:t>
      </w:r>
    </w:p>
    <w:p w14:paraId="0791EA6D" w14:textId="77777777" w:rsidR="008F3466" w:rsidRDefault="008F3466">
      <w:pPr>
        <w:spacing w:after="0"/>
      </w:pPr>
    </w:p>
    <w:p w14:paraId="03DB163E" w14:textId="77777777" w:rsidR="008F3466" w:rsidRDefault="00000000">
      <w:pPr>
        <w:spacing w:after="160"/>
      </w:pPr>
      <w:r>
        <w:rPr>
          <w:rFonts w:ascii="Calibri" w:hAnsi="Calibri"/>
          <w:b/>
          <w:color w:val="2C3E50"/>
        </w:rPr>
        <w:t>FUNÇÕES DO PASTOR:</w:t>
      </w:r>
    </w:p>
    <w:p w14:paraId="06F0F64F" w14:textId="77777777" w:rsidR="008F3466" w:rsidRDefault="008F3466">
      <w:pPr>
        <w:spacing w:after="0"/>
      </w:pPr>
    </w:p>
    <w:p w14:paraId="6525E780" w14:textId="77777777" w:rsidR="008F3466" w:rsidRDefault="00000000">
      <w:pPr>
        <w:pStyle w:val="ListBullet"/>
        <w:spacing w:after="80"/>
        <w:ind w:left="720"/>
      </w:pPr>
      <w:r>
        <w:rPr>
          <w:rFonts w:ascii="Calibri" w:hAnsi="Calibri"/>
          <w:b/>
          <w:color w:val="2C3E50"/>
        </w:rPr>
        <w:t>Ensinar a Palavra:</w:t>
      </w:r>
      <w:r>
        <w:rPr>
          <w:rFonts w:ascii="Calibri" w:hAnsi="Calibri"/>
          <w:color w:val="333333"/>
        </w:rPr>
        <w:t xml:space="preserve"> 1 Timóteo 5:17; 2 Timóteo 4:2</w:t>
      </w:r>
    </w:p>
    <w:p w14:paraId="7A2EF92E" w14:textId="77777777" w:rsidR="008F3466" w:rsidRDefault="00000000">
      <w:pPr>
        <w:pStyle w:val="ListBullet"/>
        <w:spacing w:after="80"/>
        <w:ind w:left="720"/>
      </w:pPr>
      <w:r>
        <w:rPr>
          <w:rFonts w:ascii="Calibri" w:hAnsi="Calibri"/>
          <w:b/>
          <w:color w:val="2C3E50"/>
        </w:rPr>
        <w:t>Pastorear (cuidar) das ovelhas:</w:t>
      </w:r>
      <w:r>
        <w:rPr>
          <w:rFonts w:ascii="Calibri" w:hAnsi="Calibri"/>
          <w:color w:val="333333"/>
        </w:rPr>
        <w:t xml:space="preserve"> 1 Pedro 5:2-3; Atos 20:28</w:t>
      </w:r>
    </w:p>
    <w:p w14:paraId="771A5830" w14:textId="77777777" w:rsidR="008F3466" w:rsidRDefault="00000000">
      <w:pPr>
        <w:pStyle w:val="ListBullet"/>
        <w:spacing w:after="80"/>
        <w:ind w:left="720"/>
      </w:pPr>
      <w:r>
        <w:rPr>
          <w:rFonts w:ascii="Calibri" w:hAnsi="Calibri"/>
          <w:b/>
          <w:color w:val="2C3E50"/>
        </w:rPr>
        <w:t>Supervisionar a igreja:</w:t>
      </w:r>
      <w:r>
        <w:rPr>
          <w:rFonts w:ascii="Calibri" w:hAnsi="Calibri"/>
          <w:color w:val="333333"/>
        </w:rPr>
        <w:t xml:space="preserve"> 1 Pedro 5:2; 1 Timóteo 3:5</w:t>
      </w:r>
    </w:p>
    <w:p w14:paraId="48B61AA7" w14:textId="77777777" w:rsidR="008F3466" w:rsidRDefault="00000000">
      <w:pPr>
        <w:pStyle w:val="ListBullet"/>
        <w:spacing w:after="80"/>
        <w:ind w:left="720"/>
      </w:pPr>
      <w:r>
        <w:rPr>
          <w:rFonts w:ascii="Calibri" w:hAnsi="Calibri"/>
          <w:b/>
          <w:color w:val="2C3E50"/>
        </w:rPr>
        <w:t>Ser exemplo:</w:t>
      </w:r>
      <w:r>
        <w:rPr>
          <w:rFonts w:ascii="Calibri" w:hAnsi="Calibri"/>
          <w:color w:val="333333"/>
        </w:rPr>
        <w:t xml:space="preserve"> 1 Pedro 5:3</w:t>
      </w:r>
    </w:p>
    <w:p w14:paraId="0D296432" w14:textId="77777777" w:rsidR="008F3466" w:rsidRDefault="00000000">
      <w:pPr>
        <w:pStyle w:val="ListBullet"/>
        <w:spacing w:after="80"/>
        <w:ind w:left="720"/>
      </w:pPr>
      <w:r>
        <w:rPr>
          <w:rFonts w:ascii="Calibri" w:hAnsi="Calibri"/>
          <w:b/>
          <w:color w:val="2C3E50"/>
        </w:rPr>
        <w:t>Orar pelos doentes:</w:t>
      </w:r>
      <w:r>
        <w:rPr>
          <w:rFonts w:ascii="Calibri" w:hAnsi="Calibri"/>
          <w:color w:val="333333"/>
        </w:rPr>
        <w:t xml:space="preserve"> Tiago 5:14</w:t>
      </w:r>
    </w:p>
    <w:p w14:paraId="07F57862" w14:textId="77777777" w:rsidR="008F3466" w:rsidRDefault="00000000">
      <w:pPr>
        <w:pStyle w:val="ListBullet"/>
        <w:spacing w:after="80"/>
        <w:ind w:left="720"/>
      </w:pPr>
      <w:r>
        <w:rPr>
          <w:rFonts w:ascii="Calibri" w:hAnsi="Calibri"/>
          <w:b/>
          <w:color w:val="2C3E50"/>
        </w:rPr>
        <w:t>Proteger contra falsos mestres:</w:t>
      </w:r>
      <w:r>
        <w:rPr>
          <w:rFonts w:ascii="Calibri" w:hAnsi="Calibri"/>
          <w:color w:val="333333"/>
        </w:rPr>
        <w:t xml:space="preserve"> Atos 20:29-31</w:t>
      </w:r>
    </w:p>
    <w:p w14:paraId="6F17ED23" w14:textId="77777777" w:rsidR="008F3466" w:rsidRDefault="008F3466">
      <w:pPr>
        <w:spacing w:after="0"/>
      </w:pPr>
    </w:p>
    <w:p w14:paraId="03F157FF" w14:textId="77777777" w:rsidR="008F3466" w:rsidRDefault="00000000">
      <w:pPr>
        <w:spacing w:before="160" w:after="80"/>
      </w:pPr>
      <w:r>
        <w:rPr>
          <w:rFonts w:ascii="Garamond" w:hAnsi="Garamond"/>
          <w:b/>
          <w:color w:val="646E78"/>
          <w:sz w:val="24"/>
        </w:rPr>
        <w:t>2. DIÁCONO</w:t>
      </w:r>
    </w:p>
    <w:p w14:paraId="5CC983EA" w14:textId="77777777" w:rsidR="008F3466" w:rsidRDefault="008F3466">
      <w:pPr>
        <w:spacing w:after="0"/>
      </w:pPr>
    </w:p>
    <w:p w14:paraId="39D67D47" w14:textId="77777777" w:rsidR="008F3466" w:rsidRDefault="00000000">
      <w:pPr>
        <w:spacing w:after="160"/>
      </w:pPr>
      <w:r>
        <w:rPr>
          <w:rFonts w:ascii="Calibri" w:hAnsi="Calibri"/>
          <w:color w:val="333333"/>
        </w:rPr>
        <w:t xml:space="preserve">A palavra </w:t>
      </w:r>
      <w:r>
        <w:rPr>
          <w:rFonts w:ascii="Calibri" w:hAnsi="Calibri"/>
          <w:b/>
          <w:color w:val="2C3E50"/>
        </w:rPr>
        <w:t>diácono</w:t>
      </w:r>
      <w:r>
        <w:rPr>
          <w:rFonts w:ascii="Calibri" w:hAnsi="Calibri"/>
          <w:color w:val="333333"/>
        </w:rPr>
        <w:t xml:space="preserve"> (diakonos - grego) significa "</w:t>
      </w:r>
      <w:r>
        <w:rPr>
          <w:rFonts w:ascii="Calibri" w:hAnsi="Calibri"/>
          <w:b/>
          <w:color w:val="2C3E50"/>
        </w:rPr>
        <w:t>servo</w:t>
      </w:r>
      <w:r>
        <w:rPr>
          <w:rFonts w:ascii="Calibri" w:hAnsi="Calibri"/>
          <w:color w:val="333333"/>
        </w:rPr>
        <w:t>".</w:t>
      </w:r>
    </w:p>
    <w:p w14:paraId="7490DB64" w14:textId="77777777" w:rsidR="008F3466" w:rsidRDefault="008F3466">
      <w:pPr>
        <w:spacing w:after="0"/>
      </w:pPr>
    </w:p>
    <w:p w14:paraId="743D79EB" w14:textId="77777777" w:rsidR="008F3466" w:rsidRDefault="00000000">
      <w:pPr>
        <w:spacing w:after="160"/>
      </w:pPr>
      <w:r>
        <w:rPr>
          <w:rFonts w:ascii="Calibri" w:hAnsi="Calibri"/>
          <w:b/>
          <w:color w:val="2C3E50"/>
        </w:rPr>
        <w:t>ORIGEM:</w:t>
      </w:r>
    </w:p>
    <w:p w14:paraId="757B3077" w14:textId="77777777" w:rsidR="008F3466" w:rsidRDefault="008F3466">
      <w:pPr>
        <w:spacing w:after="0"/>
      </w:pPr>
    </w:p>
    <w:p w14:paraId="11FF4E6D" w14:textId="77777777" w:rsidR="008F3466" w:rsidRDefault="00000000">
      <w:pPr>
        <w:spacing w:after="160"/>
      </w:pPr>
      <w:r>
        <w:rPr>
          <w:rFonts w:ascii="Calibri" w:hAnsi="Calibri"/>
          <w:color w:val="333333"/>
        </w:rPr>
        <w:t>Atos 6:1-6 - Sete homens foram escolhidos para servir as viúvas, liberando os apóstolos para oração e ministério da Palavra.</w:t>
      </w:r>
    </w:p>
    <w:p w14:paraId="0A70758E" w14:textId="77777777" w:rsidR="008F3466" w:rsidRDefault="008F3466">
      <w:pPr>
        <w:spacing w:after="0"/>
      </w:pPr>
    </w:p>
    <w:p w14:paraId="175A86C7" w14:textId="77777777" w:rsidR="008F3466" w:rsidRDefault="00000000">
      <w:pPr>
        <w:spacing w:after="160"/>
      </w:pPr>
      <w:r>
        <w:rPr>
          <w:rFonts w:ascii="Calibri" w:hAnsi="Calibri"/>
          <w:b/>
          <w:color w:val="2C3E50"/>
        </w:rPr>
        <w:t>QUALIFICAÇÕES (1 Timóteo 3:8-13):</w:t>
      </w:r>
    </w:p>
    <w:p w14:paraId="06F150FF" w14:textId="77777777" w:rsidR="008F3466" w:rsidRDefault="008F3466">
      <w:pPr>
        <w:spacing w:after="0"/>
      </w:pPr>
    </w:p>
    <w:p w14:paraId="72BCEBCC" w14:textId="77777777" w:rsidR="008F3466" w:rsidRDefault="00000000">
      <w:pPr>
        <w:pStyle w:val="ListBullet"/>
        <w:spacing w:after="80"/>
        <w:ind w:left="720"/>
      </w:pPr>
      <w:r>
        <w:rPr>
          <w:rFonts w:ascii="Calibri" w:hAnsi="Calibri"/>
          <w:color w:val="333333"/>
        </w:rPr>
        <w:t>Dignos de respeito</w:t>
      </w:r>
    </w:p>
    <w:p w14:paraId="54AEF4E8" w14:textId="77777777" w:rsidR="008F3466" w:rsidRDefault="00000000">
      <w:pPr>
        <w:pStyle w:val="ListBullet"/>
        <w:spacing w:after="80"/>
        <w:ind w:left="720"/>
      </w:pPr>
      <w:r>
        <w:rPr>
          <w:rFonts w:ascii="Calibri" w:hAnsi="Calibri"/>
          <w:color w:val="333333"/>
        </w:rPr>
        <w:t>De uma só palavra (não falsos)</w:t>
      </w:r>
    </w:p>
    <w:p w14:paraId="56F6559A" w14:textId="77777777" w:rsidR="008F3466" w:rsidRDefault="00000000">
      <w:pPr>
        <w:pStyle w:val="ListBullet"/>
        <w:spacing w:after="80"/>
        <w:ind w:left="720"/>
      </w:pPr>
      <w:r>
        <w:rPr>
          <w:rFonts w:ascii="Calibri" w:hAnsi="Calibri"/>
          <w:color w:val="333333"/>
        </w:rPr>
        <w:t>Não chegados a muito vinho</w:t>
      </w:r>
    </w:p>
    <w:p w14:paraId="433ECF4F" w14:textId="77777777" w:rsidR="008F3466" w:rsidRDefault="00000000">
      <w:pPr>
        <w:pStyle w:val="ListBullet"/>
        <w:spacing w:after="80"/>
        <w:ind w:left="720"/>
      </w:pPr>
      <w:r>
        <w:rPr>
          <w:rFonts w:ascii="Calibri" w:hAnsi="Calibri"/>
          <w:color w:val="333333"/>
        </w:rPr>
        <w:t>Não ambiciosos de lucro desonesto</w:t>
      </w:r>
    </w:p>
    <w:p w14:paraId="5BA3E5C9" w14:textId="77777777" w:rsidR="008F3466" w:rsidRDefault="00000000">
      <w:pPr>
        <w:pStyle w:val="ListBullet"/>
        <w:spacing w:after="80"/>
        <w:ind w:left="720"/>
      </w:pPr>
      <w:r>
        <w:rPr>
          <w:rFonts w:ascii="Calibri" w:hAnsi="Calibri"/>
          <w:color w:val="333333"/>
        </w:rPr>
        <w:t>Guardam o mistério da fé com a consciência limpa</w:t>
      </w:r>
    </w:p>
    <w:p w14:paraId="39B332ED" w14:textId="77777777" w:rsidR="008F3466" w:rsidRDefault="00000000">
      <w:pPr>
        <w:pStyle w:val="ListBullet"/>
        <w:spacing w:after="80"/>
        <w:ind w:left="720"/>
      </w:pPr>
      <w:r>
        <w:rPr>
          <w:rFonts w:ascii="Calibri" w:hAnsi="Calibri"/>
          <w:color w:val="333333"/>
        </w:rPr>
        <w:t>Primeiro provados, depois sirvam</w:t>
      </w:r>
    </w:p>
    <w:p w14:paraId="2AB57EF2" w14:textId="77777777" w:rsidR="008F3466" w:rsidRDefault="00000000">
      <w:pPr>
        <w:pStyle w:val="ListBullet"/>
        <w:spacing w:after="80"/>
        <w:ind w:left="720"/>
      </w:pPr>
      <w:r>
        <w:rPr>
          <w:rFonts w:ascii="Calibri" w:hAnsi="Calibri"/>
          <w:color w:val="333333"/>
        </w:rPr>
        <w:lastRenderedPageBreak/>
        <w:t>Marido de uma só mulher</w:t>
      </w:r>
    </w:p>
    <w:p w14:paraId="0FD3E362" w14:textId="77777777" w:rsidR="008F3466" w:rsidRDefault="00000000">
      <w:pPr>
        <w:pStyle w:val="ListBullet"/>
        <w:spacing w:after="80"/>
        <w:ind w:left="720"/>
      </w:pPr>
      <w:r>
        <w:rPr>
          <w:rFonts w:ascii="Calibri" w:hAnsi="Calibri"/>
          <w:color w:val="333333"/>
        </w:rPr>
        <w:t>Governam bem seus filhos e sua própria casa</w:t>
      </w:r>
    </w:p>
    <w:p w14:paraId="4EC6D56E" w14:textId="77777777" w:rsidR="008F3466" w:rsidRDefault="008F3466">
      <w:pPr>
        <w:spacing w:after="0"/>
      </w:pPr>
    </w:p>
    <w:p w14:paraId="3CF6CAF5" w14:textId="77777777" w:rsidR="008F3466" w:rsidRDefault="00000000">
      <w:pPr>
        <w:spacing w:after="160"/>
      </w:pPr>
      <w:r>
        <w:rPr>
          <w:rFonts w:ascii="Calibri" w:hAnsi="Calibri"/>
          <w:b/>
          <w:color w:val="2C3E50"/>
        </w:rPr>
        <w:t>FUNÇÕES:</w:t>
      </w:r>
    </w:p>
    <w:p w14:paraId="62D4E55B" w14:textId="77777777" w:rsidR="008F3466" w:rsidRDefault="008F3466">
      <w:pPr>
        <w:spacing w:after="0"/>
      </w:pPr>
    </w:p>
    <w:p w14:paraId="1C6FB16C" w14:textId="77777777" w:rsidR="008F3466" w:rsidRDefault="00000000">
      <w:pPr>
        <w:pStyle w:val="ListBullet"/>
        <w:spacing w:after="80"/>
        <w:ind w:left="720"/>
      </w:pPr>
      <w:r>
        <w:rPr>
          <w:rFonts w:ascii="Calibri" w:hAnsi="Calibri"/>
          <w:b/>
          <w:color w:val="2C3E50"/>
        </w:rPr>
        <w:t>Servir</w:t>
      </w:r>
      <w:r>
        <w:rPr>
          <w:rFonts w:ascii="Calibri" w:hAnsi="Calibri"/>
          <w:color w:val="333333"/>
        </w:rPr>
        <w:t xml:space="preserve"> nas necessidades práticas da igreja</w:t>
      </w:r>
    </w:p>
    <w:p w14:paraId="03F63C27" w14:textId="77777777" w:rsidR="008F3466" w:rsidRDefault="00000000">
      <w:pPr>
        <w:pStyle w:val="ListBullet"/>
        <w:spacing w:after="80"/>
        <w:ind w:left="720"/>
      </w:pPr>
      <w:r>
        <w:rPr>
          <w:rFonts w:ascii="Calibri" w:hAnsi="Calibri"/>
          <w:color w:val="333333"/>
        </w:rPr>
        <w:t>Libertar os pastores para se dedicarem à oração e ministério da Palavra</w:t>
      </w:r>
    </w:p>
    <w:p w14:paraId="186E5553" w14:textId="77777777" w:rsidR="008F3466" w:rsidRDefault="00000000">
      <w:pPr>
        <w:pStyle w:val="ListBullet"/>
        <w:spacing w:after="80"/>
        <w:ind w:left="720"/>
      </w:pPr>
      <w:r>
        <w:rPr>
          <w:rFonts w:ascii="Calibri" w:hAnsi="Calibri"/>
          <w:color w:val="333333"/>
        </w:rPr>
        <w:t>Cuidar de necessidades materiais e administrativas</w:t>
      </w:r>
    </w:p>
    <w:p w14:paraId="5BCC0A9F" w14:textId="77777777" w:rsidR="008F3466" w:rsidRDefault="008F3466">
      <w:pPr>
        <w:spacing w:after="0"/>
      </w:pPr>
    </w:p>
    <w:p w14:paraId="3DC05BD1" w14:textId="77777777" w:rsidR="008F3466" w:rsidRDefault="00000000">
      <w:pPr>
        <w:spacing w:after="160"/>
      </w:pPr>
      <w:r>
        <w:rPr>
          <w:rFonts w:ascii="Calibri" w:hAnsi="Calibri"/>
          <w:b/>
          <w:color w:val="2C3E50"/>
        </w:rPr>
        <w:t>OBSERVAÇÃO:</w:t>
      </w:r>
      <w:r>
        <w:rPr>
          <w:rFonts w:ascii="Calibri" w:hAnsi="Calibri"/>
          <w:color w:val="333333"/>
        </w:rPr>
        <w:t xml:space="preserve"> Filipenses 1:1 menciona "bispos e diáconos" - são os </w:t>
      </w:r>
      <w:r>
        <w:rPr>
          <w:rFonts w:ascii="Calibri" w:hAnsi="Calibri"/>
          <w:b/>
          <w:color w:val="2C3E50"/>
        </w:rPr>
        <w:t>únicos dois ofícios permanentes</w:t>
      </w:r>
      <w:r>
        <w:rPr>
          <w:rFonts w:ascii="Calibri" w:hAnsi="Calibri"/>
          <w:color w:val="333333"/>
        </w:rPr>
        <w:t xml:space="preserve"> claramente estabelecidos no NT para a igreja local!</w:t>
      </w:r>
    </w:p>
    <w:p w14:paraId="178F238A" w14:textId="77777777" w:rsidR="008F3466" w:rsidRDefault="008F3466">
      <w:pPr>
        <w:spacing w:after="0"/>
      </w:pPr>
    </w:p>
    <w:p w14:paraId="69532AF7" w14:textId="77777777" w:rsidR="008F3466" w:rsidRDefault="00000000">
      <w:pPr>
        <w:spacing w:before="160" w:after="80"/>
      </w:pPr>
      <w:r>
        <w:rPr>
          <w:rFonts w:ascii="Garamond" w:hAnsi="Garamond"/>
          <w:b/>
          <w:color w:val="646E78"/>
          <w:sz w:val="24"/>
        </w:rPr>
        <w:t>3. EVANGELISTA</w:t>
      </w:r>
    </w:p>
    <w:p w14:paraId="36A42AA9" w14:textId="77777777" w:rsidR="008F3466" w:rsidRDefault="008F3466">
      <w:pPr>
        <w:spacing w:after="0"/>
      </w:pPr>
    </w:p>
    <w:p w14:paraId="53056292" w14:textId="77777777" w:rsidR="008F3466" w:rsidRDefault="00000000">
      <w:pPr>
        <w:spacing w:after="160"/>
      </w:pPr>
      <w:r>
        <w:rPr>
          <w:rFonts w:ascii="Calibri" w:hAnsi="Calibri"/>
          <w:b/>
          <w:color w:val="2C3E50"/>
        </w:rPr>
        <w:t>Evangelista</w:t>
      </w:r>
      <w:r>
        <w:rPr>
          <w:rFonts w:ascii="Calibri" w:hAnsi="Calibri"/>
          <w:color w:val="333333"/>
        </w:rPr>
        <w:t xml:space="preserve"> é aquele com dom especial para proclamar o evangelho e alcançar os perdidos.</w:t>
      </w:r>
    </w:p>
    <w:p w14:paraId="10A35854" w14:textId="77777777" w:rsidR="008F3466" w:rsidRDefault="008F3466">
      <w:pPr>
        <w:spacing w:after="0"/>
      </w:pPr>
    </w:p>
    <w:p w14:paraId="65804776" w14:textId="77777777" w:rsidR="008F3466" w:rsidRDefault="00000000">
      <w:pPr>
        <w:spacing w:after="160"/>
      </w:pPr>
      <w:r>
        <w:rPr>
          <w:rFonts w:ascii="Calibri" w:hAnsi="Calibri"/>
          <w:color w:val="333333"/>
        </w:rPr>
        <w:t xml:space="preserve">Efésios 4:11: </w:t>
      </w:r>
      <w:r>
        <w:rPr>
          <w:rFonts w:ascii="Calibri" w:hAnsi="Calibri"/>
          <w:i/>
          <w:color w:val="333333"/>
        </w:rPr>
        <w:t>"E ele designou alguns para... evangelistas."</w:t>
      </w:r>
    </w:p>
    <w:p w14:paraId="05425582" w14:textId="77777777" w:rsidR="008F3466" w:rsidRDefault="008F3466">
      <w:pPr>
        <w:spacing w:after="0"/>
      </w:pPr>
    </w:p>
    <w:p w14:paraId="5CD71552" w14:textId="77777777" w:rsidR="008F3466" w:rsidRDefault="00000000">
      <w:pPr>
        <w:spacing w:after="160"/>
      </w:pPr>
      <w:r>
        <w:rPr>
          <w:rFonts w:ascii="Calibri" w:hAnsi="Calibri"/>
          <w:color w:val="333333"/>
        </w:rPr>
        <w:t>Atos 21:8: Filipe é chamado "o evangelista"</w:t>
      </w:r>
    </w:p>
    <w:p w14:paraId="4259D45D" w14:textId="77777777" w:rsidR="008F3466" w:rsidRDefault="008F3466">
      <w:pPr>
        <w:spacing w:after="0"/>
      </w:pPr>
    </w:p>
    <w:p w14:paraId="0B34CB01" w14:textId="77777777" w:rsidR="008F3466" w:rsidRDefault="00000000">
      <w:pPr>
        <w:spacing w:after="160"/>
      </w:pPr>
      <w:r>
        <w:rPr>
          <w:rFonts w:ascii="Calibri" w:hAnsi="Calibri"/>
          <w:color w:val="333333"/>
        </w:rPr>
        <w:t xml:space="preserve">2 Timóteo 4:5: Paulo exorta Timóteo: </w:t>
      </w:r>
      <w:r>
        <w:rPr>
          <w:rFonts w:ascii="Calibri" w:hAnsi="Calibri"/>
          <w:i/>
          <w:color w:val="333333"/>
        </w:rPr>
        <w:t>"Faça a obra de um evangelista."</w:t>
      </w:r>
    </w:p>
    <w:p w14:paraId="035CA954" w14:textId="77777777" w:rsidR="008F3466" w:rsidRDefault="008F3466">
      <w:pPr>
        <w:spacing w:after="0"/>
      </w:pPr>
    </w:p>
    <w:p w14:paraId="14D8A554" w14:textId="77777777" w:rsidR="008F3466" w:rsidRDefault="00000000">
      <w:pPr>
        <w:spacing w:after="160"/>
      </w:pPr>
      <w:r>
        <w:rPr>
          <w:rFonts w:ascii="Calibri" w:hAnsi="Calibri"/>
          <w:b/>
          <w:color w:val="2C3E50"/>
        </w:rPr>
        <w:t>FUNÇÃO:</w:t>
      </w:r>
    </w:p>
    <w:p w14:paraId="564B48A1" w14:textId="77777777" w:rsidR="008F3466" w:rsidRDefault="00000000">
      <w:pPr>
        <w:pStyle w:val="ListBullet"/>
        <w:spacing w:after="80"/>
        <w:ind w:left="720"/>
      </w:pPr>
      <w:r>
        <w:rPr>
          <w:rFonts w:ascii="Calibri" w:hAnsi="Calibri"/>
          <w:color w:val="333333"/>
        </w:rPr>
        <w:t>Proclamar o evangelho</w:t>
      </w:r>
    </w:p>
    <w:p w14:paraId="212E1C69" w14:textId="77777777" w:rsidR="008F3466" w:rsidRDefault="00000000">
      <w:pPr>
        <w:pStyle w:val="ListBullet"/>
        <w:spacing w:after="80"/>
        <w:ind w:left="720"/>
      </w:pPr>
      <w:r>
        <w:rPr>
          <w:rFonts w:ascii="Calibri" w:hAnsi="Calibri"/>
          <w:color w:val="333333"/>
        </w:rPr>
        <w:t>Alcançar os não-crentes</w:t>
      </w:r>
    </w:p>
    <w:p w14:paraId="0104AC69" w14:textId="77777777" w:rsidR="008F3466" w:rsidRDefault="00000000">
      <w:pPr>
        <w:pStyle w:val="ListBullet"/>
        <w:spacing w:after="80"/>
        <w:ind w:left="720"/>
      </w:pPr>
      <w:r>
        <w:rPr>
          <w:rFonts w:ascii="Calibri" w:hAnsi="Calibri"/>
          <w:color w:val="333333"/>
        </w:rPr>
        <w:t>Plantar igrejas</w:t>
      </w:r>
    </w:p>
    <w:p w14:paraId="2B56D777" w14:textId="77777777" w:rsidR="008F3466" w:rsidRDefault="00000000">
      <w:pPr>
        <w:pStyle w:val="ListBullet"/>
        <w:spacing w:after="80"/>
        <w:ind w:left="720"/>
      </w:pPr>
      <w:r>
        <w:rPr>
          <w:rFonts w:ascii="Calibri" w:hAnsi="Calibri"/>
          <w:color w:val="333333"/>
        </w:rPr>
        <w:t>Treinar outros a evangelizar</w:t>
      </w:r>
    </w:p>
    <w:p w14:paraId="3D94C739" w14:textId="77777777" w:rsidR="008F3466" w:rsidRDefault="008F3466">
      <w:pPr>
        <w:spacing w:after="0"/>
      </w:pPr>
    </w:p>
    <w:p w14:paraId="0FABB6A1" w14:textId="77777777" w:rsidR="008F3466" w:rsidRDefault="00000000">
      <w:pPr>
        <w:spacing w:after="160"/>
      </w:pPr>
      <w:r>
        <w:rPr>
          <w:rFonts w:ascii="Calibri" w:hAnsi="Calibri"/>
          <w:b/>
          <w:color w:val="2C3E50"/>
        </w:rPr>
        <w:t>OBSERVAÇÃO:</w:t>
      </w:r>
      <w:r>
        <w:rPr>
          <w:rFonts w:ascii="Calibri" w:hAnsi="Calibri"/>
          <w:color w:val="333333"/>
        </w:rPr>
        <w:t xml:space="preserve"> Todo cristão deve evangelizar (Atos 8:4), mas alguns têm dom especial!</w:t>
      </w:r>
    </w:p>
    <w:p w14:paraId="498A0346" w14:textId="77777777" w:rsidR="008F3466" w:rsidRDefault="008F3466">
      <w:pPr>
        <w:spacing w:after="0"/>
      </w:pPr>
    </w:p>
    <w:p w14:paraId="4EAC6487" w14:textId="77777777" w:rsidR="008F3466" w:rsidRDefault="00000000">
      <w:pPr>
        <w:spacing w:before="160" w:after="80"/>
      </w:pPr>
      <w:r>
        <w:rPr>
          <w:rFonts w:ascii="Garamond" w:hAnsi="Garamond"/>
          <w:b/>
          <w:color w:val="646E78"/>
          <w:sz w:val="24"/>
        </w:rPr>
        <w:t>4. APÓSTOLO</w:t>
      </w:r>
    </w:p>
    <w:p w14:paraId="46996F8D" w14:textId="77777777" w:rsidR="008F3466" w:rsidRDefault="008F3466">
      <w:pPr>
        <w:spacing w:after="0"/>
      </w:pPr>
    </w:p>
    <w:p w14:paraId="07594C44" w14:textId="77777777" w:rsidR="008F3466" w:rsidRDefault="00000000">
      <w:pPr>
        <w:spacing w:after="160"/>
      </w:pPr>
      <w:r>
        <w:rPr>
          <w:rFonts w:ascii="Calibri" w:hAnsi="Calibri"/>
          <w:b/>
          <w:color w:val="2C3E50"/>
        </w:rPr>
        <w:t>Apóstolo</w:t>
      </w:r>
      <w:r>
        <w:rPr>
          <w:rFonts w:ascii="Calibri" w:hAnsi="Calibri"/>
          <w:color w:val="333333"/>
        </w:rPr>
        <w:t xml:space="preserve"> (apostolos - grego) significa "</w:t>
      </w:r>
      <w:r>
        <w:rPr>
          <w:rFonts w:ascii="Calibri" w:hAnsi="Calibri"/>
          <w:b/>
          <w:color w:val="2C3E50"/>
        </w:rPr>
        <w:t>enviado</w:t>
      </w:r>
      <w:r>
        <w:rPr>
          <w:rFonts w:ascii="Calibri" w:hAnsi="Calibri"/>
          <w:color w:val="333333"/>
        </w:rPr>
        <w:t>".</w:t>
      </w:r>
    </w:p>
    <w:p w14:paraId="07CF9098" w14:textId="77777777" w:rsidR="008F3466" w:rsidRDefault="008F3466">
      <w:pPr>
        <w:spacing w:after="0"/>
      </w:pPr>
    </w:p>
    <w:p w14:paraId="40EABA10" w14:textId="77777777" w:rsidR="008F3466" w:rsidRDefault="00000000">
      <w:pPr>
        <w:spacing w:after="160"/>
      </w:pPr>
      <w:r>
        <w:rPr>
          <w:rFonts w:ascii="Calibri" w:hAnsi="Calibri"/>
          <w:b/>
          <w:color w:val="2C3E50"/>
        </w:rPr>
        <w:t>DOIS SENTIDOS:</w:t>
      </w:r>
    </w:p>
    <w:p w14:paraId="07F0BD0D" w14:textId="77777777" w:rsidR="008F3466" w:rsidRDefault="008F3466">
      <w:pPr>
        <w:spacing w:after="0"/>
      </w:pPr>
    </w:p>
    <w:p w14:paraId="399148E8" w14:textId="77777777" w:rsidR="008F3466" w:rsidRDefault="00000000">
      <w:pPr>
        <w:spacing w:after="160"/>
      </w:pPr>
      <w:r>
        <w:rPr>
          <w:rFonts w:ascii="Calibri" w:hAnsi="Calibri"/>
          <w:b/>
          <w:color w:val="2C3E50"/>
        </w:rPr>
        <w:t>A. APÓSTOLOS NO SENTIDO RESTRITO (Os Doze + Paulo):</w:t>
      </w:r>
    </w:p>
    <w:p w14:paraId="15A6B411" w14:textId="77777777" w:rsidR="008F3466" w:rsidRDefault="008F3466">
      <w:pPr>
        <w:spacing w:after="0"/>
      </w:pPr>
    </w:p>
    <w:p w14:paraId="3756A41A" w14:textId="77777777" w:rsidR="008F3466" w:rsidRDefault="00000000">
      <w:pPr>
        <w:spacing w:after="160"/>
      </w:pPr>
      <w:r>
        <w:rPr>
          <w:rFonts w:ascii="Calibri" w:hAnsi="Calibri"/>
          <w:color w:val="333333"/>
        </w:rPr>
        <w:t>Requisitos:</w:t>
      </w:r>
    </w:p>
    <w:p w14:paraId="11E24E91" w14:textId="77777777" w:rsidR="008F3466" w:rsidRDefault="00000000">
      <w:pPr>
        <w:pStyle w:val="ListBullet"/>
        <w:spacing w:after="80"/>
        <w:ind w:left="720"/>
      </w:pPr>
      <w:r>
        <w:rPr>
          <w:rFonts w:ascii="Calibri" w:hAnsi="Calibri"/>
          <w:color w:val="333333"/>
        </w:rPr>
        <w:t>Testemunha ocular do Cristo ressurreto (1 Coríntios 9:1; Atos 1:21-22)</w:t>
      </w:r>
    </w:p>
    <w:p w14:paraId="31ECD157" w14:textId="77777777" w:rsidR="008F3466" w:rsidRDefault="00000000">
      <w:pPr>
        <w:pStyle w:val="ListBullet"/>
        <w:spacing w:after="80"/>
        <w:ind w:left="720"/>
      </w:pPr>
      <w:r>
        <w:rPr>
          <w:rFonts w:ascii="Calibri" w:hAnsi="Calibri"/>
          <w:color w:val="333333"/>
        </w:rPr>
        <w:t>Comissionados diretamente por Cristo (Gálatas 1:1)</w:t>
      </w:r>
    </w:p>
    <w:p w14:paraId="6527C714" w14:textId="77777777" w:rsidR="008F3466" w:rsidRDefault="00000000">
      <w:pPr>
        <w:pStyle w:val="ListBullet"/>
        <w:spacing w:after="80"/>
        <w:ind w:left="720"/>
      </w:pPr>
      <w:r>
        <w:rPr>
          <w:rFonts w:ascii="Calibri" w:hAnsi="Calibri"/>
          <w:color w:val="333333"/>
        </w:rPr>
        <w:t>Autoridade especial para estabelecer doutrina (Efésios 2:20)</w:t>
      </w:r>
    </w:p>
    <w:p w14:paraId="420D2740" w14:textId="77777777" w:rsidR="008F3466" w:rsidRDefault="00000000">
      <w:pPr>
        <w:pStyle w:val="ListBullet"/>
        <w:spacing w:after="80"/>
        <w:ind w:left="720"/>
      </w:pPr>
      <w:r>
        <w:rPr>
          <w:rFonts w:ascii="Calibri" w:hAnsi="Calibri"/>
          <w:color w:val="333333"/>
        </w:rPr>
        <w:t>Sinais e prodígios autenticavam seu ministério (2 Coríntios 12:12)</w:t>
      </w:r>
    </w:p>
    <w:p w14:paraId="0DA7AC0D" w14:textId="77777777" w:rsidR="008F3466" w:rsidRDefault="008F3466">
      <w:pPr>
        <w:spacing w:after="0"/>
      </w:pPr>
    </w:p>
    <w:p w14:paraId="7480347A" w14:textId="77777777" w:rsidR="008F3466" w:rsidRDefault="00000000">
      <w:pPr>
        <w:spacing w:after="160"/>
      </w:pPr>
      <w:r>
        <w:rPr>
          <w:rFonts w:ascii="Calibri" w:hAnsi="Calibri"/>
          <w:b/>
          <w:color w:val="2C3E50"/>
        </w:rPr>
        <w:t>Este ofício cessou</w:t>
      </w:r>
      <w:r>
        <w:rPr>
          <w:rFonts w:ascii="Calibri" w:hAnsi="Calibri"/>
          <w:color w:val="333333"/>
        </w:rPr>
        <w:t xml:space="preserve"> com a morte dos apóstolos originais, pois os requisitos não podem mais ser cumpridos!</w:t>
      </w:r>
    </w:p>
    <w:p w14:paraId="756A30A4" w14:textId="77777777" w:rsidR="008F3466" w:rsidRDefault="008F3466">
      <w:pPr>
        <w:spacing w:after="0"/>
      </w:pPr>
    </w:p>
    <w:p w14:paraId="05D8FB64" w14:textId="77777777" w:rsidR="008F3466" w:rsidRDefault="00000000">
      <w:pPr>
        <w:spacing w:after="160"/>
      </w:pPr>
      <w:r>
        <w:rPr>
          <w:rFonts w:ascii="Calibri" w:hAnsi="Calibri"/>
          <w:b/>
          <w:color w:val="2C3E50"/>
        </w:rPr>
        <w:t>B. APÓSTOLOS NO SENTIDO AMPLO (Missionários/Enviados):</w:t>
      </w:r>
    </w:p>
    <w:p w14:paraId="7030EFE3" w14:textId="77777777" w:rsidR="008F3466" w:rsidRDefault="008F3466">
      <w:pPr>
        <w:spacing w:after="0"/>
      </w:pPr>
    </w:p>
    <w:p w14:paraId="206FB906" w14:textId="77777777" w:rsidR="008F3466" w:rsidRDefault="00000000">
      <w:pPr>
        <w:spacing w:after="160"/>
      </w:pPr>
      <w:r>
        <w:rPr>
          <w:rFonts w:ascii="Calibri" w:hAnsi="Calibri"/>
          <w:color w:val="333333"/>
        </w:rPr>
        <w:t>Romanos 16:7: Andrônico e Júnias chamados "apóstolos"</w:t>
      </w:r>
    </w:p>
    <w:p w14:paraId="7919E1D5" w14:textId="77777777" w:rsidR="008F3466" w:rsidRDefault="008F3466">
      <w:pPr>
        <w:spacing w:after="0"/>
      </w:pPr>
    </w:p>
    <w:p w14:paraId="70F9B398" w14:textId="77777777" w:rsidR="008F3466" w:rsidRDefault="00000000">
      <w:pPr>
        <w:spacing w:after="160"/>
      </w:pPr>
      <w:r>
        <w:rPr>
          <w:rFonts w:ascii="Calibri" w:hAnsi="Calibri"/>
          <w:color w:val="333333"/>
        </w:rPr>
        <w:t>2 Coríntios 8:23: "Apóstolos das igrejas" (enviados pelas igrejas)</w:t>
      </w:r>
    </w:p>
    <w:p w14:paraId="366BBAF1" w14:textId="77777777" w:rsidR="008F3466" w:rsidRDefault="008F3466">
      <w:pPr>
        <w:spacing w:after="0"/>
      </w:pPr>
    </w:p>
    <w:p w14:paraId="5DEF789B" w14:textId="77777777" w:rsidR="008F3466" w:rsidRDefault="00000000">
      <w:pPr>
        <w:spacing w:after="160"/>
      </w:pPr>
      <w:r>
        <w:rPr>
          <w:rFonts w:ascii="Calibri" w:hAnsi="Calibri"/>
          <w:b/>
          <w:color w:val="2C3E50"/>
        </w:rPr>
        <w:t>Este sentido continua</w:t>
      </w:r>
      <w:r>
        <w:rPr>
          <w:rFonts w:ascii="Calibri" w:hAnsi="Calibri"/>
          <w:color w:val="333333"/>
        </w:rPr>
        <w:t xml:space="preserve"> - são missionários, plantadores de igrejas, enviados!</w:t>
      </w:r>
    </w:p>
    <w:p w14:paraId="46F2AFF8" w14:textId="77777777" w:rsidR="008F3466" w:rsidRDefault="008F3466">
      <w:pPr>
        <w:spacing w:after="0"/>
      </w:pPr>
    </w:p>
    <w:p w14:paraId="675598E1" w14:textId="77777777" w:rsidR="008F3466" w:rsidRDefault="00000000">
      <w:pPr>
        <w:spacing w:after="160"/>
      </w:pPr>
      <w:r>
        <w:rPr>
          <w:rFonts w:ascii="Calibri" w:hAnsi="Calibri"/>
          <w:b/>
          <w:color w:val="2C3E50"/>
        </w:rPr>
        <w:t>OBSERVAÇÃO IMPORTANTE:</w:t>
      </w:r>
    </w:p>
    <w:p w14:paraId="59D6DD22" w14:textId="77777777" w:rsidR="008F3466" w:rsidRDefault="008F3466">
      <w:pPr>
        <w:spacing w:after="0"/>
      </w:pPr>
    </w:p>
    <w:p w14:paraId="22EE42AF" w14:textId="77777777" w:rsidR="008F3466" w:rsidRDefault="00000000">
      <w:pPr>
        <w:spacing w:after="160"/>
      </w:pPr>
      <w:r>
        <w:rPr>
          <w:rFonts w:ascii="Calibri" w:hAnsi="Calibri"/>
          <w:color w:val="333333"/>
        </w:rPr>
        <w:t>Não há "apóstolos" hoje com autoridade igual aos Doze para estabelecer doutrina ou escrever Escritura! Mas há "missionários" (apóstolos no sentido amplo) enviados para plantar igrejas!</w:t>
      </w:r>
    </w:p>
    <w:p w14:paraId="29810B8B" w14:textId="77777777" w:rsidR="008F3466" w:rsidRDefault="008F3466">
      <w:pPr>
        <w:spacing w:after="0"/>
      </w:pPr>
    </w:p>
    <w:p w14:paraId="56A49069" w14:textId="77777777" w:rsidR="008F3466" w:rsidRDefault="008F3466">
      <w:pPr>
        <w:pBdr>
          <w:bottom w:val="single" w:sz="12" w:space="1" w:color="D0D0D0"/>
        </w:pBdr>
        <w:spacing w:before="240" w:after="240"/>
      </w:pPr>
    </w:p>
    <w:p w14:paraId="0244FFD7" w14:textId="77777777" w:rsidR="008F3466" w:rsidRDefault="008F3466">
      <w:pPr>
        <w:spacing w:after="0"/>
      </w:pPr>
    </w:p>
    <w:p w14:paraId="2C17799A" w14:textId="77777777" w:rsidR="008F3466" w:rsidRDefault="00000000">
      <w:pPr>
        <w:pStyle w:val="Heading3"/>
        <w:spacing w:after="120"/>
      </w:pPr>
      <w:r>
        <w:rPr>
          <w:rFonts w:ascii="Garamond" w:hAnsi="Garamond"/>
          <w:color w:val="4A5A6C"/>
          <w:sz w:val="26"/>
        </w:rPr>
        <w:t>PARTE 2: FORMAS DE GOVERNO ECLESIÁSTICO</w:t>
      </w:r>
    </w:p>
    <w:p w14:paraId="1BA0E004" w14:textId="77777777" w:rsidR="008F3466" w:rsidRDefault="008F3466">
      <w:pPr>
        <w:spacing w:after="0"/>
      </w:pPr>
    </w:p>
    <w:p w14:paraId="05BEC67C" w14:textId="77777777" w:rsidR="008F3466" w:rsidRDefault="00000000">
      <w:pPr>
        <w:spacing w:after="160"/>
      </w:pPr>
      <w:r>
        <w:rPr>
          <w:rFonts w:ascii="Calibri" w:hAnsi="Calibri"/>
          <w:color w:val="333333"/>
        </w:rPr>
        <w:t>Cristãos sinceros discordam sobre como a igreja deve ser governada. Vejamos três modelos principais:</w:t>
      </w:r>
    </w:p>
    <w:p w14:paraId="02D12C09" w14:textId="77777777" w:rsidR="008F3466" w:rsidRDefault="008F3466">
      <w:pPr>
        <w:spacing w:after="0"/>
      </w:pPr>
    </w:p>
    <w:p w14:paraId="2D931675" w14:textId="77777777" w:rsidR="008F3466" w:rsidRDefault="00000000">
      <w:pPr>
        <w:spacing w:before="160" w:after="80"/>
      </w:pPr>
      <w:r>
        <w:rPr>
          <w:rFonts w:ascii="Garamond" w:hAnsi="Garamond"/>
          <w:b/>
          <w:color w:val="646E78"/>
          <w:sz w:val="24"/>
        </w:rPr>
        <w:t>1. GOVERNO EPISCOPAL</w:t>
      </w:r>
    </w:p>
    <w:p w14:paraId="7ED16164" w14:textId="77777777" w:rsidR="008F3466" w:rsidRDefault="008F3466">
      <w:pPr>
        <w:spacing w:after="0"/>
      </w:pPr>
    </w:p>
    <w:p w14:paraId="419236D5" w14:textId="77777777" w:rsidR="008F3466" w:rsidRDefault="00000000">
      <w:pPr>
        <w:spacing w:after="160"/>
      </w:pPr>
      <w:r>
        <w:rPr>
          <w:rFonts w:ascii="Calibri" w:hAnsi="Calibri"/>
          <w:b/>
          <w:color w:val="2C3E50"/>
        </w:rPr>
        <w:lastRenderedPageBreak/>
        <w:t>Característica:</w:t>
      </w:r>
      <w:r>
        <w:rPr>
          <w:rFonts w:ascii="Calibri" w:hAnsi="Calibri"/>
          <w:color w:val="333333"/>
        </w:rPr>
        <w:t xml:space="preserve"> Hierarquia de bispos com autoridade sobre várias igrejas.</w:t>
      </w:r>
    </w:p>
    <w:p w14:paraId="214E6CD0" w14:textId="77777777" w:rsidR="008F3466" w:rsidRDefault="008F3466">
      <w:pPr>
        <w:spacing w:after="0"/>
      </w:pPr>
    </w:p>
    <w:p w14:paraId="58B11C76" w14:textId="77777777" w:rsidR="008F3466" w:rsidRDefault="00000000">
      <w:pPr>
        <w:spacing w:after="160"/>
      </w:pPr>
      <w:r>
        <w:rPr>
          <w:rFonts w:ascii="Calibri" w:hAnsi="Calibri"/>
          <w:b/>
          <w:color w:val="2C3E50"/>
        </w:rPr>
        <w:t>Estrutura:</w:t>
      </w:r>
    </w:p>
    <w:p w14:paraId="1D9DBDDA" w14:textId="77777777" w:rsidR="008F3466" w:rsidRDefault="00000000">
      <w:pPr>
        <w:pStyle w:val="ListBullet"/>
        <w:spacing w:after="80"/>
        <w:ind w:left="720"/>
      </w:pPr>
      <w:r>
        <w:rPr>
          <w:rFonts w:ascii="Calibri" w:hAnsi="Calibri"/>
          <w:color w:val="333333"/>
        </w:rPr>
        <w:t>Bispos regionais</w:t>
      </w:r>
    </w:p>
    <w:p w14:paraId="478905A6" w14:textId="77777777" w:rsidR="008F3466" w:rsidRDefault="00000000">
      <w:pPr>
        <w:pStyle w:val="ListBullet"/>
        <w:spacing w:after="80"/>
        <w:ind w:left="720"/>
      </w:pPr>
      <w:r>
        <w:rPr>
          <w:rFonts w:ascii="Calibri" w:hAnsi="Calibri"/>
          <w:color w:val="333333"/>
        </w:rPr>
        <w:t>Arcebispos</w:t>
      </w:r>
    </w:p>
    <w:p w14:paraId="6EAA86A5" w14:textId="77777777" w:rsidR="008F3466" w:rsidRDefault="00000000">
      <w:pPr>
        <w:pStyle w:val="ListBullet"/>
        <w:spacing w:after="80"/>
        <w:ind w:left="720"/>
      </w:pPr>
      <w:r>
        <w:rPr>
          <w:rFonts w:ascii="Calibri" w:hAnsi="Calibri"/>
          <w:color w:val="333333"/>
        </w:rPr>
        <w:t>(Em alguns casos) Patriarcas ou Papa</w:t>
      </w:r>
    </w:p>
    <w:p w14:paraId="1EFC63E0" w14:textId="77777777" w:rsidR="008F3466" w:rsidRDefault="008F3466">
      <w:pPr>
        <w:spacing w:after="0"/>
      </w:pPr>
    </w:p>
    <w:p w14:paraId="53904CA2" w14:textId="77777777" w:rsidR="008F3466" w:rsidRDefault="00000000">
      <w:pPr>
        <w:spacing w:after="160"/>
      </w:pPr>
      <w:r>
        <w:rPr>
          <w:rFonts w:ascii="Calibri" w:hAnsi="Calibri"/>
          <w:b/>
          <w:color w:val="2C3E50"/>
        </w:rPr>
        <w:t>Exemplos:</w:t>
      </w:r>
      <w:r>
        <w:rPr>
          <w:rFonts w:ascii="Calibri" w:hAnsi="Calibri"/>
          <w:color w:val="333333"/>
        </w:rPr>
        <w:t xml:space="preserve"> Igreja Católica Romana, Igreja Ortodoxa, Igreja Anglicana, algumas Igrejas Metodistas</w:t>
      </w:r>
    </w:p>
    <w:p w14:paraId="61D8CEE5" w14:textId="77777777" w:rsidR="008F3466" w:rsidRDefault="008F3466">
      <w:pPr>
        <w:spacing w:after="0"/>
      </w:pPr>
    </w:p>
    <w:p w14:paraId="5586248C" w14:textId="77777777" w:rsidR="008F3466" w:rsidRDefault="00000000">
      <w:pPr>
        <w:spacing w:after="160"/>
      </w:pPr>
      <w:r>
        <w:rPr>
          <w:rFonts w:ascii="Calibri" w:hAnsi="Calibri"/>
          <w:b/>
          <w:color w:val="2C3E50"/>
        </w:rPr>
        <w:t>Argumento:</w:t>
      </w:r>
      <w:r>
        <w:rPr>
          <w:rFonts w:ascii="Calibri" w:hAnsi="Calibri"/>
          <w:color w:val="333333"/>
        </w:rPr>
        <w:t xml:space="preserve"> Sucessão apostólica, unidade organizacional</w:t>
      </w:r>
    </w:p>
    <w:p w14:paraId="1634E448" w14:textId="77777777" w:rsidR="008F3466" w:rsidRDefault="008F3466">
      <w:pPr>
        <w:spacing w:after="0"/>
      </w:pPr>
    </w:p>
    <w:p w14:paraId="06265455" w14:textId="77777777" w:rsidR="008F3466" w:rsidRDefault="00000000">
      <w:pPr>
        <w:spacing w:before="160" w:after="80"/>
      </w:pPr>
      <w:r>
        <w:rPr>
          <w:rFonts w:ascii="Garamond" w:hAnsi="Garamond"/>
          <w:b/>
          <w:color w:val="646E78"/>
          <w:sz w:val="24"/>
        </w:rPr>
        <w:t>2. GOVERNO PRESBITERIANO</w:t>
      </w:r>
    </w:p>
    <w:p w14:paraId="077E00DF" w14:textId="77777777" w:rsidR="008F3466" w:rsidRDefault="008F3466">
      <w:pPr>
        <w:spacing w:after="0"/>
      </w:pPr>
    </w:p>
    <w:p w14:paraId="07F42323" w14:textId="77777777" w:rsidR="008F3466" w:rsidRDefault="00000000">
      <w:pPr>
        <w:spacing w:after="160"/>
      </w:pPr>
      <w:r>
        <w:rPr>
          <w:rFonts w:ascii="Calibri" w:hAnsi="Calibri"/>
          <w:b/>
          <w:color w:val="2C3E50"/>
        </w:rPr>
        <w:t>Característica:</w:t>
      </w:r>
      <w:r>
        <w:rPr>
          <w:rFonts w:ascii="Calibri" w:hAnsi="Calibri"/>
          <w:color w:val="333333"/>
        </w:rPr>
        <w:t xml:space="preserve"> Governo por presbíteros (anciãos) em conselhos (presbitérios).</w:t>
      </w:r>
    </w:p>
    <w:p w14:paraId="3BF4AB10" w14:textId="77777777" w:rsidR="008F3466" w:rsidRDefault="008F3466">
      <w:pPr>
        <w:spacing w:after="0"/>
      </w:pPr>
    </w:p>
    <w:p w14:paraId="34536B3E" w14:textId="77777777" w:rsidR="008F3466" w:rsidRDefault="00000000">
      <w:pPr>
        <w:spacing w:after="160"/>
      </w:pPr>
      <w:r>
        <w:rPr>
          <w:rFonts w:ascii="Calibri" w:hAnsi="Calibri"/>
          <w:b/>
          <w:color w:val="2C3E50"/>
        </w:rPr>
        <w:t>Estrutura:</w:t>
      </w:r>
    </w:p>
    <w:p w14:paraId="7F45E89C" w14:textId="77777777" w:rsidR="008F3466" w:rsidRDefault="00000000">
      <w:pPr>
        <w:pStyle w:val="ListBullet"/>
        <w:spacing w:after="80"/>
        <w:ind w:left="720"/>
      </w:pPr>
      <w:r>
        <w:rPr>
          <w:rFonts w:ascii="Calibri" w:hAnsi="Calibri"/>
          <w:color w:val="333333"/>
        </w:rPr>
        <w:t>Conselho de presbíteros em cada igreja local</w:t>
      </w:r>
    </w:p>
    <w:p w14:paraId="37F9A6A1" w14:textId="77777777" w:rsidR="008F3466" w:rsidRDefault="00000000">
      <w:pPr>
        <w:pStyle w:val="ListBullet"/>
        <w:spacing w:after="80"/>
        <w:ind w:left="720"/>
      </w:pPr>
      <w:r>
        <w:rPr>
          <w:rFonts w:ascii="Calibri" w:hAnsi="Calibri"/>
          <w:color w:val="333333"/>
        </w:rPr>
        <w:t>Presbitérios regionais</w:t>
      </w:r>
    </w:p>
    <w:p w14:paraId="7F7A2EFF" w14:textId="77777777" w:rsidR="008F3466" w:rsidRDefault="00000000">
      <w:pPr>
        <w:pStyle w:val="ListBullet"/>
        <w:spacing w:after="80"/>
        <w:ind w:left="720"/>
      </w:pPr>
      <w:r>
        <w:rPr>
          <w:rFonts w:ascii="Calibri" w:hAnsi="Calibri"/>
          <w:color w:val="333333"/>
        </w:rPr>
        <w:t>Sínodos e assembleia geral</w:t>
      </w:r>
    </w:p>
    <w:p w14:paraId="0D69FBE7" w14:textId="77777777" w:rsidR="008F3466" w:rsidRDefault="008F3466">
      <w:pPr>
        <w:spacing w:after="0"/>
      </w:pPr>
    </w:p>
    <w:p w14:paraId="35F18BC9" w14:textId="77777777" w:rsidR="008F3466" w:rsidRDefault="00000000">
      <w:pPr>
        <w:spacing w:after="160"/>
      </w:pPr>
      <w:r>
        <w:rPr>
          <w:rFonts w:ascii="Calibri" w:hAnsi="Calibri"/>
          <w:b/>
          <w:color w:val="2C3E50"/>
        </w:rPr>
        <w:t>Exemplos:</w:t>
      </w:r>
      <w:r>
        <w:rPr>
          <w:rFonts w:ascii="Calibri" w:hAnsi="Calibri"/>
          <w:color w:val="333333"/>
        </w:rPr>
        <w:t xml:space="preserve"> Igrejas Presbiterianas, Igrejas Reformadas</w:t>
      </w:r>
    </w:p>
    <w:p w14:paraId="0E8C60B6" w14:textId="77777777" w:rsidR="008F3466" w:rsidRDefault="008F3466">
      <w:pPr>
        <w:spacing w:after="0"/>
      </w:pPr>
    </w:p>
    <w:p w14:paraId="3A66CC8E" w14:textId="77777777" w:rsidR="008F3466" w:rsidRDefault="00000000">
      <w:pPr>
        <w:spacing w:after="160"/>
      </w:pPr>
      <w:r>
        <w:rPr>
          <w:rFonts w:ascii="Calibri" w:hAnsi="Calibri"/>
          <w:b/>
          <w:color w:val="2C3E50"/>
        </w:rPr>
        <w:t>Argumento:</w:t>
      </w:r>
      <w:r>
        <w:rPr>
          <w:rFonts w:ascii="Calibri" w:hAnsi="Calibri"/>
          <w:color w:val="333333"/>
        </w:rPr>
        <w:t xml:space="preserve"> Modelo do NT de pluralidade de presbíteros (Atos 14:23; Tito 1:5)</w:t>
      </w:r>
    </w:p>
    <w:p w14:paraId="14C24465" w14:textId="77777777" w:rsidR="008F3466" w:rsidRDefault="008F3466">
      <w:pPr>
        <w:spacing w:after="0"/>
      </w:pPr>
    </w:p>
    <w:p w14:paraId="7BC6A43D" w14:textId="77777777" w:rsidR="008F3466" w:rsidRDefault="00000000">
      <w:pPr>
        <w:spacing w:before="160" w:after="80"/>
      </w:pPr>
      <w:r>
        <w:rPr>
          <w:rFonts w:ascii="Garamond" w:hAnsi="Garamond"/>
          <w:b/>
          <w:color w:val="646E78"/>
          <w:sz w:val="24"/>
        </w:rPr>
        <w:t>3. GOVERNO CONGREGACIONAL</w:t>
      </w:r>
    </w:p>
    <w:p w14:paraId="0E97B84A" w14:textId="77777777" w:rsidR="008F3466" w:rsidRDefault="008F3466">
      <w:pPr>
        <w:spacing w:after="0"/>
      </w:pPr>
    </w:p>
    <w:p w14:paraId="6D85B9BC" w14:textId="77777777" w:rsidR="008F3466" w:rsidRDefault="00000000">
      <w:pPr>
        <w:spacing w:after="160"/>
      </w:pPr>
      <w:r>
        <w:rPr>
          <w:rFonts w:ascii="Calibri" w:hAnsi="Calibri"/>
          <w:b/>
          <w:color w:val="2C3E50"/>
        </w:rPr>
        <w:t>Característica:</w:t>
      </w:r>
      <w:r>
        <w:rPr>
          <w:rFonts w:ascii="Calibri" w:hAnsi="Calibri"/>
          <w:color w:val="333333"/>
        </w:rPr>
        <w:t xml:space="preserve"> Autoridade final reside na congregação local.</w:t>
      </w:r>
    </w:p>
    <w:p w14:paraId="3E334CBF" w14:textId="77777777" w:rsidR="008F3466" w:rsidRDefault="008F3466">
      <w:pPr>
        <w:spacing w:after="0"/>
      </w:pPr>
    </w:p>
    <w:p w14:paraId="51140125" w14:textId="77777777" w:rsidR="008F3466" w:rsidRDefault="00000000">
      <w:pPr>
        <w:spacing w:after="160"/>
      </w:pPr>
      <w:r>
        <w:rPr>
          <w:rFonts w:ascii="Calibri" w:hAnsi="Calibri"/>
          <w:b/>
          <w:color w:val="2C3E50"/>
        </w:rPr>
        <w:t>Estrutura:</w:t>
      </w:r>
    </w:p>
    <w:p w14:paraId="077CC668" w14:textId="77777777" w:rsidR="008F3466" w:rsidRDefault="00000000">
      <w:pPr>
        <w:pStyle w:val="ListBullet"/>
        <w:spacing w:after="80"/>
        <w:ind w:left="720"/>
      </w:pPr>
      <w:r>
        <w:rPr>
          <w:rFonts w:ascii="Calibri" w:hAnsi="Calibri"/>
          <w:color w:val="333333"/>
        </w:rPr>
        <w:t>Membros da igreja local tomam decisões importantes</w:t>
      </w:r>
    </w:p>
    <w:p w14:paraId="58D42EB7" w14:textId="77777777" w:rsidR="008F3466" w:rsidRDefault="00000000">
      <w:pPr>
        <w:pStyle w:val="ListBullet"/>
        <w:spacing w:after="80"/>
        <w:ind w:left="720"/>
      </w:pPr>
      <w:r>
        <w:rPr>
          <w:rFonts w:ascii="Calibri" w:hAnsi="Calibri"/>
          <w:color w:val="333333"/>
        </w:rPr>
        <w:t>Pastores e líderes são servos da congregação</w:t>
      </w:r>
    </w:p>
    <w:p w14:paraId="5F10FF64" w14:textId="77777777" w:rsidR="008F3466" w:rsidRDefault="00000000">
      <w:pPr>
        <w:pStyle w:val="ListBullet"/>
        <w:spacing w:after="80"/>
        <w:ind w:left="720"/>
      </w:pPr>
      <w:r>
        <w:rPr>
          <w:rFonts w:ascii="Calibri" w:hAnsi="Calibri"/>
          <w:color w:val="333333"/>
        </w:rPr>
        <w:t>Cada igreja local é autônoma</w:t>
      </w:r>
    </w:p>
    <w:p w14:paraId="2A228229" w14:textId="77777777" w:rsidR="008F3466" w:rsidRDefault="008F3466">
      <w:pPr>
        <w:spacing w:after="0"/>
      </w:pPr>
    </w:p>
    <w:p w14:paraId="08E828C7" w14:textId="77777777" w:rsidR="008F3466" w:rsidRDefault="00000000">
      <w:pPr>
        <w:spacing w:after="160"/>
      </w:pPr>
      <w:r>
        <w:rPr>
          <w:rFonts w:ascii="Calibri" w:hAnsi="Calibri"/>
          <w:b/>
          <w:color w:val="2C3E50"/>
        </w:rPr>
        <w:t>Exemplos:</w:t>
      </w:r>
      <w:r>
        <w:rPr>
          <w:rFonts w:ascii="Calibri" w:hAnsi="Calibri"/>
          <w:color w:val="333333"/>
        </w:rPr>
        <w:t xml:space="preserve"> Igrejas Batistas, Congregacionais, muitas igrejas independentes</w:t>
      </w:r>
    </w:p>
    <w:p w14:paraId="4D711184" w14:textId="77777777" w:rsidR="008F3466" w:rsidRDefault="008F3466">
      <w:pPr>
        <w:spacing w:after="0"/>
      </w:pPr>
    </w:p>
    <w:p w14:paraId="05B9C9C7" w14:textId="77777777" w:rsidR="008F3466" w:rsidRDefault="00000000">
      <w:pPr>
        <w:spacing w:after="160"/>
      </w:pPr>
      <w:r>
        <w:rPr>
          <w:rFonts w:ascii="Calibri" w:hAnsi="Calibri"/>
          <w:b/>
          <w:color w:val="2C3E50"/>
        </w:rPr>
        <w:t>Argumento:</w:t>
      </w:r>
      <w:r>
        <w:rPr>
          <w:rFonts w:ascii="Calibri" w:hAnsi="Calibri"/>
          <w:color w:val="333333"/>
        </w:rPr>
        <w:t xml:space="preserve"> Sacerdócio de todos os crentes (1 Pedro 2:9), exemplos no NT de decisões congregacionais (Atos 6:3-5; 2 Coríntios 2:6)</w:t>
      </w:r>
    </w:p>
    <w:p w14:paraId="437E7C15" w14:textId="77777777" w:rsidR="008F3466" w:rsidRDefault="008F3466">
      <w:pPr>
        <w:spacing w:after="0"/>
      </w:pPr>
    </w:p>
    <w:p w14:paraId="666B1296" w14:textId="77777777" w:rsidR="008F3466" w:rsidRDefault="00000000">
      <w:pPr>
        <w:spacing w:after="160"/>
      </w:pPr>
      <w:r>
        <w:rPr>
          <w:rFonts w:ascii="Calibri" w:hAnsi="Calibri"/>
          <w:b/>
          <w:color w:val="2C3E50"/>
        </w:rPr>
        <w:t>QUAL É O CORRETO?</w:t>
      </w:r>
    </w:p>
    <w:p w14:paraId="34B4DFFB" w14:textId="77777777" w:rsidR="008F3466" w:rsidRDefault="008F3466">
      <w:pPr>
        <w:spacing w:after="0"/>
      </w:pPr>
    </w:p>
    <w:p w14:paraId="1A0171B5" w14:textId="77777777" w:rsidR="008F3466" w:rsidRDefault="00000000">
      <w:pPr>
        <w:spacing w:after="160"/>
      </w:pPr>
      <w:r>
        <w:rPr>
          <w:rFonts w:ascii="Calibri" w:hAnsi="Calibri"/>
          <w:color w:val="333333"/>
        </w:rPr>
        <w:t>Cristãos fiéis existem em todas essas estruturas! O NT não prescreve um modelo único detalhado. O importante é:</w:t>
      </w:r>
    </w:p>
    <w:p w14:paraId="4473F835" w14:textId="77777777" w:rsidR="008F3466" w:rsidRDefault="008F3466">
      <w:pPr>
        <w:spacing w:after="0"/>
      </w:pPr>
    </w:p>
    <w:p w14:paraId="3005DFB9" w14:textId="77777777" w:rsidR="008F3466" w:rsidRDefault="00000000">
      <w:pPr>
        <w:pStyle w:val="ListBullet"/>
        <w:spacing w:after="80"/>
        <w:ind w:left="720"/>
      </w:pPr>
      <w:r>
        <w:rPr>
          <w:rFonts w:ascii="Calibri" w:hAnsi="Calibri"/>
          <w:b/>
          <w:color w:val="2C3E50"/>
        </w:rPr>
        <w:t>Cristo é a cabeça</w:t>
      </w:r>
      <w:r>
        <w:rPr>
          <w:rFonts w:ascii="Calibri" w:hAnsi="Calibri"/>
          <w:color w:val="333333"/>
        </w:rPr>
        <w:t xml:space="preserve"> (Colossenses 1:18)</w:t>
      </w:r>
    </w:p>
    <w:p w14:paraId="6C648735" w14:textId="77777777" w:rsidR="008F3466" w:rsidRDefault="00000000">
      <w:pPr>
        <w:pStyle w:val="ListBullet"/>
        <w:spacing w:after="80"/>
        <w:ind w:left="720"/>
      </w:pPr>
      <w:r>
        <w:rPr>
          <w:rFonts w:ascii="Calibri" w:hAnsi="Calibri"/>
          <w:b/>
          <w:color w:val="2C3E50"/>
        </w:rPr>
        <w:t>Liderança qualificada</w:t>
      </w:r>
      <w:r>
        <w:rPr>
          <w:rFonts w:ascii="Calibri" w:hAnsi="Calibri"/>
          <w:color w:val="333333"/>
        </w:rPr>
        <w:t xml:space="preserve"> (1 Timóteo 3; Tito 1)</w:t>
      </w:r>
    </w:p>
    <w:p w14:paraId="67A3F5A3" w14:textId="77777777" w:rsidR="008F3466" w:rsidRDefault="00000000">
      <w:pPr>
        <w:pStyle w:val="ListBullet"/>
        <w:spacing w:after="80"/>
        <w:ind w:left="720"/>
      </w:pPr>
      <w:r>
        <w:rPr>
          <w:rFonts w:ascii="Calibri" w:hAnsi="Calibri"/>
          <w:b/>
          <w:color w:val="2C3E50"/>
        </w:rPr>
        <w:t>Submissão mútua</w:t>
      </w:r>
      <w:r>
        <w:rPr>
          <w:rFonts w:ascii="Calibri" w:hAnsi="Calibri"/>
          <w:color w:val="333333"/>
        </w:rPr>
        <w:t xml:space="preserve"> (Efésios 5:21)</w:t>
      </w:r>
    </w:p>
    <w:p w14:paraId="181351F2" w14:textId="77777777" w:rsidR="008F3466" w:rsidRDefault="00000000">
      <w:pPr>
        <w:pStyle w:val="ListBullet"/>
        <w:spacing w:after="80"/>
        <w:ind w:left="720"/>
      </w:pPr>
      <w:r>
        <w:rPr>
          <w:rFonts w:ascii="Calibri" w:hAnsi="Calibri"/>
          <w:b/>
          <w:color w:val="2C3E50"/>
        </w:rPr>
        <w:t>Prestação de contas</w:t>
      </w:r>
      <w:r>
        <w:rPr>
          <w:rFonts w:ascii="Calibri" w:hAnsi="Calibri"/>
          <w:color w:val="333333"/>
        </w:rPr>
        <w:t xml:space="preserve"> (Hebreus 13:17)</w:t>
      </w:r>
    </w:p>
    <w:p w14:paraId="383B81B0" w14:textId="77777777" w:rsidR="008F3466" w:rsidRDefault="00000000">
      <w:pPr>
        <w:pStyle w:val="ListBullet"/>
        <w:spacing w:after="80"/>
        <w:ind w:left="720"/>
      </w:pPr>
      <w:r>
        <w:rPr>
          <w:rFonts w:ascii="Calibri" w:hAnsi="Calibri"/>
          <w:b/>
          <w:color w:val="2C3E50"/>
        </w:rPr>
        <w:t>Unidade no essencial, liberdade no secundário</w:t>
      </w:r>
    </w:p>
    <w:p w14:paraId="5DEB0F6F" w14:textId="77777777" w:rsidR="008F3466" w:rsidRDefault="008F3466">
      <w:pPr>
        <w:spacing w:after="0"/>
      </w:pPr>
    </w:p>
    <w:p w14:paraId="1DBBEEA4" w14:textId="77777777" w:rsidR="008F3466" w:rsidRDefault="008F3466">
      <w:pPr>
        <w:pBdr>
          <w:bottom w:val="single" w:sz="12" w:space="1" w:color="D0D0D0"/>
        </w:pBdr>
        <w:spacing w:before="240" w:after="240"/>
      </w:pPr>
    </w:p>
    <w:p w14:paraId="4DBED0D6" w14:textId="77777777" w:rsidR="008F3466" w:rsidRDefault="008F3466">
      <w:pPr>
        <w:spacing w:after="0"/>
      </w:pPr>
    </w:p>
    <w:p w14:paraId="2C5E719E" w14:textId="77777777" w:rsidR="008F3466" w:rsidRDefault="00000000">
      <w:pPr>
        <w:pStyle w:val="Heading3"/>
        <w:spacing w:after="120"/>
      </w:pPr>
      <w:r>
        <w:rPr>
          <w:rFonts w:ascii="Garamond" w:hAnsi="Garamond"/>
          <w:color w:val="4A5A6C"/>
          <w:sz w:val="26"/>
        </w:rPr>
        <w:t>PARTE 3: O SUSTENTO DA IGREJA</w:t>
      </w:r>
    </w:p>
    <w:p w14:paraId="3E398600" w14:textId="77777777" w:rsidR="008F3466" w:rsidRDefault="008F3466">
      <w:pPr>
        <w:spacing w:after="0"/>
      </w:pPr>
    </w:p>
    <w:p w14:paraId="3FD69267" w14:textId="77777777" w:rsidR="008F3466" w:rsidRDefault="00000000">
      <w:pPr>
        <w:spacing w:after="160"/>
      </w:pPr>
      <w:r>
        <w:rPr>
          <w:rFonts w:ascii="Calibri" w:hAnsi="Calibri"/>
          <w:color w:val="333333"/>
        </w:rPr>
        <w:t>Como a igreja deve ser financiada?</w:t>
      </w:r>
    </w:p>
    <w:p w14:paraId="25BB628B" w14:textId="77777777" w:rsidR="008F3466" w:rsidRDefault="008F3466">
      <w:pPr>
        <w:spacing w:after="0"/>
      </w:pPr>
    </w:p>
    <w:p w14:paraId="20C04245" w14:textId="77777777" w:rsidR="008F3466" w:rsidRDefault="00000000">
      <w:pPr>
        <w:spacing w:before="160" w:after="80"/>
      </w:pPr>
      <w:r>
        <w:rPr>
          <w:rFonts w:ascii="Garamond" w:hAnsi="Garamond"/>
          <w:b/>
          <w:color w:val="646E78"/>
          <w:sz w:val="24"/>
        </w:rPr>
        <w:t>1. PRINCÍPIOS BÍBLICOS</w:t>
      </w:r>
    </w:p>
    <w:p w14:paraId="0ABB0765" w14:textId="77777777" w:rsidR="008F3466" w:rsidRDefault="008F3466">
      <w:pPr>
        <w:spacing w:after="0"/>
      </w:pPr>
    </w:p>
    <w:p w14:paraId="44175541" w14:textId="77777777" w:rsidR="008F3466" w:rsidRDefault="00000000">
      <w:pPr>
        <w:spacing w:after="160"/>
      </w:pPr>
      <w:r>
        <w:rPr>
          <w:rFonts w:ascii="Calibri" w:hAnsi="Calibri"/>
          <w:b/>
          <w:color w:val="2C3E50"/>
        </w:rPr>
        <w:t>A. DEUS É O DONO DE TUDO</w:t>
      </w:r>
    </w:p>
    <w:p w14:paraId="4E2E74DB" w14:textId="77777777" w:rsidR="008F3466" w:rsidRDefault="008F3466">
      <w:pPr>
        <w:spacing w:after="0"/>
      </w:pPr>
    </w:p>
    <w:p w14:paraId="6745D205" w14:textId="77777777" w:rsidR="008F3466" w:rsidRDefault="00000000">
      <w:pPr>
        <w:spacing w:after="160"/>
      </w:pPr>
      <w:r>
        <w:rPr>
          <w:rFonts w:ascii="Calibri" w:hAnsi="Calibri"/>
          <w:color w:val="333333"/>
        </w:rPr>
        <w:t xml:space="preserve">Salmos 24:1: </w:t>
      </w:r>
      <w:r>
        <w:rPr>
          <w:rFonts w:ascii="Calibri" w:hAnsi="Calibri"/>
          <w:i/>
          <w:color w:val="333333"/>
        </w:rPr>
        <w:t>"Do SENHOR é a terra e tudo o que nela existe."</w:t>
      </w:r>
    </w:p>
    <w:p w14:paraId="7C96E932" w14:textId="77777777" w:rsidR="008F3466" w:rsidRDefault="008F3466">
      <w:pPr>
        <w:spacing w:after="0"/>
      </w:pPr>
    </w:p>
    <w:p w14:paraId="447D2C22" w14:textId="77777777" w:rsidR="008F3466" w:rsidRDefault="00000000">
      <w:pPr>
        <w:spacing w:after="160"/>
      </w:pPr>
      <w:r>
        <w:rPr>
          <w:rFonts w:ascii="Calibri" w:hAnsi="Calibri"/>
          <w:color w:val="333333"/>
        </w:rPr>
        <w:t xml:space="preserve">Ageu 2:8: </w:t>
      </w:r>
      <w:r>
        <w:rPr>
          <w:rFonts w:ascii="Calibri" w:hAnsi="Calibri"/>
          <w:i/>
          <w:color w:val="333333"/>
        </w:rPr>
        <w:t>"Minha é a prata, meu é o ouro."</w:t>
      </w:r>
    </w:p>
    <w:p w14:paraId="1112EFB1" w14:textId="77777777" w:rsidR="008F3466" w:rsidRDefault="008F3466">
      <w:pPr>
        <w:spacing w:after="0"/>
      </w:pPr>
    </w:p>
    <w:p w14:paraId="1E821CE3" w14:textId="77777777" w:rsidR="008F3466" w:rsidRDefault="00000000">
      <w:pPr>
        <w:spacing w:after="160"/>
      </w:pPr>
      <w:r>
        <w:rPr>
          <w:rFonts w:ascii="Calibri" w:hAnsi="Calibri"/>
          <w:color w:val="333333"/>
        </w:rPr>
        <w:t xml:space="preserve">Não "damos a Deus" - </w:t>
      </w:r>
      <w:r>
        <w:rPr>
          <w:rFonts w:ascii="Calibri" w:hAnsi="Calibri"/>
          <w:b/>
          <w:color w:val="2C3E50"/>
        </w:rPr>
        <w:t>devolvemos</w:t>
      </w:r>
      <w:r>
        <w:rPr>
          <w:rFonts w:ascii="Calibri" w:hAnsi="Calibri"/>
          <w:color w:val="333333"/>
        </w:rPr>
        <w:t xml:space="preserve"> o que já é Dele!</w:t>
      </w:r>
    </w:p>
    <w:p w14:paraId="009B042A" w14:textId="77777777" w:rsidR="008F3466" w:rsidRDefault="008F3466">
      <w:pPr>
        <w:spacing w:after="0"/>
      </w:pPr>
    </w:p>
    <w:p w14:paraId="55FB6E9D" w14:textId="77777777" w:rsidR="008F3466" w:rsidRDefault="00000000">
      <w:pPr>
        <w:spacing w:after="160"/>
      </w:pPr>
      <w:r>
        <w:rPr>
          <w:rFonts w:ascii="Calibri" w:hAnsi="Calibri"/>
          <w:b/>
          <w:color w:val="2C3E50"/>
        </w:rPr>
        <w:t>B. DÍZIMO NO ANTIGO TESTAMENTO</w:t>
      </w:r>
    </w:p>
    <w:p w14:paraId="29CF4F16" w14:textId="77777777" w:rsidR="008F3466" w:rsidRDefault="008F3466">
      <w:pPr>
        <w:spacing w:after="0"/>
      </w:pPr>
    </w:p>
    <w:p w14:paraId="1119B9F7" w14:textId="77777777" w:rsidR="008F3466" w:rsidRDefault="00000000">
      <w:pPr>
        <w:spacing w:after="160"/>
      </w:pPr>
      <w:r>
        <w:rPr>
          <w:rFonts w:ascii="Calibri" w:hAnsi="Calibri"/>
          <w:color w:val="333333"/>
        </w:rPr>
        <w:lastRenderedPageBreak/>
        <w:t xml:space="preserve">Levítico 27:30: </w:t>
      </w:r>
      <w:r>
        <w:rPr>
          <w:rFonts w:ascii="Calibri" w:hAnsi="Calibri"/>
          <w:i/>
          <w:color w:val="333333"/>
        </w:rPr>
        <w:t>"Todos os dízimos da terra... pertencem ao SENHOR; são consagrados ao SENHOR."</w:t>
      </w:r>
    </w:p>
    <w:p w14:paraId="22FFEA56" w14:textId="77777777" w:rsidR="008F3466" w:rsidRDefault="008F3466">
      <w:pPr>
        <w:spacing w:after="0"/>
      </w:pPr>
    </w:p>
    <w:p w14:paraId="4ECDA229" w14:textId="77777777" w:rsidR="008F3466" w:rsidRDefault="00000000">
      <w:pPr>
        <w:spacing w:after="160"/>
      </w:pPr>
      <w:r>
        <w:rPr>
          <w:rFonts w:ascii="Calibri" w:hAnsi="Calibri"/>
          <w:color w:val="333333"/>
        </w:rPr>
        <w:t>Malaquias 3:8-10: Deus repreende por reter os dízimos</w:t>
      </w:r>
    </w:p>
    <w:p w14:paraId="41D2CC39" w14:textId="77777777" w:rsidR="008F3466" w:rsidRDefault="008F3466">
      <w:pPr>
        <w:spacing w:after="0"/>
      </w:pPr>
    </w:p>
    <w:p w14:paraId="4EF16B91" w14:textId="77777777" w:rsidR="008F3466" w:rsidRDefault="00000000">
      <w:pPr>
        <w:spacing w:after="160"/>
      </w:pPr>
      <w:r>
        <w:rPr>
          <w:rFonts w:ascii="Calibri" w:hAnsi="Calibri"/>
          <w:b/>
          <w:color w:val="2C3E50"/>
        </w:rPr>
        <w:t>Dízimo</w:t>
      </w:r>
      <w:r>
        <w:rPr>
          <w:rFonts w:ascii="Calibri" w:hAnsi="Calibri"/>
          <w:color w:val="333333"/>
        </w:rPr>
        <w:t xml:space="preserve"> = 10% da renda</w:t>
      </w:r>
    </w:p>
    <w:p w14:paraId="1EB870BF" w14:textId="77777777" w:rsidR="008F3466" w:rsidRDefault="008F3466">
      <w:pPr>
        <w:spacing w:after="0"/>
      </w:pPr>
    </w:p>
    <w:p w14:paraId="24CA0569" w14:textId="77777777" w:rsidR="008F3466" w:rsidRDefault="00000000">
      <w:pPr>
        <w:spacing w:after="160"/>
      </w:pPr>
      <w:r>
        <w:rPr>
          <w:rFonts w:ascii="Calibri" w:hAnsi="Calibri"/>
          <w:b/>
          <w:color w:val="2C3E50"/>
        </w:rPr>
        <w:t>C. OFERTAS NO NOVO TESTAMENTO</w:t>
      </w:r>
    </w:p>
    <w:p w14:paraId="753E658F" w14:textId="77777777" w:rsidR="008F3466" w:rsidRDefault="008F3466">
      <w:pPr>
        <w:spacing w:after="0"/>
      </w:pPr>
    </w:p>
    <w:p w14:paraId="75CB05AC" w14:textId="77777777" w:rsidR="008F3466" w:rsidRDefault="00000000">
      <w:pPr>
        <w:spacing w:after="160"/>
      </w:pPr>
      <w:r>
        <w:rPr>
          <w:rFonts w:ascii="Calibri" w:hAnsi="Calibri"/>
          <w:color w:val="333333"/>
        </w:rPr>
        <w:t xml:space="preserve">2 Coríntios 9:6-7: </w:t>
      </w:r>
      <w:r>
        <w:rPr>
          <w:rFonts w:ascii="Calibri" w:hAnsi="Calibri"/>
          <w:i/>
          <w:color w:val="333333"/>
        </w:rPr>
        <w:t>"Cada um dê conforme determinou em seu coração, não com pesar ou por obrigação, pois Deus ama quem dá com alegria."</w:t>
      </w:r>
    </w:p>
    <w:p w14:paraId="08A598E4" w14:textId="77777777" w:rsidR="008F3466" w:rsidRDefault="008F3466">
      <w:pPr>
        <w:spacing w:after="0"/>
      </w:pPr>
    </w:p>
    <w:p w14:paraId="53E70A9D" w14:textId="77777777" w:rsidR="008F3466" w:rsidRDefault="00000000">
      <w:pPr>
        <w:spacing w:after="160"/>
      </w:pPr>
      <w:r>
        <w:rPr>
          <w:rFonts w:ascii="Calibri" w:hAnsi="Calibri"/>
          <w:color w:val="333333"/>
        </w:rPr>
        <w:t>Princípios:</w:t>
      </w:r>
    </w:p>
    <w:p w14:paraId="618F142E" w14:textId="77777777" w:rsidR="008F3466" w:rsidRDefault="00000000">
      <w:pPr>
        <w:pStyle w:val="ListBullet"/>
        <w:spacing w:after="80"/>
        <w:ind w:left="720"/>
      </w:pPr>
      <w:r>
        <w:rPr>
          <w:rFonts w:ascii="Calibri" w:hAnsi="Calibri"/>
          <w:b/>
          <w:color w:val="2C3E50"/>
        </w:rPr>
        <w:t>Voluntária</w:t>
      </w:r>
      <w:r>
        <w:rPr>
          <w:rFonts w:ascii="Calibri" w:hAnsi="Calibri"/>
          <w:color w:val="333333"/>
        </w:rPr>
        <w:t xml:space="preserve"> (não forçada)</w:t>
      </w:r>
    </w:p>
    <w:p w14:paraId="49061F2C" w14:textId="77777777" w:rsidR="008F3466" w:rsidRDefault="00000000">
      <w:pPr>
        <w:pStyle w:val="ListBullet"/>
        <w:spacing w:after="80"/>
        <w:ind w:left="720"/>
      </w:pPr>
      <w:r>
        <w:rPr>
          <w:rFonts w:ascii="Calibri" w:hAnsi="Calibri"/>
          <w:b/>
          <w:color w:val="2C3E50"/>
        </w:rPr>
        <w:t>Alegre</w:t>
      </w:r>
      <w:r>
        <w:rPr>
          <w:rFonts w:ascii="Calibri" w:hAnsi="Calibri"/>
          <w:color w:val="333333"/>
        </w:rPr>
        <w:t xml:space="preserve"> (não com pesar)</w:t>
      </w:r>
    </w:p>
    <w:p w14:paraId="0AE6BB7F" w14:textId="77777777" w:rsidR="008F3466" w:rsidRDefault="00000000">
      <w:pPr>
        <w:pStyle w:val="ListBullet"/>
        <w:spacing w:after="80"/>
        <w:ind w:left="720"/>
      </w:pPr>
      <w:r>
        <w:rPr>
          <w:rFonts w:ascii="Calibri" w:hAnsi="Calibri"/>
          <w:b/>
          <w:color w:val="2C3E50"/>
        </w:rPr>
        <w:t>Generosa</w:t>
      </w:r>
      <w:r>
        <w:rPr>
          <w:rFonts w:ascii="Calibri" w:hAnsi="Calibri"/>
          <w:color w:val="333333"/>
        </w:rPr>
        <w:t xml:space="preserve"> (2 Coríntios 8:2-3)</w:t>
      </w:r>
    </w:p>
    <w:p w14:paraId="50B3A8D0" w14:textId="77777777" w:rsidR="008F3466" w:rsidRDefault="00000000">
      <w:pPr>
        <w:pStyle w:val="ListBullet"/>
        <w:spacing w:after="80"/>
        <w:ind w:left="720"/>
      </w:pPr>
      <w:r>
        <w:rPr>
          <w:rFonts w:ascii="Calibri" w:hAnsi="Calibri"/>
          <w:b/>
          <w:color w:val="2C3E50"/>
        </w:rPr>
        <w:t>Proporcional</w:t>
      </w:r>
      <w:r>
        <w:rPr>
          <w:rFonts w:ascii="Calibri" w:hAnsi="Calibri"/>
          <w:color w:val="333333"/>
        </w:rPr>
        <w:t xml:space="preserve"> (1 Coríntios 16:2 - conforme prospera)</w:t>
      </w:r>
    </w:p>
    <w:p w14:paraId="17601DD0" w14:textId="77777777" w:rsidR="008F3466" w:rsidRDefault="00000000">
      <w:pPr>
        <w:pStyle w:val="ListBullet"/>
        <w:spacing w:after="80"/>
        <w:ind w:left="720"/>
      </w:pPr>
      <w:r>
        <w:rPr>
          <w:rFonts w:ascii="Calibri" w:hAnsi="Calibri"/>
          <w:b/>
          <w:color w:val="2C3E50"/>
        </w:rPr>
        <w:t>Sacrificial</w:t>
      </w:r>
      <w:r>
        <w:rPr>
          <w:rFonts w:ascii="Calibri" w:hAnsi="Calibri"/>
          <w:color w:val="333333"/>
        </w:rPr>
        <w:t xml:space="preserve"> (Marcos 12:41-44 - a viúva)</w:t>
      </w:r>
    </w:p>
    <w:p w14:paraId="5D647DC4" w14:textId="77777777" w:rsidR="008F3466" w:rsidRDefault="008F3466">
      <w:pPr>
        <w:spacing w:after="0"/>
      </w:pPr>
    </w:p>
    <w:p w14:paraId="7339B3CC" w14:textId="77777777" w:rsidR="008F3466" w:rsidRDefault="00000000">
      <w:pPr>
        <w:spacing w:after="160"/>
      </w:pPr>
      <w:r>
        <w:rPr>
          <w:rFonts w:ascii="Calibri" w:hAnsi="Calibri"/>
          <w:b/>
          <w:color w:val="2C3E50"/>
        </w:rPr>
        <w:t>DEVO DIZIMAR HOJE?</w:t>
      </w:r>
    </w:p>
    <w:p w14:paraId="07B39305" w14:textId="77777777" w:rsidR="008F3466" w:rsidRDefault="008F3466">
      <w:pPr>
        <w:spacing w:after="0"/>
      </w:pPr>
    </w:p>
    <w:p w14:paraId="0F1BEEAD" w14:textId="77777777" w:rsidR="008F3466" w:rsidRDefault="00000000">
      <w:pPr>
        <w:spacing w:after="160"/>
      </w:pPr>
      <w:r>
        <w:rPr>
          <w:rFonts w:ascii="Calibri" w:hAnsi="Calibri"/>
          <w:color w:val="333333"/>
        </w:rPr>
        <w:t>Diferentes entendimentos:</w:t>
      </w:r>
    </w:p>
    <w:p w14:paraId="3DA01DBE" w14:textId="77777777" w:rsidR="008F3466" w:rsidRDefault="008F3466">
      <w:pPr>
        <w:spacing w:after="0"/>
      </w:pPr>
    </w:p>
    <w:p w14:paraId="42A1D305" w14:textId="77777777" w:rsidR="008F3466" w:rsidRDefault="00000000">
      <w:pPr>
        <w:spacing w:after="160"/>
      </w:pPr>
      <w:r>
        <w:rPr>
          <w:rFonts w:ascii="Calibri" w:hAnsi="Calibri"/>
          <w:b/>
          <w:color w:val="2C3E50"/>
        </w:rPr>
        <w:t>Alguns creem:</w:t>
      </w:r>
      <w:r>
        <w:rPr>
          <w:rFonts w:ascii="Calibri" w:hAnsi="Calibri"/>
          <w:color w:val="333333"/>
        </w:rPr>
        <w:t xml:space="preserve"> Dízimo é princípio que continua; 10% é o mínimo, ofertas são além</w:t>
      </w:r>
    </w:p>
    <w:p w14:paraId="55294E37" w14:textId="77777777" w:rsidR="008F3466" w:rsidRDefault="008F3466">
      <w:pPr>
        <w:spacing w:after="0"/>
      </w:pPr>
    </w:p>
    <w:p w14:paraId="2CAA874C" w14:textId="77777777" w:rsidR="008F3466" w:rsidRDefault="00000000">
      <w:pPr>
        <w:spacing w:after="160"/>
      </w:pPr>
      <w:r>
        <w:rPr>
          <w:rFonts w:ascii="Calibri" w:hAnsi="Calibri"/>
          <w:b/>
          <w:color w:val="2C3E50"/>
        </w:rPr>
        <w:t>Outros creem:</w:t>
      </w:r>
      <w:r>
        <w:rPr>
          <w:rFonts w:ascii="Calibri" w:hAnsi="Calibri"/>
          <w:color w:val="333333"/>
        </w:rPr>
        <w:t xml:space="preserve"> Dízimo era lei do AT; NT ensina ofertas voluntárias conforme o coração</w:t>
      </w:r>
    </w:p>
    <w:p w14:paraId="251536FE" w14:textId="77777777" w:rsidR="008F3466" w:rsidRDefault="008F3466">
      <w:pPr>
        <w:spacing w:after="0"/>
      </w:pPr>
    </w:p>
    <w:p w14:paraId="39EB7395" w14:textId="77777777" w:rsidR="008F3466" w:rsidRDefault="00000000">
      <w:pPr>
        <w:spacing w:after="160"/>
      </w:pPr>
      <w:r>
        <w:rPr>
          <w:rFonts w:ascii="Calibri" w:hAnsi="Calibri"/>
          <w:b/>
          <w:color w:val="2C3E50"/>
        </w:rPr>
        <w:t>TODOS CONCORDAM:</w:t>
      </w:r>
    </w:p>
    <w:p w14:paraId="18BDF5A5" w14:textId="77777777" w:rsidR="008F3466" w:rsidRDefault="00000000">
      <w:pPr>
        <w:pStyle w:val="ListBullet"/>
        <w:spacing w:after="80"/>
        <w:ind w:left="720"/>
      </w:pPr>
      <w:r>
        <w:rPr>
          <w:rFonts w:ascii="Calibri" w:hAnsi="Calibri"/>
          <w:color w:val="333333"/>
        </w:rPr>
        <w:t>Devemos dar generosamente</w:t>
      </w:r>
    </w:p>
    <w:p w14:paraId="4A857E9A" w14:textId="77777777" w:rsidR="008F3466" w:rsidRDefault="00000000">
      <w:pPr>
        <w:pStyle w:val="ListBullet"/>
        <w:spacing w:after="80"/>
        <w:ind w:left="720"/>
      </w:pPr>
      <w:r>
        <w:rPr>
          <w:rFonts w:ascii="Calibri" w:hAnsi="Calibri"/>
          <w:color w:val="333333"/>
        </w:rPr>
        <w:t>Sustento da obra de Deus é responsabilidade dos crentes</w:t>
      </w:r>
    </w:p>
    <w:p w14:paraId="7E56B49B" w14:textId="77777777" w:rsidR="008F3466" w:rsidRDefault="00000000">
      <w:pPr>
        <w:pStyle w:val="ListBullet"/>
        <w:spacing w:after="80"/>
        <w:ind w:left="720"/>
      </w:pPr>
      <w:r>
        <w:rPr>
          <w:rFonts w:ascii="Calibri" w:hAnsi="Calibri"/>
          <w:color w:val="333333"/>
        </w:rPr>
        <w:t>Dar é privilégio e adoração, não fardo</w:t>
      </w:r>
    </w:p>
    <w:p w14:paraId="5F5B9644" w14:textId="77777777" w:rsidR="008F3466" w:rsidRDefault="00000000">
      <w:pPr>
        <w:pStyle w:val="ListBullet"/>
        <w:spacing w:after="80"/>
        <w:ind w:left="720"/>
      </w:pPr>
      <w:r>
        <w:rPr>
          <w:rFonts w:ascii="Calibri" w:hAnsi="Calibri"/>
          <w:color w:val="333333"/>
        </w:rPr>
        <w:t>Deus ama quem dá com alegria</w:t>
      </w:r>
    </w:p>
    <w:p w14:paraId="57A0A790" w14:textId="77777777" w:rsidR="008F3466" w:rsidRDefault="008F3466">
      <w:pPr>
        <w:spacing w:after="0"/>
      </w:pPr>
    </w:p>
    <w:p w14:paraId="494918A0" w14:textId="77777777" w:rsidR="008F3466" w:rsidRDefault="00000000">
      <w:pPr>
        <w:spacing w:after="160"/>
      </w:pPr>
      <w:r>
        <w:rPr>
          <w:rFonts w:ascii="Calibri" w:hAnsi="Calibri"/>
          <w:b/>
          <w:color w:val="2C3E50"/>
        </w:rPr>
        <w:t>D. SUSTENTO DOS LÍDERES</w:t>
      </w:r>
    </w:p>
    <w:p w14:paraId="14429FC0" w14:textId="77777777" w:rsidR="008F3466" w:rsidRDefault="008F3466">
      <w:pPr>
        <w:spacing w:after="0"/>
      </w:pPr>
    </w:p>
    <w:p w14:paraId="5AF73242" w14:textId="77777777" w:rsidR="008F3466" w:rsidRDefault="00000000">
      <w:pPr>
        <w:spacing w:after="160"/>
      </w:pPr>
      <w:r>
        <w:rPr>
          <w:rFonts w:ascii="Calibri" w:hAnsi="Calibri"/>
          <w:color w:val="333333"/>
        </w:rPr>
        <w:lastRenderedPageBreak/>
        <w:t xml:space="preserve">1 Timóteo 5:17-18: </w:t>
      </w:r>
      <w:r>
        <w:rPr>
          <w:rFonts w:ascii="Calibri" w:hAnsi="Calibri"/>
          <w:i/>
          <w:color w:val="333333"/>
        </w:rPr>
        <w:t>"Os presbíteros que lideram bem... são dignos de dupla honra, especialmente aqueles cujo trabalho é a pregação e o ensino."</w:t>
      </w:r>
    </w:p>
    <w:p w14:paraId="584FFFF1" w14:textId="77777777" w:rsidR="008F3466" w:rsidRDefault="008F3466">
      <w:pPr>
        <w:spacing w:after="0"/>
      </w:pPr>
    </w:p>
    <w:p w14:paraId="101AA4F5" w14:textId="77777777" w:rsidR="008F3466" w:rsidRDefault="00000000">
      <w:pPr>
        <w:spacing w:after="160"/>
      </w:pPr>
      <w:r>
        <w:rPr>
          <w:rFonts w:ascii="Calibri" w:hAnsi="Calibri"/>
          <w:color w:val="333333"/>
        </w:rPr>
        <w:t xml:space="preserve">1 Coríntios 9:14: </w:t>
      </w:r>
      <w:r>
        <w:rPr>
          <w:rFonts w:ascii="Calibri" w:hAnsi="Calibri"/>
          <w:i/>
          <w:color w:val="333333"/>
        </w:rPr>
        <w:t>"O Senhor ordenou àqueles que pregam o evangelho que vivam do evangelho."</w:t>
      </w:r>
    </w:p>
    <w:p w14:paraId="69370DC3" w14:textId="77777777" w:rsidR="008F3466" w:rsidRDefault="008F3466">
      <w:pPr>
        <w:spacing w:after="0"/>
      </w:pPr>
    </w:p>
    <w:p w14:paraId="0017EBFA" w14:textId="77777777" w:rsidR="008F3466" w:rsidRDefault="00000000">
      <w:pPr>
        <w:spacing w:after="160"/>
      </w:pPr>
      <w:r>
        <w:rPr>
          <w:rFonts w:ascii="Calibri" w:hAnsi="Calibri"/>
          <w:color w:val="333333"/>
        </w:rPr>
        <w:t>É bíblico e apropriado que pastores sejam sustentados pela igreja!</w:t>
      </w:r>
    </w:p>
    <w:p w14:paraId="30C48C25" w14:textId="77777777" w:rsidR="008F3466" w:rsidRDefault="008F3466">
      <w:pPr>
        <w:spacing w:after="0"/>
      </w:pPr>
    </w:p>
    <w:p w14:paraId="7F41355D" w14:textId="77777777" w:rsidR="008F3466" w:rsidRDefault="00000000">
      <w:pPr>
        <w:spacing w:after="160"/>
      </w:pPr>
      <w:r>
        <w:rPr>
          <w:rFonts w:ascii="Calibri" w:hAnsi="Calibri"/>
          <w:b/>
          <w:color w:val="2C3E50"/>
        </w:rPr>
        <w:t>E. USAR COM RESPONSABILIDADE</w:t>
      </w:r>
    </w:p>
    <w:p w14:paraId="03A93B08" w14:textId="77777777" w:rsidR="008F3466" w:rsidRDefault="008F3466">
      <w:pPr>
        <w:spacing w:after="0"/>
      </w:pPr>
    </w:p>
    <w:p w14:paraId="0E4A5A55" w14:textId="77777777" w:rsidR="008F3466" w:rsidRDefault="00000000">
      <w:pPr>
        <w:spacing w:after="160"/>
      </w:pPr>
      <w:r>
        <w:rPr>
          <w:rFonts w:ascii="Calibri" w:hAnsi="Calibri"/>
          <w:color w:val="333333"/>
        </w:rPr>
        <w:t xml:space="preserve">1 Coríntios 4:2: </w:t>
      </w:r>
      <w:r>
        <w:rPr>
          <w:rFonts w:ascii="Calibri" w:hAnsi="Calibri"/>
          <w:i/>
          <w:color w:val="333333"/>
        </w:rPr>
        <w:t>"Exige-se dos administradores que sejam fiéis."</w:t>
      </w:r>
    </w:p>
    <w:p w14:paraId="557819BD" w14:textId="77777777" w:rsidR="008F3466" w:rsidRDefault="008F3466">
      <w:pPr>
        <w:spacing w:after="0"/>
      </w:pPr>
    </w:p>
    <w:p w14:paraId="7B803D99" w14:textId="77777777" w:rsidR="008F3466" w:rsidRDefault="00000000">
      <w:pPr>
        <w:spacing w:after="160"/>
      </w:pPr>
      <w:r>
        <w:rPr>
          <w:rFonts w:ascii="Calibri" w:hAnsi="Calibri"/>
          <w:color w:val="333333"/>
        </w:rPr>
        <w:t>A igreja deve usar os recursos com:</w:t>
      </w:r>
    </w:p>
    <w:p w14:paraId="01C823E7" w14:textId="77777777" w:rsidR="008F3466" w:rsidRDefault="00000000">
      <w:pPr>
        <w:pStyle w:val="ListBullet"/>
        <w:spacing w:after="80"/>
        <w:ind w:left="720"/>
      </w:pPr>
      <w:r>
        <w:rPr>
          <w:rFonts w:ascii="Calibri" w:hAnsi="Calibri"/>
          <w:b/>
          <w:color w:val="2C3E50"/>
        </w:rPr>
        <w:t>Transparência</w:t>
      </w:r>
    </w:p>
    <w:p w14:paraId="7615F835" w14:textId="77777777" w:rsidR="008F3466" w:rsidRDefault="00000000">
      <w:pPr>
        <w:pStyle w:val="ListBullet"/>
        <w:spacing w:after="80"/>
        <w:ind w:left="720"/>
      </w:pPr>
      <w:r>
        <w:rPr>
          <w:rFonts w:ascii="Calibri" w:hAnsi="Calibri"/>
          <w:b/>
          <w:color w:val="2C3E50"/>
        </w:rPr>
        <w:t>Integridade</w:t>
      </w:r>
    </w:p>
    <w:p w14:paraId="43DFF84D" w14:textId="77777777" w:rsidR="008F3466" w:rsidRDefault="00000000">
      <w:pPr>
        <w:pStyle w:val="ListBullet"/>
        <w:spacing w:after="80"/>
        <w:ind w:left="720"/>
      </w:pPr>
      <w:r>
        <w:rPr>
          <w:rFonts w:ascii="Calibri" w:hAnsi="Calibri"/>
          <w:b/>
          <w:color w:val="2C3E50"/>
        </w:rPr>
        <w:t>Sabedoria</w:t>
      </w:r>
    </w:p>
    <w:p w14:paraId="024573E0" w14:textId="77777777" w:rsidR="008F3466" w:rsidRDefault="00000000">
      <w:pPr>
        <w:pStyle w:val="ListBullet"/>
        <w:spacing w:after="80"/>
        <w:ind w:left="720"/>
      </w:pPr>
      <w:r>
        <w:rPr>
          <w:rFonts w:ascii="Calibri" w:hAnsi="Calibri"/>
          <w:b/>
          <w:color w:val="2C3E50"/>
        </w:rPr>
        <w:t>Prestação de contas</w:t>
      </w:r>
    </w:p>
    <w:p w14:paraId="3D7AF9F2" w14:textId="77777777" w:rsidR="008F3466" w:rsidRDefault="008F3466">
      <w:pPr>
        <w:spacing w:after="0"/>
      </w:pPr>
    </w:p>
    <w:p w14:paraId="31D37AC8" w14:textId="77777777" w:rsidR="008F3466" w:rsidRDefault="008F3466">
      <w:pPr>
        <w:pBdr>
          <w:bottom w:val="single" w:sz="12" w:space="1" w:color="D0D0D0"/>
        </w:pBdr>
        <w:spacing w:before="240" w:after="240"/>
      </w:pPr>
    </w:p>
    <w:p w14:paraId="191A082D" w14:textId="77777777" w:rsidR="008F3466" w:rsidRDefault="008F3466">
      <w:pPr>
        <w:spacing w:after="0"/>
      </w:pPr>
    </w:p>
    <w:p w14:paraId="16B85EB2" w14:textId="77777777" w:rsidR="008F3466" w:rsidRDefault="00000000">
      <w:pPr>
        <w:pStyle w:val="Heading3"/>
        <w:spacing w:after="120"/>
      </w:pPr>
      <w:r>
        <w:rPr>
          <w:rFonts w:ascii="Garamond" w:hAnsi="Garamond"/>
          <w:color w:val="4A5A6C"/>
          <w:sz w:val="26"/>
        </w:rPr>
        <w:t>PARTE 3: AS ORDENANÇAS DA IGREJA - BATISMO E CEIA DO SENHOR</w:t>
      </w:r>
    </w:p>
    <w:p w14:paraId="3A159CEB" w14:textId="77777777" w:rsidR="008F3466" w:rsidRDefault="008F3466">
      <w:pPr>
        <w:spacing w:after="0"/>
      </w:pPr>
    </w:p>
    <w:p w14:paraId="6A31BD6F" w14:textId="77777777" w:rsidR="008F3466" w:rsidRDefault="00000000">
      <w:pPr>
        <w:spacing w:after="160"/>
      </w:pPr>
      <w:r>
        <w:rPr>
          <w:rFonts w:ascii="Calibri" w:hAnsi="Calibri"/>
          <w:color w:val="333333"/>
        </w:rPr>
        <w:t xml:space="preserve">A Igreja pratica duas </w:t>
      </w:r>
      <w:r>
        <w:rPr>
          <w:rFonts w:ascii="Calibri" w:hAnsi="Calibri"/>
          <w:b/>
          <w:color w:val="2C3E50"/>
        </w:rPr>
        <w:t>ordenanças</w:t>
      </w:r>
      <w:r>
        <w:rPr>
          <w:rFonts w:ascii="Calibri" w:hAnsi="Calibri"/>
          <w:color w:val="333333"/>
        </w:rPr>
        <w:t xml:space="preserve"> (ou </w:t>
      </w:r>
      <w:r>
        <w:rPr>
          <w:rFonts w:ascii="Calibri" w:hAnsi="Calibri"/>
          <w:b/>
          <w:color w:val="2C3E50"/>
        </w:rPr>
        <w:t>sacramentos</w:t>
      </w:r>
      <w:r>
        <w:rPr>
          <w:rFonts w:ascii="Calibri" w:hAnsi="Calibri"/>
          <w:color w:val="333333"/>
        </w:rPr>
        <w:t xml:space="preserve">, conforme a tradição católica e protestante histórica) instituídas por Cristo: o </w:t>
      </w:r>
      <w:r>
        <w:rPr>
          <w:rFonts w:ascii="Calibri" w:hAnsi="Calibri"/>
          <w:b/>
          <w:color w:val="2C3E50"/>
        </w:rPr>
        <w:t>Batismo</w:t>
      </w:r>
      <w:r>
        <w:rPr>
          <w:rFonts w:ascii="Calibri" w:hAnsi="Calibri"/>
          <w:color w:val="333333"/>
        </w:rPr>
        <w:t xml:space="preserve"> e a </w:t>
      </w:r>
      <w:r>
        <w:rPr>
          <w:rFonts w:ascii="Calibri" w:hAnsi="Calibri"/>
          <w:b/>
          <w:color w:val="2C3E50"/>
        </w:rPr>
        <w:t>Ceia do Senhor</w:t>
      </w:r>
      <w:r>
        <w:rPr>
          <w:rFonts w:ascii="Calibri" w:hAnsi="Calibri"/>
          <w:color w:val="333333"/>
        </w:rPr>
        <w:t>.</w:t>
      </w:r>
    </w:p>
    <w:p w14:paraId="113D31E7" w14:textId="77777777" w:rsidR="008F3466" w:rsidRDefault="008F3466">
      <w:pPr>
        <w:spacing w:after="0"/>
      </w:pPr>
    </w:p>
    <w:p w14:paraId="73B037F1" w14:textId="77777777" w:rsidR="008F3466" w:rsidRDefault="00000000">
      <w:pPr>
        <w:spacing w:after="160"/>
      </w:pPr>
      <w:r>
        <w:rPr>
          <w:rFonts w:ascii="Calibri" w:hAnsi="Calibri"/>
          <w:color w:val="333333"/>
        </w:rPr>
        <w:t xml:space="preserve">Na visão batista tradicional reformada, estas são </w:t>
      </w:r>
      <w:r>
        <w:rPr>
          <w:rFonts w:ascii="Calibri" w:hAnsi="Calibri"/>
          <w:b/>
          <w:color w:val="2C3E50"/>
        </w:rPr>
        <w:t>símbolos</w:t>
      </w:r>
      <w:r>
        <w:rPr>
          <w:rFonts w:ascii="Calibri" w:hAnsi="Calibri"/>
          <w:color w:val="333333"/>
        </w:rPr>
        <w:t xml:space="preserve"> e </w:t>
      </w:r>
      <w:r>
        <w:rPr>
          <w:rFonts w:ascii="Calibri" w:hAnsi="Calibri"/>
          <w:b/>
          <w:color w:val="2C3E50"/>
        </w:rPr>
        <w:t>memórias</w:t>
      </w:r>
      <w:r>
        <w:rPr>
          <w:rFonts w:ascii="Calibri" w:hAnsi="Calibri"/>
          <w:color w:val="333333"/>
        </w:rPr>
        <w:t xml:space="preserve"> da obra redentora de Cristo, não meios de salvação ou transformadores de graça.</w:t>
      </w:r>
    </w:p>
    <w:p w14:paraId="4A5F0E43" w14:textId="77777777" w:rsidR="008F3466" w:rsidRDefault="008F3466">
      <w:pPr>
        <w:spacing w:after="0"/>
      </w:pPr>
    </w:p>
    <w:p w14:paraId="3BB307F7" w14:textId="77777777" w:rsidR="008F3466" w:rsidRDefault="00000000">
      <w:pPr>
        <w:spacing w:before="160" w:after="80"/>
      </w:pPr>
      <w:r>
        <w:rPr>
          <w:rFonts w:ascii="Garamond" w:hAnsi="Garamond"/>
          <w:b/>
          <w:color w:val="646E78"/>
          <w:sz w:val="24"/>
        </w:rPr>
        <w:t>1. O BATISMO</w:t>
      </w:r>
    </w:p>
    <w:p w14:paraId="5E457096" w14:textId="77777777" w:rsidR="008F3466" w:rsidRDefault="008F3466">
      <w:pPr>
        <w:spacing w:after="0"/>
      </w:pPr>
    </w:p>
    <w:p w14:paraId="28FD0CE0" w14:textId="77777777" w:rsidR="008F3466" w:rsidRDefault="00000000">
      <w:pPr>
        <w:spacing w:after="160"/>
      </w:pPr>
      <w:r>
        <w:rPr>
          <w:rFonts w:ascii="Calibri" w:hAnsi="Calibri"/>
          <w:b/>
          <w:color w:val="2C3E50"/>
        </w:rPr>
        <w:t>O QUE É:</w:t>
      </w:r>
    </w:p>
    <w:p w14:paraId="0EE3B3D0" w14:textId="77777777" w:rsidR="008F3466" w:rsidRDefault="008F3466">
      <w:pPr>
        <w:spacing w:after="0"/>
      </w:pPr>
    </w:p>
    <w:p w14:paraId="5075DC26" w14:textId="77777777" w:rsidR="008F3466" w:rsidRDefault="00000000">
      <w:pPr>
        <w:spacing w:after="160"/>
      </w:pPr>
      <w:r>
        <w:rPr>
          <w:rFonts w:ascii="Calibri" w:hAnsi="Calibri"/>
          <w:color w:val="333333"/>
        </w:rPr>
        <w:t xml:space="preserve">Batismo é a </w:t>
      </w:r>
      <w:r>
        <w:rPr>
          <w:rFonts w:ascii="Calibri" w:hAnsi="Calibri"/>
          <w:b/>
          <w:color w:val="2C3E50"/>
        </w:rPr>
        <w:t>imersão</w:t>
      </w:r>
      <w:r>
        <w:rPr>
          <w:rFonts w:ascii="Calibri" w:hAnsi="Calibri"/>
          <w:color w:val="333333"/>
        </w:rPr>
        <w:t xml:space="preserve"> de um crente em água, como símbolo público de identificação com Cristo em Sua morte, sepultamento e ressurreição (Romanos 6:3-4).</w:t>
      </w:r>
    </w:p>
    <w:p w14:paraId="548B7060" w14:textId="77777777" w:rsidR="008F3466" w:rsidRDefault="008F3466">
      <w:pPr>
        <w:spacing w:after="0"/>
      </w:pPr>
    </w:p>
    <w:p w14:paraId="0462F329" w14:textId="77777777" w:rsidR="008F3466" w:rsidRDefault="00000000">
      <w:pPr>
        <w:spacing w:after="160"/>
      </w:pPr>
      <w:r>
        <w:rPr>
          <w:rFonts w:ascii="Calibri" w:hAnsi="Calibri"/>
          <w:b/>
          <w:color w:val="2C3E50"/>
        </w:rPr>
        <w:t>QUEM DEVE SER BATIZADO:</w:t>
      </w:r>
    </w:p>
    <w:p w14:paraId="63172F07" w14:textId="77777777" w:rsidR="008F3466" w:rsidRDefault="008F3466">
      <w:pPr>
        <w:spacing w:after="0"/>
      </w:pPr>
    </w:p>
    <w:p w14:paraId="0B741628" w14:textId="77777777" w:rsidR="008F3466" w:rsidRDefault="00000000">
      <w:pPr>
        <w:spacing w:after="160"/>
      </w:pPr>
      <w:r>
        <w:rPr>
          <w:rFonts w:ascii="Calibri" w:hAnsi="Calibri"/>
          <w:color w:val="333333"/>
        </w:rPr>
        <w:t xml:space="preserve">Na tradição batista reformada, apenas </w:t>
      </w:r>
      <w:r>
        <w:rPr>
          <w:rFonts w:ascii="Calibri" w:hAnsi="Calibri"/>
          <w:b/>
          <w:color w:val="2C3E50"/>
        </w:rPr>
        <w:t>crentes</w:t>
      </w:r>
      <w:r>
        <w:rPr>
          <w:rFonts w:ascii="Calibri" w:hAnsi="Calibri"/>
          <w:color w:val="333333"/>
        </w:rPr>
        <w:t xml:space="preserve"> - aqueles que confessaram fé pessoal em Jesus Cristo!</w:t>
      </w:r>
    </w:p>
    <w:p w14:paraId="7F82C49C" w14:textId="77777777" w:rsidR="008F3466" w:rsidRDefault="008F3466">
      <w:pPr>
        <w:spacing w:after="0"/>
      </w:pPr>
    </w:p>
    <w:p w14:paraId="56BD8AD5" w14:textId="77777777" w:rsidR="008F3466" w:rsidRDefault="00000000">
      <w:pPr>
        <w:spacing w:after="160"/>
      </w:pPr>
      <w:r>
        <w:rPr>
          <w:rFonts w:ascii="Calibri" w:hAnsi="Calibri"/>
          <w:color w:val="333333"/>
        </w:rPr>
        <w:t xml:space="preserve">Atos 2:38: </w:t>
      </w:r>
      <w:r>
        <w:rPr>
          <w:rFonts w:ascii="Calibri" w:hAnsi="Calibri"/>
          <w:i/>
          <w:color w:val="333333"/>
        </w:rPr>
        <w:t>"Pedro respondeu: 'Cada um de vocês deve arrepender-se e ser batizado em nome de Jesus Cristo para perdão de seus pecados.'"</w:t>
      </w:r>
    </w:p>
    <w:p w14:paraId="4083F874" w14:textId="77777777" w:rsidR="008F3466" w:rsidRDefault="008F3466">
      <w:pPr>
        <w:spacing w:after="0"/>
      </w:pPr>
    </w:p>
    <w:p w14:paraId="21DF4346" w14:textId="77777777" w:rsidR="008F3466" w:rsidRDefault="00000000">
      <w:pPr>
        <w:spacing w:after="160"/>
      </w:pPr>
      <w:r>
        <w:rPr>
          <w:rFonts w:ascii="Calibri" w:hAnsi="Calibri"/>
          <w:color w:val="333333"/>
        </w:rPr>
        <w:t xml:space="preserve">Atos 16:31-33: O carcereiro filipense e sua família foram batizados </w:t>
      </w:r>
      <w:r>
        <w:rPr>
          <w:rFonts w:ascii="Calibri" w:hAnsi="Calibri"/>
          <w:b/>
          <w:color w:val="2C3E50"/>
        </w:rPr>
        <w:t>depois de crer</w:t>
      </w:r>
      <w:r>
        <w:rPr>
          <w:rFonts w:ascii="Calibri" w:hAnsi="Calibri"/>
          <w:color w:val="333333"/>
        </w:rPr>
        <w:t xml:space="preserve"> em Jesus!</w:t>
      </w:r>
    </w:p>
    <w:p w14:paraId="0D2492B3" w14:textId="77777777" w:rsidR="008F3466" w:rsidRDefault="008F3466">
      <w:pPr>
        <w:spacing w:after="0"/>
      </w:pPr>
    </w:p>
    <w:p w14:paraId="4F1C8E54" w14:textId="77777777" w:rsidR="008F3466" w:rsidRDefault="00000000">
      <w:pPr>
        <w:spacing w:after="160"/>
      </w:pPr>
      <w:r>
        <w:rPr>
          <w:rFonts w:ascii="Calibri" w:hAnsi="Calibri"/>
          <w:b/>
          <w:color w:val="2C3E50"/>
        </w:rPr>
        <w:t>OBSERVAÇÃO IMPORTANTE:</w:t>
      </w:r>
      <w:r>
        <w:rPr>
          <w:rFonts w:ascii="Calibri" w:hAnsi="Calibri"/>
          <w:color w:val="333333"/>
        </w:rPr>
        <w:t xml:space="preserve"> O batismo de crentes (e não de bebês) é chamado </w:t>
      </w:r>
      <w:r>
        <w:rPr>
          <w:rFonts w:ascii="Calibri" w:hAnsi="Calibri"/>
          <w:b/>
          <w:color w:val="2C3E50"/>
        </w:rPr>
        <w:t>"batismo de crente"</w:t>
      </w:r>
      <w:r>
        <w:rPr>
          <w:rFonts w:ascii="Calibri" w:hAnsi="Calibri"/>
          <w:color w:val="333333"/>
        </w:rPr>
        <w:t xml:space="preserve"> ou </w:t>
      </w:r>
      <w:r>
        <w:rPr>
          <w:rFonts w:ascii="Calibri" w:hAnsi="Calibri"/>
          <w:b/>
          <w:color w:val="2C3E50"/>
        </w:rPr>
        <w:t>"credobatismo"</w:t>
      </w:r>
      <w:r>
        <w:rPr>
          <w:rFonts w:ascii="Calibri" w:hAnsi="Calibri"/>
          <w:color w:val="333333"/>
        </w:rPr>
        <w:t xml:space="preserve"> - um princípio distintivo do batismo histórico!</w:t>
      </w:r>
    </w:p>
    <w:p w14:paraId="158D1A4A" w14:textId="77777777" w:rsidR="008F3466" w:rsidRDefault="008F3466">
      <w:pPr>
        <w:spacing w:after="0"/>
      </w:pPr>
    </w:p>
    <w:p w14:paraId="61364054" w14:textId="77777777" w:rsidR="008F3466" w:rsidRDefault="00000000">
      <w:pPr>
        <w:spacing w:after="160"/>
      </w:pPr>
      <w:r>
        <w:rPr>
          <w:rFonts w:ascii="Calibri" w:hAnsi="Calibri"/>
          <w:b/>
          <w:color w:val="2C3E50"/>
        </w:rPr>
        <w:t>COMO É REALIZADO:</w:t>
      </w:r>
    </w:p>
    <w:p w14:paraId="794EC03C" w14:textId="77777777" w:rsidR="008F3466" w:rsidRDefault="008F3466">
      <w:pPr>
        <w:spacing w:after="0"/>
      </w:pPr>
    </w:p>
    <w:p w14:paraId="5D31C950" w14:textId="77777777" w:rsidR="008F3466" w:rsidRDefault="00000000">
      <w:pPr>
        <w:spacing w:after="160"/>
      </w:pPr>
      <w:r>
        <w:rPr>
          <w:rFonts w:ascii="Calibri" w:hAnsi="Calibri"/>
          <w:color w:val="333333"/>
        </w:rPr>
        <w:t xml:space="preserve">A palavra grega </w:t>
      </w:r>
      <w:r>
        <w:rPr>
          <w:rFonts w:ascii="Calibri" w:hAnsi="Calibri"/>
          <w:b/>
          <w:color w:val="2C3E50"/>
        </w:rPr>
        <w:t>"baptizo"</w:t>
      </w:r>
      <w:r>
        <w:rPr>
          <w:rFonts w:ascii="Calibri" w:hAnsi="Calibri"/>
          <w:color w:val="333333"/>
        </w:rPr>
        <w:t xml:space="preserve"> significa </w:t>
      </w:r>
      <w:r>
        <w:rPr>
          <w:rFonts w:ascii="Calibri" w:hAnsi="Calibri"/>
          <w:b/>
          <w:color w:val="2C3E50"/>
        </w:rPr>
        <w:t>"imergir"</w:t>
      </w:r>
      <w:r>
        <w:rPr>
          <w:rFonts w:ascii="Calibri" w:hAnsi="Calibri"/>
          <w:color w:val="333333"/>
        </w:rPr>
        <w:t xml:space="preserve"> ou </w:t>
      </w:r>
      <w:r>
        <w:rPr>
          <w:rFonts w:ascii="Calibri" w:hAnsi="Calibri"/>
          <w:b/>
          <w:color w:val="2C3E50"/>
        </w:rPr>
        <w:t>"mergulhar"</w:t>
      </w:r>
      <w:r>
        <w:rPr>
          <w:rFonts w:ascii="Calibri" w:hAnsi="Calibri"/>
          <w:color w:val="333333"/>
        </w:rPr>
        <w:t>.</w:t>
      </w:r>
    </w:p>
    <w:p w14:paraId="5A04E44B" w14:textId="77777777" w:rsidR="008F3466" w:rsidRDefault="008F3466">
      <w:pPr>
        <w:spacing w:after="0"/>
      </w:pPr>
    </w:p>
    <w:p w14:paraId="08B6F01C" w14:textId="77777777" w:rsidR="008F3466" w:rsidRDefault="00000000">
      <w:pPr>
        <w:spacing w:after="160"/>
      </w:pPr>
      <w:r>
        <w:rPr>
          <w:rFonts w:ascii="Calibri" w:hAnsi="Calibri"/>
          <w:color w:val="333333"/>
        </w:rPr>
        <w:t xml:space="preserve">Romanos 6:3-4: </w:t>
      </w:r>
      <w:r>
        <w:rPr>
          <w:rFonts w:ascii="Calibri" w:hAnsi="Calibri"/>
          <w:i/>
          <w:color w:val="333333"/>
        </w:rPr>
        <w:t>"Ou vocês não sabem que todos nós que fomos batizados em Cristo Jesus fomos batizados em sua morte? Portanto, fomos sepultados com ele pelo batismo... para que, assim como Cristo foi ressurreto dos mortos mediante a glória do Pai, também nós vivamos uma vida nova."</w:t>
      </w:r>
    </w:p>
    <w:p w14:paraId="6D2613FF" w14:textId="77777777" w:rsidR="008F3466" w:rsidRDefault="008F3466">
      <w:pPr>
        <w:spacing w:after="0"/>
      </w:pPr>
    </w:p>
    <w:p w14:paraId="68DA15D2" w14:textId="77777777" w:rsidR="008F3466" w:rsidRDefault="00000000">
      <w:pPr>
        <w:spacing w:after="160"/>
      </w:pPr>
      <w:r>
        <w:rPr>
          <w:rFonts w:ascii="Calibri" w:hAnsi="Calibri"/>
          <w:b/>
          <w:color w:val="2C3E50"/>
        </w:rPr>
        <w:t>Imersão total</w:t>
      </w:r>
      <w:r>
        <w:rPr>
          <w:rFonts w:ascii="Calibri" w:hAnsi="Calibri"/>
          <w:color w:val="333333"/>
        </w:rPr>
        <w:t xml:space="preserve"> melhor representa:</w:t>
      </w:r>
    </w:p>
    <w:p w14:paraId="1184009E" w14:textId="77777777" w:rsidR="008F3466" w:rsidRDefault="00000000">
      <w:pPr>
        <w:pStyle w:val="ListBullet"/>
        <w:spacing w:after="80"/>
        <w:ind w:left="720"/>
      </w:pPr>
      <w:r>
        <w:rPr>
          <w:rFonts w:ascii="Calibri" w:hAnsi="Calibri"/>
          <w:b/>
          <w:color w:val="2C3E50"/>
        </w:rPr>
        <w:t>Morte</w:t>
      </w:r>
      <w:r>
        <w:rPr>
          <w:rFonts w:ascii="Calibri" w:hAnsi="Calibri"/>
          <w:color w:val="333333"/>
        </w:rPr>
        <w:t xml:space="preserve"> com Cristo (ser imerso = morte)</w:t>
      </w:r>
    </w:p>
    <w:p w14:paraId="10187362" w14:textId="77777777" w:rsidR="008F3466" w:rsidRDefault="00000000">
      <w:pPr>
        <w:pStyle w:val="ListBullet"/>
        <w:spacing w:after="80"/>
        <w:ind w:left="720"/>
      </w:pPr>
      <w:r>
        <w:rPr>
          <w:rFonts w:ascii="Calibri" w:hAnsi="Calibri"/>
          <w:b/>
          <w:color w:val="2C3E50"/>
        </w:rPr>
        <w:t>Sepultamento</w:t>
      </w:r>
      <w:r>
        <w:rPr>
          <w:rFonts w:ascii="Calibri" w:hAnsi="Calibri"/>
          <w:color w:val="333333"/>
        </w:rPr>
        <w:t xml:space="preserve"> (estar debaixo da água)</w:t>
      </w:r>
    </w:p>
    <w:p w14:paraId="150F431B" w14:textId="77777777" w:rsidR="008F3466" w:rsidRDefault="00000000">
      <w:pPr>
        <w:pStyle w:val="ListBullet"/>
        <w:spacing w:after="80"/>
        <w:ind w:left="720"/>
      </w:pPr>
      <w:r>
        <w:rPr>
          <w:rFonts w:ascii="Calibri" w:hAnsi="Calibri"/>
          <w:b/>
          <w:color w:val="2C3E50"/>
        </w:rPr>
        <w:t>Ressurreição</w:t>
      </w:r>
      <w:r>
        <w:rPr>
          <w:rFonts w:ascii="Calibri" w:hAnsi="Calibri"/>
          <w:color w:val="333333"/>
        </w:rPr>
        <w:t xml:space="preserve"> (sair da água = nova vida)</w:t>
      </w:r>
    </w:p>
    <w:p w14:paraId="058E27BF" w14:textId="77777777" w:rsidR="008F3466" w:rsidRDefault="008F3466">
      <w:pPr>
        <w:spacing w:after="0"/>
      </w:pPr>
    </w:p>
    <w:p w14:paraId="3997820F" w14:textId="77777777" w:rsidR="008F3466" w:rsidRDefault="00000000">
      <w:pPr>
        <w:spacing w:after="160"/>
      </w:pPr>
      <w:r>
        <w:rPr>
          <w:rFonts w:ascii="Calibri" w:hAnsi="Calibri"/>
          <w:b/>
          <w:color w:val="2C3E50"/>
        </w:rPr>
        <w:t>O QUE O BATISMO SIGNIFICA:</w:t>
      </w:r>
    </w:p>
    <w:p w14:paraId="046551B8" w14:textId="77777777" w:rsidR="008F3466" w:rsidRDefault="008F3466">
      <w:pPr>
        <w:spacing w:after="0"/>
      </w:pPr>
    </w:p>
    <w:p w14:paraId="3DFCB245" w14:textId="77777777" w:rsidR="008F3466" w:rsidRDefault="00000000">
      <w:pPr>
        <w:spacing w:after="160"/>
      </w:pPr>
      <w:r>
        <w:rPr>
          <w:rFonts w:ascii="Calibri" w:hAnsi="Calibri"/>
          <w:b/>
          <w:color w:val="2C3E50"/>
        </w:rPr>
        <w:t>A. Identificação com a morte de Cristo:</w:t>
      </w:r>
      <w:r>
        <w:rPr>
          <w:rFonts w:ascii="Calibri" w:hAnsi="Calibri"/>
          <w:color w:val="333333"/>
        </w:rPr>
        <w:t xml:space="preserve"> Morremos para o pecado</w:t>
      </w:r>
    </w:p>
    <w:p w14:paraId="224FE446" w14:textId="77777777" w:rsidR="008F3466" w:rsidRDefault="008F3466">
      <w:pPr>
        <w:spacing w:after="0"/>
      </w:pPr>
    </w:p>
    <w:p w14:paraId="6DF517C9" w14:textId="77777777" w:rsidR="008F3466" w:rsidRDefault="00000000">
      <w:pPr>
        <w:spacing w:after="160"/>
      </w:pPr>
      <w:r>
        <w:rPr>
          <w:rFonts w:ascii="Calibri" w:hAnsi="Calibri"/>
          <w:b/>
          <w:color w:val="2C3E50"/>
        </w:rPr>
        <w:t>B. Enterramento da velha vida:</w:t>
      </w:r>
      <w:r>
        <w:rPr>
          <w:rFonts w:ascii="Calibri" w:hAnsi="Calibri"/>
          <w:color w:val="333333"/>
        </w:rPr>
        <w:t xml:space="preserve"> O pecado é deixado para trás</w:t>
      </w:r>
    </w:p>
    <w:p w14:paraId="6E9E695C" w14:textId="77777777" w:rsidR="008F3466" w:rsidRDefault="008F3466">
      <w:pPr>
        <w:spacing w:after="0"/>
      </w:pPr>
    </w:p>
    <w:p w14:paraId="4E3CEBA0" w14:textId="77777777" w:rsidR="008F3466" w:rsidRDefault="00000000">
      <w:pPr>
        <w:spacing w:after="160"/>
      </w:pPr>
      <w:r>
        <w:rPr>
          <w:rFonts w:ascii="Calibri" w:hAnsi="Calibri"/>
          <w:b/>
          <w:color w:val="2C3E50"/>
        </w:rPr>
        <w:t>C. Ressurreição para nova vida:</w:t>
      </w:r>
      <w:r>
        <w:rPr>
          <w:rFonts w:ascii="Calibri" w:hAnsi="Calibri"/>
          <w:color w:val="333333"/>
        </w:rPr>
        <w:t xml:space="preserve"> Começamos de novo em Cristo</w:t>
      </w:r>
    </w:p>
    <w:p w14:paraId="1228470C" w14:textId="77777777" w:rsidR="008F3466" w:rsidRDefault="008F3466">
      <w:pPr>
        <w:spacing w:after="0"/>
      </w:pPr>
    </w:p>
    <w:p w14:paraId="2E3A5CBF" w14:textId="77777777" w:rsidR="008F3466" w:rsidRDefault="00000000">
      <w:pPr>
        <w:spacing w:after="160"/>
      </w:pPr>
      <w:r>
        <w:rPr>
          <w:rFonts w:ascii="Calibri" w:hAnsi="Calibri"/>
          <w:b/>
          <w:color w:val="2C3E50"/>
        </w:rPr>
        <w:t>D. Públicopromessa:</w:t>
      </w:r>
      <w:r>
        <w:rPr>
          <w:rFonts w:ascii="Calibri" w:hAnsi="Calibri"/>
          <w:color w:val="333333"/>
        </w:rPr>
        <w:t xml:space="preserve"> Declaramos publicamente nossa fé em Jesus</w:t>
      </w:r>
    </w:p>
    <w:p w14:paraId="1004C682" w14:textId="77777777" w:rsidR="008F3466" w:rsidRDefault="008F3466">
      <w:pPr>
        <w:spacing w:after="0"/>
      </w:pPr>
    </w:p>
    <w:p w14:paraId="224028C5" w14:textId="77777777" w:rsidR="008F3466" w:rsidRDefault="00000000">
      <w:pPr>
        <w:spacing w:after="160"/>
      </w:pPr>
      <w:r>
        <w:rPr>
          <w:rFonts w:ascii="Calibri" w:hAnsi="Calibri"/>
          <w:b/>
          <w:color w:val="2C3E50"/>
        </w:rPr>
        <w:t>O QUE O BATISMO NÃO É:</w:t>
      </w:r>
    </w:p>
    <w:p w14:paraId="1268C23E" w14:textId="77777777" w:rsidR="008F3466" w:rsidRDefault="008F3466">
      <w:pPr>
        <w:spacing w:after="0"/>
      </w:pPr>
    </w:p>
    <w:p w14:paraId="57F09299" w14:textId="77777777" w:rsidR="008F3466" w:rsidRDefault="00000000">
      <w:pPr>
        <w:pStyle w:val="ListBullet"/>
        <w:spacing w:after="80"/>
        <w:ind w:left="720"/>
      </w:pPr>
      <w:r>
        <w:rPr>
          <w:rFonts w:ascii="Calibri" w:hAnsi="Calibri"/>
          <w:b/>
          <w:color w:val="2C3E50"/>
        </w:rPr>
        <w:t>Não salva:</w:t>
      </w:r>
      <w:r>
        <w:rPr>
          <w:rFonts w:ascii="Calibri" w:hAnsi="Calibri"/>
          <w:color w:val="333333"/>
        </w:rPr>
        <w:t xml:space="preserve"> Salvação é somente pela fé em Cristo (Efésios 2:8-9)</w:t>
      </w:r>
    </w:p>
    <w:p w14:paraId="4334DBC3" w14:textId="77777777" w:rsidR="008F3466" w:rsidRDefault="00000000">
      <w:pPr>
        <w:pStyle w:val="ListBullet"/>
        <w:spacing w:after="80"/>
        <w:ind w:left="720"/>
      </w:pPr>
      <w:r>
        <w:rPr>
          <w:rFonts w:ascii="Calibri" w:hAnsi="Calibri"/>
          <w:b/>
          <w:color w:val="2C3E50"/>
        </w:rPr>
        <w:t>Não regenera:</w:t>
      </w:r>
      <w:r>
        <w:rPr>
          <w:rFonts w:ascii="Calibri" w:hAnsi="Calibri"/>
          <w:color w:val="333333"/>
        </w:rPr>
        <w:t xml:space="preserve"> Não nos torna filhos de Deus (que é obra do Espírito Santo)</w:t>
      </w:r>
    </w:p>
    <w:p w14:paraId="5DDF9C0F" w14:textId="77777777" w:rsidR="008F3466" w:rsidRDefault="00000000">
      <w:pPr>
        <w:pStyle w:val="ListBullet"/>
        <w:spacing w:after="80"/>
        <w:ind w:left="720"/>
      </w:pPr>
      <w:r>
        <w:rPr>
          <w:rFonts w:ascii="Calibri" w:hAnsi="Calibri"/>
          <w:b/>
          <w:color w:val="2C3E50"/>
        </w:rPr>
        <w:t>Não é obrigatório:</w:t>
      </w:r>
      <w:r>
        <w:rPr>
          <w:rFonts w:ascii="Calibri" w:hAnsi="Calibri"/>
          <w:color w:val="333333"/>
        </w:rPr>
        <w:t xml:space="preserve"> Não há salvação sem batismo, mas é uma </w:t>
      </w:r>
      <w:r>
        <w:rPr>
          <w:rFonts w:ascii="Calibri" w:hAnsi="Calibri"/>
          <w:b/>
          <w:color w:val="2C3E50"/>
        </w:rPr>
        <w:t>ordenança</w:t>
      </w:r>
      <w:r>
        <w:rPr>
          <w:rFonts w:ascii="Calibri" w:hAnsi="Calibri"/>
          <w:color w:val="333333"/>
        </w:rPr>
        <w:t xml:space="preserve"> (obediência após a salvação)</w:t>
      </w:r>
    </w:p>
    <w:p w14:paraId="6672CB95" w14:textId="77777777" w:rsidR="008F3466" w:rsidRDefault="00000000">
      <w:pPr>
        <w:pStyle w:val="ListBullet"/>
        <w:spacing w:after="80"/>
        <w:ind w:left="720"/>
      </w:pPr>
      <w:r>
        <w:rPr>
          <w:rFonts w:ascii="Calibri" w:hAnsi="Calibri"/>
          <w:b/>
          <w:color w:val="2C3E50"/>
        </w:rPr>
        <w:t>Não é automático:</w:t>
      </w:r>
      <w:r>
        <w:rPr>
          <w:rFonts w:ascii="Calibri" w:hAnsi="Calibri"/>
          <w:color w:val="333333"/>
        </w:rPr>
        <w:t xml:space="preserve"> Requer confissão de fé pessoal</w:t>
      </w:r>
    </w:p>
    <w:p w14:paraId="5CF8EEB1" w14:textId="77777777" w:rsidR="008F3466" w:rsidRDefault="008F3466">
      <w:pPr>
        <w:spacing w:after="0"/>
      </w:pPr>
    </w:p>
    <w:p w14:paraId="54E9D4CA" w14:textId="77777777" w:rsidR="008F3466" w:rsidRDefault="00000000">
      <w:pPr>
        <w:spacing w:after="160"/>
      </w:pPr>
      <w:r>
        <w:rPr>
          <w:rFonts w:ascii="Calibri" w:hAnsi="Calibri"/>
          <w:b/>
          <w:color w:val="2C3E50"/>
        </w:rPr>
        <w:t>BATISMO NA TRADIÇÃO BATISTA REFORMADA:</w:t>
      </w:r>
    </w:p>
    <w:p w14:paraId="29953714" w14:textId="77777777" w:rsidR="008F3466" w:rsidRDefault="008F3466">
      <w:pPr>
        <w:spacing w:after="0"/>
      </w:pPr>
    </w:p>
    <w:p w14:paraId="5C6ED11B" w14:textId="77777777" w:rsidR="008F3466" w:rsidRDefault="00000000">
      <w:pPr>
        <w:spacing w:after="160"/>
      </w:pPr>
      <w:r>
        <w:rPr>
          <w:rFonts w:ascii="Calibri" w:hAnsi="Calibri"/>
          <w:color w:val="333333"/>
        </w:rPr>
        <w:t>Os batistas entendem o batismo como:</w:t>
      </w:r>
    </w:p>
    <w:p w14:paraId="2258E6A8" w14:textId="77777777" w:rsidR="008F3466" w:rsidRDefault="00000000">
      <w:pPr>
        <w:pStyle w:val="ListBullet"/>
        <w:spacing w:after="80"/>
        <w:ind w:left="720"/>
      </w:pPr>
      <w:r>
        <w:rPr>
          <w:rFonts w:ascii="Calibri" w:hAnsi="Calibri"/>
          <w:b/>
          <w:color w:val="2C3E50"/>
        </w:rPr>
        <w:t>Obediência</w:t>
      </w:r>
      <w:r>
        <w:rPr>
          <w:rFonts w:ascii="Calibri" w:hAnsi="Calibri"/>
          <w:color w:val="333333"/>
        </w:rPr>
        <w:t xml:space="preserve"> ao mandamento de Cristo (Mateus 28:19-20)</w:t>
      </w:r>
    </w:p>
    <w:p w14:paraId="47957972" w14:textId="77777777" w:rsidR="008F3466" w:rsidRDefault="00000000">
      <w:pPr>
        <w:pStyle w:val="ListBullet"/>
        <w:spacing w:after="80"/>
        <w:ind w:left="720"/>
      </w:pPr>
      <w:r>
        <w:rPr>
          <w:rFonts w:ascii="Calibri" w:hAnsi="Calibri"/>
          <w:b/>
          <w:color w:val="2C3E50"/>
        </w:rPr>
        <w:t>Sinal visível</w:t>
      </w:r>
      <w:r>
        <w:rPr>
          <w:rFonts w:ascii="Calibri" w:hAnsi="Calibri"/>
          <w:color w:val="333333"/>
        </w:rPr>
        <w:t xml:space="preserve"> de uma realidade invisível (a fé pessoal em Cristo)</w:t>
      </w:r>
    </w:p>
    <w:p w14:paraId="4C60F004" w14:textId="77777777" w:rsidR="008F3466" w:rsidRDefault="00000000">
      <w:pPr>
        <w:pStyle w:val="ListBullet"/>
        <w:spacing w:after="80"/>
        <w:ind w:left="720"/>
      </w:pPr>
      <w:r>
        <w:rPr>
          <w:rFonts w:ascii="Calibri" w:hAnsi="Calibri"/>
          <w:b/>
          <w:color w:val="2C3E50"/>
        </w:rPr>
        <w:t>Compromisso público</w:t>
      </w:r>
      <w:r>
        <w:rPr>
          <w:rFonts w:ascii="Calibri" w:hAnsi="Calibri"/>
          <w:color w:val="333333"/>
        </w:rPr>
        <w:t xml:space="preserve"> com Jesus</w:t>
      </w:r>
    </w:p>
    <w:p w14:paraId="3DE4AEFB" w14:textId="77777777" w:rsidR="008F3466" w:rsidRDefault="00000000">
      <w:pPr>
        <w:pStyle w:val="ListBullet"/>
        <w:spacing w:after="80"/>
        <w:ind w:left="720"/>
      </w:pPr>
      <w:r>
        <w:rPr>
          <w:rFonts w:ascii="Calibri" w:hAnsi="Calibri"/>
          <w:b/>
          <w:color w:val="2C3E50"/>
        </w:rPr>
        <w:t>Ato de discipulado</w:t>
      </w:r>
      <w:r>
        <w:rPr>
          <w:rFonts w:ascii="Calibri" w:hAnsi="Calibri"/>
          <w:color w:val="333333"/>
        </w:rPr>
        <w:t xml:space="preserve"> (primeiro passo após conversão)</w:t>
      </w:r>
    </w:p>
    <w:p w14:paraId="0919B1BF" w14:textId="77777777" w:rsidR="008F3466" w:rsidRDefault="008F3466">
      <w:pPr>
        <w:spacing w:after="0"/>
      </w:pPr>
    </w:p>
    <w:p w14:paraId="39C4A8B4" w14:textId="77777777" w:rsidR="008F3466" w:rsidRDefault="00000000">
      <w:pPr>
        <w:spacing w:before="160" w:after="80"/>
      </w:pPr>
      <w:r>
        <w:rPr>
          <w:rFonts w:ascii="Garamond" w:hAnsi="Garamond"/>
          <w:b/>
          <w:color w:val="646E78"/>
          <w:sz w:val="24"/>
        </w:rPr>
        <w:t>2. A CEIA DO SENHOR</w:t>
      </w:r>
    </w:p>
    <w:p w14:paraId="4888E3B2" w14:textId="77777777" w:rsidR="008F3466" w:rsidRDefault="008F3466">
      <w:pPr>
        <w:spacing w:after="0"/>
      </w:pPr>
    </w:p>
    <w:p w14:paraId="4694097E" w14:textId="77777777" w:rsidR="008F3466" w:rsidRDefault="00000000">
      <w:pPr>
        <w:spacing w:after="160"/>
      </w:pPr>
      <w:r>
        <w:rPr>
          <w:rFonts w:ascii="Calibri" w:hAnsi="Calibri"/>
          <w:b/>
          <w:color w:val="2C3E50"/>
        </w:rPr>
        <w:t>O QUE É:</w:t>
      </w:r>
    </w:p>
    <w:p w14:paraId="383CFAD8" w14:textId="77777777" w:rsidR="008F3466" w:rsidRDefault="008F3466">
      <w:pPr>
        <w:spacing w:after="0"/>
      </w:pPr>
    </w:p>
    <w:p w14:paraId="167002AB" w14:textId="77777777" w:rsidR="008F3466" w:rsidRDefault="00000000">
      <w:pPr>
        <w:spacing w:after="160"/>
      </w:pPr>
      <w:r>
        <w:rPr>
          <w:rFonts w:ascii="Calibri" w:hAnsi="Calibri"/>
          <w:color w:val="333333"/>
        </w:rPr>
        <w:t xml:space="preserve">A Ceia do Senhor é a </w:t>
      </w:r>
      <w:r>
        <w:rPr>
          <w:rFonts w:ascii="Calibri" w:hAnsi="Calibri"/>
          <w:b/>
          <w:color w:val="2C3E50"/>
        </w:rPr>
        <w:t>refeição memorial</w:t>
      </w:r>
      <w:r>
        <w:rPr>
          <w:rFonts w:ascii="Calibri" w:hAnsi="Calibri"/>
          <w:color w:val="333333"/>
        </w:rPr>
        <w:t xml:space="preserve"> instituída por Cristo, na qual comemos pão e bebemos vinho (ou suco) em memória de Sua morte redentora até que Ele retorne.</w:t>
      </w:r>
    </w:p>
    <w:p w14:paraId="6223178F" w14:textId="77777777" w:rsidR="008F3466" w:rsidRDefault="008F3466">
      <w:pPr>
        <w:spacing w:after="0"/>
      </w:pPr>
    </w:p>
    <w:p w14:paraId="774BC70D" w14:textId="77777777" w:rsidR="008F3466" w:rsidRDefault="00000000">
      <w:pPr>
        <w:spacing w:after="160"/>
      </w:pPr>
      <w:r>
        <w:rPr>
          <w:rFonts w:ascii="Calibri" w:hAnsi="Calibri"/>
          <w:b/>
          <w:color w:val="2C3E50"/>
        </w:rPr>
        <w:t>INSTITUIÇÃO:</w:t>
      </w:r>
    </w:p>
    <w:p w14:paraId="31203276" w14:textId="77777777" w:rsidR="008F3466" w:rsidRDefault="008F3466">
      <w:pPr>
        <w:spacing w:after="0"/>
      </w:pPr>
    </w:p>
    <w:p w14:paraId="3B3CB2B5" w14:textId="77777777" w:rsidR="008F3466" w:rsidRDefault="00000000">
      <w:pPr>
        <w:spacing w:after="160"/>
      </w:pPr>
      <w:r>
        <w:rPr>
          <w:rFonts w:ascii="Calibri" w:hAnsi="Calibri"/>
          <w:color w:val="333333"/>
        </w:rPr>
        <w:t xml:space="preserve">1 Coríntios 11:23-25: </w:t>
      </w:r>
      <w:r>
        <w:rPr>
          <w:rFonts w:ascii="Calibri" w:hAnsi="Calibri"/>
          <w:i/>
          <w:color w:val="333333"/>
        </w:rPr>
        <w:t>"Pois recebi do Senhor o que também lhes transmiti: que o Senhor Jesus, na noite em que foi traído, tomou pão e, depois de dar graças, o partiu e disse: 'Isto é o meu corpo, que é por vocês; façam isto em memória de mim.' Da mesma forma, depois de cear, tomou o cálice e disse: 'Este cálice é a nova aliança no meu sangue; façam isto, sempre que o beberem, em memória de mim.'"</w:t>
      </w:r>
    </w:p>
    <w:p w14:paraId="22A09B6E" w14:textId="77777777" w:rsidR="008F3466" w:rsidRDefault="008F3466">
      <w:pPr>
        <w:spacing w:after="0"/>
      </w:pPr>
    </w:p>
    <w:p w14:paraId="06777DFE" w14:textId="77777777" w:rsidR="008F3466" w:rsidRDefault="00000000">
      <w:pPr>
        <w:spacing w:after="160"/>
      </w:pPr>
      <w:r>
        <w:rPr>
          <w:rFonts w:ascii="Calibri" w:hAnsi="Calibri"/>
          <w:b/>
          <w:color w:val="2C3E50"/>
        </w:rPr>
        <w:t>SIGNIFICADO:</w:t>
      </w:r>
    </w:p>
    <w:p w14:paraId="31292123" w14:textId="77777777" w:rsidR="008F3466" w:rsidRDefault="008F3466">
      <w:pPr>
        <w:spacing w:after="0"/>
      </w:pPr>
    </w:p>
    <w:p w14:paraId="11E90778" w14:textId="77777777" w:rsidR="008F3466" w:rsidRDefault="00000000">
      <w:pPr>
        <w:spacing w:after="160"/>
      </w:pPr>
      <w:r>
        <w:rPr>
          <w:rFonts w:ascii="Calibri" w:hAnsi="Calibri"/>
          <w:b/>
          <w:color w:val="2C3E50"/>
        </w:rPr>
        <w:t>A. MEMORIAL:</w:t>
      </w:r>
      <w:r>
        <w:rPr>
          <w:rFonts w:ascii="Calibri" w:hAnsi="Calibri"/>
          <w:color w:val="333333"/>
        </w:rPr>
        <w:t xml:space="preserve"> Lembrança da morte de Cristo em nosso lugar</w:t>
      </w:r>
    </w:p>
    <w:p w14:paraId="33D05292" w14:textId="77777777" w:rsidR="008F3466" w:rsidRDefault="008F3466">
      <w:pPr>
        <w:spacing w:after="0"/>
      </w:pPr>
    </w:p>
    <w:p w14:paraId="59FC8BEC" w14:textId="77777777" w:rsidR="008F3466" w:rsidRDefault="00000000">
      <w:pPr>
        <w:spacing w:after="160"/>
      </w:pPr>
      <w:r>
        <w:rPr>
          <w:rFonts w:ascii="Calibri" w:hAnsi="Calibri"/>
          <w:color w:val="333333"/>
        </w:rPr>
        <w:t xml:space="preserve">Lucas 22:19: </w:t>
      </w:r>
      <w:r>
        <w:rPr>
          <w:rFonts w:ascii="Calibri" w:hAnsi="Calibri"/>
          <w:i/>
          <w:color w:val="333333"/>
        </w:rPr>
        <w:t>"Façam isto em memória de mim."</w:t>
      </w:r>
    </w:p>
    <w:p w14:paraId="4890B141" w14:textId="77777777" w:rsidR="008F3466" w:rsidRDefault="008F3466">
      <w:pPr>
        <w:spacing w:after="0"/>
      </w:pPr>
    </w:p>
    <w:p w14:paraId="71ECE041" w14:textId="77777777" w:rsidR="008F3466" w:rsidRDefault="00000000">
      <w:pPr>
        <w:spacing w:after="160"/>
      </w:pPr>
      <w:r>
        <w:rPr>
          <w:rFonts w:ascii="Calibri" w:hAnsi="Calibri"/>
          <w:b/>
          <w:color w:val="2C3E50"/>
        </w:rPr>
        <w:t>B. PROCLAMAÇÃO:</w:t>
      </w:r>
      <w:r>
        <w:rPr>
          <w:rFonts w:ascii="Calibri" w:hAnsi="Calibri"/>
          <w:color w:val="333333"/>
        </w:rPr>
        <w:t xml:space="preserve"> Anunciamos a morte do Senhor até que Ele volte</w:t>
      </w:r>
    </w:p>
    <w:p w14:paraId="27640F0E" w14:textId="77777777" w:rsidR="008F3466" w:rsidRDefault="008F3466">
      <w:pPr>
        <w:spacing w:after="0"/>
      </w:pPr>
    </w:p>
    <w:p w14:paraId="44A2663A" w14:textId="77777777" w:rsidR="008F3466" w:rsidRDefault="00000000">
      <w:pPr>
        <w:spacing w:after="160"/>
      </w:pPr>
      <w:r>
        <w:rPr>
          <w:rFonts w:ascii="Calibri" w:hAnsi="Calibri"/>
          <w:color w:val="333333"/>
        </w:rPr>
        <w:t xml:space="preserve">1 Coríntios 11:26: </w:t>
      </w:r>
      <w:r>
        <w:rPr>
          <w:rFonts w:ascii="Calibri" w:hAnsi="Calibri"/>
          <w:i/>
          <w:color w:val="333333"/>
        </w:rPr>
        <w:t>"Porque, sempre que comem este pão e bebem deste cálice, vocês proclamam a morte do Senhor até que ele venha."</w:t>
      </w:r>
    </w:p>
    <w:p w14:paraId="25388641" w14:textId="77777777" w:rsidR="008F3466" w:rsidRDefault="008F3466">
      <w:pPr>
        <w:spacing w:after="0"/>
      </w:pPr>
    </w:p>
    <w:p w14:paraId="04833486" w14:textId="77777777" w:rsidR="008F3466" w:rsidRDefault="00000000">
      <w:pPr>
        <w:spacing w:after="160"/>
      </w:pPr>
      <w:r>
        <w:rPr>
          <w:rFonts w:ascii="Calibri" w:hAnsi="Calibri"/>
          <w:b/>
          <w:color w:val="2C3E50"/>
        </w:rPr>
        <w:t>C. COMUNHÃO:</w:t>
      </w:r>
      <w:r>
        <w:rPr>
          <w:rFonts w:ascii="Calibri" w:hAnsi="Calibri"/>
          <w:color w:val="333333"/>
        </w:rPr>
        <w:t xml:space="preserve"> Comunhão (participação) no corpo e sangue de Cristo</w:t>
      </w:r>
    </w:p>
    <w:p w14:paraId="3882A20A" w14:textId="77777777" w:rsidR="008F3466" w:rsidRDefault="008F3466">
      <w:pPr>
        <w:spacing w:after="0"/>
      </w:pPr>
    </w:p>
    <w:p w14:paraId="068F3DAA" w14:textId="77777777" w:rsidR="008F3466" w:rsidRDefault="00000000">
      <w:pPr>
        <w:spacing w:after="160"/>
      </w:pPr>
      <w:r>
        <w:rPr>
          <w:rFonts w:ascii="Calibri" w:hAnsi="Calibri"/>
          <w:color w:val="333333"/>
        </w:rPr>
        <w:t xml:space="preserve">1 Coríntios 10:16: </w:t>
      </w:r>
      <w:r>
        <w:rPr>
          <w:rFonts w:ascii="Calibri" w:hAnsi="Calibri"/>
          <w:i/>
          <w:color w:val="333333"/>
        </w:rPr>
        <w:t>"O cálice da bênção por que damos graças, porventura não é a comunhão do sangue de Cristo? E o pão que partimos, porventura não é a comunhão do corpo de Cristo?"</w:t>
      </w:r>
    </w:p>
    <w:p w14:paraId="403D690A" w14:textId="77777777" w:rsidR="008F3466" w:rsidRDefault="008F3466">
      <w:pPr>
        <w:spacing w:after="0"/>
      </w:pPr>
    </w:p>
    <w:p w14:paraId="0EF38D03" w14:textId="77777777" w:rsidR="008F3466" w:rsidRDefault="00000000">
      <w:pPr>
        <w:spacing w:after="160"/>
      </w:pPr>
      <w:r>
        <w:rPr>
          <w:rFonts w:ascii="Calibri" w:hAnsi="Calibri"/>
          <w:b/>
          <w:color w:val="2C3E50"/>
        </w:rPr>
        <w:t>D. ANTECIPAÇÃO:</w:t>
      </w:r>
      <w:r>
        <w:rPr>
          <w:rFonts w:ascii="Calibri" w:hAnsi="Calibri"/>
          <w:color w:val="333333"/>
        </w:rPr>
        <w:t xml:space="preserve"> Esperança na volta de Jesus</w:t>
      </w:r>
    </w:p>
    <w:p w14:paraId="3075608A" w14:textId="77777777" w:rsidR="008F3466" w:rsidRDefault="008F3466">
      <w:pPr>
        <w:spacing w:after="0"/>
      </w:pPr>
    </w:p>
    <w:p w14:paraId="22056DAB" w14:textId="77777777" w:rsidR="008F3466" w:rsidRDefault="00000000">
      <w:pPr>
        <w:spacing w:after="160"/>
      </w:pPr>
      <w:r>
        <w:rPr>
          <w:rFonts w:ascii="Calibri" w:hAnsi="Calibri"/>
          <w:color w:val="333333"/>
        </w:rPr>
        <w:t xml:space="preserve">1 Coríntios 11:26: </w:t>
      </w:r>
      <w:r>
        <w:rPr>
          <w:rFonts w:ascii="Calibri" w:hAnsi="Calibri"/>
          <w:i/>
          <w:color w:val="333333"/>
        </w:rPr>
        <w:t>"Até que ele venha"</w:t>
      </w:r>
    </w:p>
    <w:p w14:paraId="454D034D" w14:textId="77777777" w:rsidR="008F3466" w:rsidRDefault="008F3466">
      <w:pPr>
        <w:spacing w:after="0"/>
      </w:pPr>
    </w:p>
    <w:p w14:paraId="36847412" w14:textId="77777777" w:rsidR="008F3466" w:rsidRDefault="00000000">
      <w:pPr>
        <w:spacing w:after="160"/>
      </w:pPr>
      <w:r>
        <w:rPr>
          <w:rFonts w:ascii="Calibri" w:hAnsi="Calibri"/>
          <w:b/>
          <w:color w:val="2C3E50"/>
        </w:rPr>
        <w:t>QUEM PODE PARTICIPAR:</w:t>
      </w:r>
    </w:p>
    <w:p w14:paraId="12659AE0" w14:textId="77777777" w:rsidR="008F3466" w:rsidRDefault="008F3466">
      <w:pPr>
        <w:spacing w:after="0"/>
      </w:pPr>
    </w:p>
    <w:p w14:paraId="5EF35006" w14:textId="77777777" w:rsidR="008F3466" w:rsidRDefault="00000000">
      <w:pPr>
        <w:spacing w:after="160"/>
      </w:pPr>
      <w:r>
        <w:rPr>
          <w:rFonts w:ascii="Calibri" w:hAnsi="Calibri"/>
          <w:color w:val="333333"/>
        </w:rPr>
        <w:t xml:space="preserve">Na tradição batista reformada, a Ceia é para </w:t>
      </w:r>
      <w:r>
        <w:rPr>
          <w:rFonts w:ascii="Calibri" w:hAnsi="Calibri"/>
          <w:b/>
          <w:color w:val="2C3E50"/>
        </w:rPr>
        <w:t>membros batizados</w:t>
      </w:r>
      <w:r>
        <w:rPr>
          <w:rFonts w:ascii="Calibri" w:hAnsi="Calibri"/>
          <w:color w:val="333333"/>
        </w:rPr>
        <w:t xml:space="preserve"> da igreja local:</w:t>
      </w:r>
    </w:p>
    <w:p w14:paraId="3751EF6A" w14:textId="77777777" w:rsidR="008F3466" w:rsidRDefault="008F3466">
      <w:pPr>
        <w:spacing w:after="0"/>
      </w:pPr>
    </w:p>
    <w:p w14:paraId="5D5A8B4D" w14:textId="77777777" w:rsidR="008F3466" w:rsidRDefault="00000000">
      <w:pPr>
        <w:spacing w:after="160"/>
      </w:pPr>
      <w:r>
        <w:rPr>
          <w:rFonts w:ascii="Calibri" w:hAnsi="Calibri"/>
          <w:color w:val="333333"/>
        </w:rPr>
        <w:t xml:space="preserve">1 Coríntios 11:27-28: </w:t>
      </w:r>
      <w:r>
        <w:rPr>
          <w:rFonts w:ascii="Calibri" w:hAnsi="Calibri"/>
          <w:i/>
          <w:color w:val="333333"/>
        </w:rPr>
        <w:t>"Portanto, todo aquele que comer o pão ou beber do cálice do Senhor de forma indigna será culpado de pecar contra o corpo e o sangue do Senhor. Cada um deve examinar-se a si mesmo antes de comer do pão e beber do cálice."</w:t>
      </w:r>
    </w:p>
    <w:p w14:paraId="759EE1FC" w14:textId="77777777" w:rsidR="008F3466" w:rsidRDefault="008F3466">
      <w:pPr>
        <w:spacing w:after="0"/>
      </w:pPr>
    </w:p>
    <w:p w14:paraId="6B5078A8" w14:textId="77777777" w:rsidR="008F3466" w:rsidRDefault="00000000">
      <w:pPr>
        <w:spacing w:after="160"/>
      </w:pPr>
      <w:r>
        <w:rPr>
          <w:rFonts w:ascii="Calibri" w:hAnsi="Calibri"/>
          <w:b/>
          <w:color w:val="2C3E50"/>
        </w:rPr>
        <w:t>OBSERVAÇÃO:</w:t>
      </w:r>
      <w:r>
        <w:rPr>
          <w:rFonts w:ascii="Calibri" w:hAnsi="Calibri"/>
          <w:color w:val="333333"/>
        </w:rPr>
        <w:t xml:space="preserve"> Embora em algumas tradições a Ceia seja "aberta" (qualquer crente pode participar), muitas igrejas batistas praticam a </w:t>
      </w:r>
      <w:r>
        <w:rPr>
          <w:rFonts w:ascii="Calibri" w:hAnsi="Calibri"/>
          <w:b/>
          <w:color w:val="2C3E50"/>
        </w:rPr>
        <w:t>comunhão fechada</w:t>
      </w:r>
      <w:r>
        <w:rPr>
          <w:rFonts w:ascii="Calibri" w:hAnsi="Calibri"/>
          <w:color w:val="333333"/>
        </w:rPr>
        <w:t xml:space="preserve"> (apenas membros batizados daquela congregação participam). Ambas as práticas existem entre batistas reformados, mas a comunhão fechada é mais tradicional.</w:t>
      </w:r>
    </w:p>
    <w:p w14:paraId="0931A578" w14:textId="77777777" w:rsidR="008F3466" w:rsidRDefault="008F3466">
      <w:pPr>
        <w:spacing w:after="0"/>
      </w:pPr>
    </w:p>
    <w:p w14:paraId="50A59761" w14:textId="77777777" w:rsidR="008F3466" w:rsidRDefault="00000000">
      <w:pPr>
        <w:spacing w:after="160"/>
      </w:pPr>
      <w:r>
        <w:rPr>
          <w:rFonts w:ascii="Calibri" w:hAnsi="Calibri"/>
          <w:b/>
          <w:color w:val="2C3E50"/>
        </w:rPr>
        <w:t>O QUE A CEIA DO SENHOR NÃO É:</w:t>
      </w:r>
    </w:p>
    <w:p w14:paraId="7BAD3336" w14:textId="77777777" w:rsidR="008F3466" w:rsidRDefault="008F3466">
      <w:pPr>
        <w:spacing w:after="0"/>
      </w:pPr>
    </w:p>
    <w:p w14:paraId="3E9289B1" w14:textId="77777777" w:rsidR="008F3466" w:rsidRDefault="00000000">
      <w:pPr>
        <w:pStyle w:val="ListBullet"/>
        <w:spacing w:after="80"/>
        <w:ind w:left="720"/>
      </w:pPr>
      <w:r>
        <w:rPr>
          <w:rFonts w:ascii="Calibri" w:hAnsi="Calibri"/>
          <w:b/>
          <w:color w:val="2C3E50"/>
        </w:rPr>
        <w:t>Não é transubstanciação:</w:t>
      </w:r>
      <w:r>
        <w:rPr>
          <w:rFonts w:ascii="Calibri" w:hAnsi="Calibri"/>
          <w:color w:val="333333"/>
        </w:rPr>
        <w:t xml:space="preserve"> O pão e o vinho não se transformam literalmente no corpo e sangue de Cristo</w:t>
      </w:r>
    </w:p>
    <w:p w14:paraId="16B91482" w14:textId="77777777" w:rsidR="008F3466" w:rsidRDefault="00000000">
      <w:pPr>
        <w:pStyle w:val="ListBullet"/>
        <w:spacing w:after="80"/>
        <w:ind w:left="720"/>
      </w:pPr>
      <w:r>
        <w:rPr>
          <w:rFonts w:ascii="Calibri" w:hAnsi="Calibri"/>
          <w:b/>
          <w:color w:val="2C3E50"/>
        </w:rPr>
        <w:t>Não é consubstanciação:</w:t>
      </w:r>
      <w:r>
        <w:rPr>
          <w:rFonts w:ascii="Calibri" w:hAnsi="Calibri"/>
          <w:color w:val="333333"/>
        </w:rPr>
        <w:t xml:space="preserve"> Cristo não está fisicamente no pão e no vinho</w:t>
      </w:r>
    </w:p>
    <w:p w14:paraId="55548476" w14:textId="77777777" w:rsidR="008F3466" w:rsidRDefault="00000000">
      <w:pPr>
        <w:pStyle w:val="ListBullet"/>
        <w:spacing w:after="80"/>
        <w:ind w:left="720"/>
      </w:pPr>
      <w:r>
        <w:rPr>
          <w:rFonts w:ascii="Calibri" w:hAnsi="Calibri"/>
          <w:b/>
          <w:color w:val="2C3E50"/>
        </w:rPr>
        <w:t>Não oferece salvação:</w:t>
      </w:r>
      <w:r>
        <w:rPr>
          <w:rFonts w:ascii="Calibri" w:hAnsi="Calibri"/>
          <w:color w:val="333333"/>
        </w:rPr>
        <w:t xml:space="preserve"> Não há graça salvadora transmitida através da Ceia</w:t>
      </w:r>
    </w:p>
    <w:p w14:paraId="266A766A" w14:textId="77777777" w:rsidR="008F3466" w:rsidRDefault="00000000">
      <w:pPr>
        <w:pStyle w:val="ListBullet"/>
        <w:spacing w:after="80"/>
        <w:ind w:left="720"/>
      </w:pPr>
      <w:r>
        <w:rPr>
          <w:rFonts w:ascii="Calibri" w:hAnsi="Calibri"/>
          <w:b/>
          <w:color w:val="2C3E50"/>
        </w:rPr>
        <w:t>Não é sacrifício:</w:t>
      </w:r>
      <w:r>
        <w:rPr>
          <w:rFonts w:ascii="Calibri" w:hAnsi="Calibri"/>
          <w:color w:val="333333"/>
        </w:rPr>
        <w:t xml:space="preserve"> Não repetimos o sacrifício de Cristo (foi completo, "uma vez por todas" - Hebreus 7:27; 9:26-28; 10:10)</w:t>
      </w:r>
    </w:p>
    <w:p w14:paraId="5D4D884A" w14:textId="77777777" w:rsidR="008F3466" w:rsidRDefault="008F3466">
      <w:pPr>
        <w:spacing w:after="0"/>
      </w:pPr>
    </w:p>
    <w:p w14:paraId="0272592D" w14:textId="77777777" w:rsidR="008F3466" w:rsidRDefault="00000000">
      <w:pPr>
        <w:spacing w:after="160"/>
      </w:pPr>
      <w:r>
        <w:rPr>
          <w:rFonts w:ascii="Calibri" w:hAnsi="Calibri"/>
          <w:b/>
          <w:color w:val="2C3E50"/>
        </w:rPr>
        <w:t>TRANSFIGURAÇÃO CRISTÃ (Visão Batista Reformada):</w:t>
      </w:r>
    </w:p>
    <w:p w14:paraId="77D3C21A" w14:textId="77777777" w:rsidR="008F3466" w:rsidRDefault="008F3466">
      <w:pPr>
        <w:spacing w:after="0"/>
      </w:pPr>
    </w:p>
    <w:p w14:paraId="11CA467A" w14:textId="77777777" w:rsidR="008F3466" w:rsidRDefault="00000000">
      <w:pPr>
        <w:spacing w:after="160"/>
      </w:pPr>
      <w:r>
        <w:rPr>
          <w:rFonts w:ascii="Calibri" w:hAnsi="Calibri"/>
          <w:color w:val="333333"/>
        </w:rPr>
        <w:t xml:space="preserve">A Ceia do Senhor é um </w:t>
      </w:r>
      <w:r>
        <w:rPr>
          <w:rFonts w:ascii="Calibri" w:hAnsi="Calibri"/>
          <w:b/>
          <w:color w:val="2C3E50"/>
        </w:rPr>
        <w:t>símbolo</w:t>
      </w:r>
      <w:r>
        <w:rPr>
          <w:rFonts w:ascii="Calibri" w:hAnsi="Calibri"/>
          <w:color w:val="333333"/>
        </w:rPr>
        <w:t xml:space="preserve"> que </w:t>
      </w:r>
      <w:r>
        <w:rPr>
          <w:rFonts w:ascii="Calibri" w:hAnsi="Calibri"/>
          <w:b/>
          <w:color w:val="2C3E50"/>
        </w:rPr>
        <w:t>representa</w:t>
      </w:r>
      <w:r>
        <w:rPr>
          <w:rFonts w:ascii="Calibri" w:hAnsi="Calibri"/>
          <w:color w:val="333333"/>
        </w:rPr>
        <w:t xml:space="preserve"> e </w:t>
      </w:r>
      <w:r>
        <w:rPr>
          <w:rFonts w:ascii="Calibri" w:hAnsi="Calibri"/>
          <w:b/>
          <w:color w:val="2C3E50"/>
        </w:rPr>
        <w:t>aponta para</w:t>
      </w:r>
      <w:r>
        <w:rPr>
          <w:rFonts w:ascii="Calibri" w:hAnsi="Calibri"/>
          <w:color w:val="333333"/>
        </w:rPr>
        <w:t xml:space="preserve"> a realidade espiritual:</w:t>
      </w:r>
    </w:p>
    <w:p w14:paraId="17FE7770" w14:textId="77777777" w:rsidR="008F3466" w:rsidRDefault="00000000">
      <w:pPr>
        <w:pStyle w:val="ListBullet"/>
        <w:spacing w:after="80"/>
        <w:ind w:left="720"/>
      </w:pPr>
      <w:r>
        <w:rPr>
          <w:rFonts w:ascii="Calibri" w:hAnsi="Calibri"/>
          <w:color w:val="333333"/>
        </w:rPr>
        <w:t xml:space="preserve">O pão </w:t>
      </w:r>
      <w:r>
        <w:rPr>
          <w:rFonts w:ascii="Calibri" w:hAnsi="Calibri"/>
          <w:b/>
          <w:color w:val="2C3E50"/>
        </w:rPr>
        <w:t>representa</w:t>
      </w:r>
      <w:r>
        <w:rPr>
          <w:rFonts w:ascii="Calibri" w:hAnsi="Calibri"/>
          <w:color w:val="333333"/>
        </w:rPr>
        <w:t xml:space="preserve"> o corpo de Cristo</w:t>
      </w:r>
    </w:p>
    <w:p w14:paraId="1838B13F" w14:textId="77777777" w:rsidR="008F3466" w:rsidRDefault="00000000">
      <w:pPr>
        <w:pStyle w:val="ListBullet"/>
        <w:spacing w:after="80"/>
        <w:ind w:left="720"/>
      </w:pPr>
      <w:r>
        <w:rPr>
          <w:rFonts w:ascii="Calibri" w:hAnsi="Calibri"/>
          <w:color w:val="333333"/>
        </w:rPr>
        <w:t xml:space="preserve">O vinho </w:t>
      </w:r>
      <w:r>
        <w:rPr>
          <w:rFonts w:ascii="Calibri" w:hAnsi="Calibri"/>
          <w:b/>
          <w:color w:val="2C3E50"/>
        </w:rPr>
        <w:t>representa</w:t>
      </w:r>
      <w:r>
        <w:rPr>
          <w:rFonts w:ascii="Calibri" w:hAnsi="Calibri"/>
          <w:color w:val="333333"/>
        </w:rPr>
        <w:t xml:space="preserve"> o sangue de Cristo</w:t>
      </w:r>
    </w:p>
    <w:p w14:paraId="51F48225" w14:textId="77777777" w:rsidR="008F3466" w:rsidRDefault="00000000">
      <w:pPr>
        <w:pStyle w:val="ListBullet"/>
        <w:spacing w:after="80"/>
        <w:ind w:left="720"/>
      </w:pPr>
      <w:r>
        <w:rPr>
          <w:rFonts w:ascii="Calibri" w:hAnsi="Calibri"/>
          <w:b/>
          <w:color w:val="2C3E50"/>
        </w:rPr>
        <w:t>Comemos e bebemos em fé</w:t>
      </w:r>
      <w:r>
        <w:rPr>
          <w:rFonts w:ascii="Calibri" w:hAnsi="Calibri"/>
          <w:color w:val="333333"/>
        </w:rPr>
        <w:t>, apropriando-nos espiritualmente dos benefícios da morte de Cristo</w:t>
      </w:r>
    </w:p>
    <w:p w14:paraId="2C31B17D" w14:textId="77777777" w:rsidR="008F3466" w:rsidRDefault="008F3466">
      <w:pPr>
        <w:spacing w:after="0"/>
      </w:pPr>
    </w:p>
    <w:p w14:paraId="0972DF68" w14:textId="77777777" w:rsidR="008F3466" w:rsidRDefault="00000000">
      <w:pPr>
        <w:spacing w:after="160"/>
      </w:pPr>
      <w:r>
        <w:rPr>
          <w:rFonts w:ascii="Calibri" w:hAnsi="Calibri"/>
          <w:color w:val="333333"/>
        </w:rPr>
        <w:t>Batista não rejeitam a "realeza" espiritual da Ceia, mas a entendem como simbólico-memorial, não ontológico-transformador.</w:t>
      </w:r>
    </w:p>
    <w:p w14:paraId="16F147D7" w14:textId="77777777" w:rsidR="008F3466" w:rsidRDefault="008F3466">
      <w:pPr>
        <w:spacing w:after="0"/>
      </w:pPr>
    </w:p>
    <w:p w14:paraId="415DB947" w14:textId="77777777" w:rsidR="008F3466" w:rsidRDefault="00000000">
      <w:pPr>
        <w:spacing w:before="160" w:after="80"/>
      </w:pPr>
      <w:r>
        <w:rPr>
          <w:rFonts w:ascii="Garamond" w:hAnsi="Garamond"/>
          <w:b/>
          <w:color w:val="646E78"/>
          <w:sz w:val="24"/>
        </w:rPr>
        <w:t>3. FREQUÊNCIA E PRÁTICA</w:t>
      </w:r>
    </w:p>
    <w:p w14:paraId="4399BF25" w14:textId="77777777" w:rsidR="008F3466" w:rsidRDefault="008F3466">
      <w:pPr>
        <w:spacing w:after="0"/>
      </w:pPr>
    </w:p>
    <w:p w14:paraId="7C46CCEC" w14:textId="77777777" w:rsidR="008F3466" w:rsidRDefault="00000000">
      <w:pPr>
        <w:spacing w:after="160"/>
      </w:pPr>
      <w:r>
        <w:rPr>
          <w:rFonts w:ascii="Calibri" w:hAnsi="Calibri"/>
          <w:b/>
          <w:color w:val="2C3E50"/>
        </w:rPr>
        <w:t>BATISMO:</w:t>
      </w:r>
    </w:p>
    <w:p w14:paraId="43307BCF" w14:textId="77777777" w:rsidR="008F3466" w:rsidRDefault="008F3466">
      <w:pPr>
        <w:spacing w:after="0"/>
      </w:pPr>
    </w:p>
    <w:p w14:paraId="360A9AA1" w14:textId="77777777" w:rsidR="008F3466" w:rsidRDefault="00000000">
      <w:pPr>
        <w:pStyle w:val="ListBullet"/>
        <w:spacing w:after="80"/>
        <w:ind w:left="720"/>
      </w:pPr>
      <w:r>
        <w:rPr>
          <w:rFonts w:ascii="Calibri" w:hAnsi="Calibri"/>
          <w:b/>
          <w:color w:val="2C3E50"/>
        </w:rPr>
        <w:t>Uma vez</w:t>
      </w:r>
      <w:r>
        <w:rPr>
          <w:rFonts w:ascii="Calibri" w:hAnsi="Calibri"/>
          <w:color w:val="333333"/>
        </w:rPr>
        <w:t xml:space="preserve"> na vida do cristão (após confissão de fé)</w:t>
      </w:r>
    </w:p>
    <w:p w14:paraId="4FDAD194" w14:textId="77777777" w:rsidR="008F3466" w:rsidRDefault="00000000">
      <w:pPr>
        <w:pStyle w:val="ListBullet"/>
        <w:spacing w:after="80"/>
        <w:ind w:left="720"/>
      </w:pPr>
      <w:r>
        <w:rPr>
          <w:rFonts w:ascii="Calibri" w:hAnsi="Calibri"/>
          <w:b/>
          <w:color w:val="2C3E50"/>
        </w:rPr>
        <w:t>Por imersão</w:t>
      </w:r>
      <w:r>
        <w:rPr>
          <w:rFonts w:ascii="Calibri" w:hAnsi="Calibri"/>
          <w:color w:val="333333"/>
        </w:rPr>
        <w:t xml:space="preserve"> em água</w:t>
      </w:r>
    </w:p>
    <w:p w14:paraId="18A6F25C" w14:textId="77777777" w:rsidR="008F3466" w:rsidRDefault="00000000">
      <w:pPr>
        <w:pStyle w:val="ListBullet"/>
        <w:spacing w:after="80"/>
        <w:ind w:left="720"/>
      </w:pPr>
      <w:r>
        <w:rPr>
          <w:rFonts w:ascii="Calibri" w:hAnsi="Calibri"/>
          <w:b/>
          <w:color w:val="2C3E50"/>
        </w:rPr>
        <w:t>Voluntário</w:t>
      </w:r>
      <w:r>
        <w:rPr>
          <w:rFonts w:ascii="Calibri" w:hAnsi="Calibri"/>
          <w:color w:val="333333"/>
        </w:rPr>
        <w:t xml:space="preserve"> (decisão pessoal de obediência)</w:t>
      </w:r>
    </w:p>
    <w:p w14:paraId="57AC73DC" w14:textId="77777777" w:rsidR="008F3466" w:rsidRDefault="00000000">
      <w:pPr>
        <w:pStyle w:val="ListBullet"/>
        <w:spacing w:after="80"/>
        <w:ind w:left="720"/>
      </w:pPr>
      <w:r>
        <w:rPr>
          <w:rFonts w:ascii="Calibri" w:hAnsi="Calibri"/>
          <w:b/>
          <w:color w:val="2C3E50"/>
        </w:rPr>
        <w:t>Administrado</w:t>
      </w:r>
      <w:r>
        <w:rPr>
          <w:rFonts w:ascii="Calibri" w:hAnsi="Calibri"/>
          <w:color w:val="333333"/>
        </w:rPr>
        <w:t xml:space="preserve"> pela autoridade da igreja local</w:t>
      </w:r>
    </w:p>
    <w:p w14:paraId="0DE5A0DB" w14:textId="77777777" w:rsidR="008F3466" w:rsidRDefault="008F3466">
      <w:pPr>
        <w:spacing w:after="0"/>
      </w:pPr>
    </w:p>
    <w:p w14:paraId="3D58B48C" w14:textId="77777777" w:rsidR="008F3466" w:rsidRDefault="00000000">
      <w:pPr>
        <w:spacing w:after="160"/>
      </w:pPr>
      <w:r>
        <w:rPr>
          <w:rFonts w:ascii="Calibri" w:hAnsi="Calibri"/>
          <w:b/>
          <w:color w:val="2C3E50"/>
        </w:rPr>
        <w:t>CEIA DO SENHOR:</w:t>
      </w:r>
    </w:p>
    <w:p w14:paraId="0F13212D" w14:textId="77777777" w:rsidR="008F3466" w:rsidRDefault="008F3466">
      <w:pPr>
        <w:spacing w:after="0"/>
      </w:pPr>
    </w:p>
    <w:p w14:paraId="6BEC654E" w14:textId="77777777" w:rsidR="008F3466" w:rsidRDefault="00000000">
      <w:pPr>
        <w:pStyle w:val="ListBullet"/>
        <w:spacing w:after="80"/>
        <w:ind w:left="720"/>
      </w:pPr>
      <w:r>
        <w:rPr>
          <w:rFonts w:ascii="Calibri" w:hAnsi="Calibri"/>
          <w:b/>
          <w:color w:val="2C3E50"/>
        </w:rPr>
        <w:t>Regularmente</w:t>
      </w:r>
      <w:r>
        <w:rPr>
          <w:rFonts w:ascii="Calibri" w:hAnsi="Calibri"/>
          <w:color w:val="333333"/>
        </w:rPr>
        <w:t xml:space="preserve"> na igreja (frequentemente aos domingos)</w:t>
      </w:r>
    </w:p>
    <w:p w14:paraId="66F756BF" w14:textId="77777777" w:rsidR="008F3466" w:rsidRDefault="00000000">
      <w:pPr>
        <w:pStyle w:val="ListBullet"/>
        <w:spacing w:after="80"/>
        <w:ind w:left="720"/>
      </w:pPr>
      <w:r>
        <w:rPr>
          <w:rFonts w:ascii="Calibri" w:hAnsi="Calibri"/>
          <w:b/>
          <w:color w:val="2C3E50"/>
        </w:rPr>
        <w:t>Com pão e suco/vinho</w:t>
      </w:r>
    </w:p>
    <w:p w14:paraId="39C7CF81" w14:textId="77777777" w:rsidR="008F3466" w:rsidRDefault="00000000">
      <w:pPr>
        <w:pStyle w:val="ListBullet"/>
        <w:spacing w:after="80"/>
        <w:ind w:left="720"/>
      </w:pPr>
      <w:r>
        <w:rPr>
          <w:rFonts w:ascii="Calibri" w:hAnsi="Calibri"/>
          <w:b/>
          <w:color w:val="2C3E50"/>
        </w:rPr>
        <w:t>Após exame de consciência</w:t>
      </w:r>
    </w:p>
    <w:p w14:paraId="417053D7" w14:textId="77777777" w:rsidR="008F3466" w:rsidRDefault="00000000">
      <w:pPr>
        <w:pStyle w:val="ListBullet"/>
        <w:spacing w:after="80"/>
        <w:ind w:left="720"/>
      </w:pPr>
      <w:r>
        <w:rPr>
          <w:rFonts w:ascii="Calibri" w:hAnsi="Calibri"/>
          <w:b/>
          <w:color w:val="2C3E50"/>
        </w:rPr>
        <w:t>Em memória de Cristo</w:t>
      </w:r>
    </w:p>
    <w:p w14:paraId="0D4D3FFE" w14:textId="77777777" w:rsidR="008F3466" w:rsidRDefault="008F3466">
      <w:pPr>
        <w:spacing w:after="0"/>
      </w:pPr>
    </w:p>
    <w:p w14:paraId="679CA16D" w14:textId="77777777" w:rsidR="008F3466" w:rsidRDefault="00000000">
      <w:pPr>
        <w:spacing w:before="160" w:after="80"/>
      </w:pPr>
      <w:r>
        <w:rPr>
          <w:rFonts w:ascii="Garamond" w:hAnsi="Garamond"/>
          <w:b/>
          <w:color w:val="646E78"/>
          <w:sz w:val="24"/>
        </w:rPr>
        <w:t>4. A CEIA E O BATISMO NA GRANDE COMISSÃO</w:t>
      </w:r>
    </w:p>
    <w:p w14:paraId="7EE9CE9A" w14:textId="77777777" w:rsidR="008F3466" w:rsidRDefault="008F3466">
      <w:pPr>
        <w:spacing w:after="0"/>
      </w:pPr>
    </w:p>
    <w:p w14:paraId="6AA7DB62" w14:textId="77777777" w:rsidR="008F3466" w:rsidRDefault="00000000">
      <w:pPr>
        <w:spacing w:after="160"/>
      </w:pPr>
      <w:r>
        <w:rPr>
          <w:rFonts w:ascii="Calibri" w:hAnsi="Calibri"/>
          <w:color w:val="333333"/>
        </w:rPr>
        <w:t>Mateus 28:19-20 menciona ambos:</w:t>
      </w:r>
    </w:p>
    <w:p w14:paraId="44983F1B" w14:textId="77777777" w:rsidR="008F3466" w:rsidRDefault="008F3466">
      <w:pPr>
        <w:spacing w:after="0"/>
      </w:pPr>
    </w:p>
    <w:p w14:paraId="1FB9B5FE" w14:textId="77777777" w:rsidR="008F3466" w:rsidRDefault="00000000">
      <w:pPr>
        <w:spacing w:after="160"/>
      </w:pPr>
      <w:r>
        <w:rPr>
          <w:rFonts w:ascii="Calibri" w:hAnsi="Calibri"/>
          <w:i/>
          <w:color w:val="333333"/>
        </w:rPr>
        <w:t>"...batizando-os em nome do Pai e do Filho e do Espírito Santo, ensinando-os a obedecer a tudo o que eu lhes ordenei."</w:t>
      </w:r>
    </w:p>
    <w:p w14:paraId="32879A2E" w14:textId="77777777" w:rsidR="008F3466" w:rsidRDefault="008F3466">
      <w:pPr>
        <w:spacing w:after="0"/>
      </w:pPr>
    </w:p>
    <w:p w14:paraId="1732A670" w14:textId="77777777" w:rsidR="008F3466" w:rsidRDefault="00000000">
      <w:pPr>
        <w:spacing w:after="160"/>
      </w:pPr>
      <w:r>
        <w:rPr>
          <w:rFonts w:ascii="Calibri" w:hAnsi="Calibri"/>
          <w:b/>
          <w:color w:val="2C3E50"/>
        </w:rPr>
        <w:t>O batismo</w:t>
      </w:r>
      <w:r>
        <w:rPr>
          <w:rFonts w:ascii="Calibri" w:hAnsi="Calibri"/>
          <w:color w:val="333333"/>
        </w:rPr>
        <w:t xml:space="preserve"> é o primeiro ato de obediência pública após a conversão.</w:t>
      </w:r>
    </w:p>
    <w:p w14:paraId="0D27D45B" w14:textId="77777777" w:rsidR="008F3466" w:rsidRDefault="008F3466">
      <w:pPr>
        <w:spacing w:after="0"/>
      </w:pPr>
    </w:p>
    <w:p w14:paraId="4C0A6D57" w14:textId="77777777" w:rsidR="008F3466" w:rsidRDefault="00000000">
      <w:pPr>
        <w:spacing w:after="160"/>
      </w:pPr>
      <w:r>
        <w:rPr>
          <w:rFonts w:ascii="Calibri" w:hAnsi="Calibri"/>
          <w:b/>
          <w:color w:val="2C3E50"/>
        </w:rPr>
        <w:t>A Ceia</w:t>
      </w:r>
      <w:r>
        <w:rPr>
          <w:rFonts w:ascii="Calibri" w:hAnsi="Calibri"/>
          <w:color w:val="333333"/>
        </w:rPr>
        <w:t xml:space="preserve"> é a </w:t>
      </w:r>
      <w:r>
        <w:rPr>
          <w:rFonts w:ascii="Calibri" w:hAnsi="Calibri"/>
          <w:b/>
          <w:color w:val="2C3E50"/>
        </w:rPr>
        <w:t>obediência contínua</w:t>
      </w:r>
      <w:r>
        <w:rPr>
          <w:rFonts w:ascii="Calibri" w:hAnsi="Calibri"/>
          <w:color w:val="333333"/>
        </w:rPr>
        <w:t xml:space="preserve"> - praticamos regularmente em memória de Cristo.</w:t>
      </w:r>
    </w:p>
    <w:p w14:paraId="47118AFB" w14:textId="77777777" w:rsidR="008F3466" w:rsidRDefault="008F3466">
      <w:pPr>
        <w:spacing w:after="0"/>
      </w:pPr>
    </w:p>
    <w:p w14:paraId="070D9A00" w14:textId="77777777" w:rsidR="008F3466" w:rsidRDefault="008F3466">
      <w:pPr>
        <w:pBdr>
          <w:bottom w:val="single" w:sz="12" w:space="1" w:color="D0D0D0"/>
        </w:pBdr>
        <w:spacing w:before="240" w:after="240"/>
      </w:pPr>
    </w:p>
    <w:p w14:paraId="2FD9AB2C" w14:textId="77777777" w:rsidR="008F3466" w:rsidRDefault="008F3466">
      <w:pPr>
        <w:spacing w:after="0"/>
      </w:pPr>
    </w:p>
    <w:p w14:paraId="4C88812A" w14:textId="77777777" w:rsidR="008F3466" w:rsidRDefault="00000000">
      <w:pPr>
        <w:pStyle w:val="Heading3"/>
        <w:spacing w:after="120"/>
      </w:pPr>
      <w:r>
        <w:rPr>
          <w:rFonts w:ascii="Garamond" w:hAnsi="Garamond"/>
          <w:color w:val="4A5A6C"/>
          <w:sz w:val="26"/>
        </w:rPr>
        <w:t>PARTE 4: A GRANDE COMISSÃO - NOSSA MISSÃO!</w:t>
      </w:r>
    </w:p>
    <w:p w14:paraId="2BCFFB5B" w14:textId="77777777" w:rsidR="008F3466" w:rsidRDefault="008F3466">
      <w:pPr>
        <w:spacing w:after="0"/>
      </w:pPr>
    </w:p>
    <w:p w14:paraId="64EA9664" w14:textId="77777777" w:rsidR="008F3466" w:rsidRDefault="00000000">
      <w:pPr>
        <w:spacing w:before="160" w:after="80"/>
      </w:pPr>
      <w:r>
        <w:rPr>
          <w:rFonts w:ascii="Garamond" w:hAnsi="Garamond"/>
          <w:b/>
          <w:color w:val="646E78"/>
          <w:sz w:val="24"/>
        </w:rPr>
        <w:t>1. O MANDAMENTO DE JESUS</w:t>
      </w:r>
    </w:p>
    <w:p w14:paraId="16986D59" w14:textId="77777777" w:rsidR="008F3466" w:rsidRDefault="008F3466">
      <w:pPr>
        <w:spacing w:after="0"/>
      </w:pPr>
    </w:p>
    <w:p w14:paraId="70A79BD6" w14:textId="77777777" w:rsidR="008F3466" w:rsidRDefault="00000000">
      <w:pPr>
        <w:spacing w:after="160"/>
      </w:pPr>
      <w:r>
        <w:rPr>
          <w:rFonts w:ascii="Calibri" w:hAnsi="Calibri"/>
          <w:color w:val="333333"/>
        </w:rPr>
        <w:t xml:space="preserve">Mateus 28:18-20: </w:t>
      </w:r>
      <w:r>
        <w:rPr>
          <w:rFonts w:ascii="Calibri" w:hAnsi="Calibri"/>
          <w:i/>
          <w:color w:val="333333"/>
        </w:rPr>
        <w:t>"Então, Jesus aproximou-se deles e disse: 'Foi-me dada toda a autoridade no céu e na terra. Portanto, vão e façam discípulos de todas as nações, batizando-os em nome do Pai e do Filho e do Espírito Santo, ensinando-os a obedecer a tudo o que eu lhes ordenei. E eu estarei sempre com vocês, até o fim dos tempos.'"</w:t>
      </w:r>
    </w:p>
    <w:p w14:paraId="69125CE5" w14:textId="77777777" w:rsidR="008F3466" w:rsidRDefault="008F3466">
      <w:pPr>
        <w:spacing w:after="0"/>
      </w:pPr>
    </w:p>
    <w:p w14:paraId="0082BCA6" w14:textId="77777777" w:rsidR="008F3466" w:rsidRDefault="00000000">
      <w:pPr>
        <w:spacing w:after="160"/>
      </w:pPr>
      <w:r>
        <w:rPr>
          <w:rFonts w:ascii="Calibri" w:hAnsi="Calibri"/>
          <w:color w:val="333333"/>
        </w:rPr>
        <w:t xml:space="preserve">Esta é a </w:t>
      </w:r>
      <w:r>
        <w:rPr>
          <w:rFonts w:ascii="Calibri" w:hAnsi="Calibri"/>
          <w:b/>
          <w:color w:val="2C3E50"/>
        </w:rPr>
        <w:t>GRANDE COMISSÃO</w:t>
      </w:r>
      <w:r>
        <w:rPr>
          <w:rFonts w:ascii="Calibri" w:hAnsi="Calibri"/>
          <w:color w:val="333333"/>
        </w:rPr>
        <w:t xml:space="preserve"> - nossa missão como igreja!</w:t>
      </w:r>
    </w:p>
    <w:p w14:paraId="328BDEA8" w14:textId="77777777" w:rsidR="008F3466" w:rsidRDefault="008F3466">
      <w:pPr>
        <w:spacing w:after="0"/>
      </w:pPr>
    </w:p>
    <w:p w14:paraId="3AE9AF45" w14:textId="77777777" w:rsidR="008F3466" w:rsidRDefault="00000000">
      <w:pPr>
        <w:spacing w:before="160" w:after="80"/>
      </w:pPr>
      <w:r>
        <w:rPr>
          <w:rFonts w:ascii="Garamond" w:hAnsi="Garamond"/>
          <w:b/>
          <w:color w:val="646E78"/>
          <w:sz w:val="24"/>
        </w:rPr>
        <w:t>2. ELEMENTOS DA GRANDE COMISSÃO</w:t>
      </w:r>
    </w:p>
    <w:p w14:paraId="31F5C00C" w14:textId="77777777" w:rsidR="008F3466" w:rsidRDefault="008F3466">
      <w:pPr>
        <w:spacing w:after="0"/>
      </w:pPr>
    </w:p>
    <w:p w14:paraId="3BD56394" w14:textId="77777777" w:rsidR="008F3466" w:rsidRDefault="00000000">
      <w:pPr>
        <w:spacing w:after="160"/>
      </w:pPr>
      <w:r>
        <w:rPr>
          <w:rFonts w:ascii="Calibri" w:hAnsi="Calibri"/>
          <w:b/>
          <w:color w:val="2C3E50"/>
        </w:rPr>
        <w:t>A. AUTORIDADE:</w:t>
      </w:r>
      <w:r>
        <w:rPr>
          <w:rFonts w:ascii="Calibri" w:hAnsi="Calibri"/>
          <w:color w:val="333333"/>
        </w:rPr>
        <w:t xml:space="preserve"> "Foi-me dada </w:t>
      </w:r>
      <w:r>
        <w:rPr>
          <w:rFonts w:ascii="Calibri" w:hAnsi="Calibri"/>
          <w:b/>
          <w:color w:val="2C3E50"/>
        </w:rPr>
        <w:t>toda</w:t>
      </w:r>
      <w:r>
        <w:rPr>
          <w:rFonts w:ascii="Calibri" w:hAnsi="Calibri"/>
          <w:color w:val="333333"/>
        </w:rPr>
        <w:t xml:space="preserve"> a autoridade"</w:t>
      </w:r>
    </w:p>
    <w:p w14:paraId="0459E8BB" w14:textId="77777777" w:rsidR="008F3466" w:rsidRDefault="008F3466">
      <w:pPr>
        <w:spacing w:after="0"/>
      </w:pPr>
    </w:p>
    <w:p w14:paraId="0841F7BF" w14:textId="77777777" w:rsidR="008F3466" w:rsidRDefault="00000000">
      <w:pPr>
        <w:spacing w:after="160"/>
      </w:pPr>
      <w:r>
        <w:rPr>
          <w:rFonts w:ascii="Calibri" w:hAnsi="Calibri"/>
          <w:color w:val="333333"/>
        </w:rPr>
        <w:t>Vamos com a autoridade de Cristo! Não é nossa missão - é a missão Dele!</w:t>
      </w:r>
    </w:p>
    <w:p w14:paraId="65CA1B7F" w14:textId="77777777" w:rsidR="008F3466" w:rsidRDefault="008F3466">
      <w:pPr>
        <w:spacing w:after="0"/>
      </w:pPr>
    </w:p>
    <w:p w14:paraId="158DD16C" w14:textId="77777777" w:rsidR="008F3466" w:rsidRDefault="00000000">
      <w:pPr>
        <w:spacing w:after="160"/>
      </w:pPr>
      <w:r>
        <w:rPr>
          <w:rFonts w:ascii="Calibri" w:hAnsi="Calibri"/>
          <w:b/>
          <w:color w:val="2C3E50"/>
        </w:rPr>
        <w:t>B. MANDAMENTO:</w:t>
      </w:r>
      <w:r>
        <w:rPr>
          <w:rFonts w:ascii="Calibri" w:hAnsi="Calibri"/>
          <w:color w:val="333333"/>
        </w:rPr>
        <w:t xml:space="preserve"> "</w:t>
      </w:r>
      <w:r>
        <w:rPr>
          <w:rFonts w:ascii="Calibri" w:hAnsi="Calibri"/>
          <w:b/>
          <w:color w:val="2C3E50"/>
        </w:rPr>
        <w:t>Vão</w:t>
      </w:r>
      <w:r>
        <w:rPr>
          <w:rFonts w:ascii="Calibri" w:hAnsi="Calibri"/>
          <w:color w:val="333333"/>
        </w:rPr>
        <w:t>" (ou "indo")</w:t>
      </w:r>
    </w:p>
    <w:p w14:paraId="7CA7E07E" w14:textId="77777777" w:rsidR="008F3466" w:rsidRDefault="008F3466">
      <w:pPr>
        <w:spacing w:after="0"/>
      </w:pPr>
    </w:p>
    <w:p w14:paraId="4F5C2DD2" w14:textId="77777777" w:rsidR="008F3466" w:rsidRDefault="00000000">
      <w:pPr>
        <w:spacing w:after="160"/>
      </w:pPr>
      <w:r>
        <w:rPr>
          <w:rFonts w:ascii="Calibri" w:hAnsi="Calibri"/>
          <w:color w:val="333333"/>
        </w:rPr>
        <w:t>Não é sugestão - é ordem! À medida que vamos (onde quer que estejamos), fazemos discípulos!</w:t>
      </w:r>
    </w:p>
    <w:p w14:paraId="1E56A86F" w14:textId="77777777" w:rsidR="008F3466" w:rsidRDefault="008F3466">
      <w:pPr>
        <w:spacing w:after="0"/>
      </w:pPr>
    </w:p>
    <w:p w14:paraId="7D886750" w14:textId="77777777" w:rsidR="008F3466" w:rsidRDefault="00000000">
      <w:pPr>
        <w:spacing w:after="160"/>
      </w:pPr>
      <w:r>
        <w:rPr>
          <w:rFonts w:ascii="Calibri" w:hAnsi="Calibri"/>
          <w:b/>
          <w:color w:val="2C3E50"/>
        </w:rPr>
        <w:t>C. OBJETIVO:</w:t>
      </w:r>
      <w:r>
        <w:rPr>
          <w:rFonts w:ascii="Calibri" w:hAnsi="Calibri"/>
          <w:color w:val="333333"/>
        </w:rPr>
        <w:t xml:space="preserve"> "</w:t>
      </w:r>
      <w:r>
        <w:rPr>
          <w:rFonts w:ascii="Calibri" w:hAnsi="Calibri"/>
          <w:b/>
          <w:color w:val="2C3E50"/>
        </w:rPr>
        <w:t>Façam discípulos</w:t>
      </w:r>
      <w:r>
        <w:rPr>
          <w:rFonts w:ascii="Calibri" w:hAnsi="Calibri"/>
          <w:color w:val="333333"/>
        </w:rPr>
        <w:t>"</w:t>
      </w:r>
    </w:p>
    <w:p w14:paraId="74F062B8" w14:textId="77777777" w:rsidR="008F3466" w:rsidRDefault="008F3466">
      <w:pPr>
        <w:spacing w:after="0"/>
      </w:pPr>
    </w:p>
    <w:p w14:paraId="45081405" w14:textId="77777777" w:rsidR="008F3466" w:rsidRDefault="00000000">
      <w:pPr>
        <w:spacing w:after="160"/>
      </w:pPr>
      <w:r>
        <w:rPr>
          <w:rFonts w:ascii="Calibri" w:hAnsi="Calibri"/>
          <w:color w:val="333333"/>
        </w:rPr>
        <w:t xml:space="preserve">Não apenas "decisões" ou "convertidos", mas </w:t>
      </w:r>
      <w:r>
        <w:rPr>
          <w:rFonts w:ascii="Calibri" w:hAnsi="Calibri"/>
          <w:b/>
          <w:color w:val="2C3E50"/>
        </w:rPr>
        <w:t>discípulos</w:t>
      </w:r>
      <w:r>
        <w:rPr>
          <w:rFonts w:ascii="Calibri" w:hAnsi="Calibri"/>
          <w:color w:val="333333"/>
        </w:rPr>
        <w:t xml:space="preserve"> - seguidores comprometidos de Jesus!</w:t>
      </w:r>
    </w:p>
    <w:p w14:paraId="61F4E24D" w14:textId="77777777" w:rsidR="008F3466" w:rsidRDefault="008F3466">
      <w:pPr>
        <w:spacing w:after="0"/>
      </w:pPr>
    </w:p>
    <w:p w14:paraId="0A9A7FB0" w14:textId="77777777" w:rsidR="008F3466" w:rsidRDefault="00000000">
      <w:pPr>
        <w:spacing w:after="160"/>
      </w:pPr>
      <w:r>
        <w:rPr>
          <w:rFonts w:ascii="Calibri" w:hAnsi="Calibri"/>
          <w:b/>
          <w:color w:val="2C3E50"/>
        </w:rPr>
        <w:t>D. ALCANCE:</w:t>
      </w:r>
      <w:r>
        <w:rPr>
          <w:rFonts w:ascii="Calibri" w:hAnsi="Calibri"/>
          <w:color w:val="333333"/>
        </w:rPr>
        <w:t xml:space="preserve"> "De </w:t>
      </w:r>
      <w:r>
        <w:rPr>
          <w:rFonts w:ascii="Calibri" w:hAnsi="Calibri"/>
          <w:b/>
          <w:color w:val="2C3E50"/>
        </w:rPr>
        <w:t>todas as nações</w:t>
      </w:r>
      <w:r>
        <w:rPr>
          <w:rFonts w:ascii="Calibri" w:hAnsi="Calibri"/>
          <w:color w:val="333333"/>
        </w:rPr>
        <w:t>"</w:t>
      </w:r>
    </w:p>
    <w:p w14:paraId="64214300" w14:textId="77777777" w:rsidR="008F3466" w:rsidRDefault="008F3466">
      <w:pPr>
        <w:spacing w:after="0"/>
      </w:pPr>
    </w:p>
    <w:p w14:paraId="6B143C73" w14:textId="77777777" w:rsidR="008F3466" w:rsidRDefault="00000000">
      <w:pPr>
        <w:spacing w:after="160"/>
      </w:pPr>
      <w:r>
        <w:rPr>
          <w:rFonts w:ascii="Calibri" w:hAnsi="Calibri"/>
          <w:color w:val="333333"/>
        </w:rPr>
        <w:t>A missão é global! Todo povo, toda tribo, toda língua (Apocalipse 7:9)!</w:t>
      </w:r>
    </w:p>
    <w:p w14:paraId="026005BC" w14:textId="77777777" w:rsidR="008F3466" w:rsidRDefault="008F3466">
      <w:pPr>
        <w:spacing w:after="0"/>
      </w:pPr>
    </w:p>
    <w:p w14:paraId="38C8BDD0" w14:textId="77777777" w:rsidR="008F3466" w:rsidRDefault="00000000">
      <w:pPr>
        <w:spacing w:after="160"/>
      </w:pPr>
      <w:r>
        <w:rPr>
          <w:rFonts w:ascii="Calibri" w:hAnsi="Calibri"/>
          <w:b/>
          <w:color w:val="2C3E50"/>
        </w:rPr>
        <w:t>E. MEIOS:</w:t>
      </w:r>
    </w:p>
    <w:p w14:paraId="0826971B" w14:textId="77777777" w:rsidR="008F3466" w:rsidRDefault="008F3466">
      <w:pPr>
        <w:spacing w:after="0"/>
      </w:pPr>
    </w:p>
    <w:p w14:paraId="4B7F9650" w14:textId="77777777" w:rsidR="008F3466" w:rsidRDefault="00000000">
      <w:pPr>
        <w:spacing w:after="160"/>
      </w:pPr>
      <w:r>
        <w:rPr>
          <w:rFonts w:ascii="Calibri" w:hAnsi="Calibri"/>
          <w:b/>
          <w:color w:val="2C3E50"/>
        </w:rPr>
        <w:t>1. Batizando:</w:t>
      </w:r>
      <w:r>
        <w:rPr>
          <w:rFonts w:ascii="Calibri" w:hAnsi="Calibri"/>
          <w:color w:val="333333"/>
        </w:rPr>
        <w:t xml:space="preserve"> Símbolo público de identificação com Cristo</w:t>
      </w:r>
    </w:p>
    <w:p w14:paraId="78B65B0B" w14:textId="77777777" w:rsidR="008F3466" w:rsidRDefault="008F3466">
      <w:pPr>
        <w:spacing w:after="0"/>
      </w:pPr>
    </w:p>
    <w:p w14:paraId="06CFA8FD" w14:textId="77777777" w:rsidR="008F3466" w:rsidRDefault="00000000">
      <w:pPr>
        <w:spacing w:after="160"/>
      </w:pPr>
      <w:r>
        <w:rPr>
          <w:rFonts w:ascii="Calibri" w:hAnsi="Calibri"/>
          <w:b/>
          <w:color w:val="2C3E50"/>
        </w:rPr>
        <w:t>2. Ensinando:</w:t>
      </w:r>
      <w:r>
        <w:rPr>
          <w:rFonts w:ascii="Calibri" w:hAnsi="Calibri"/>
          <w:color w:val="333333"/>
        </w:rPr>
        <w:t xml:space="preserve"> A obedecer tudo o que Jesus ordenou - não apenas informação, mas transformação!</w:t>
      </w:r>
    </w:p>
    <w:p w14:paraId="6792AC47" w14:textId="77777777" w:rsidR="008F3466" w:rsidRDefault="008F3466">
      <w:pPr>
        <w:spacing w:after="0"/>
      </w:pPr>
    </w:p>
    <w:p w14:paraId="00E80CBE" w14:textId="77777777" w:rsidR="008F3466" w:rsidRDefault="00000000">
      <w:pPr>
        <w:spacing w:after="160"/>
      </w:pPr>
      <w:r>
        <w:rPr>
          <w:rFonts w:ascii="Calibri" w:hAnsi="Calibri"/>
          <w:b/>
          <w:color w:val="2C3E50"/>
        </w:rPr>
        <w:t>F. PROMESSA:</w:t>
      </w:r>
      <w:r>
        <w:rPr>
          <w:rFonts w:ascii="Calibri" w:hAnsi="Calibri"/>
          <w:color w:val="333333"/>
        </w:rPr>
        <w:t xml:space="preserve"> "Eu estarei sempre com vocês"</w:t>
      </w:r>
    </w:p>
    <w:p w14:paraId="613D8C8B" w14:textId="77777777" w:rsidR="008F3466" w:rsidRDefault="008F3466">
      <w:pPr>
        <w:spacing w:after="0"/>
      </w:pPr>
    </w:p>
    <w:p w14:paraId="1145A131" w14:textId="77777777" w:rsidR="008F3466" w:rsidRDefault="00000000">
      <w:pPr>
        <w:spacing w:after="160"/>
      </w:pPr>
      <w:r>
        <w:rPr>
          <w:rFonts w:ascii="Calibri" w:hAnsi="Calibri"/>
          <w:color w:val="333333"/>
        </w:rPr>
        <w:t>Não estamos sozinhos! Cristo está conosco pela presença do Espírito Santo!</w:t>
      </w:r>
    </w:p>
    <w:p w14:paraId="37459AEF" w14:textId="77777777" w:rsidR="008F3466" w:rsidRDefault="008F3466">
      <w:pPr>
        <w:spacing w:after="0"/>
      </w:pPr>
    </w:p>
    <w:p w14:paraId="04559D44" w14:textId="77777777" w:rsidR="008F3466" w:rsidRDefault="00000000">
      <w:pPr>
        <w:spacing w:before="160" w:after="80"/>
      </w:pPr>
      <w:r>
        <w:rPr>
          <w:rFonts w:ascii="Garamond" w:hAnsi="Garamond"/>
          <w:b/>
          <w:color w:val="646E78"/>
          <w:sz w:val="24"/>
        </w:rPr>
        <w:t>3. OUTRAS VERSÕES DA GRANDE COMISSÃO</w:t>
      </w:r>
    </w:p>
    <w:p w14:paraId="637EF665" w14:textId="77777777" w:rsidR="008F3466" w:rsidRDefault="008F3466">
      <w:pPr>
        <w:spacing w:after="0"/>
      </w:pPr>
    </w:p>
    <w:p w14:paraId="18BF5F7A" w14:textId="77777777" w:rsidR="008F3466" w:rsidRDefault="00000000">
      <w:pPr>
        <w:spacing w:after="160"/>
      </w:pPr>
      <w:r>
        <w:rPr>
          <w:rFonts w:ascii="Calibri" w:hAnsi="Calibri"/>
          <w:color w:val="333333"/>
        </w:rPr>
        <w:t xml:space="preserve">Marcos 16:15: </w:t>
      </w:r>
      <w:r>
        <w:rPr>
          <w:rFonts w:ascii="Calibri" w:hAnsi="Calibri"/>
          <w:i/>
          <w:color w:val="333333"/>
        </w:rPr>
        <w:t>"Vão pelo mundo todo e preguem o evangelho a todas as pessoas."</w:t>
      </w:r>
    </w:p>
    <w:p w14:paraId="00BE9C8C" w14:textId="77777777" w:rsidR="008F3466" w:rsidRDefault="008F3466">
      <w:pPr>
        <w:spacing w:after="0"/>
      </w:pPr>
    </w:p>
    <w:p w14:paraId="2B885671" w14:textId="77777777" w:rsidR="008F3466" w:rsidRDefault="00000000">
      <w:pPr>
        <w:spacing w:after="160"/>
      </w:pPr>
      <w:r>
        <w:rPr>
          <w:rFonts w:ascii="Calibri" w:hAnsi="Calibri"/>
          <w:color w:val="333333"/>
        </w:rPr>
        <w:t xml:space="preserve">Lucas 24:47-48: </w:t>
      </w:r>
      <w:r>
        <w:rPr>
          <w:rFonts w:ascii="Calibri" w:hAnsi="Calibri"/>
          <w:i/>
          <w:color w:val="333333"/>
        </w:rPr>
        <w:t>"Será pregado o arrependimento para perdão de pecados a todas as nações... Vocês são testemunhas."</w:t>
      </w:r>
    </w:p>
    <w:p w14:paraId="2868EDA4" w14:textId="77777777" w:rsidR="008F3466" w:rsidRDefault="008F3466">
      <w:pPr>
        <w:spacing w:after="0"/>
      </w:pPr>
    </w:p>
    <w:p w14:paraId="5C718195" w14:textId="77777777" w:rsidR="008F3466" w:rsidRDefault="00000000">
      <w:pPr>
        <w:spacing w:after="160"/>
      </w:pPr>
      <w:r>
        <w:rPr>
          <w:rFonts w:ascii="Calibri" w:hAnsi="Calibri"/>
          <w:color w:val="333333"/>
        </w:rPr>
        <w:t xml:space="preserve">João 20:21: </w:t>
      </w:r>
      <w:r>
        <w:rPr>
          <w:rFonts w:ascii="Calibri" w:hAnsi="Calibri"/>
          <w:i/>
          <w:color w:val="333333"/>
        </w:rPr>
        <w:t>"Como o Pai me enviou, eu os envio."</w:t>
      </w:r>
    </w:p>
    <w:p w14:paraId="098520E3" w14:textId="77777777" w:rsidR="008F3466" w:rsidRDefault="008F3466">
      <w:pPr>
        <w:spacing w:after="0"/>
      </w:pPr>
    </w:p>
    <w:p w14:paraId="534B67E6" w14:textId="77777777" w:rsidR="008F3466" w:rsidRDefault="00000000">
      <w:pPr>
        <w:spacing w:after="160"/>
      </w:pPr>
      <w:r>
        <w:rPr>
          <w:rFonts w:ascii="Calibri" w:hAnsi="Calibri"/>
          <w:color w:val="333333"/>
        </w:rPr>
        <w:t xml:space="preserve">Atos 1:8: </w:t>
      </w:r>
      <w:r>
        <w:rPr>
          <w:rFonts w:ascii="Calibri" w:hAnsi="Calibri"/>
          <w:i/>
          <w:color w:val="333333"/>
        </w:rPr>
        <w:t>"Serão minhas testemunhas em Jerusalém, em toda a Judeia e Samaria, e até os confins da terra."</w:t>
      </w:r>
    </w:p>
    <w:p w14:paraId="0EDDCEAE" w14:textId="77777777" w:rsidR="008F3466" w:rsidRDefault="008F3466">
      <w:pPr>
        <w:spacing w:after="0"/>
      </w:pPr>
    </w:p>
    <w:p w14:paraId="6E4EA0CE" w14:textId="77777777" w:rsidR="008F3466" w:rsidRDefault="00000000">
      <w:pPr>
        <w:spacing w:after="160"/>
      </w:pPr>
      <w:r>
        <w:rPr>
          <w:rFonts w:ascii="Calibri" w:hAnsi="Calibri"/>
          <w:b/>
          <w:color w:val="2C3E50"/>
        </w:rPr>
        <w:t>Jerusalém</w:t>
      </w:r>
      <w:r>
        <w:rPr>
          <w:rFonts w:ascii="Calibri" w:hAnsi="Calibri"/>
          <w:color w:val="333333"/>
        </w:rPr>
        <w:t xml:space="preserve"> = Onde você está (local)</w:t>
      </w:r>
    </w:p>
    <w:p w14:paraId="597BF67F" w14:textId="77777777" w:rsidR="008F3466" w:rsidRDefault="00000000">
      <w:pPr>
        <w:spacing w:after="160"/>
      </w:pPr>
      <w:r>
        <w:rPr>
          <w:rFonts w:ascii="Calibri" w:hAnsi="Calibri"/>
          <w:b/>
          <w:color w:val="2C3E50"/>
        </w:rPr>
        <w:t>Judeia</w:t>
      </w:r>
      <w:r>
        <w:rPr>
          <w:rFonts w:ascii="Calibri" w:hAnsi="Calibri"/>
          <w:color w:val="333333"/>
        </w:rPr>
        <w:t xml:space="preserve"> = Sua região</w:t>
      </w:r>
    </w:p>
    <w:p w14:paraId="03AC4320" w14:textId="77777777" w:rsidR="008F3466" w:rsidRDefault="00000000">
      <w:pPr>
        <w:spacing w:after="160"/>
      </w:pPr>
      <w:r>
        <w:rPr>
          <w:rFonts w:ascii="Calibri" w:hAnsi="Calibri"/>
          <w:b/>
          <w:color w:val="2C3E50"/>
        </w:rPr>
        <w:t>Samaria</w:t>
      </w:r>
      <w:r>
        <w:rPr>
          <w:rFonts w:ascii="Calibri" w:hAnsi="Calibri"/>
          <w:color w:val="333333"/>
        </w:rPr>
        <w:t xml:space="preserve"> = Além das fronteiras culturais</w:t>
      </w:r>
    </w:p>
    <w:p w14:paraId="0297E611" w14:textId="77777777" w:rsidR="008F3466" w:rsidRDefault="00000000">
      <w:pPr>
        <w:spacing w:after="160"/>
      </w:pPr>
      <w:r>
        <w:rPr>
          <w:rFonts w:ascii="Calibri" w:hAnsi="Calibri"/>
          <w:b/>
          <w:color w:val="2C3E50"/>
        </w:rPr>
        <w:t>Confins da terra</w:t>
      </w:r>
      <w:r>
        <w:rPr>
          <w:rFonts w:ascii="Calibri" w:hAnsi="Calibri"/>
          <w:color w:val="333333"/>
        </w:rPr>
        <w:t xml:space="preserve"> = Missões globais</w:t>
      </w:r>
    </w:p>
    <w:p w14:paraId="1861B993" w14:textId="77777777" w:rsidR="008F3466" w:rsidRDefault="008F3466">
      <w:pPr>
        <w:spacing w:after="0"/>
      </w:pPr>
    </w:p>
    <w:p w14:paraId="7818F400" w14:textId="77777777" w:rsidR="008F3466" w:rsidRDefault="00000000">
      <w:pPr>
        <w:spacing w:before="160" w:after="80"/>
      </w:pPr>
      <w:r>
        <w:rPr>
          <w:rFonts w:ascii="Garamond" w:hAnsi="Garamond"/>
          <w:b/>
          <w:color w:val="646E78"/>
          <w:sz w:val="24"/>
        </w:rPr>
        <w:t>4. NOSSA RESPONSABILIDADE</w:t>
      </w:r>
    </w:p>
    <w:p w14:paraId="70558C4C" w14:textId="77777777" w:rsidR="008F3466" w:rsidRDefault="008F3466">
      <w:pPr>
        <w:spacing w:after="0"/>
      </w:pPr>
    </w:p>
    <w:p w14:paraId="1CF439D2" w14:textId="77777777" w:rsidR="008F3466" w:rsidRDefault="00000000">
      <w:pPr>
        <w:spacing w:after="160"/>
      </w:pPr>
      <w:r>
        <w:rPr>
          <w:rFonts w:ascii="Calibri" w:hAnsi="Calibri"/>
          <w:b/>
          <w:color w:val="2C3E50"/>
        </w:rPr>
        <w:t>A. TODO CRISTÃO É CHAMADO:</w:t>
      </w:r>
    </w:p>
    <w:p w14:paraId="605AEAA7" w14:textId="77777777" w:rsidR="008F3466" w:rsidRDefault="008F3466">
      <w:pPr>
        <w:spacing w:after="0"/>
      </w:pPr>
    </w:p>
    <w:p w14:paraId="1AE8FFCE" w14:textId="77777777" w:rsidR="008F3466" w:rsidRDefault="00000000">
      <w:pPr>
        <w:spacing w:after="160"/>
      </w:pPr>
      <w:r>
        <w:rPr>
          <w:rFonts w:ascii="Calibri" w:hAnsi="Calibri"/>
          <w:color w:val="333333"/>
        </w:rPr>
        <w:t xml:space="preserve">Não apenas pastores ou missionários - </w:t>
      </w:r>
      <w:r>
        <w:rPr>
          <w:rFonts w:ascii="Calibri" w:hAnsi="Calibri"/>
          <w:b/>
          <w:color w:val="2C3E50"/>
        </w:rPr>
        <w:t>todo crente</w:t>
      </w:r>
      <w:r>
        <w:rPr>
          <w:rFonts w:ascii="Calibri" w:hAnsi="Calibri"/>
          <w:color w:val="333333"/>
        </w:rPr>
        <w:t xml:space="preserve"> é chamado a fazer discípulos!</w:t>
      </w:r>
    </w:p>
    <w:p w14:paraId="77AA5454" w14:textId="77777777" w:rsidR="008F3466" w:rsidRDefault="008F3466">
      <w:pPr>
        <w:spacing w:after="0"/>
      </w:pPr>
    </w:p>
    <w:p w14:paraId="5C721A31" w14:textId="77777777" w:rsidR="008F3466" w:rsidRDefault="00000000">
      <w:pPr>
        <w:spacing w:after="160"/>
      </w:pPr>
      <w:r>
        <w:rPr>
          <w:rFonts w:ascii="Calibri" w:hAnsi="Calibri"/>
          <w:color w:val="333333"/>
        </w:rPr>
        <w:t xml:space="preserve">Mateus 5:16: </w:t>
      </w:r>
      <w:r>
        <w:rPr>
          <w:rFonts w:ascii="Calibri" w:hAnsi="Calibri"/>
          <w:i/>
          <w:color w:val="333333"/>
        </w:rPr>
        <w:t>"Assim brilhe a luz de vocês diante dos homens."</w:t>
      </w:r>
    </w:p>
    <w:p w14:paraId="2063B76C" w14:textId="77777777" w:rsidR="008F3466" w:rsidRDefault="008F3466">
      <w:pPr>
        <w:spacing w:after="0"/>
      </w:pPr>
    </w:p>
    <w:p w14:paraId="2C807A1C" w14:textId="77777777" w:rsidR="008F3466" w:rsidRDefault="00000000">
      <w:pPr>
        <w:spacing w:after="160"/>
      </w:pPr>
      <w:r>
        <w:rPr>
          <w:rFonts w:ascii="Calibri" w:hAnsi="Calibri"/>
          <w:color w:val="333333"/>
        </w:rPr>
        <w:t xml:space="preserve">1 Pedro 3:15: </w:t>
      </w:r>
      <w:r>
        <w:rPr>
          <w:rFonts w:ascii="Calibri" w:hAnsi="Calibri"/>
          <w:i/>
          <w:color w:val="333333"/>
        </w:rPr>
        <w:t>"Estejam sempre preparados para responder a qualquer pessoa que lhes pedir a razão da esperança que há em vocês."</w:t>
      </w:r>
    </w:p>
    <w:p w14:paraId="57D94FC6" w14:textId="77777777" w:rsidR="008F3466" w:rsidRDefault="008F3466">
      <w:pPr>
        <w:spacing w:after="0"/>
      </w:pPr>
    </w:p>
    <w:p w14:paraId="46D64355" w14:textId="77777777" w:rsidR="008F3466" w:rsidRDefault="00000000">
      <w:pPr>
        <w:spacing w:after="160"/>
      </w:pPr>
      <w:r>
        <w:rPr>
          <w:rFonts w:ascii="Calibri" w:hAnsi="Calibri"/>
          <w:b/>
          <w:color w:val="2C3E50"/>
        </w:rPr>
        <w:t>B. ORAR:</w:t>
      </w:r>
    </w:p>
    <w:p w14:paraId="24E1FD01" w14:textId="77777777" w:rsidR="008F3466" w:rsidRDefault="008F3466">
      <w:pPr>
        <w:spacing w:after="0"/>
      </w:pPr>
    </w:p>
    <w:p w14:paraId="0CB3E323" w14:textId="77777777" w:rsidR="008F3466" w:rsidRDefault="00000000">
      <w:pPr>
        <w:spacing w:after="160"/>
      </w:pPr>
      <w:r>
        <w:rPr>
          <w:rFonts w:ascii="Calibri" w:hAnsi="Calibri"/>
          <w:color w:val="333333"/>
        </w:rPr>
        <w:t xml:space="preserve">Mateus 9:38: </w:t>
      </w:r>
      <w:r>
        <w:rPr>
          <w:rFonts w:ascii="Calibri" w:hAnsi="Calibri"/>
          <w:i/>
          <w:color w:val="333333"/>
        </w:rPr>
        <w:t>"Peçam, pois, ao Senhor da colheita que envie trabalhadores para a sua colheita."</w:t>
      </w:r>
    </w:p>
    <w:p w14:paraId="6C1D6C09" w14:textId="77777777" w:rsidR="008F3466" w:rsidRDefault="008F3466">
      <w:pPr>
        <w:spacing w:after="0"/>
      </w:pPr>
    </w:p>
    <w:p w14:paraId="3FC6898F" w14:textId="77777777" w:rsidR="008F3466" w:rsidRDefault="00000000">
      <w:pPr>
        <w:spacing w:after="160"/>
      </w:pPr>
      <w:r>
        <w:rPr>
          <w:rFonts w:ascii="Calibri" w:hAnsi="Calibri"/>
          <w:b/>
          <w:color w:val="2C3E50"/>
        </w:rPr>
        <w:t>C. IR:</w:t>
      </w:r>
    </w:p>
    <w:p w14:paraId="3E980931" w14:textId="77777777" w:rsidR="008F3466" w:rsidRDefault="008F3466">
      <w:pPr>
        <w:spacing w:after="0"/>
      </w:pPr>
    </w:p>
    <w:p w14:paraId="69A57943" w14:textId="77777777" w:rsidR="008F3466" w:rsidRDefault="00000000">
      <w:pPr>
        <w:spacing w:after="160"/>
      </w:pPr>
      <w:r>
        <w:rPr>
          <w:rFonts w:ascii="Calibri" w:hAnsi="Calibri"/>
          <w:color w:val="333333"/>
        </w:rPr>
        <w:t>Alguns são chamados a ir fisicamente para outras nações!</w:t>
      </w:r>
    </w:p>
    <w:p w14:paraId="0C29DEBA" w14:textId="77777777" w:rsidR="008F3466" w:rsidRDefault="008F3466">
      <w:pPr>
        <w:spacing w:after="0"/>
      </w:pPr>
    </w:p>
    <w:p w14:paraId="3D5241D0" w14:textId="77777777" w:rsidR="008F3466" w:rsidRDefault="00000000">
      <w:pPr>
        <w:spacing w:after="160"/>
      </w:pPr>
      <w:r>
        <w:rPr>
          <w:rFonts w:ascii="Calibri" w:hAnsi="Calibri"/>
          <w:color w:val="333333"/>
        </w:rPr>
        <w:t xml:space="preserve">Isaías 6:8: </w:t>
      </w:r>
      <w:r>
        <w:rPr>
          <w:rFonts w:ascii="Calibri" w:hAnsi="Calibri"/>
          <w:i/>
          <w:color w:val="333333"/>
        </w:rPr>
        <w:t>"Então ouvi a voz do Senhor, conclamando: 'Quem enviarei? Quem irá por nós?' E eu respondi: 'Eis-me aqui. Envia-me!'"</w:t>
      </w:r>
    </w:p>
    <w:p w14:paraId="17B3A3E7" w14:textId="77777777" w:rsidR="008F3466" w:rsidRDefault="008F3466">
      <w:pPr>
        <w:spacing w:after="0"/>
      </w:pPr>
    </w:p>
    <w:p w14:paraId="61A39880" w14:textId="77777777" w:rsidR="008F3466" w:rsidRDefault="00000000">
      <w:pPr>
        <w:spacing w:after="160"/>
      </w:pPr>
      <w:r>
        <w:rPr>
          <w:rFonts w:ascii="Calibri" w:hAnsi="Calibri"/>
          <w:b/>
          <w:color w:val="2C3E50"/>
        </w:rPr>
        <w:t>D. ENVIAR:</w:t>
      </w:r>
    </w:p>
    <w:p w14:paraId="5C1E608F" w14:textId="77777777" w:rsidR="008F3466" w:rsidRDefault="008F3466">
      <w:pPr>
        <w:spacing w:after="0"/>
      </w:pPr>
    </w:p>
    <w:p w14:paraId="146B23AC" w14:textId="77777777" w:rsidR="008F3466" w:rsidRDefault="00000000">
      <w:pPr>
        <w:spacing w:after="160"/>
      </w:pPr>
      <w:r>
        <w:rPr>
          <w:rFonts w:ascii="Calibri" w:hAnsi="Calibri"/>
          <w:color w:val="333333"/>
        </w:rPr>
        <w:t>Apoiar missionários através de oração e sustento financeiro!</w:t>
      </w:r>
    </w:p>
    <w:p w14:paraId="6D44292A" w14:textId="77777777" w:rsidR="008F3466" w:rsidRDefault="008F3466">
      <w:pPr>
        <w:spacing w:after="0"/>
      </w:pPr>
    </w:p>
    <w:p w14:paraId="6AEC2C7D" w14:textId="77777777" w:rsidR="008F3466" w:rsidRDefault="00000000">
      <w:pPr>
        <w:spacing w:after="160"/>
      </w:pPr>
      <w:r>
        <w:rPr>
          <w:rFonts w:ascii="Calibri" w:hAnsi="Calibri"/>
          <w:color w:val="333333"/>
        </w:rPr>
        <w:t xml:space="preserve">Romanos 10:15: </w:t>
      </w:r>
      <w:r>
        <w:rPr>
          <w:rFonts w:ascii="Calibri" w:hAnsi="Calibri"/>
          <w:i/>
          <w:color w:val="333333"/>
        </w:rPr>
        <w:t>"Como pregarão, se não forem enviados?"</w:t>
      </w:r>
    </w:p>
    <w:p w14:paraId="0173978C" w14:textId="77777777" w:rsidR="008F3466" w:rsidRDefault="008F3466">
      <w:pPr>
        <w:spacing w:after="0"/>
      </w:pPr>
    </w:p>
    <w:p w14:paraId="4A898B22" w14:textId="77777777" w:rsidR="008F3466" w:rsidRDefault="00000000">
      <w:pPr>
        <w:spacing w:after="160"/>
      </w:pPr>
      <w:r>
        <w:rPr>
          <w:rFonts w:ascii="Calibri" w:hAnsi="Calibri"/>
          <w:b/>
          <w:color w:val="2C3E50"/>
        </w:rPr>
        <w:t>E. TESTEMUNHAR ONDE ESTÁ:</w:t>
      </w:r>
    </w:p>
    <w:p w14:paraId="19AB76D0" w14:textId="77777777" w:rsidR="008F3466" w:rsidRDefault="008F3466">
      <w:pPr>
        <w:spacing w:after="0"/>
      </w:pPr>
    </w:p>
    <w:p w14:paraId="61F9D83C" w14:textId="77777777" w:rsidR="008F3466" w:rsidRDefault="00000000">
      <w:pPr>
        <w:spacing w:after="160"/>
      </w:pPr>
      <w:r>
        <w:rPr>
          <w:rFonts w:ascii="Calibri" w:hAnsi="Calibri"/>
          <w:color w:val="333333"/>
        </w:rPr>
        <w:t>Você não precisa esperar ir a outro país - comece onde você está!</w:t>
      </w:r>
    </w:p>
    <w:p w14:paraId="48E96B5C" w14:textId="77777777" w:rsidR="008F3466" w:rsidRDefault="008F3466">
      <w:pPr>
        <w:spacing w:after="0"/>
      </w:pPr>
    </w:p>
    <w:p w14:paraId="3DC88209" w14:textId="77777777" w:rsidR="008F3466" w:rsidRDefault="00000000">
      <w:pPr>
        <w:spacing w:after="160"/>
      </w:pPr>
      <w:r>
        <w:rPr>
          <w:rFonts w:ascii="Calibri" w:hAnsi="Calibri"/>
          <w:color w:val="333333"/>
        </w:rPr>
        <w:t>Atos 1:8: Comece em "Jerusalém" (sua casa, trabalho, escola)!</w:t>
      </w:r>
    </w:p>
    <w:p w14:paraId="50317666" w14:textId="77777777" w:rsidR="008F3466" w:rsidRDefault="008F3466">
      <w:pPr>
        <w:spacing w:after="0"/>
      </w:pPr>
    </w:p>
    <w:p w14:paraId="14980CCF" w14:textId="77777777" w:rsidR="008F3466" w:rsidRDefault="008F3466">
      <w:pPr>
        <w:pBdr>
          <w:bottom w:val="single" w:sz="12" w:space="1" w:color="D0D0D0"/>
        </w:pBdr>
        <w:spacing w:before="240" w:after="240"/>
      </w:pPr>
    </w:p>
    <w:p w14:paraId="28302E4D" w14:textId="77777777" w:rsidR="008F3466" w:rsidRDefault="008F3466">
      <w:pPr>
        <w:spacing w:after="0"/>
      </w:pPr>
    </w:p>
    <w:p w14:paraId="5B6D164A" w14:textId="77777777" w:rsidR="008F3466" w:rsidRDefault="00000000">
      <w:pPr>
        <w:pStyle w:val="Heading3"/>
        <w:spacing w:after="120"/>
      </w:pPr>
      <w:r>
        <w:rPr>
          <w:rFonts w:ascii="Garamond" w:hAnsi="Garamond"/>
          <w:color w:val="4A5A6C"/>
          <w:sz w:val="26"/>
        </w:rPr>
        <w:t>CONCLUSÃO: O CHAMADO FINAL</w:t>
      </w:r>
    </w:p>
    <w:p w14:paraId="02FCF851" w14:textId="77777777" w:rsidR="008F3466" w:rsidRDefault="008F3466">
      <w:pPr>
        <w:spacing w:after="0"/>
      </w:pPr>
    </w:p>
    <w:p w14:paraId="3DCEF053" w14:textId="77777777" w:rsidR="008F3466" w:rsidRDefault="00000000">
      <w:pPr>
        <w:spacing w:after="160"/>
      </w:pPr>
      <w:r>
        <w:rPr>
          <w:rFonts w:ascii="Calibri" w:hAnsi="Calibri"/>
          <w:color w:val="333333"/>
        </w:rPr>
        <w:lastRenderedPageBreak/>
        <w:t xml:space="preserve">Você chegou ao fim deste estudo sobre "O QUE CREMOS". Mas este não é o fim - é o </w:t>
      </w:r>
      <w:r>
        <w:rPr>
          <w:rFonts w:ascii="Calibri" w:hAnsi="Calibri"/>
          <w:b/>
          <w:color w:val="2C3E50"/>
        </w:rPr>
        <w:t>começo</w:t>
      </w:r>
      <w:r>
        <w:rPr>
          <w:rFonts w:ascii="Calibri" w:hAnsi="Calibri"/>
          <w:color w:val="333333"/>
        </w:rPr>
        <w:t>!</w:t>
      </w:r>
    </w:p>
    <w:p w14:paraId="46E68323" w14:textId="77777777" w:rsidR="008F3466" w:rsidRDefault="008F3466">
      <w:pPr>
        <w:spacing w:after="0"/>
      </w:pPr>
    </w:p>
    <w:p w14:paraId="14419E2C" w14:textId="77777777" w:rsidR="008F3466" w:rsidRDefault="00000000">
      <w:pPr>
        <w:spacing w:after="160"/>
      </w:pPr>
      <w:r>
        <w:rPr>
          <w:rFonts w:ascii="Calibri" w:hAnsi="Calibri"/>
          <w:color w:val="333333"/>
        </w:rPr>
        <w:t>Você aprendeu sobre:</w:t>
      </w:r>
    </w:p>
    <w:p w14:paraId="345DCA43" w14:textId="77777777" w:rsidR="008F3466" w:rsidRDefault="00000000">
      <w:pPr>
        <w:pStyle w:val="ListBullet"/>
        <w:spacing w:after="80"/>
        <w:ind w:left="720"/>
      </w:pPr>
      <w:r>
        <w:rPr>
          <w:rFonts w:ascii="Calibri" w:hAnsi="Calibri"/>
          <w:color w:val="333333"/>
        </w:rPr>
        <w:t>A Palavra de Deus</w:t>
      </w:r>
    </w:p>
    <w:p w14:paraId="0D2542BC" w14:textId="77777777" w:rsidR="008F3466" w:rsidRDefault="00000000">
      <w:pPr>
        <w:pStyle w:val="ListBullet"/>
        <w:spacing w:after="80"/>
        <w:ind w:left="720"/>
      </w:pPr>
      <w:r>
        <w:rPr>
          <w:rFonts w:ascii="Calibri" w:hAnsi="Calibri"/>
          <w:color w:val="333333"/>
        </w:rPr>
        <w:t>Quem Deus é (Trindade, atributos)</w:t>
      </w:r>
    </w:p>
    <w:p w14:paraId="697DEA54" w14:textId="77777777" w:rsidR="008F3466" w:rsidRDefault="00000000">
      <w:pPr>
        <w:pStyle w:val="ListBullet"/>
        <w:spacing w:after="80"/>
        <w:ind w:left="720"/>
      </w:pPr>
      <w:r>
        <w:rPr>
          <w:rFonts w:ascii="Calibri" w:hAnsi="Calibri"/>
          <w:color w:val="333333"/>
        </w:rPr>
        <w:t>Quem somos (criados à imagem de Deus, mas caídos)</w:t>
      </w:r>
    </w:p>
    <w:p w14:paraId="1E939606" w14:textId="77777777" w:rsidR="008F3466" w:rsidRDefault="00000000">
      <w:pPr>
        <w:pStyle w:val="ListBullet"/>
        <w:spacing w:after="80"/>
        <w:ind w:left="720"/>
      </w:pPr>
      <w:r>
        <w:rPr>
          <w:rFonts w:ascii="Calibri" w:hAnsi="Calibri"/>
          <w:color w:val="333333"/>
        </w:rPr>
        <w:t>O problema do pecado</w:t>
      </w:r>
    </w:p>
    <w:p w14:paraId="1EEF212C" w14:textId="77777777" w:rsidR="008F3466" w:rsidRDefault="00000000">
      <w:pPr>
        <w:pStyle w:val="ListBullet"/>
        <w:spacing w:after="80"/>
        <w:ind w:left="720"/>
      </w:pPr>
      <w:r>
        <w:rPr>
          <w:rFonts w:ascii="Calibri" w:hAnsi="Calibri"/>
          <w:color w:val="333333"/>
        </w:rPr>
        <w:t>A solução de Deus em Cristo</w:t>
      </w:r>
    </w:p>
    <w:p w14:paraId="56D86947" w14:textId="77777777" w:rsidR="008F3466" w:rsidRDefault="00000000">
      <w:pPr>
        <w:pStyle w:val="ListBullet"/>
        <w:spacing w:after="80"/>
        <w:ind w:left="720"/>
      </w:pPr>
      <w:r>
        <w:rPr>
          <w:rFonts w:ascii="Calibri" w:hAnsi="Calibri"/>
          <w:color w:val="333333"/>
        </w:rPr>
        <w:t>A obra do Espírito Santo</w:t>
      </w:r>
    </w:p>
    <w:p w14:paraId="474BAFE5" w14:textId="77777777" w:rsidR="008F3466" w:rsidRDefault="00000000">
      <w:pPr>
        <w:pStyle w:val="ListBullet"/>
        <w:spacing w:after="80"/>
        <w:ind w:left="720"/>
      </w:pPr>
      <w:r>
        <w:rPr>
          <w:rFonts w:ascii="Calibri" w:hAnsi="Calibri"/>
          <w:color w:val="333333"/>
        </w:rPr>
        <w:t>A maravilhosa salvação</w:t>
      </w:r>
    </w:p>
    <w:p w14:paraId="3DA7BBA2" w14:textId="77777777" w:rsidR="008F3466" w:rsidRDefault="00000000">
      <w:pPr>
        <w:pStyle w:val="ListBullet"/>
        <w:spacing w:after="80"/>
        <w:ind w:left="720"/>
      </w:pPr>
      <w:r>
        <w:rPr>
          <w:rFonts w:ascii="Calibri" w:hAnsi="Calibri"/>
          <w:color w:val="333333"/>
        </w:rPr>
        <w:t>A esperança da eternidade</w:t>
      </w:r>
    </w:p>
    <w:p w14:paraId="66D60EB7" w14:textId="77777777" w:rsidR="008F3466" w:rsidRDefault="00000000">
      <w:pPr>
        <w:pStyle w:val="ListBullet"/>
        <w:spacing w:after="80"/>
        <w:ind w:left="720"/>
      </w:pPr>
      <w:r>
        <w:rPr>
          <w:rFonts w:ascii="Calibri" w:hAnsi="Calibri"/>
          <w:color w:val="333333"/>
        </w:rPr>
        <w:t>A igreja e nossa missão</w:t>
      </w:r>
    </w:p>
    <w:p w14:paraId="3CFF6CA8" w14:textId="77777777" w:rsidR="008F3466" w:rsidRDefault="008F3466">
      <w:pPr>
        <w:spacing w:after="0"/>
      </w:pPr>
    </w:p>
    <w:p w14:paraId="2DF82B45" w14:textId="77777777" w:rsidR="008F3466" w:rsidRDefault="00000000">
      <w:pPr>
        <w:spacing w:after="160"/>
      </w:pPr>
      <w:r>
        <w:rPr>
          <w:rFonts w:ascii="Calibri" w:hAnsi="Calibri"/>
          <w:b/>
          <w:color w:val="2C3E50"/>
        </w:rPr>
        <w:t>AGORA O QUE?</w:t>
      </w:r>
    </w:p>
    <w:p w14:paraId="24A0BF6C" w14:textId="77777777" w:rsidR="008F3466" w:rsidRDefault="008F3466">
      <w:pPr>
        <w:spacing w:after="0"/>
      </w:pPr>
    </w:p>
    <w:p w14:paraId="45DC6568" w14:textId="77777777" w:rsidR="008F3466" w:rsidRDefault="00000000">
      <w:pPr>
        <w:spacing w:after="160"/>
      </w:pPr>
      <w:r>
        <w:rPr>
          <w:rFonts w:ascii="Calibri" w:hAnsi="Calibri"/>
          <w:b/>
          <w:color w:val="2C3E50"/>
        </w:rPr>
        <w:t>1. VIVA O QUE APRENDEU!</w:t>
      </w:r>
      <w:r>
        <w:rPr>
          <w:rFonts w:ascii="Calibri" w:hAnsi="Calibri"/>
          <w:color w:val="333333"/>
        </w:rPr>
        <w:t xml:space="preserve"> Conhecimento sem aplicação é vazio!</w:t>
      </w:r>
    </w:p>
    <w:p w14:paraId="332B1216" w14:textId="77777777" w:rsidR="008F3466" w:rsidRDefault="008F3466">
      <w:pPr>
        <w:spacing w:after="0"/>
      </w:pPr>
    </w:p>
    <w:p w14:paraId="16619E87" w14:textId="77777777" w:rsidR="008F3466" w:rsidRDefault="00000000">
      <w:pPr>
        <w:spacing w:after="160"/>
      </w:pPr>
      <w:r>
        <w:rPr>
          <w:rFonts w:ascii="Calibri" w:hAnsi="Calibri"/>
          <w:b/>
          <w:color w:val="2C3E50"/>
        </w:rPr>
        <w:t>2. CONTINUE CRESCENDO!</w:t>
      </w:r>
      <w:r>
        <w:rPr>
          <w:rFonts w:ascii="Calibri" w:hAnsi="Calibri"/>
          <w:color w:val="333333"/>
        </w:rPr>
        <w:t xml:space="preserve"> Nunca pare de estudar a Palavra de Deus!</w:t>
      </w:r>
    </w:p>
    <w:p w14:paraId="3A0B4DED" w14:textId="77777777" w:rsidR="008F3466" w:rsidRDefault="008F3466">
      <w:pPr>
        <w:spacing w:after="0"/>
      </w:pPr>
    </w:p>
    <w:p w14:paraId="5EB94F5E" w14:textId="77777777" w:rsidR="008F3466" w:rsidRDefault="00000000">
      <w:pPr>
        <w:spacing w:after="160"/>
      </w:pPr>
      <w:r>
        <w:rPr>
          <w:rFonts w:ascii="Calibri" w:hAnsi="Calibri"/>
          <w:b/>
          <w:color w:val="2C3E50"/>
        </w:rPr>
        <w:t>3. FAÇA DISCÍPULOS!</w:t>
      </w:r>
      <w:r>
        <w:rPr>
          <w:rFonts w:ascii="Calibri" w:hAnsi="Calibri"/>
          <w:color w:val="333333"/>
        </w:rPr>
        <w:t xml:space="preserve"> Compartilhe com outros o que você aprendeu!</w:t>
      </w:r>
    </w:p>
    <w:p w14:paraId="0626B3ED" w14:textId="77777777" w:rsidR="008F3466" w:rsidRDefault="008F3466">
      <w:pPr>
        <w:spacing w:after="0"/>
      </w:pPr>
    </w:p>
    <w:p w14:paraId="15D1385B" w14:textId="77777777" w:rsidR="008F3466" w:rsidRDefault="00000000">
      <w:pPr>
        <w:spacing w:after="160"/>
      </w:pPr>
      <w:r>
        <w:rPr>
          <w:rFonts w:ascii="Calibri" w:hAnsi="Calibri"/>
          <w:b/>
          <w:color w:val="2C3E50"/>
        </w:rPr>
        <w:t>4. SIRVA NA IGREJA!</w:t>
      </w:r>
      <w:r>
        <w:rPr>
          <w:rFonts w:ascii="Calibri" w:hAnsi="Calibri"/>
          <w:color w:val="333333"/>
        </w:rPr>
        <w:t xml:space="preserve"> Use seus dons para edificar o corpo!</w:t>
      </w:r>
    </w:p>
    <w:p w14:paraId="166BC9D0" w14:textId="77777777" w:rsidR="008F3466" w:rsidRDefault="008F3466">
      <w:pPr>
        <w:spacing w:after="0"/>
      </w:pPr>
    </w:p>
    <w:p w14:paraId="4029E05E" w14:textId="77777777" w:rsidR="008F3466" w:rsidRDefault="00000000">
      <w:pPr>
        <w:spacing w:after="160"/>
      </w:pPr>
      <w:r>
        <w:rPr>
          <w:rFonts w:ascii="Calibri" w:hAnsi="Calibri"/>
          <w:b/>
          <w:color w:val="2C3E50"/>
        </w:rPr>
        <w:t>5. TESTEMUNHE AO MUNDO!</w:t>
      </w:r>
      <w:r>
        <w:rPr>
          <w:rFonts w:ascii="Calibri" w:hAnsi="Calibri"/>
          <w:color w:val="333333"/>
        </w:rPr>
        <w:t xml:space="preserve"> Vá e faça discípulos de todas as nações!</w:t>
      </w:r>
    </w:p>
    <w:p w14:paraId="21914BA5" w14:textId="77777777" w:rsidR="008F3466" w:rsidRDefault="008F3466">
      <w:pPr>
        <w:spacing w:after="0"/>
      </w:pPr>
    </w:p>
    <w:p w14:paraId="5E0FB615" w14:textId="77777777" w:rsidR="008F3466" w:rsidRDefault="00000000">
      <w:pPr>
        <w:spacing w:after="160"/>
      </w:pPr>
      <w:r>
        <w:rPr>
          <w:rFonts w:ascii="Calibri" w:hAnsi="Calibri"/>
          <w:color w:val="333333"/>
        </w:rPr>
        <w:t>Que Deus te abençoe ricamente e te use poderosamente para Sua glória!</w:t>
      </w:r>
    </w:p>
    <w:p w14:paraId="1BC925DD" w14:textId="77777777" w:rsidR="008F3466" w:rsidRDefault="008F3466">
      <w:pPr>
        <w:spacing w:after="0"/>
      </w:pPr>
    </w:p>
    <w:p w14:paraId="0EBE47C9" w14:textId="77777777" w:rsidR="008F3466" w:rsidRDefault="008F3466">
      <w:pPr>
        <w:pBdr>
          <w:bottom w:val="single" w:sz="12" w:space="1" w:color="D0D0D0"/>
        </w:pBdr>
        <w:spacing w:before="240" w:after="240"/>
      </w:pPr>
    </w:p>
    <w:p w14:paraId="34D49BD9" w14:textId="77777777" w:rsidR="008F3466" w:rsidRDefault="008F3466">
      <w:pPr>
        <w:spacing w:after="0"/>
      </w:pPr>
    </w:p>
    <w:p w14:paraId="5B6BA5A7" w14:textId="77777777" w:rsidR="008F3466" w:rsidRDefault="00000000">
      <w:pPr>
        <w:pStyle w:val="Heading3"/>
        <w:spacing w:after="120"/>
      </w:pPr>
      <w:r>
        <w:rPr>
          <w:rFonts w:ascii="Garamond" w:hAnsi="Garamond"/>
          <w:color w:val="4A5A6C"/>
          <w:sz w:val="26"/>
        </w:rPr>
        <w:t>EXERCÍCIOS</w:t>
      </w:r>
    </w:p>
    <w:p w14:paraId="4BBEDEFE" w14:textId="77777777" w:rsidR="008F3466" w:rsidRDefault="008F3466">
      <w:pPr>
        <w:spacing w:after="0"/>
      </w:pPr>
    </w:p>
    <w:p w14:paraId="747DA29E" w14:textId="77777777" w:rsidR="008F3466" w:rsidRDefault="00000000">
      <w:pPr>
        <w:spacing w:after="160"/>
      </w:pPr>
      <w:r>
        <w:rPr>
          <w:rFonts w:ascii="Calibri" w:hAnsi="Calibri"/>
          <w:b/>
          <w:color w:val="2C3E50"/>
        </w:rPr>
        <w:t>1. Liste os cinco líderes da igreja mencionados no Novo Testamento:</w:t>
      </w:r>
    </w:p>
    <w:p w14:paraId="12D47A44" w14:textId="77777777" w:rsidR="008F3466" w:rsidRDefault="008F3466">
      <w:pPr>
        <w:spacing w:after="0"/>
      </w:pPr>
    </w:p>
    <w:p w14:paraId="7C6347B5" w14:textId="77777777" w:rsidR="008F3466" w:rsidRDefault="00000000">
      <w:pPr>
        <w:spacing w:after="160"/>
      </w:pPr>
      <w:r>
        <w:rPr>
          <w:rFonts w:ascii="Calibri" w:hAnsi="Calibri"/>
          <w:color w:val="333333"/>
        </w:rPr>
        <w:lastRenderedPageBreak/>
        <w:t>a) _</w:t>
      </w:r>
    </w:p>
    <w:p w14:paraId="07C2F620" w14:textId="77777777" w:rsidR="008F3466" w:rsidRDefault="008F3466">
      <w:pPr>
        <w:spacing w:after="0"/>
      </w:pPr>
    </w:p>
    <w:p w14:paraId="5D68D768" w14:textId="77777777" w:rsidR="008F3466" w:rsidRDefault="00000000">
      <w:pPr>
        <w:spacing w:after="160"/>
      </w:pPr>
      <w:r>
        <w:rPr>
          <w:rFonts w:ascii="Calibri" w:hAnsi="Calibri"/>
          <w:color w:val="333333"/>
        </w:rPr>
        <w:t>b) _</w:t>
      </w:r>
    </w:p>
    <w:p w14:paraId="1A1C89F3" w14:textId="77777777" w:rsidR="008F3466" w:rsidRDefault="008F3466">
      <w:pPr>
        <w:spacing w:after="0"/>
      </w:pPr>
    </w:p>
    <w:p w14:paraId="53E4E899" w14:textId="77777777" w:rsidR="008F3466" w:rsidRDefault="00000000">
      <w:pPr>
        <w:spacing w:after="160"/>
      </w:pPr>
      <w:r>
        <w:rPr>
          <w:rFonts w:ascii="Calibri" w:hAnsi="Calibri"/>
          <w:color w:val="333333"/>
        </w:rPr>
        <w:t>c) _</w:t>
      </w:r>
    </w:p>
    <w:p w14:paraId="0FBC0DB3" w14:textId="77777777" w:rsidR="008F3466" w:rsidRDefault="008F3466">
      <w:pPr>
        <w:spacing w:after="0"/>
      </w:pPr>
    </w:p>
    <w:p w14:paraId="3C6656E2" w14:textId="77777777" w:rsidR="008F3466" w:rsidRDefault="00000000">
      <w:pPr>
        <w:spacing w:after="160"/>
      </w:pPr>
      <w:r>
        <w:rPr>
          <w:rFonts w:ascii="Calibri" w:hAnsi="Calibri"/>
          <w:color w:val="333333"/>
        </w:rPr>
        <w:t>d) _</w:t>
      </w:r>
    </w:p>
    <w:p w14:paraId="3D1FE130" w14:textId="77777777" w:rsidR="008F3466" w:rsidRDefault="008F3466">
      <w:pPr>
        <w:spacing w:after="0"/>
      </w:pPr>
    </w:p>
    <w:p w14:paraId="0B0EB40D" w14:textId="77777777" w:rsidR="008F3466" w:rsidRDefault="00000000">
      <w:pPr>
        <w:spacing w:after="160"/>
      </w:pPr>
      <w:r>
        <w:rPr>
          <w:rFonts w:ascii="Calibri" w:hAnsi="Calibri"/>
          <w:color w:val="333333"/>
        </w:rPr>
        <w:t>e) _</w:t>
      </w:r>
    </w:p>
    <w:p w14:paraId="4E1E0062" w14:textId="77777777" w:rsidR="008F3466" w:rsidRDefault="008F3466">
      <w:pPr>
        <w:spacing w:after="0"/>
      </w:pPr>
    </w:p>
    <w:p w14:paraId="70018923" w14:textId="77777777" w:rsidR="008F3466" w:rsidRDefault="00000000">
      <w:pPr>
        <w:spacing w:after="160"/>
      </w:pPr>
      <w:r>
        <w:rPr>
          <w:rFonts w:ascii="Calibri" w:hAnsi="Calibri"/>
          <w:b/>
          <w:color w:val="2C3E50"/>
        </w:rPr>
        <w:t>2. Qual a diferença entre pastor, presbítero e bispo?</w:t>
      </w:r>
    </w:p>
    <w:p w14:paraId="05F7063E" w14:textId="77777777" w:rsidR="008F3466" w:rsidRDefault="008F3466">
      <w:pPr>
        <w:spacing w:after="0"/>
      </w:pPr>
    </w:p>
    <w:p w14:paraId="70B73C2E"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08CB1BD" w14:textId="77777777" w:rsidR="008F3466" w:rsidRDefault="008F3466">
      <w:pPr>
        <w:spacing w:after="0"/>
      </w:pPr>
    </w:p>
    <w:p w14:paraId="708B7167"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08A8324" w14:textId="77777777" w:rsidR="008F3466" w:rsidRDefault="008F3466">
      <w:pPr>
        <w:spacing w:after="0"/>
      </w:pPr>
    </w:p>
    <w:p w14:paraId="4CD5C65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02684F1" w14:textId="77777777" w:rsidR="008F3466" w:rsidRDefault="008F3466">
      <w:pPr>
        <w:spacing w:after="0"/>
      </w:pPr>
    </w:p>
    <w:p w14:paraId="20C6F821" w14:textId="77777777" w:rsidR="008F3466" w:rsidRDefault="00000000">
      <w:pPr>
        <w:spacing w:after="160"/>
      </w:pPr>
      <w:r>
        <w:rPr>
          <w:rFonts w:ascii="Calibri" w:hAnsi="Calibri"/>
          <w:b/>
          <w:color w:val="2C3E50"/>
        </w:rPr>
        <w:t>3. Descreva brevemente as três formas de governo eclesiástico:</w:t>
      </w:r>
    </w:p>
    <w:p w14:paraId="0C29D705" w14:textId="77777777" w:rsidR="008F3466" w:rsidRDefault="008F3466">
      <w:pPr>
        <w:spacing w:after="0"/>
      </w:pPr>
    </w:p>
    <w:p w14:paraId="3C2A83CE" w14:textId="77777777" w:rsidR="008F3466" w:rsidRDefault="00000000">
      <w:pPr>
        <w:spacing w:after="160"/>
      </w:pPr>
      <w:r>
        <w:rPr>
          <w:rFonts w:ascii="Calibri" w:hAnsi="Calibri"/>
          <w:b/>
          <w:color w:val="2C3E50"/>
        </w:rPr>
        <w:t>Episcopal:</w:t>
      </w:r>
      <w:r>
        <w:rPr>
          <w:rFonts w:ascii="Calibri" w:hAnsi="Calibri"/>
          <w:color w:val="333333"/>
        </w:rPr>
        <w:t xml:space="preserve"> _</w:t>
      </w:r>
    </w:p>
    <w:p w14:paraId="460F3706" w14:textId="77777777" w:rsidR="008F3466" w:rsidRDefault="008F3466">
      <w:pPr>
        <w:spacing w:after="0"/>
      </w:pPr>
    </w:p>
    <w:p w14:paraId="50BEBC11" w14:textId="77777777" w:rsidR="008F3466" w:rsidRDefault="00000000">
      <w:pPr>
        <w:spacing w:after="160"/>
      </w:pPr>
      <w:r>
        <w:rPr>
          <w:rFonts w:ascii="Calibri" w:hAnsi="Calibri"/>
          <w:b/>
          <w:color w:val="2C3E50"/>
        </w:rPr>
        <w:t>Presbiteriano:</w:t>
      </w:r>
      <w:r>
        <w:rPr>
          <w:rFonts w:ascii="Calibri" w:hAnsi="Calibri"/>
          <w:color w:val="333333"/>
        </w:rPr>
        <w:t xml:space="preserve"> _</w:t>
      </w:r>
    </w:p>
    <w:p w14:paraId="4041BEAE" w14:textId="77777777" w:rsidR="008F3466" w:rsidRDefault="008F3466">
      <w:pPr>
        <w:spacing w:after="0"/>
      </w:pPr>
    </w:p>
    <w:p w14:paraId="353CDF45" w14:textId="77777777" w:rsidR="008F3466" w:rsidRDefault="00000000">
      <w:pPr>
        <w:spacing w:after="160"/>
      </w:pPr>
      <w:r>
        <w:rPr>
          <w:rFonts w:ascii="Calibri" w:hAnsi="Calibri"/>
          <w:b/>
          <w:color w:val="2C3E50"/>
        </w:rPr>
        <w:t>Congregacional:</w:t>
      </w:r>
      <w:r>
        <w:rPr>
          <w:rFonts w:ascii="Calibri" w:hAnsi="Calibri"/>
          <w:color w:val="333333"/>
        </w:rPr>
        <w:t xml:space="preserve"> </w:t>
      </w:r>
    </w:p>
    <w:p w14:paraId="7B4E2D89" w14:textId="77777777" w:rsidR="008F3466" w:rsidRDefault="008F3466">
      <w:pPr>
        <w:spacing w:after="0"/>
      </w:pPr>
    </w:p>
    <w:p w14:paraId="0135C7F3" w14:textId="77777777" w:rsidR="008F3466" w:rsidRDefault="00000000">
      <w:pPr>
        <w:spacing w:after="160"/>
      </w:pPr>
      <w:r>
        <w:rPr>
          <w:rFonts w:ascii="Calibri" w:hAnsi="Calibri"/>
          <w:b/>
          <w:color w:val="2C3E50"/>
        </w:rPr>
        <w:t>4. Quais são os princípios bíblicos sobre ofertas e dízimos no Novo Testamento?</w:t>
      </w:r>
    </w:p>
    <w:p w14:paraId="07446D67" w14:textId="77777777" w:rsidR="008F3466" w:rsidRDefault="008F3466">
      <w:pPr>
        <w:spacing w:after="0"/>
      </w:pPr>
    </w:p>
    <w:p w14:paraId="6725BDC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DEDFA22" w14:textId="77777777" w:rsidR="008F3466" w:rsidRDefault="008F3466">
      <w:pPr>
        <w:spacing w:after="0"/>
      </w:pPr>
    </w:p>
    <w:p w14:paraId="1DA1B82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021924B" w14:textId="77777777" w:rsidR="008F3466" w:rsidRDefault="008F3466">
      <w:pPr>
        <w:spacing w:after="0"/>
      </w:pPr>
    </w:p>
    <w:p w14:paraId="02F62BF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900E7EA" w14:textId="77777777" w:rsidR="008F3466" w:rsidRDefault="008F3466">
      <w:pPr>
        <w:spacing w:after="0"/>
      </w:pPr>
    </w:p>
    <w:p w14:paraId="72CDBF4B" w14:textId="77777777" w:rsidR="008F3466" w:rsidRDefault="00000000">
      <w:pPr>
        <w:spacing w:after="160"/>
      </w:pPr>
      <w:r>
        <w:rPr>
          <w:rFonts w:ascii="Calibri" w:hAnsi="Calibri"/>
          <w:b/>
          <w:color w:val="2C3E50"/>
        </w:rPr>
        <w:t>5. Sobre o Batismo - responda:</w:t>
      </w:r>
    </w:p>
    <w:p w14:paraId="5A30956F" w14:textId="77777777" w:rsidR="008F3466" w:rsidRDefault="008F3466">
      <w:pPr>
        <w:spacing w:after="0"/>
      </w:pPr>
    </w:p>
    <w:p w14:paraId="14E1A077" w14:textId="77777777" w:rsidR="008F3466" w:rsidRDefault="00000000">
      <w:pPr>
        <w:spacing w:after="160"/>
      </w:pPr>
      <w:r>
        <w:rPr>
          <w:rFonts w:ascii="Calibri" w:hAnsi="Calibri"/>
          <w:b/>
          <w:color w:val="2C3E50"/>
        </w:rPr>
        <w:lastRenderedPageBreak/>
        <w:t>a) Quem deve ser batizado?</w:t>
      </w:r>
    </w:p>
    <w:p w14:paraId="2ED5A03E" w14:textId="77777777" w:rsidR="008F3466" w:rsidRDefault="008F3466">
      <w:pPr>
        <w:spacing w:after="0"/>
      </w:pPr>
    </w:p>
    <w:p w14:paraId="5471280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419E658" w14:textId="77777777" w:rsidR="008F3466" w:rsidRDefault="008F3466">
      <w:pPr>
        <w:spacing w:after="0"/>
      </w:pPr>
    </w:p>
    <w:p w14:paraId="40A68839" w14:textId="77777777" w:rsidR="008F3466" w:rsidRDefault="00000000">
      <w:pPr>
        <w:spacing w:after="160"/>
      </w:pPr>
      <w:r>
        <w:rPr>
          <w:rFonts w:ascii="Calibri" w:hAnsi="Calibri"/>
          <w:b/>
          <w:color w:val="2C3E50"/>
        </w:rPr>
        <w:t>b) Por que é feito por imersão?</w:t>
      </w:r>
    </w:p>
    <w:p w14:paraId="4FC4CCC5" w14:textId="77777777" w:rsidR="008F3466" w:rsidRDefault="008F3466">
      <w:pPr>
        <w:spacing w:after="0"/>
      </w:pPr>
    </w:p>
    <w:p w14:paraId="4BF0882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5A3C077" w14:textId="77777777" w:rsidR="008F3466" w:rsidRDefault="008F3466">
      <w:pPr>
        <w:spacing w:after="0"/>
      </w:pPr>
    </w:p>
    <w:p w14:paraId="561B8AF1" w14:textId="77777777" w:rsidR="008F3466" w:rsidRDefault="00000000">
      <w:pPr>
        <w:spacing w:after="160"/>
      </w:pPr>
      <w:r>
        <w:rPr>
          <w:rFonts w:ascii="Calibri" w:hAnsi="Calibri"/>
          <w:b/>
          <w:color w:val="2C3E50"/>
        </w:rPr>
        <w:t>c) O batismo salva? Por quê?</w:t>
      </w:r>
    </w:p>
    <w:p w14:paraId="79AE2719" w14:textId="77777777" w:rsidR="008F3466" w:rsidRDefault="008F3466">
      <w:pPr>
        <w:spacing w:after="0"/>
      </w:pPr>
    </w:p>
    <w:p w14:paraId="291EEB56"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2370275" w14:textId="77777777" w:rsidR="008F3466" w:rsidRDefault="008F3466">
      <w:pPr>
        <w:spacing w:after="0"/>
      </w:pPr>
    </w:p>
    <w:p w14:paraId="33660F88" w14:textId="77777777" w:rsidR="008F3466" w:rsidRDefault="00000000">
      <w:pPr>
        <w:spacing w:after="160"/>
      </w:pPr>
      <w:r>
        <w:rPr>
          <w:rFonts w:ascii="Calibri" w:hAnsi="Calibri"/>
          <w:b/>
          <w:color w:val="2C3E50"/>
        </w:rPr>
        <w:t>6. Sobre a Ceia do Senhor - responda:</w:t>
      </w:r>
    </w:p>
    <w:p w14:paraId="6D6EA3C1" w14:textId="77777777" w:rsidR="008F3466" w:rsidRDefault="008F3466">
      <w:pPr>
        <w:spacing w:after="0"/>
      </w:pPr>
    </w:p>
    <w:p w14:paraId="488D0AAA" w14:textId="77777777" w:rsidR="008F3466" w:rsidRDefault="00000000">
      <w:pPr>
        <w:spacing w:after="160"/>
      </w:pPr>
      <w:r>
        <w:rPr>
          <w:rFonts w:ascii="Calibri" w:hAnsi="Calibri"/>
          <w:b/>
          <w:color w:val="2C3E50"/>
        </w:rPr>
        <w:t>a) O que ela representa?</w:t>
      </w:r>
    </w:p>
    <w:p w14:paraId="65DEF6CB" w14:textId="77777777" w:rsidR="008F3466" w:rsidRDefault="008F3466">
      <w:pPr>
        <w:spacing w:after="0"/>
      </w:pPr>
    </w:p>
    <w:p w14:paraId="35AEBE30"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BC2F542" w14:textId="77777777" w:rsidR="008F3466" w:rsidRDefault="008F3466">
      <w:pPr>
        <w:spacing w:after="0"/>
      </w:pPr>
    </w:p>
    <w:p w14:paraId="514792D5" w14:textId="77777777" w:rsidR="008F3466" w:rsidRDefault="00000000">
      <w:pPr>
        <w:spacing w:after="160"/>
      </w:pPr>
      <w:r>
        <w:rPr>
          <w:rFonts w:ascii="Calibri" w:hAnsi="Calibri"/>
          <w:b/>
          <w:color w:val="2C3E50"/>
        </w:rPr>
        <w:t>b) Por que é importante?</w:t>
      </w:r>
    </w:p>
    <w:p w14:paraId="41D8D583" w14:textId="77777777" w:rsidR="008F3466" w:rsidRDefault="008F3466">
      <w:pPr>
        <w:spacing w:after="0"/>
      </w:pPr>
    </w:p>
    <w:p w14:paraId="3683DE27"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BEE56A8" w14:textId="77777777" w:rsidR="008F3466" w:rsidRDefault="008F3466">
      <w:pPr>
        <w:spacing w:after="0"/>
      </w:pPr>
    </w:p>
    <w:p w14:paraId="017F58BB" w14:textId="77777777" w:rsidR="008F3466" w:rsidRDefault="00000000">
      <w:pPr>
        <w:spacing w:after="160"/>
      </w:pPr>
      <w:r>
        <w:rPr>
          <w:rFonts w:ascii="Calibri" w:hAnsi="Calibri"/>
          <w:b/>
          <w:color w:val="2C3E50"/>
        </w:rPr>
        <w:t>c) Quem pode participar?</w:t>
      </w:r>
    </w:p>
    <w:p w14:paraId="0D7BAE6A" w14:textId="77777777" w:rsidR="008F3466" w:rsidRDefault="008F3466">
      <w:pPr>
        <w:spacing w:after="0"/>
      </w:pPr>
    </w:p>
    <w:p w14:paraId="5CDEDFFD"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D43DD30" w14:textId="77777777" w:rsidR="008F3466" w:rsidRDefault="008F3466">
      <w:pPr>
        <w:spacing w:after="0"/>
      </w:pPr>
    </w:p>
    <w:p w14:paraId="5F896EB9" w14:textId="77777777" w:rsidR="008F3466" w:rsidRDefault="00000000">
      <w:pPr>
        <w:spacing w:after="160"/>
      </w:pPr>
      <w:r>
        <w:rPr>
          <w:rFonts w:ascii="Calibri" w:hAnsi="Calibri"/>
          <w:b/>
          <w:color w:val="2C3E50"/>
        </w:rPr>
        <w:t>7. Escreva Mateus 28:19-20 (a Grande Comissão) com suas próprias palavras:</w:t>
      </w:r>
    </w:p>
    <w:p w14:paraId="3669ABD0" w14:textId="77777777" w:rsidR="008F3466" w:rsidRDefault="008F3466">
      <w:pPr>
        <w:spacing w:after="0"/>
      </w:pPr>
    </w:p>
    <w:p w14:paraId="0EF12707"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472F090" w14:textId="77777777" w:rsidR="008F3466" w:rsidRDefault="008F3466">
      <w:pPr>
        <w:spacing w:after="0"/>
      </w:pPr>
    </w:p>
    <w:p w14:paraId="5883A6EB"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DA760B5" w14:textId="77777777" w:rsidR="008F3466" w:rsidRDefault="008F3466">
      <w:pPr>
        <w:spacing w:after="0"/>
      </w:pPr>
    </w:p>
    <w:p w14:paraId="2935E9B4"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4537217" w14:textId="77777777" w:rsidR="008F3466" w:rsidRDefault="008F3466">
      <w:pPr>
        <w:spacing w:after="0"/>
      </w:pPr>
    </w:p>
    <w:p w14:paraId="604C8BB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3989729" w14:textId="77777777" w:rsidR="008F3466" w:rsidRDefault="008F3466">
      <w:pPr>
        <w:spacing w:after="0"/>
      </w:pPr>
    </w:p>
    <w:p w14:paraId="3FEBFC20" w14:textId="77777777" w:rsidR="008F3466" w:rsidRDefault="00000000">
      <w:pPr>
        <w:spacing w:after="160"/>
      </w:pPr>
      <w:r>
        <w:rPr>
          <w:rFonts w:ascii="Calibri" w:hAnsi="Calibri"/>
          <w:b/>
          <w:color w:val="2C3E50"/>
        </w:rPr>
        <w:t>8. Quais são os quatro "lugares" mencionados em Atos 1:8 onde devemos testemunhar?</w:t>
      </w:r>
    </w:p>
    <w:p w14:paraId="5B3437C2" w14:textId="77777777" w:rsidR="008F3466" w:rsidRDefault="008F3466">
      <w:pPr>
        <w:spacing w:after="0"/>
      </w:pPr>
    </w:p>
    <w:p w14:paraId="7D4BE909" w14:textId="77777777" w:rsidR="008F3466" w:rsidRDefault="00000000">
      <w:pPr>
        <w:spacing w:after="160"/>
      </w:pPr>
      <w:r>
        <w:rPr>
          <w:rFonts w:ascii="Calibri" w:hAnsi="Calibri"/>
          <w:color w:val="333333"/>
        </w:rPr>
        <w:lastRenderedPageBreak/>
        <w:t>a) _</w:t>
      </w:r>
    </w:p>
    <w:p w14:paraId="6437FD1F" w14:textId="77777777" w:rsidR="008F3466" w:rsidRDefault="008F3466">
      <w:pPr>
        <w:spacing w:after="0"/>
      </w:pPr>
    </w:p>
    <w:p w14:paraId="52F67C08" w14:textId="77777777" w:rsidR="008F3466" w:rsidRDefault="00000000">
      <w:pPr>
        <w:spacing w:after="160"/>
      </w:pPr>
      <w:r>
        <w:rPr>
          <w:rFonts w:ascii="Calibri" w:hAnsi="Calibri"/>
          <w:color w:val="333333"/>
        </w:rPr>
        <w:t>b) _</w:t>
      </w:r>
    </w:p>
    <w:p w14:paraId="55011CB7" w14:textId="77777777" w:rsidR="008F3466" w:rsidRDefault="008F3466">
      <w:pPr>
        <w:spacing w:after="0"/>
      </w:pPr>
    </w:p>
    <w:p w14:paraId="26B78235" w14:textId="77777777" w:rsidR="008F3466" w:rsidRDefault="00000000">
      <w:pPr>
        <w:spacing w:after="160"/>
      </w:pPr>
      <w:r>
        <w:rPr>
          <w:rFonts w:ascii="Calibri" w:hAnsi="Calibri"/>
          <w:color w:val="333333"/>
        </w:rPr>
        <w:t>c) _</w:t>
      </w:r>
    </w:p>
    <w:p w14:paraId="690AEA0B" w14:textId="77777777" w:rsidR="008F3466" w:rsidRDefault="008F3466">
      <w:pPr>
        <w:spacing w:after="0"/>
      </w:pPr>
    </w:p>
    <w:p w14:paraId="62C18A13" w14:textId="77777777" w:rsidR="008F3466" w:rsidRDefault="00000000">
      <w:pPr>
        <w:spacing w:after="160"/>
      </w:pPr>
      <w:r>
        <w:rPr>
          <w:rFonts w:ascii="Calibri" w:hAnsi="Calibri"/>
          <w:color w:val="333333"/>
        </w:rPr>
        <w:t>d) _</w:t>
      </w:r>
    </w:p>
    <w:p w14:paraId="35DAF230" w14:textId="77777777" w:rsidR="008F3466" w:rsidRDefault="008F3466">
      <w:pPr>
        <w:spacing w:after="0"/>
      </w:pPr>
    </w:p>
    <w:p w14:paraId="2B89FBDF" w14:textId="77777777" w:rsidR="008F3466" w:rsidRDefault="00000000">
      <w:pPr>
        <w:spacing w:after="160"/>
      </w:pPr>
      <w:r>
        <w:rPr>
          <w:rFonts w:ascii="Calibri" w:hAnsi="Calibri"/>
          <w:b/>
          <w:color w:val="2C3E50"/>
        </w:rPr>
        <w:t>9. APLICAÇÃO PESSOAL FINAL: Após concluir todo este estudo sobre "O QUE CREMOS", responda:</w:t>
      </w:r>
    </w:p>
    <w:p w14:paraId="67906B15" w14:textId="77777777" w:rsidR="008F3466" w:rsidRDefault="008F3466">
      <w:pPr>
        <w:spacing w:after="0"/>
      </w:pPr>
    </w:p>
    <w:p w14:paraId="2A68F300" w14:textId="77777777" w:rsidR="008F3466" w:rsidRDefault="00000000">
      <w:pPr>
        <w:spacing w:after="160"/>
      </w:pPr>
      <w:r>
        <w:rPr>
          <w:rFonts w:ascii="Calibri" w:hAnsi="Calibri"/>
          <w:b/>
          <w:color w:val="2C3E50"/>
        </w:rPr>
        <w:t>a) Qual foi o aprendizado mais importante para você?</w:t>
      </w:r>
    </w:p>
    <w:p w14:paraId="173F0FD5" w14:textId="77777777" w:rsidR="008F3466" w:rsidRDefault="008F3466">
      <w:pPr>
        <w:spacing w:after="0"/>
      </w:pPr>
    </w:p>
    <w:p w14:paraId="694F2722"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C9D2B81" w14:textId="77777777" w:rsidR="008F3466" w:rsidRDefault="008F3466">
      <w:pPr>
        <w:spacing w:after="0"/>
      </w:pPr>
    </w:p>
    <w:p w14:paraId="549AB9C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ED5A676" w14:textId="77777777" w:rsidR="008F3466" w:rsidRDefault="008F3466">
      <w:pPr>
        <w:spacing w:after="0"/>
      </w:pPr>
    </w:p>
    <w:p w14:paraId="755FEC48"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BF88A2D" w14:textId="77777777" w:rsidR="008F3466" w:rsidRDefault="008F3466">
      <w:pPr>
        <w:spacing w:after="0"/>
      </w:pPr>
    </w:p>
    <w:p w14:paraId="08D9E2A7" w14:textId="77777777" w:rsidR="008F3466" w:rsidRDefault="00000000">
      <w:pPr>
        <w:spacing w:after="160"/>
      </w:pPr>
      <w:r>
        <w:rPr>
          <w:rFonts w:ascii="Calibri" w:hAnsi="Calibri"/>
          <w:b/>
          <w:color w:val="2C3E50"/>
        </w:rPr>
        <w:t>b) Em que área você mais precisa crescer?</w:t>
      </w:r>
    </w:p>
    <w:p w14:paraId="29D8CF5A" w14:textId="77777777" w:rsidR="008F3466" w:rsidRDefault="008F3466">
      <w:pPr>
        <w:spacing w:after="0"/>
      </w:pPr>
    </w:p>
    <w:p w14:paraId="7D976963"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34B2F5EC" w14:textId="77777777" w:rsidR="008F3466" w:rsidRDefault="008F3466">
      <w:pPr>
        <w:spacing w:after="0"/>
      </w:pPr>
    </w:p>
    <w:p w14:paraId="50913B6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EA16C28" w14:textId="77777777" w:rsidR="008F3466" w:rsidRDefault="008F3466">
      <w:pPr>
        <w:spacing w:after="0"/>
      </w:pPr>
    </w:p>
    <w:p w14:paraId="41BF3723" w14:textId="77777777" w:rsidR="008F3466" w:rsidRDefault="00000000">
      <w:pPr>
        <w:spacing w:after="160"/>
      </w:pPr>
      <w:r>
        <w:rPr>
          <w:rFonts w:ascii="Calibri" w:hAnsi="Calibri"/>
          <w:b/>
          <w:color w:val="2C3E50"/>
        </w:rPr>
        <w:t>c) Como você pretende aplicar o que aprendeu em sua vida?</w:t>
      </w:r>
    </w:p>
    <w:p w14:paraId="5FB31640" w14:textId="77777777" w:rsidR="008F3466" w:rsidRDefault="008F3466">
      <w:pPr>
        <w:spacing w:after="0"/>
      </w:pPr>
    </w:p>
    <w:p w14:paraId="74697B99"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DB7A16F" w14:textId="77777777" w:rsidR="008F3466" w:rsidRDefault="008F3466">
      <w:pPr>
        <w:spacing w:after="0"/>
      </w:pPr>
    </w:p>
    <w:p w14:paraId="58B8D4BF"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5C690C8" w14:textId="77777777" w:rsidR="008F3466" w:rsidRDefault="008F3466">
      <w:pPr>
        <w:spacing w:after="0"/>
      </w:pPr>
    </w:p>
    <w:p w14:paraId="6DAD29FC"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730A6E1" w14:textId="77777777" w:rsidR="008F3466" w:rsidRDefault="008F3466">
      <w:pPr>
        <w:spacing w:after="0"/>
      </w:pPr>
    </w:p>
    <w:p w14:paraId="107EC2CF" w14:textId="77777777" w:rsidR="008F3466" w:rsidRDefault="00000000">
      <w:pPr>
        <w:spacing w:after="160"/>
      </w:pPr>
      <w:r>
        <w:rPr>
          <w:rFonts w:ascii="Calibri" w:hAnsi="Calibri"/>
          <w:b/>
          <w:color w:val="2C3E50"/>
        </w:rPr>
        <w:t>d) Com quem você pode compartilhar o que aprendeu (fazer discípulos)?</w:t>
      </w:r>
    </w:p>
    <w:p w14:paraId="6A043419" w14:textId="77777777" w:rsidR="008F3466" w:rsidRDefault="008F3466">
      <w:pPr>
        <w:spacing w:after="0"/>
      </w:pPr>
    </w:p>
    <w:p w14:paraId="3E4F8610"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BD6EBA2" w14:textId="77777777" w:rsidR="008F3466" w:rsidRDefault="008F3466">
      <w:pPr>
        <w:spacing w:after="0"/>
      </w:pPr>
    </w:p>
    <w:p w14:paraId="4F1A54D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403544F3" w14:textId="77777777" w:rsidR="008F3466" w:rsidRDefault="008F3466">
      <w:pPr>
        <w:spacing w:after="0"/>
      </w:pPr>
    </w:p>
    <w:p w14:paraId="56A2E263" w14:textId="77777777" w:rsidR="008F3466" w:rsidRDefault="008F3466">
      <w:pPr>
        <w:pBdr>
          <w:bottom w:val="single" w:sz="12" w:space="1" w:color="D0D0D0"/>
        </w:pBdr>
        <w:spacing w:before="240" w:after="240"/>
      </w:pPr>
    </w:p>
    <w:p w14:paraId="41D3CE13" w14:textId="77777777" w:rsidR="008F3466" w:rsidRDefault="008F3466">
      <w:pPr>
        <w:spacing w:after="0"/>
      </w:pPr>
    </w:p>
    <w:p w14:paraId="75958E22" w14:textId="77777777" w:rsidR="008F3466" w:rsidRDefault="00000000">
      <w:pPr>
        <w:pStyle w:val="Heading3"/>
        <w:spacing w:after="120"/>
      </w:pPr>
      <w:r>
        <w:rPr>
          <w:rFonts w:ascii="Garamond" w:hAnsi="Garamond"/>
          <w:color w:val="4A5A6C"/>
          <w:sz w:val="26"/>
        </w:rPr>
        <w:t>VERSÍCULO PARA MEMORIZAR</w:t>
      </w:r>
    </w:p>
    <w:p w14:paraId="057AA963" w14:textId="77777777" w:rsidR="008F3466" w:rsidRDefault="008F3466">
      <w:pPr>
        <w:spacing w:after="0"/>
      </w:pPr>
    </w:p>
    <w:p w14:paraId="4DC0F855" w14:textId="77777777" w:rsidR="008F3466" w:rsidRDefault="00000000">
      <w:pPr>
        <w:spacing w:after="160"/>
      </w:pPr>
      <w:r>
        <w:rPr>
          <w:rFonts w:ascii="Calibri" w:hAnsi="Calibri"/>
          <w:b/>
          <w:color w:val="2C3E50"/>
        </w:rPr>
        <w:t>"Portanto, vão e façam discípulos de todas as nações, batizando-os em nome do Pai e do Filho e do Espírito Santo, ensinando-os a obedecer a tudo o que eu lhes ordenei. E eu estarei sempre com vocês, até o fim dos tempos."</w:t>
      </w:r>
    </w:p>
    <w:p w14:paraId="7F03A5A6" w14:textId="77777777" w:rsidR="008F3466" w:rsidRDefault="00000000">
      <w:pPr>
        <w:spacing w:after="160"/>
      </w:pPr>
      <w:r>
        <w:rPr>
          <w:rFonts w:ascii="Calibri" w:hAnsi="Calibri"/>
          <w:b/>
          <w:color w:val="2C3E50"/>
        </w:rPr>
        <w:t>Mateus 28:19-20</w:t>
      </w:r>
    </w:p>
    <w:p w14:paraId="49F6CA2A" w14:textId="77777777" w:rsidR="008F3466" w:rsidRDefault="008F3466">
      <w:pPr>
        <w:spacing w:after="0"/>
      </w:pPr>
    </w:p>
    <w:p w14:paraId="1BB686A6" w14:textId="77777777" w:rsidR="008F3466" w:rsidRDefault="00000000">
      <w:pPr>
        <w:spacing w:after="160"/>
      </w:pPr>
      <w:r>
        <w:rPr>
          <w:rFonts w:ascii="Calibri" w:hAnsi="Calibri"/>
          <w:color w:val="333333"/>
        </w:rPr>
        <w:t>Escreva o versículo abaixo de memória (depois de memorizá-lo):</w:t>
      </w:r>
    </w:p>
    <w:p w14:paraId="44585C88" w14:textId="77777777" w:rsidR="008F3466" w:rsidRDefault="008F3466">
      <w:pPr>
        <w:spacing w:after="0"/>
      </w:pPr>
    </w:p>
    <w:p w14:paraId="0CE2992A"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6C1A85DF" w14:textId="77777777" w:rsidR="008F3466" w:rsidRDefault="008F3466">
      <w:pPr>
        <w:spacing w:after="0"/>
      </w:pPr>
    </w:p>
    <w:p w14:paraId="508E9CE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A25D1CA" w14:textId="77777777" w:rsidR="008F3466" w:rsidRDefault="008F3466">
      <w:pPr>
        <w:spacing w:after="0"/>
      </w:pPr>
    </w:p>
    <w:p w14:paraId="67EDE8A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2D0255CF" w14:textId="77777777" w:rsidR="008F3466" w:rsidRDefault="008F3466">
      <w:pPr>
        <w:spacing w:after="0"/>
      </w:pPr>
    </w:p>
    <w:p w14:paraId="4DA2C090"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77C23065" w14:textId="77777777" w:rsidR="008F3466" w:rsidRDefault="008F3466">
      <w:pPr>
        <w:spacing w:after="0"/>
      </w:pPr>
    </w:p>
    <w:p w14:paraId="6FC79BF5"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7B6FD37" w14:textId="77777777" w:rsidR="008F3466" w:rsidRDefault="008F3466">
      <w:pPr>
        <w:spacing w:after="0"/>
      </w:pPr>
    </w:p>
    <w:p w14:paraId="221D0086" w14:textId="77777777" w:rsidR="008F3466" w:rsidRDefault="008F3466">
      <w:pPr>
        <w:pBdr>
          <w:bottom w:val="single" w:sz="12" w:space="1" w:color="D0D0D0"/>
        </w:pBdr>
        <w:spacing w:before="240" w:after="240"/>
      </w:pPr>
    </w:p>
    <w:p w14:paraId="4DA9CA7A" w14:textId="77777777" w:rsidR="008F3466" w:rsidRDefault="008F3466">
      <w:pPr>
        <w:spacing w:after="0"/>
      </w:pPr>
    </w:p>
    <w:p w14:paraId="05C99433" w14:textId="77777777" w:rsidR="008F3466" w:rsidRDefault="00000000">
      <w:pPr>
        <w:pStyle w:val="Heading3"/>
        <w:spacing w:after="120"/>
      </w:pPr>
      <w:r>
        <w:rPr>
          <w:rFonts w:ascii="Garamond" w:hAnsi="Garamond"/>
          <w:color w:val="4A5A6C"/>
          <w:sz w:val="26"/>
        </w:rPr>
        <w:t>PARA REFLEXÃO E ORAÇÃO</w:t>
      </w:r>
    </w:p>
    <w:p w14:paraId="21470EE5" w14:textId="77777777" w:rsidR="008F3466" w:rsidRDefault="008F3466">
      <w:pPr>
        <w:spacing w:after="0"/>
      </w:pPr>
    </w:p>
    <w:p w14:paraId="3E131AAB" w14:textId="77777777" w:rsidR="008F3466" w:rsidRDefault="00000000">
      <w:pPr>
        <w:pStyle w:val="ListBullet"/>
        <w:spacing w:after="80"/>
        <w:ind w:left="720"/>
      </w:pPr>
      <w:r>
        <w:rPr>
          <w:rFonts w:ascii="Calibri" w:hAnsi="Calibri"/>
          <w:color w:val="333333"/>
        </w:rPr>
        <w:t>Agradeça a Deus por tudo o que você aprendeu neste estudo</w:t>
      </w:r>
    </w:p>
    <w:p w14:paraId="7DF2E3CA" w14:textId="77777777" w:rsidR="008F3466" w:rsidRDefault="00000000">
      <w:pPr>
        <w:pStyle w:val="ListBullet"/>
        <w:spacing w:after="80"/>
        <w:ind w:left="720"/>
      </w:pPr>
      <w:r>
        <w:rPr>
          <w:rFonts w:ascii="Calibri" w:hAnsi="Calibri"/>
          <w:color w:val="333333"/>
        </w:rPr>
        <w:t>Peça a Deus que grave estas verdades em seu coração</w:t>
      </w:r>
    </w:p>
    <w:p w14:paraId="6A19BC22" w14:textId="77777777" w:rsidR="008F3466" w:rsidRDefault="00000000">
      <w:pPr>
        <w:pStyle w:val="ListBullet"/>
        <w:spacing w:after="80"/>
        <w:ind w:left="720"/>
      </w:pPr>
      <w:r>
        <w:rPr>
          <w:rFonts w:ascii="Calibri" w:hAnsi="Calibri"/>
          <w:color w:val="333333"/>
        </w:rPr>
        <w:t>Comprometa-se a viver de acordo com o que crê</w:t>
      </w:r>
    </w:p>
    <w:p w14:paraId="78535903" w14:textId="77777777" w:rsidR="008F3466" w:rsidRDefault="00000000">
      <w:pPr>
        <w:pStyle w:val="ListBullet"/>
        <w:spacing w:after="80"/>
        <w:ind w:left="720"/>
      </w:pPr>
      <w:r>
        <w:rPr>
          <w:rFonts w:ascii="Calibri" w:hAnsi="Calibri"/>
          <w:color w:val="333333"/>
        </w:rPr>
        <w:t>Ore pedindo coragem e oportunidades para fazer discípulos</w:t>
      </w:r>
    </w:p>
    <w:p w14:paraId="308AC12D" w14:textId="77777777" w:rsidR="008F3466" w:rsidRDefault="00000000">
      <w:pPr>
        <w:pStyle w:val="ListBullet"/>
        <w:spacing w:after="80"/>
        <w:ind w:left="720"/>
      </w:pPr>
      <w:r>
        <w:rPr>
          <w:rFonts w:ascii="Calibri" w:hAnsi="Calibri"/>
          <w:color w:val="333333"/>
        </w:rPr>
        <w:t>Peça ao Espírito Santo que continue te ensinando e transformando</w:t>
      </w:r>
    </w:p>
    <w:p w14:paraId="5621A334" w14:textId="77777777" w:rsidR="008F3466" w:rsidRDefault="008F3466">
      <w:pPr>
        <w:spacing w:after="0"/>
      </w:pPr>
    </w:p>
    <w:p w14:paraId="637EE325" w14:textId="77777777" w:rsidR="008F3466" w:rsidRDefault="008F3466">
      <w:pPr>
        <w:pBdr>
          <w:bottom w:val="single" w:sz="12" w:space="1" w:color="D0D0D0"/>
        </w:pBdr>
        <w:spacing w:before="240" w:after="240"/>
      </w:pPr>
    </w:p>
    <w:p w14:paraId="15DCF9CE" w14:textId="77777777" w:rsidR="008F3466" w:rsidRDefault="008F3466">
      <w:pPr>
        <w:spacing w:after="0"/>
      </w:pPr>
    </w:p>
    <w:p w14:paraId="596814DF" w14:textId="77777777" w:rsidR="008F3466" w:rsidRDefault="00000000">
      <w:pPr>
        <w:pStyle w:val="Heading3"/>
        <w:spacing w:after="120"/>
      </w:pPr>
      <w:r>
        <w:rPr>
          <w:rFonts w:ascii="Garamond" w:hAnsi="Garamond"/>
          <w:color w:val="4A5A6C"/>
          <w:sz w:val="26"/>
        </w:rPr>
        <w:lastRenderedPageBreak/>
        <w:t>DIANTE DE TUDO QUE VOCÊ ESTUDOU, QUAL FOI O PRINCIPAL APRENDIZADO DE HOJE?</w:t>
      </w:r>
    </w:p>
    <w:p w14:paraId="08F5A254" w14:textId="77777777" w:rsidR="008F3466" w:rsidRDefault="008F3466">
      <w:pPr>
        <w:spacing w:after="0"/>
      </w:pPr>
    </w:p>
    <w:p w14:paraId="526138E5" w14:textId="77777777" w:rsidR="008F3466" w:rsidRDefault="00000000">
      <w:pPr>
        <w:spacing w:after="160"/>
      </w:pPr>
      <w:r>
        <w:rPr>
          <w:rFonts w:ascii="Calibri" w:hAnsi="Calibri"/>
          <w:color w:val="333333"/>
        </w:rPr>
        <w:t>Hoje eu aprendi que _</w:t>
      </w:r>
    </w:p>
    <w:p w14:paraId="76D094DC" w14:textId="77777777" w:rsidR="008F3466" w:rsidRDefault="008F3466">
      <w:pPr>
        <w:spacing w:after="0"/>
      </w:pPr>
    </w:p>
    <w:p w14:paraId="3AEBBCCD"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00B6C823" w14:textId="77777777" w:rsidR="008F3466" w:rsidRDefault="008F3466">
      <w:pPr>
        <w:spacing w:after="0"/>
      </w:pPr>
    </w:p>
    <w:p w14:paraId="7F289B03"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53CFBA0D" w14:textId="77777777" w:rsidR="008F3466" w:rsidRDefault="008F3466">
      <w:pPr>
        <w:spacing w:after="0"/>
      </w:pPr>
    </w:p>
    <w:p w14:paraId="632162C1" w14:textId="77777777" w:rsidR="008F3466" w:rsidRDefault="00000000">
      <w:pPr>
        <w:spacing w:after="40" w:line="240" w:lineRule="auto"/>
      </w:pPr>
      <w:r>
        <w:rPr>
          <w:rFonts w:ascii="Calibri" w:hAnsi="Calibri"/>
          <w:color w:val="B4B4B4"/>
        </w:rPr>
        <w:t>_____________________________________________________________________________________</w:t>
      </w:r>
    </w:p>
    <w:p w14:paraId="12D684BF" w14:textId="77777777" w:rsidR="008F3466" w:rsidRDefault="008F3466">
      <w:pPr>
        <w:spacing w:after="0"/>
      </w:pPr>
    </w:p>
    <w:p w14:paraId="4AAF45D0" w14:textId="77777777" w:rsidR="008F3466" w:rsidRDefault="008F3466">
      <w:pPr>
        <w:pBdr>
          <w:bottom w:val="single" w:sz="12" w:space="1" w:color="D0D0D0"/>
        </w:pBdr>
        <w:spacing w:before="240" w:after="240"/>
      </w:pPr>
    </w:p>
    <w:p w14:paraId="41161FC5" w14:textId="77777777" w:rsidR="008F3466" w:rsidRDefault="008F3466">
      <w:pPr>
        <w:spacing w:after="0"/>
      </w:pPr>
    </w:p>
    <w:p w14:paraId="08CD8EEE" w14:textId="77777777" w:rsidR="008F3466" w:rsidRDefault="00000000">
      <w:pPr>
        <w:pStyle w:val="Heading3"/>
        <w:spacing w:after="120"/>
      </w:pPr>
      <w:r>
        <w:rPr>
          <w:rFonts w:ascii="Garamond" w:hAnsi="Garamond"/>
          <w:color w:val="4A5A6C"/>
          <w:sz w:val="26"/>
        </w:rPr>
        <w:t>PARABÉNS!</w:t>
      </w:r>
    </w:p>
    <w:p w14:paraId="50F0E314" w14:textId="77777777" w:rsidR="008F3466" w:rsidRDefault="008F3466">
      <w:pPr>
        <w:spacing w:after="0"/>
      </w:pPr>
    </w:p>
    <w:p w14:paraId="44444CF5" w14:textId="77777777" w:rsidR="008F3466" w:rsidRDefault="00000000">
      <w:pPr>
        <w:spacing w:after="160"/>
      </w:pPr>
      <w:r>
        <w:rPr>
          <w:rFonts w:ascii="Calibri" w:hAnsi="Calibri"/>
          <w:color w:val="333333"/>
        </w:rPr>
        <w:t xml:space="preserve">Você completou o estudo </w:t>
      </w:r>
      <w:r>
        <w:rPr>
          <w:rFonts w:ascii="Calibri" w:hAnsi="Calibri"/>
          <w:b/>
          <w:color w:val="2C3E50"/>
        </w:rPr>
        <w:t>"O QUE CREMOS"</w:t>
      </w:r>
      <w:r>
        <w:rPr>
          <w:rFonts w:ascii="Calibri" w:hAnsi="Calibri"/>
          <w:color w:val="333333"/>
        </w:rPr>
        <w:t>!</w:t>
      </w:r>
    </w:p>
    <w:p w14:paraId="0B4932EA" w14:textId="77777777" w:rsidR="008F3466" w:rsidRDefault="008F3466">
      <w:pPr>
        <w:spacing w:after="0"/>
      </w:pPr>
    </w:p>
    <w:p w14:paraId="123301AB" w14:textId="77777777" w:rsidR="008F3466" w:rsidRDefault="00000000">
      <w:pPr>
        <w:spacing w:after="160"/>
      </w:pPr>
      <w:r>
        <w:rPr>
          <w:rFonts w:ascii="Calibri" w:hAnsi="Calibri"/>
          <w:color w:val="333333"/>
        </w:rPr>
        <w:t>Que o Senhor te abençoe e te use poderosamente para fazer discípulos de todas as nações!</w:t>
      </w:r>
    </w:p>
    <w:p w14:paraId="49D3BB9C" w14:textId="77777777" w:rsidR="008F3466" w:rsidRDefault="008F3466">
      <w:pPr>
        <w:spacing w:after="0"/>
      </w:pPr>
    </w:p>
    <w:p w14:paraId="5AD13C3E" w14:textId="77777777" w:rsidR="008F3466" w:rsidRDefault="00000000">
      <w:pPr>
        <w:spacing w:after="160"/>
      </w:pPr>
      <w:r>
        <w:rPr>
          <w:rFonts w:ascii="Calibri" w:hAnsi="Calibri"/>
          <w:i/>
          <w:color w:val="333333"/>
        </w:rPr>
        <w:t>"Àquele que é poderoso para impedi-los de cair e para apresentá-los diante da sua glória sem mácula e com grande alegria, ao único Deus, nosso Salvador, sejam glória, majestade, poder e autoridade, mediante Jesus Cristo, nosso Senhor, antes de todos os tempos, agora e para todo o sempre! Amém."</w:t>
      </w:r>
    </w:p>
    <w:p w14:paraId="2800F7EF" w14:textId="77777777" w:rsidR="008F3466" w:rsidRDefault="008F3466">
      <w:pPr>
        <w:spacing w:after="0"/>
      </w:pPr>
    </w:p>
    <w:p w14:paraId="48344465" w14:textId="77777777" w:rsidR="008F3466" w:rsidRDefault="00000000">
      <w:pPr>
        <w:spacing w:after="160"/>
      </w:pPr>
      <w:r>
        <w:rPr>
          <w:rFonts w:ascii="Calibri" w:hAnsi="Calibri"/>
          <w:b/>
          <w:color w:val="2C3E50"/>
        </w:rPr>
        <w:t>(Judas 24-25)</w:t>
      </w:r>
    </w:p>
    <w:p w14:paraId="1830B5DA" w14:textId="77777777" w:rsidR="008F3466" w:rsidRDefault="008F3466">
      <w:pPr>
        <w:spacing w:after="0"/>
      </w:pPr>
    </w:p>
    <w:p w14:paraId="1FBD39E6" w14:textId="77777777" w:rsidR="008F3466" w:rsidRDefault="008F3466">
      <w:pPr>
        <w:pBdr>
          <w:bottom w:val="single" w:sz="12" w:space="1" w:color="D0D0D0"/>
        </w:pBdr>
        <w:spacing w:before="240" w:after="240"/>
      </w:pPr>
    </w:p>
    <w:p w14:paraId="3962EDE5" w14:textId="77777777" w:rsidR="008F3466" w:rsidRDefault="008F3466">
      <w:pPr>
        <w:spacing w:after="0"/>
      </w:pPr>
    </w:p>
    <w:p w14:paraId="234D2CA8" w14:textId="77777777" w:rsidR="008F3466" w:rsidRDefault="00000000">
      <w:pPr>
        <w:pStyle w:val="Heading2"/>
        <w:spacing w:before="280" w:after="160"/>
      </w:pPr>
      <w:r>
        <w:rPr>
          <w:rFonts w:ascii="Garamond" w:hAnsi="Garamond"/>
          <w:color w:val="34495E"/>
          <w:sz w:val="32"/>
        </w:rPr>
        <w:t>FIM DA APOSTILA</w:t>
      </w:r>
    </w:p>
    <w:p w14:paraId="62B6E0ED" w14:textId="77777777" w:rsidR="008F3466" w:rsidRDefault="008F3466">
      <w:pPr>
        <w:spacing w:after="0"/>
      </w:pPr>
    </w:p>
    <w:p w14:paraId="1CDFD145" w14:textId="77777777" w:rsidR="008F3466" w:rsidRDefault="008F3466">
      <w:pPr>
        <w:pBdr>
          <w:bottom w:val="single" w:sz="12" w:space="1" w:color="D0D0D0"/>
        </w:pBdr>
        <w:spacing w:before="240" w:after="240"/>
      </w:pPr>
    </w:p>
    <w:p w14:paraId="516C107E" w14:textId="77777777" w:rsidR="008F3466" w:rsidRDefault="008F3466">
      <w:pPr>
        <w:spacing w:after="0"/>
      </w:pPr>
    </w:p>
    <w:sectPr w:rsidR="008F3466"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62DB1" w14:textId="77777777" w:rsidR="00713AC4" w:rsidRDefault="00713AC4">
      <w:pPr>
        <w:spacing w:after="0" w:line="240" w:lineRule="auto"/>
      </w:pPr>
      <w:r>
        <w:separator/>
      </w:r>
    </w:p>
  </w:endnote>
  <w:endnote w:type="continuationSeparator" w:id="0">
    <w:p w14:paraId="559EF2A5" w14:textId="77777777" w:rsidR="00713AC4" w:rsidRDefault="00713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91C2E" w14:textId="56E9BEB6" w:rsidR="008F3466" w:rsidRDefault="00000000">
    <w:pPr>
      <w:pStyle w:val="Footer"/>
      <w:spacing w:before="240"/>
      <w:jc w:val="center"/>
    </w:pPr>
    <w:r>
      <w:rPr>
        <w:rFonts w:ascii="Calibri" w:hAnsi="Calibri"/>
        <w:color w:val="808080"/>
        <w:sz w:val="20"/>
      </w:rPr>
      <w:fldChar w:fldCharType="begin"/>
    </w:r>
    <w:r>
      <w:rPr>
        <w:rFonts w:ascii="Calibri" w:hAnsi="Calibri"/>
        <w:color w:val="808080"/>
        <w:sz w:val="20"/>
      </w:rPr>
      <w:instrText>PAGE</w:instrText>
    </w:r>
    <w:r w:rsidR="00EA1E5B">
      <w:rPr>
        <w:rFonts w:ascii="Calibri" w:hAnsi="Calibri"/>
        <w:color w:val="808080"/>
        <w:sz w:val="20"/>
      </w:rPr>
      <w:fldChar w:fldCharType="separate"/>
    </w:r>
    <w:r w:rsidR="00EA1E5B">
      <w:rPr>
        <w:rFonts w:ascii="Calibri" w:hAnsi="Calibri"/>
        <w:noProof/>
        <w:color w:val="808080"/>
        <w:sz w:val="20"/>
      </w:rPr>
      <w:t>1</w:t>
    </w:r>
    <w:r>
      <w:rPr>
        <w:rFonts w:ascii="Calibri" w:hAnsi="Calibri"/>
        <w:color w:val="80808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09554" w14:textId="77777777" w:rsidR="00713AC4" w:rsidRDefault="00713AC4">
      <w:pPr>
        <w:spacing w:after="0" w:line="240" w:lineRule="auto"/>
      </w:pPr>
      <w:r>
        <w:separator/>
      </w:r>
    </w:p>
  </w:footnote>
  <w:footnote w:type="continuationSeparator" w:id="0">
    <w:p w14:paraId="722C1FA9" w14:textId="77777777" w:rsidR="00713AC4" w:rsidRDefault="00713A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1445592">
    <w:abstractNumId w:val="8"/>
  </w:num>
  <w:num w:numId="2" w16cid:durableId="750157112">
    <w:abstractNumId w:val="6"/>
  </w:num>
  <w:num w:numId="3" w16cid:durableId="1955599128">
    <w:abstractNumId w:val="5"/>
  </w:num>
  <w:num w:numId="4" w16cid:durableId="1860774851">
    <w:abstractNumId w:val="4"/>
  </w:num>
  <w:num w:numId="5" w16cid:durableId="1227255525">
    <w:abstractNumId w:val="7"/>
  </w:num>
  <w:num w:numId="6" w16cid:durableId="1727217461">
    <w:abstractNumId w:val="3"/>
  </w:num>
  <w:num w:numId="7" w16cid:durableId="1662735478">
    <w:abstractNumId w:val="2"/>
  </w:num>
  <w:num w:numId="8" w16cid:durableId="184445784">
    <w:abstractNumId w:val="1"/>
  </w:num>
  <w:num w:numId="9" w16cid:durableId="306402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3AC4"/>
    <w:rsid w:val="008F3466"/>
    <w:rsid w:val="00966CB9"/>
    <w:rsid w:val="00AA1D8D"/>
    <w:rsid w:val="00B47730"/>
    <w:rsid w:val="00C8189F"/>
    <w:rsid w:val="00CB0664"/>
    <w:rsid w:val="00EA1E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0BB49E3-B2A3-4BB3-AA00-B4E8CBFC3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218</Pages>
  <Words>35278</Words>
  <Characters>201089</Characters>
  <Application>Microsoft Office Word</Application>
  <DocSecurity>0</DocSecurity>
  <Lines>1675</Lines>
  <Paragraphs>471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Eder Figueiró</cp:lastModifiedBy>
  <cp:revision>3</cp:revision>
  <dcterms:created xsi:type="dcterms:W3CDTF">2013-12-23T23:15:00Z</dcterms:created>
  <dcterms:modified xsi:type="dcterms:W3CDTF">2026-02-25T10:49:00Z</dcterms:modified>
  <cp:category/>
</cp:coreProperties>
</file>